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MODOU NDAO 2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93100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