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NGARY KA) , prière de renseigner toutes les questions liées à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CODOU TOP) , prière de renseigner toutes les questions liées à  CODOU TOP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NGARY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ABDOULAYE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MOUHAMED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NDIAMA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ABDOULAYE KA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CHEIKH KA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ASTOU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(60000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(84000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5000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1 (arachide) est de .25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champs 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