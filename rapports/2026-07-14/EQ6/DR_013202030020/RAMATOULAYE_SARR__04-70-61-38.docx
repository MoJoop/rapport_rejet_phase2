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 CIRE DIALLO) , prière de renseigner toutes les questions liées à  MAIRAM CIRE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SOUARE ou l'année à laquelle FATOU SOUARE a fréquenté l'école pour la dernière fois (.) le dernier diplome de FATOU SOUARE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(109000 Fcfa) de ALIMATOU SOUARE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diaaye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ALIMATOU SOUARE avec une taille de 4 personnes a consommé 14 Pièce en Moyen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(35000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p>
      <w:pPr>
        <w:pStyle w:val="ListBullet"/>
      </w:pPr>
      <w:r>
        <w:rPr>
          <w:b w:val="0"/>
          <w:i w:val="0"/>
          <w:color w:val="64748B"/>
          <w:sz w:val="16"/>
        </w:rPr>
        <w:t xml:space="preserve">[2026-06-15 11:37:31]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11:58:44]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12:07:52] </w:t>
      </w:r>
      <w:r>
        <w:rPr>
          <w:b/>
          <w:i w:val="0"/>
          <w:color w:val="1F6FEB"/>
          <w:sz w:val="16"/>
        </w:rPr>
        <w:t xml:space="preserve">EQ6_enq3_v2 </w:t>
      </w:r>
      <w:r>
        <w:rPr>
          <w:b w:val="0"/>
          <w:i w:val="0"/>
          <w:color w:val="64748B"/>
          <w:sz w:val="16"/>
        </w:rPr>
        <w:t xml:space="preserve">sur s07bq06_1 : </w:t>
      </w:r>
      <w:r>
        <w:rPr>
          <w:b w:val="0"/>
          <w:i w:val="0"/>
          <w:sz w:val="17"/>
        </w:rPr>
        <w:t>TABASKI</w:t>
      </w:r>
    </w:p>
    <w:p>
      <w:pPr>
        <w:pStyle w:val="ListBullet"/>
      </w:pPr>
      <w:r>
        <w:rPr>
          <w:b w:val="0"/>
          <w:i w:val="0"/>
          <w:color w:val="64748B"/>
          <w:sz w:val="16"/>
        </w:rPr>
        <w:t xml:space="preserve">[2026-06-15 12:26:36] </w:t>
      </w:r>
      <w:r>
        <w:rPr>
          <w:b/>
          <w:i w:val="0"/>
          <w:color w:val="1F6FEB"/>
          <w:sz w:val="16"/>
        </w:rPr>
        <w:t xml:space="preserve">EQ6_enq3_v2 </w:t>
      </w:r>
      <w:r>
        <w:rPr>
          <w:b w:val="0"/>
          <w:i w:val="0"/>
          <w:color w:val="64748B"/>
          <w:sz w:val="16"/>
        </w:rPr>
        <w:t xml:space="preserve">sur s07bq03a_1 : </w:t>
      </w:r>
      <w:r>
        <w:rPr>
          <w:b w:val="0"/>
          <w:i w:val="0"/>
          <w:sz w:val="17"/>
        </w:rPr>
        <w:t>BEURREM</w:t>
      </w:r>
    </w:p>
    <w:p>
      <w:pPr>
        <w:pStyle w:val="ListBullet"/>
      </w:pPr>
      <w:r>
        <w:rPr>
          <w:b w:val="0"/>
          <w:i w:val="0"/>
          <w:color w:val="64748B"/>
          <w:sz w:val="16"/>
        </w:rPr>
        <w:t xml:space="preserve">[2026-06-20 08:26:49] </w:t>
      </w:r>
      <w:r>
        <w:rPr>
          <w:b/>
          <w:i w:val="0"/>
          <w:color w:val="1F6FEB"/>
          <w:sz w:val="16"/>
        </w:rPr>
        <w:t xml:space="preserve">EQ6_enq3_v2 </w:t>
      </w:r>
      <w:r>
        <w:rPr>
          <w:b w:val="0"/>
          <w:i w:val="0"/>
          <w:color w:val="64748B"/>
          <w:sz w:val="16"/>
        </w:rPr>
        <w:t xml:space="preserve">sur s07bq03a_1 : </w:t>
      </w:r>
      <w:r>
        <w:rPr>
          <w:b w:val="0"/>
          <w:i w:val="0"/>
          <w:sz w:val="17"/>
        </w:rPr>
        <w:t>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