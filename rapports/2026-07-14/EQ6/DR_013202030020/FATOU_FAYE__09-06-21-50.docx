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Lena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Mansour Sow avec une taille de 8 personnes a consommé 28 Cuillère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Mansour Sow (460000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(15000)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22:36:58] </w:t>
      </w:r>
      <w:r>
        <w:rPr>
          <w:b/>
          <w:i w:val="0"/>
          <w:color w:val="1F6FEB"/>
          <w:sz w:val="16"/>
        </w:rPr>
        <w:t xml:space="preserve">EQ6_enq2_v2 </w:t>
      </w:r>
      <w:r>
        <w:rPr>
          <w:b w:val="0"/>
          <w:i w:val="0"/>
          <w:color w:val="64748B"/>
          <w:sz w:val="16"/>
        </w:rPr>
        <w:t xml:space="preserve">sur s07bq03b_1 : </w:t>
      </w:r>
      <w:r>
        <w:rPr>
          <w:b w:val="0"/>
          <w:i w:val="0"/>
          <w:sz w:val="17"/>
        </w:rPr>
        <w:t>c ’est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