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16-60-34-21</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16-60-34-21</w:t>
            </w:r>
          </w:p>
        </w:tc>
        <w:tc>
          <w:tcPr>
            <w:tcW w:type="dxa" w:w="3551"/>
            <w:shd w:fill="F8FAFC"/>
          </w:tcPr>
          <w:p>
            <w:r>
              <w:rPr>
                <w:b w:val="0"/>
                <w:i w:val="0"/>
                <w:color w:val="64748B"/>
                <w:sz w:val="14"/>
              </w:rPr>
              <w:t>CHEF DE MÉNAGE</w:t>
              <w:br/>
            </w:r>
            <w:r>
              <w:rPr>
                <w:b/>
                <w:i w:val="0"/>
                <w:sz w:val="18"/>
              </w:rPr>
              <w:t>KADIA BOCOUM</w:t>
            </w:r>
          </w:p>
        </w:tc>
      </w:tr>
      <w:tr>
        <w:tc>
          <w:tcPr>
            <w:tcW w:type="dxa" w:w="3551"/>
            <w:shd w:fill="F8FAFC"/>
          </w:tcPr>
          <w:p>
            <w:r>
              <w:rPr>
                <w:b w:val="0"/>
                <w:i w:val="0"/>
                <w:color w:val="64748B"/>
                <w:sz w:val="14"/>
              </w:rPr>
              <w:t>TÉLÉPHONE CM</w:t>
              <w:br/>
            </w:r>
            <w:r>
              <w:rPr>
                <w:b/>
                <w:i w:val="0"/>
                <w:sz w:val="18"/>
              </w:rPr>
              <w:t>78 813 81 95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2026-06-11T14:09:35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NIANE) , prière de renseigner toutes les questions liées à  AISSATA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DAF diffère de celui donné par AMADOU DAF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DEMBA DAFF diffère de celui donné par BANEL DEMBA DAFF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BOCOUM diffère de celui donné par COUMBA BOCOUM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KADIA BOCOUM ou l'année à laquelle KADIA BOCOUM a fréquenté l'école pour la dernière fois (2019) le dernier diplome de KADIA BOCOUM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Lait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KADIA BOCOUM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DAF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DEMBA DAFF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BOCOUM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DIARRY SAM n'a pas fait des études dans une école formelle est elle etudie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DIARRY SAM n'a pas cherché du travail au cours des 30 derniers jours est elle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BOCOUM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BOCOUM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BANEL DEMBA DAFF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BOCOUM avec une taille de 8 personnes a consommé 1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BOCOUM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KADIA BOCOUM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KADIA BOCOUM, prière de reprendre la section agriculture du ménage KADIA BOCOUM.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AISSATA NIANE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NIANE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BANEL DEMBA DAFF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[2026-06-11 14:29:32] </w:t>
      </w:r>
      <w:r>
        <w:rPr>
          <w:b/>
          <w:i w:val="0"/>
          <w:color w:val="1F6FEB"/>
          <w:sz w:val="16"/>
        </w:rPr>
        <w:t xml:space="preserve">EQ6_enq3_v2 </w:t>
      </w:r>
      <w:r>
        <w:rPr>
          <w:b w:val="0"/>
          <w:i w:val="0"/>
          <w:color w:val="64748B"/>
          <w:sz w:val="16"/>
        </w:rPr>
        <w:t xml:space="preserve">sur s01q21c : </w:t>
      </w:r>
      <w:r>
        <w:rPr>
          <w:b w:val="0"/>
          <w:i w:val="0"/>
          <w:sz w:val="17"/>
        </w:rPr>
        <w:t>AGNAM</w:t>
      </w:r>
    </w:p>
    <w:p>
      <w:pPr>
        <w:pStyle w:val="ListBullet"/>
      </w:pPr>
      <w:r>
        <w:rPr>
          <w:b w:val="0"/>
          <w:i w:val="0"/>
          <w:color w:val="64748B"/>
          <w:sz w:val="16"/>
        </w:rPr>
        <w:t xml:space="preserve">[2026-06-12 07:41:15] </w:t>
      </w:r>
      <w:r>
        <w:rPr>
          <w:b/>
          <w:i w:val="0"/>
          <w:color w:val="1F6FEB"/>
          <w:sz w:val="16"/>
        </w:rPr>
        <w:t xml:space="preserve">EQ6_enq3_v2 </w:t>
      </w:r>
      <w:r>
        <w:rPr>
          <w:b w:val="0"/>
          <w:i w:val="0"/>
          <w:color w:val="64748B"/>
          <w:sz w:val="16"/>
        </w:rPr>
        <w:t xml:space="preserve">sur s01q24 : </w:t>
      </w:r>
      <w:r>
        <w:rPr>
          <w:b w:val="0"/>
          <w:i w:val="0"/>
          <w:sz w:val="17"/>
        </w:rPr>
        <w:t>DAKAR TILENE</w:t>
      </w:r>
    </w:p>
    <w:p>
      <w:pPr>
        <w:pStyle w:val="ListBullet"/>
      </w:pPr>
      <w:r>
        <w:rPr>
          <w:b w:val="0"/>
          <w:i w:val="0"/>
          <w:color w:val="64748B"/>
          <w:sz w:val="16"/>
        </w:rPr>
        <w:t xml:space="preserve">[2026-06-12 08:04:33]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[2026-06-12 08:30:09] </w:t>
      </w:r>
      <w:r>
        <w:rPr>
          <w:b/>
          <w:i w:val="0"/>
          <w:color w:val="1F6FEB"/>
          <w:sz w:val="16"/>
        </w:rPr>
        <w:t xml:space="preserve">EQ6_enq3_v2 </w:t>
      </w:r>
      <w:r>
        <w:rPr>
          <w:b w:val="0"/>
          <w:i w:val="0"/>
          <w:color w:val="64748B"/>
          <w:sz w:val="16"/>
        </w:rPr>
        <w:t xml:space="preserve">sur s07bq03a_1 : </w:t>
      </w:r>
      <w:r>
        <w:rPr>
          <w:b w:val="0"/>
          <w:i w:val="0"/>
          <w:sz w:val="17"/>
        </w:rPr>
        <w:t>"thiéré "</w:t>
      </w:r>
    </w:p>
    <w:p>
      <w:pPr>
        <w:pStyle w:val="ListBullet"/>
      </w:pPr>
      <w:r>
        <w:rPr>
          <w:b w:val="0"/>
          <w:i w:val="0"/>
          <w:color w:val="64748B"/>
          <w:sz w:val="16"/>
        </w:rPr>
        <w:t xml:space="preserve">[2026-06-12 08:31:03] </w:t>
      </w:r>
      <w:r>
        <w:rPr>
          <w:b/>
          <w:i w:val="0"/>
          <w:color w:val="1F6FEB"/>
          <w:sz w:val="16"/>
        </w:rPr>
        <w:t xml:space="preserve">EQ6_enq3_v2 </w:t>
      </w:r>
      <w:r>
        <w:rPr>
          <w:b w:val="0"/>
          <w:i w:val="0"/>
          <w:color w:val="64748B"/>
          <w:sz w:val="16"/>
        </w:rPr>
        <w:t xml:space="preserve">sur s07bq03a_1 : </w:t>
      </w:r>
      <w:r>
        <w:rPr>
          <w:b w:val="0"/>
          <w:i w:val="0"/>
          <w:sz w:val="17"/>
        </w:rPr>
        <w:t>pour le thièrè cest 1kg don venant du fouta</w:t>
      </w:r>
    </w:p>
    <w:p>
      <w:pPr>
        <w:pStyle w:val="ListBullet"/>
      </w:pPr>
      <w:r>
        <w:rPr>
          <w:b w:val="0"/>
          <w:i w:val="0"/>
          <w:color w:val="64748B"/>
          <w:sz w:val="16"/>
        </w:rPr>
        <w:t xml:space="preserve">[2026-06-12 08:33:33]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[2026-06-12 15:43:53] </w:t>
      </w:r>
      <w:r>
        <w:rPr>
          <w:b/>
          <w:i w:val="0"/>
          <w:color w:val="1F6FEB"/>
          <w:sz w:val="16"/>
        </w:rPr>
        <w:t xml:space="preserve">EQ6_enq3_v2 </w:t>
      </w:r>
      <w:r>
        <w:rPr>
          <w:b w:val="0"/>
          <w:i w:val="0"/>
          <w:color w:val="64748B"/>
          <w:sz w:val="16"/>
        </w:rPr>
        <w:t xml:space="preserve">sur s07bq03a_2 : </w:t>
      </w:r>
      <w:r>
        <w:rPr>
          <w:b w:val="0"/>
          <w:i w:val="0"/>
          <w:sz w:val="17"/>
        </w:rPr>
        <w:t>morceaux</w:t>
      </w:r>
    </w:p>
    <w:p>
      <w:pPr>
        <w:pStyle w:val="ListBullet"/>
      </w:pPr>
      <w:r>
        <w:rPr>
          <w:b w:val="0"/>
          <w:i w:val="0"/>
          <w:color w:val="64748B"/>
          <w:sz w:val="16"/>
        </w:rPr>
        <w:t xml:space="preserve">[2026-06-12 15:51:31] </w:t>
      </w:r>
      <w:r>
        <w:rPr>
          <w:b/>
          <w:i w:val="0"/>
          <w:color w:val="1F6FEB"/>
          <w:sz w:val="16"/>
        </w:rPr>
        <w:t xml:space="preserve">EQ6_enq3_v2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