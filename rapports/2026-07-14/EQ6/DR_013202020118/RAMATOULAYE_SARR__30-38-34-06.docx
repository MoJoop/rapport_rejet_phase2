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DIENG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(3066.667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PAPA DIENG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