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54-89-08-86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54-89-08-86</w:t>
            </w:r>
          </w:p>
        </w:tc>
        <w:tc>
          <w:tcPr>
            <w:tcW w:type="dxa" w:w="3551"/>
            <w:shd w:fill="F8FAFC"/>
          </w:tcPr>
          <w:p>
            <w:r>
              <w:rPr>
                <w:b w:val="0"/>
                <w:i w:val="0"/>
                <w:color w:val="64748B"/>
                <w:sz w:val="14"/>
              </w:rPr>
              <w:t>CHEF DE MÉNAGE</w:t>
              <w:br/>
            </w:r>
            <w:r>
              <w:rPr>
                <w:b/>
                <w:i w:val="0"/>
                <w:sz w:val="18"/>
              </w:rPr>
              <w:t>SADIO KANTE</w:t>
            </w:r>
          </w:p>
        </w:tc>
      </w:tr>
      <w:tr>
        <w:tc>
          <w:tcPr>
            <w:tcW w:type="dxa" w:w="3551"/>
            <w:shd w:fill="F8FAFC"/>
          </w:tcPr>
          <w:p>
            <w:r>
              <w:rPr>
                <w:b w:val="0"/>
                <w:i w:val="0"/>
                <w:color w:val="64748B"/>
                <w:sz w:val="14"/>
              </w:rPr>
              <w:t>TÉLÉPHONE CM</w:t>
              <w:br/>
            </w:r>
            <w:r>
              <w:rPr>
                <w:b/>
                <w:i w:val="0"/>
                <w:sz w:val="18"/>
              </w:rPr>
              <w:t>77 848 46 80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2026-06-14T10:53:03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SADIO KANTE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CAMARA diffère de celui donné par DIENABOU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HASSANA KANTE diffère de celui donné par HASSANA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KANTE diffère de celui donné par SADIO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MALANG KANTE ou l'année à laquelle MALANG KANTE a fréquenté l'école pour la dernière fois (.) le dernier diplome de MALANG KANTE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SADIO KANTE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KANTE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WORY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SALIOU KANTE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KANTE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DIENABOU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HASSANA KANTE est de 250000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KANTE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(17500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540000 FCFA qui semble élevé, prière de verifier le montant tiré de la vente (540000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KANTE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[2026-06-15 20:08:09] </w:t>
      </w:r>
      <w:r>
        <w:rPr>
          <w:b/>
          <w:i w:val="0"/>
          <w:color w:val="1F6FEB"/>
          <w:sz w:val="16"/>
        </w:rPr>
        <w:t xml:space="preserve">EQ30_enq2_v2 </w:t>
      </w:r>
      <w:r>
        <w:rPr>
          <w:b w:val="0"/>
          <w:i w:val="0"/>
          <w:color w:val="64748B"/>
          <w:sz w:val="16"/>
        </w:rPr>
        <w:t xml:space="preserve">sur s07bq03a_2 : </w:t>
      </w:r>
      <w:r>
        <w:rPr>
          <w:b w:val="0"/>
          <w:i w:val="0"/>
          <w:sz w:val="17"/>
        </w:rPr>
        <w:t>"CUILLIERES "</w:t>
      </w:r>
    </w:p>
    <w:p>
      <w:pPr>
        <w:pStyle w:val="ListBullet"/>
      </w:pPr>
      <w:r>
        <w:rPr>
          <w:b w:val="0"/>
          <w:i w:val="0"/>
          <w:color w:val="64748B"/>
          <w:sz w:val="16"/>
        </w:rPr>
        <w:t xml:space="preserve">[2026-07-09 11:37:09]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