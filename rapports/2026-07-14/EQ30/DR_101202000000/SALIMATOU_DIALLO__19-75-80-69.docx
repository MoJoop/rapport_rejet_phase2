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21:06:30]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13:02:49]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