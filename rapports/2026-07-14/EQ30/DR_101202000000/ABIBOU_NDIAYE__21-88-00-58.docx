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Yoro Bente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bente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4095.17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[2026-07-11 20:57:45]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