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05-47-42-15</w:t>
      </w:r>
    </w:p>
    <w:p>
      <w:r>
        <w:rPr>
          <w:b w:val="0"/>
          <w:i w:val="0"/>
          <w:color w:val="64748B"/>
          <w:sz w:val="18"/>
        </w:rPr>
        <w:t>Enquêteur : EQ30_enq1_v2 (BIDJI SENGHOR)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05-47-42-15</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77 325 11 82</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2026-06-07T12:37:18</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Tounka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Diallo est trop jeune ou vielle pour avoir Ibrahima Diallo selon l'écart d'âge (13 ans) entre lui et sa mère, prière de revoir l'âge de Ibrahima Diallo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saidou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Ouguiatou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Serifou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Hassatou Diallo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Hassatou Diallo ou l'année à laquelle Hassatou Diallo a fréquenté l'école pour la dernière fois (.) le dernier diplome de Hassatou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Serifou Diallo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Serifou Diallo ou l'année à laquelle Serifou Diallo a fréquenté l'école pour la dernière fois (.) le dernier diplome de Serifou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Balde diffère de celui donné par Aissatou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Diallo diffère de celui donné par Ibrahima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Nene Galle Diallo diffère de celui donné par Nene Galle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Ouguiatou Diallo ou l'année à laquelle Ouguiatou Diallo a fréquenté l'école pour la dernière fois (.) le dernier diplome de Ouguiatou Diallo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(50 Kg) de Arachide à 400 FCFA qui semble incoherent, prière de corriger cette incoherenceLe prix de vente d'un kg de Arachide est de 240000 FCFA qui semble élevé, prière de verifier le montant tiré de la vente (240000 FCFA) de Arachide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Tounka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saidou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Ouguiatou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Serifou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saidou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Nene Galle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Bobo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Hassatou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(1216.216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(11500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(2500 Fcfa) au cours de 12 derniers mois de Achat d'une calculatrice scientifique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140 FCFA par Litre qui semble faible, prière de vérifier  le montant d'achat (10500 FCFA pour 75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160 FCFA par Kilogramme qui semble faible, prière de vérifier  le montant d'achat (24000 FCFA pour 150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saidou Diallo fréquente 2ème année de Primaire mais ne sait pas écrire, prière de vérifier auprès de Mamadou saidou Diallo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Diallo a comme taille 12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[2026-06-20 08:32:01] </w:t>
      </w:r>
      <w:r>
        <w:rPr>
          <w:b/>
          <w:i w:val="0"/>
          <w:color w:val="1F6FEB"/>
          <w:sz w:val="16"/>
        </w:rPr>
        <w:t xml:space="preserve">EQ30_enq3_v2 </w:t>
      </w:r>
      <w:r>
        <w:rPr>
          <w:b w:val="0"/>
          <w:i w:val="0"/>
          <w:color w:val="64748B"/>
          <w:sz w:val="16"/>
        </w:rPr>
        <w:t xml:space="preserve">sur @@Completed : </w:t>
      </w:r>
      <w:r>
        <w:rPr>
          <w:b w:val="0"/>
          <w:i w:val="0"/>
          <w:sz w:val="17"/>
        </w:rPr>
        <w:t>ne fait partie de mes menages collecter</w:t>
      </w:r>
    </w:p>
    <w:p>
      <w:pPr>
        <w:pStyle w:val="ListBullet"/>
      </w:pPr>
      <w:r>
        <w:rPr>
          <w:b w:val="0"/>
          <w:i w:val="0"/>
          <w:color w:val="64748B"/>
          <w:sz w:val="16"/>
        </w:rPr>
        <w:t xml:space="preserve">[2026-06-27 16:56:49] </w:t>
      </w:r>
      <w:r>
        <w:rPr>
          <w:b/>
          <w:i w:val="0"/>
          <w:color w:val="1F6FEB"/>
          <w:sz w:val="16"/>
        </w:rPr>
        <w:t xml:space="preserve">EQ30_enq4_v2 </w:t>
      </w:r>
      <w:r>
        <w:rPr>
          <w:b w:val="0"/>
          <w:i w:val="0"/>
          <w:color w:val="64748B"/>
          <w:sz w:val="16"/>
        </w:rPr>
        <w:t xml:space="preserve">sur @@Completed : </w:t>
      </w:r>
      <w:r>
        <w:rPr>
          <w:b w:val="0"/>
          <w:i w:val="0"/>
          <w:sz w:val="17"/>
        </w:rPr>
        <w:t>L’erreur est au niveau du questionnaire, un agriculture peut travailler pour son propre compte sans qu’il ait une entreprise en section 10.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