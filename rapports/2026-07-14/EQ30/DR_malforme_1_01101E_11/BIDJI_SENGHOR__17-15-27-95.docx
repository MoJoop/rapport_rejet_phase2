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Yaffa Diallo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Yaff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ou Coumb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