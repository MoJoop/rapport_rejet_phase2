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YERO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IDA THIOUYE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DIABOU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SOW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(11250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22:35:55] </w:t>
      </w:r>
      <w:r>
        <w:rPr>
          <w:b/>
          <w:i w:val="0"/>
          <w:color w:val="1F6FEB"/>
          <w:sz w:val="16"/>
        </w:rPr>
        <w:t xml:space="preserve">EQ30_enq3_v2 </w:t>
      </w:r>
      <w:r>
        <w:rPr>
          <w:b w:val="0"/>
          <w:i w:val="0"/>
          <w:color w:val="64748B"/>
          <w:sz w:val="16"/>
        </w:rPr>
        <w:t xml:space="preserve">sur @@Completed : </w:t>
      </w:r>
      <w:r>
        <w:rPr>
          <w:b w:val="0"/>
          <w:i w:val="0"/>
          <w:sz w:val="17"/>
        </w:rPr>
        <w:t>RAQ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