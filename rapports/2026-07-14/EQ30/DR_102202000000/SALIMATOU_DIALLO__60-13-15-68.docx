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60-13-15-68</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60-13-15-68</w:t>
            </w:r>
          </w:p>
        </w:tc>
        <w:tc>
          <w:tcPr>
            <w:tcW w:type="dxa" w:w="3551"/>
            <w:shd w:fill="F8FAFC"/>
          </w:tcPr>
          <w:p>
            <w:r>
              <w:rPr>
                <w:b w:val="0"/>
                <w:i w:val="0"/>
                <w:color w:val="64748B"/>
                <w:sz w:val="14"/>
              </w:rPr>
              <w:t>CHEF DE MÉNAGE</w:t>
              <w:br/>
            </w:r>
            <w:r>
              <w:rPr>
                <w:b/>
                <w:i w:val="0"/>
                <w:sz w:val="18"/>
              </w:rPr>
              <w:t>DOULO DIAO</w:t>
            </w:r>
          </w:p>
        </w:tc>
      </w:tr>
      <w:tr>
        <w:tc>
          <w:tcPr>
            <w:tcW w:type="dxa" w:w="3551"/>
            <w:shd w:fill="F8FAFC"/>
          </w:tcPr>
          <w:p>
            <w:r>
              <w:rPr>
                <w:b w:val="0"/>
                <w:i w:val="0"/>
                <w:color w:val="64748B"/>
                <w:sz w:val="14"/>
              </w:rPr>
              <w:t>TÉLÉPHONE CM</w:t>
              <w:br/>
            </w:r>
            <w:r>
              <w:rPr>
                <w:b/>
                <w:i w:val="0"/>
                <w:sz w:val="18"/>
              </w:rPr>
              <w:t>78 450 08 96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2026-06-23T11:48:29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DOULO DIAO diffère de celui donné par DOULO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KANDE diffère de celui donné par MARIAMA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DOULO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(0 kg) et des quantités en stock (2100 kg) depasse la quantité totale (2500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DOULO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(125000 Fcfa) de MOUSSA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DIAO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DOULO DIAO avec une taille de 6 personnes a consommé 25 Pièce en Moyen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(67500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(250000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SORGHO selon les mesures GPS est de 8574.38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14720.93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62.5 FCFA par Litre qui semble faible, prière de vérifier  le montant d'achat (18000 FCFA pour 288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253000 FCFA qui semble élevé, prière de verifier le montant tiré de la vente (253000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(2500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DOULO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(23.1) de Farine de maïs en cup/gobelet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10:15:07]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