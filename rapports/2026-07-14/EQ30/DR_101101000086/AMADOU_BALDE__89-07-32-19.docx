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GALLAYE KEBE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NASTA SADIO est BAINOUCK,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Carton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