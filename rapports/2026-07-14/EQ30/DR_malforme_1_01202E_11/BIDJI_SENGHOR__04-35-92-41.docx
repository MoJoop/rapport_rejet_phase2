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04-35-92-41</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04-35-92-41</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78 541 93 96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