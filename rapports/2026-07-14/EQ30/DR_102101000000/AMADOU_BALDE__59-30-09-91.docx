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59-30-09-91</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59-30-09-91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77 419 63 84</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[2026-06-30 10:14:07] </w:t>
      </w:r>
      <w:r>
        <w:rPr>
          <w:b/>
          <w:i w:val="0"/>
          <w:color w:val="1F6FEB"/>
          <w:sz w:val="16"/>
        </w:rPr>
        <w:t xml:space="preserve">EQ30_enq2_v2 </w:t>
      </w:r>
      <w:r>
        <w:rPr>
          <w:b w:val="0"/>
          <w:i w:val="0"/>
          <w:color w:val="64748B"/>
          <w:sz w:val="16"/>
        </w:rPr>
        <w:t xml:space="preserve">sur @@Completed : </w:t>
      </w:r>
      <w:r>
        <w:rPr>
          <w:b w:val="0"/>
          <w:i w:val="0"/>
          <w:sz w:val="17"/>
        </w:rPr>
        <w:t>Le chef de menage est absent, sa femme est rétissante elle ne veut pas entamer le questionnaire sans l’avale de son epous qui absent du territoire, il est en guinnée.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