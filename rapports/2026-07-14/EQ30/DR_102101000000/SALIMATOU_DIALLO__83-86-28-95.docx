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83-86-28-95</w:t>
      </w:r>
    </w:p>
    <w:p>
      <w:r>
        <w:rPr>
          <w:b w:val="0"/>
          <w:i w:val="0"/>
          <w:color w:val="64748B"/>
          <w:sz w:val="18"/>
        </w:rPr>
        <w:t>Enquêteur : EQ30_enq3_v2 (SALIMATOU DIALLO)  ·  Équipe : EQ30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102101000000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83-86-28-95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SALL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76 390 99 64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EQ30_enq3_v2  (SALIMATOU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ABIBOU NDIAYE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2026-07-05T10:38:09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(4 question(s) de  MAMADOU BOUBACAR SALL (AMADOU SALL )) , prière de renseigner toutes les questions liées à  MAMADOU BOUBACAR SALL (AMADOU SALL 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AISSATOU DJIBRIL DIALLO diffère de celui donné par AISSATOU DJIBRIL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MAMADOU BOUBACAR SALL (AMADOU SALL ) diffère de celui donné par MAMADOU BOUBACAR SALL (AMADOU SALL )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AMADOU SALL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HABY SALL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SAFIETOU  SALL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AISSATOU DJIBRIL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MAMADOU BOUBACAR SALL (AMADOU SALL 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SALL (10000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SALL (15000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s13q30_autre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[ssaw_autre_lien_transfert_emis] Lien parent bénéficiaire transfert émis saisi en 'Autre' (s13q30_autre). Vérifier.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(98 heures) que MAMADOU BOUBACAR SALL (AMADOU SALL ) a consacré à son emploi au cours des 7 derniers jours est trop élevé, veuillez revoir s'il vous plait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28 Verre ( à thé) taille unique de Sucre en poudre, cette quantité semble anormale pour une consommation des 7 derniers jours.Prière de corriger ou de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10:15:44] </w:t>
      </w:r>
      <w:r>
        <w:rPr>
          <w:b/>
          <w:i w:val="0"/>
          <w:color w:val="1F6FEB"/>
          <w:sz w:val="16"/>
        </w:rPr>
        <w:t xml:space="preserve">EQ30_enq3_v2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