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67-21-73-87</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67-21-73-87</w:t>
            </w:r>
          </w:p>
        </w:tc>
        <w:tc>
          <w:tcPr>
            <w:tcW w:type="dxa" w:w="3551"/>
            <w:shd w:fill="F8FAFC"/>
          </w:tcPr>
          <w:p>
            <w:r>
              <w:rPr>
                <w:b w:val="0"/>
                <w:i w:val="0"/>
                <w:color w:val="64748B"/>
                <w:sz w:val="14"/>
              </w:rPr>
              <w:t>CHEF DE MÉNAGE</w:t>
              <w:br/>
            </w:r>
            <w:r>
              <w:rPr>
                <w:b/>
                <w:i w:val="0"/>
                <w:sz w:val="18"/>
              </w:rPr>
              <w:t>MARIAMA DIOULDE BARRY</w:t>
            </w:r>
          </w:p>
        </w:tc>
      </w:tr>
      <w:tr>
        <w:tc>
          <w:tcPr>
            <w:tcW w:type="dxa" w:w="3551"/>
            <w:shd w:fill="F8FAFC"/>
          </w:tcPr>
          <w:p>
            <w:r>
              <w:rPr>
                <w:b w:val="0"/>
                <w:i w:val="0"/>
                <w:color w:val="64748B"/>
                <w:sz w:val="14"/>
              </w:rPr>
              <w:t>TÉLÉPHONE CM</w:t>
              <w:br/>
            </w:r>
            <w:r>
              <w:rPr>
                <w:b/>
                <w:i w:val="0"/>
                <w:sz w:val="18"/>
              </w:rPr>
              <w:t>78 273 03 79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2026-07-11T09:10:28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FADINATOU BINTOU GANO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ADAMA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SALIMATOU DIALLO a dit que sa mère a un niveau  alors que la mère elle-même dit qu'elle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2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MARIAMA DIOULDE BARRY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(20 kg),  des quantités vendus (3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FADINATOU BINTOU GANO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SALIMATOU DIALLO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DIOULDE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MARIAMA DIOULDE BARRY est de 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(1184.211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Farine de blé locale ou importée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DIOULDE BARRY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DIOULDE BARRY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DIOULDE BARRY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DIOULDE BARRY (800 Fcfa) au cours de 6 derniers mois de Frais de confection et de réparation de vêtements femme: robe, pantalon, jupe, ensemble, réparation, location,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MARAICHAGE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MARAICHAGE selon les mesures GPS est de 1174.44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350 FCFA par Kilogramme qui semble faible, prière de vérifier  le montant d'achat (35000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(2000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430000 FCFA qui semble élevé, prière de verifier le montant tiré de la vente (1290000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Gombo est de 430000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(1290000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DIOULDE BARRY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DIOULDE BARRY a comme taille 5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[2026-07-11 14:26:32] </w:t>
      </w:r>
      <w:r>
        <w:rPr>
          <w:b/>
          <w:i w:val="0"/>
          <w:color w:val="1F6FEB"/>
          <w:sz w:val="16"/>
        </w:rPr>
        <w:t xml:space="preserve">EQ30_enq3_v2 </w:t>
      </w:r>
      <w:r>
        <w:rPr>
          <w:b w:val="0"/>
          <w:i w:val="0"/>
          <w:color w:val="64748B"/>
          <w:sz w:val="16"/>
        </w:rPr>
        <w:t xml:space="preserve">sur s16Aq24c : </w:t>
      </w:r>
      <w:r>
        <w:rPr>
          <w:b w:val="0"/>
          <w:i w:val="0"/>
          <w:sz w:val="17"/>
        </w:rPr>
        <w:t>ne peux pas estime</w:t>
      </w:r>
    </w:p>
    <w:p>
      <w:pPr>
        <w:pStyle w:val="ListBullet"/>
      </w:pPr>
      <w:r>
        <w:rPr>
          <w:b w:val="0"/>
          <w:i w:val="0"/>
          <w:color w:val="64748B"/>
          <w:sz w:val="16"/>
        </w:rPr>
        <w:t xml:space="preserve">[2026-07-11 15:35:35]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