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27-00-35-35</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27-00-35-35</w:t>
            </w:r>
          </w:p>
        </w:tc>
        <w:tc>
          <w:tcPr>
            <w:tcW w:type="dxa" w:w="3551"/>
            <w:shd w:fill="F8FAFC"/>
          </w:tcPr>
          <w:p>
            <w:r>
              <w:rPr>
                <w:b w:val="0"/>
                <w:i w:val="0"/>
                <w:color w:val="64748B"/>
                <w:sz w:val="14"/>
              </w:rPr>
              <w:t>CHEF DE MÉNAGE</w:t>
              <w:br/>
            </w:r>
            <w:r>
              <w:rPr>
                <w:b/>
                <w:i w:val="0"/>
                <w:sz w:val="18"/>
              </w:rPr>
              <w:t>AMADOU DIAO</w:t>
            </w:r>
          </w:p>
        </w:tc>
      </w:tr>
      <w:tr>
        <w:tc>
          <w:tcPr>
            <w:tcW w:type="dxa" w:w="3551"/>
            <w:shd w:fill="F8FAFC"/>
          </w:tcPr>
          <w:p>
            <w:r>
              <w:rPr>
                <w:b w:val="0"/>
                <w:i w:val="0"/>
                <w:color w:val="64748B"/>
                <w:sz w:val="14"/>
              </w:rPr>
              <w:t>TÉLÉPHONE CM</w:t>
              <w:br/>
            </w:r>
            <w:r>
              <w:rPr>
                <w:b/>
                <w:i w:val="0"/>
                <w:sz w:val="18"/>
              </w:rPr>
              <w:t>77 872 85 30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2026-07-09T09:42:01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Hillo jr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Hillo jr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Diao diffère de celui donné par 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Tako Boiro diffère de celui donné par Tako Boiro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(1250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(60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Hillo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Hillo jr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Selou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Hillo jr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Tako Boiro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Souba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Diabou Boiro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Dieynabou Gano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Hillo jr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Tako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Tako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Selou Diao,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Diabou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Hillo Diao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Diao (580800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Diao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Diao (6000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Mais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6675.03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Selou selon les mesures GPS est de 1407.43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Selou selon les mesures GPS est de 2036.52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111.68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gombo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1618.61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5650 FCFA par Kilogramme qui semble élevé, prière de vérifier  le montant d'achat (113000 FCFA pour 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5650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(113000 FCFA pour 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2807.692 FCFA par Kilogramme qui semble élevé, prière de vérifier  le montant d'achat (73000 FCFA pour 26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2807.692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(73000 FCFA pour 26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65000 FCFA par Kilogramme qui semble élevé, prière de vérifier  le montant d'achat (65000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Selou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1810000 FCFA qui semble élevé, prière de verifier le montant tiré de la vente (1810000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(1250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(60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189000 FCFA qui semble élevé, prière de verifier le montant tiré de la vente (378000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nécessaires.Attention ! Le ménage a vendu  60000 Caprins (Chèvres) à 60000 donc un prix unitaire d'achat (1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Hillo Diao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Selou Diao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Diabou Boiro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