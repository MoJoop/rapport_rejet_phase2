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YEBAL SENE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(2400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1307.08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7639.09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Diaf diamè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