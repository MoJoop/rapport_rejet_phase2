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EQ26_enq2_v2 (HENRY NGOR DIOUF)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(62000 Fcfa) de NDELLA NDIAYE 39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DIOUF 19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COUMBA DIOUF 19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COUMBA DIOUF 19.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COUMBA NDIAYE 75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NDELLA NDIAYE 39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NDELLA NDIAYE 39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DIOUF 59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PAPA DIOUF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(4000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DIOUF (8000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8512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DIAMSAR selon les mesures GPS est de 12530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GNIRTIIT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DIAMSAR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COUMBA NDIAYE 75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