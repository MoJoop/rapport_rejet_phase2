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49-47-42-64</w:t>
      </w:r>
    </w:p>
    <w:p>
      <w:r>
        <w:rPr>
          <w:b w:val="0"/>
          <w:i w:val="0"/>
          <w:color w:val="64748B"/>
          <w:sz w:val="18"/>
        </w:rPr>
        <w:t>Enquêteur : EQ26_enq4_v2 (AMADOU GUEYE)  ·  Équipe : EQ26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91204030016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49-47-42-64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COUMBA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76 668 05 86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batiment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EQ26_enq4_v2  (AMADOU GUEYE)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AMADOU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2026-07-10T14:19:40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NDEYE YACINE DIOP) , prière de renseigner toutes les questions liées à  NDEYE YACINE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4 personnes et la taille du ménage est de 3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DIOUF diffère de celui donné par COUMBA DIOUF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BIRAME DIOP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NDEYE YACINE DIOP pour la cotisation est de 300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DIOUF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BASSIROU DIOUF,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NDEYE YACINE DIOP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vous rassurez réellement que la personne n'a pas affecté de crédit immobilier.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BIRAME DIOP (5400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Ail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Ail, prière de renseignés toutes les questions liées à Ail.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Arachides décortiquées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Arachides décortiquées, prière de renseignés toutes les questions liées à Arachides décortiquées.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Aubergine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Aubergine, prière de renseignés toutes les questions liées à Aubergine.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Aubergine sauvage (Jaxatu)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Aubergine sauvage (Jaxatu), prière de renseignés toutes les questions liées à Aubergine sauvage (Jaxatu).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Autres légumes en feuilles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Autres légumes en feuilles, prière de renseignés toutes les questions liées à Autres légumes en feuilles.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Biscuits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Biscuits, prière de renseignés toutes les questions liées à Biscuits.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Café moulu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Café moulu, prière de renseignés toutes les questions liées à Café moulu.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Caramel, bonbons (tangal), confiseries, etc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Caramel, bonbons (tangal), confiseries, etc, prière de renseignés toutes les questions liées à Caramel, bonbons (tangal), confiseries,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Carotte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Carotte, prière de renseignés toutes les questions liées à Carotte.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Choux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Choux, prière de renseignés toutes les questions liées à Choux.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Concentré de tomate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Concentré de tomate, prière de renseignés toutes les questions liées à Concentré de tomate.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Courge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Courge, prière de renseignés toutes les questions liées à Courge.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Cube alimentaire (Maggi, Jumbo, ) et bouillon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Cube alimentaire (Maggi, Jumbo, ) et bouillon en poudre, prière de renseignés toutes les questions liées à Cube alimentaire (Maggi, Jumbo, ) et bouillon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Eau minérale/filtrée en sachet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Eau minérale/filtrée en sachet, prière de renseignés toutes les questions liées à Eau minérale/filtrée en sachet.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Escargots de mer (yét)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Escargots de mer (yét), prière de renseignés toutes les questions liées à Escargots de mer (yét).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Feuilles d'oseille/ fleur (bissap)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Feuilles d'oseille/ fleur (bissap), prière de renseignés toutes les questions liées à Feuilles d'oseille/ fleur (bissap).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Feuilles de baobab/ "laalo"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Feuilles de baobab/ "laalo", prière de renseignés toutes les questions liées à Feuilles de baobab/ "laalo".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Huile de soja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Huile de soja, prière de renseignés toutes les questions liées à Huile de soja.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Jus de fruits type 1 (orange, ananas, bissap, gingembre, jus de cajou, etc.)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Jus de fruits type 1 (orange, ananas, bissap, gingembre, jus de cajou, etc.), prière de renseignés toutes les questions liées à Jus de fruits type 1 (orange, ananas, bissap, gingembre, jus de cajou, etc.).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Lait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Lait en poudre, prière de renseignés toutes les questions liées à Lait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Mangue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Mangue, prière de renseignés toutes les questions liées à Mangue.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Manioc en tubercules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Manioc en tubercules, prière de renseignés toutes les questions liées à Manioc en tubercules.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Mil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Mil, prière de renseignés toutes les questions liées à Mil.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Oignon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Oignon frais, prière de renseignés toutes les questions liées à Oignon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Pain moderne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Pain moderne, prière de renseignés toutes les questions liées à Pain moderne.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Patate douce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Patate douce, prière de renseignés toutes les questions liées à Patate douce.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frais, prière de renseignés toutes les questions liées à Piment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séché/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séché/ poudre, prière de renseignés toutes les questions liées à Piment séché/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Poireau/ oignon vert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Poireau/ oignon vert, prière de renseignés toutes les questions liées à Poireau/ oignon vert.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frais yaboye ou obo (sardinelle)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frais yaboye ou obo (sardinelle), prière de renseignés toutes les questions liées à Poisson frais yaboye ou obo (sardinelle).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séché Guedj Con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séché Guedj Con, prière de renseignés toutes les questions liées à Poisson séché Guedj Con.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Poisson séché Kethiakh (sardinelle)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Poisson séché Kethiakh (sardinelle), prière de renseignés toutes les questions liées à Poisson séché Kethiakh (sardinelle).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Poivre, prière de renseignés toutes les questions liées à Poivre.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Poivron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Poivron frais, prière de renseignés toutes les questions liées à Poivron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Riz importé brisé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Riz importé brisé, prière de renseignés toutes les questions liées à Riz importé brisé.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Sel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 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Sel, prière de renseignés toutes les questions liées à Sel.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Soumbala/ poudre  (nététou)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Soumbala/ poudre  (nététou), prière de renseignés toutes les questions liées à Soumbala/ poudre  (nététou).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Sucre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Sucre en poudre, prière de renseignés toutes les questions liées à Sucre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Tomate fraîche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Tomate fraîche, prière de renseignés toutes les questions liées à Tomate fraîche.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Vinaigre de vin (Rouge)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Vinaigre de vin (Rouge), prière de renseignés toutes les questions liées à Vinaigre de vin (Rouge).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fruit d'oseille (bissap)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fruit d'oseille (bissap), prière de renseignés toutes les questions liées à fruit d'oseille (bissap).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COUMBA DIOUF (2000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COUMBA DIOUF (2000 Fcfa) au cours de 12 derniers mois de Outillage de maison: outils de bricolage (marteau, tournevis, etc.); outil de jardinage (pelle, râteau, brouette, etc.);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COUMBA DIOUF (7000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d'utilisation de pesticides dans la parcelle PARCELLE ARACHIDE est de 250 Gramme et semble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s16aq45, s16aq47a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ARACHIDE selon les mesures GPS est de .a hectare qui semble élevé ou faible,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PARCELLE ARACHIDE, prière de renseignés toutes les questions liées à PARCELLE ARACHIDE.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s02q05, s03q30, s06q05, s11q36,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Nous constatons que la question qui porte sur la mésure du champs de la parcelle PARCELLE MIL GRAND n'a pas été renseigné, la collecte était-il encours ou s'agit-il de quoi ?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PARCELLE MIL GRAND, prière de renseignés toutes les questions liées à PARCELLE MIL GRAND.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s02q05, s03q30, s06q05, s11q36,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Nous constatons que la question qui porte sur la mésure du champs de la parcelle PARCELLE MIL PETIT n'a pas été renseigné, la collecte était-il encours ou s'agit-il de quoi ?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PARCELLE MIL PETIT, prière de renseignés toutes les questions liées à PARCELLE MIL PETIT.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inorganiques - NPK/Formule unique est de 140 FCFA par Kilogramme qui semble faible, prière de vérifier  le montant d'achat (14000 FCFA pour 100 Kilogramme) de Engrais inorganiques - NPK/Formule unique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Pesticides est de 6 FCFA par Gramme qui semble faible, prière de vérifier  le montant d'achat (1500 FCFA pour 250 Gramme) de Produits phytosanitaires - Pesticides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la parcelle PARCELLE ARACHIDE la quantité estimée (2 Kg) est incorrecte (Exemple : si le ménage a eu 10 sacs de 100kg = 10*100=1000kg), prière de corriger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(1 heures) que COUMBA DIOUF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(4 heures) que NDEYE YACINE DIOP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COUMBA DIOUF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COUMBA DIOUF a demandé un crédit auprès d'une institution financière au cours des 12 derniers mois, qui a obtenu un crédit auprès d'une de ces institutions au cours des 12 derniers mois dit n'avoir pas beneficer de crédit immobilier.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(50 ans)  de Arara dans ce ménage semble être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(15000 FCFA) de Arara est inférieur aux prix de revente (75000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(50 ans)  de Semoir dans ce ménage semble être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(15000 FCFA) de Semoir est inférieur aux prix de revente (50000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(45000 FCFA) de Animaux de labour est inférieur aux prix de revente (60000 FCFA), prière de verifier et corriger ou confirmer l'information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