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97-09-59-69</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97-09-59-69</w:t>
            </w:r>
          </w:p>
        </w:tc>
        <w:tc>
          <w:tcPr>
            <w:tcW w:type="dxa" w:w="3551"/>
            <w:shd w:fill="F8FAFC"/>
          </w:tcPr>
          <w:p>
            <w:r>
              <w:rPr>
                <w:b w:val="0"/>
                <w:i w:val="0"/>
                <w:color w:val="64748B"/>
                <w:sz w:val="14"/>
              </w:rPr>
              <w:t>CHEF DE MÉNAGE</w:t>
              <w:br/>
            </w:r>
            <w:r>
              <w:rPr>
                <w:b/>
                <w:i w:val="0"/>
                <w:sz w:val="18"/>
              </w:rPr>
              <w:t>KHADY DIONE</w:t>
            </w:r>
          </w:p>
        </w:tc>
      </w:tr>
      <w:tr>
        <w:tc>
          <w:tcPr>
            <w:tcW w:type="dxa" w:w="3551"/>
            <w:shd w:fill="F8FAFC"/>
          </w:tcPr>
          <w:p>
            <w:r>
              <w:rPr>
                <w:b w:val="0"/>
                <w:i w:val="0"/>
                <w:color w:val="64748B"/>
                <w:sz w:val="14"/>
              </w:rPr>
              <w:t>TÉLÉPHONE CM</w:t>
              <w:br/>
            </w:r>
            <w:r>
              <w:rPr>
                <w:b/>
                <w:i w:val="0"/>
                <w:sz w:val="18"/>
              </w:rPr>
              <w:t>76 505 06 16</w:t>
            </w:r>
          </w:p>
        </w:tc>
        <w:tc>
          <w:tcPr>
            <w:tcW w:type="dxa" w:w="3551"/>
            <w:shd w:fill="F8FAFC"/>
          </w:tcPr>
          <w:p>
            <w:r>
              <w:rPr>
                <w:b w:val="0"/>
                <w:i w:val="0"/>
                <w:color w:val="64748B"/>
                <w:sz w:val="14"/>
              </w:rPr>
              <w:t>LOCALISATION</w:t>
              <w:br/>
            </w:r>
            <w:r>
              <w:rPr>
                <w:b/>
                <w:i w:val="0"/>
                <w:sz w:val="18"/>
              </w:rPr>
              <w:t>batiment en face de la porte d'entree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2026-07-09T15:22:26</w:t>
            </w:r>
          </w:p>
        </w:tc>
      </w:tr>
    </w:tbl>
    <w:p/>
    <w:p>
      <w:r>
        <w:rPr>
          <w:b/>
          <w:i w:val="0"/>
          <w:color w:val="1F6FEB"/>
          <w:sz w:val="22"/>
        </w:rPr>
        <w:t>⚠ INCOHÉRENCES À CORRIGER (224)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SOKHNA FALL est trop jeune ou vielle pour avoir SOKHNA FALL selon l'écart d'âge (10 ans) entre lui et sa mère, prière de revoir l'âge de SOKHNA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GNILANE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KINE NDIAYE) , prière de renseigner toutes les questions liées à  FATOU KINE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SAMBA TACKO FALL) , prière de renseigner toutes les questions liées à  SAMBA TACKO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MALICK FALL 1 ou l'année à laquelle MALICK FALL 1 a fréquenté l'école pour la dernière fois (.) le dernier diplome de MALICK FALL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FALL diffère de celui donné par ADAMA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DIONE diffère de celui donné par KHADY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FALL diffère de celui donné par MALICK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(61500 FCFA) pour l'année scolaire de SAMBA FALL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SOKHNA FALL ou l'année à laquelle SOKHNA FALL a fréquenté l'école pour la dernière fois (2024) le dernier diplome de SOKHNA FALL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ADAMA FALL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ADAMA FALL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GNILANE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(49500 Fcfa) de MALICK FALL 1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FALL , prière de renseignés toutes les questions liées à MOUHAMED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(255000 Fcfa) de KHADY DIONE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GNINGUE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ADAMA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FALL ), prière de renseignés toutes les questions liées à ( ADAMA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DIEYNABA GNINGUE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GNINGUE ), prière de renseignés toutes les questions liées à ( DIEYNABA GNINGUE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FALL ), prière de renseignés toutes les questions liées à ( MALICK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FALL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FALL 1 ), prière de renseignés toutes les questions liées à ( MALICK FALL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MOUHAMADOU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FALL ), prière de renseignés toutes les questions liées à ( MOUHAMADOU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FALL ), prière de renseignés toutes les questions liées à ( MOUHAMED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SAMBA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FALL ), prière de renseignés toutes les questions liées à ( SAMBA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SOULEYMANE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FALL ), prière de renseignés toutes les questions liées à ( SOULEYMANE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ADAMA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FALL ), prière de renseignés toutes les questions liées à ( ADAMA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(16000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(1300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(12000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(2400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KHADY DIONE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KHADY DIONE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MALICK FALL 1 fréquente 6ème année de Primaire mais ne sait pas écrire, prière de vérifier auprès de MALICK FALL 1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FALL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DIEYNABA GNINGUE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FALL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MOUHAMADOU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AvertissementADAMA FALL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ADAMA FALL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[2026-07-09 17:00:13] </w:t>
      </w:r>
      <w:r>
        <w:rPr>
          <w:b/>
          <w:i w:val="0"/>
          <w:color w:val="1F6FEB"/>
          <w:sz w:val="16"/>
        </w:rPr>
        <w:t xml:space="preserve">EQ26_enq1_v2 </w:t>
      </w:r>
      <w:r>
        <w:rPr>
          <w:b w:val="0"/>
          <w:i w:val="0"/>
          <w:color w:val="64748B"/>
          <w:sz w:val="16"/>
        </w:rPr>
        <w:t xml:space="preserve">sur s02q03 : </w:t>
      </w:r>
      <w:r>
        <w:rPr>
          <w:b w:val="0"/>
          <w:i w:val="0"/>
          <w:sz w:val="17"/>
        </w:rPr>
        <w:t>MÊME SI MALICK N’A PAS FAIT D’ETUDE FORMEL EN FRANÇAIS ET ARABE ,IL DÉCLARE SAVOIR LE LIRE L’ECRIRE ET LES COMPRNDRE. IL DIT QU’IL EST UN AUTO DIDACTE</w:t>
      </w:r>
    </w:p>
    <w:p>
      <w:pPr>
        <w:pStyle w:val="ListBullet"/>
      </w:pPr>
      <w:r>
        <w:rPr>
          <w:b w:val="0"/>
          <w:i w:val="0"/>
          <w:color w:val="64748B"/>
          <w:sz w:val="16"/>
        </w:rPr>
        <w:t xml:space="preserve">[2026-07-10 11:48:21] </w:t>
      </w:r>
      <w:r>
        <w:rPr>
          <w:b/>
          <w:i w:val="0"/>
          <w:color w:val="1F6FEB"/>
          <w:sz w:val="16"/>
        </w:rPr>
        <w:t xml:space="preserve">EQ26_enq1_v2 </w:t>
      </w:r>
      <w:r>
        <w:rPr>
          <w:b w:val="0"/>
          <w:i w:val="0"/>
          <w:color w:val="64748B"/>
          <w:sz w:val="16"/>
        </w:rPr>
        <w:t xml:space="preserve">sur s03q33 : </w:t>
      </w:r>
      <w:r>
        <w:rPr>
          <w:b w:val="0"/>
          <w:i w:val="0"/>
          <w:sz w:val="17"/>
        </w:rPr>
        <w:t>"il a bien été circonscrit à cet âge "</w:t>
      </w:r>
    </w:p>
    <w:p>
      <w:pPr>
        <w:pStyle w:val="ListBullet"/>
      </w:pPr>
      <w:r>
        <w:rPr>
          <w:b w:val="0"/>
          <w:i w:val="0"/>
          <w:color w:val="64748B"/>
          <w:sz w:val="16"/>
        </w:rPr>
        <w:t xml:space="preserve">[2026-07-10 11:49:42] </w:t>
      </w:r>
      <w:r>
        <w:rPr>
          <w:b/>
          <w:i w:val="0"/>
          <w:color w:val="1F6FEB"/>
          <w:sz w:val="16"/>
        </w:rPr>
        <w:t xml:space="preserve">EQ26_enq1_v2 </w:t>
      </w:r>
      <w:r>
        <w:rPr>
          <w:b w:val="0"/>
          <w:i w:val="0"/>
          <w:color w:val="64748B"/>
          <w:sz w:val="16"/>
        </w:rPr>
        <w:t xml:space="preserve">sur s03q33 : </w:t>
      </w:r>
      <w:r>
        <w:rPr>
          <w:b w:val="0"/>
          <w:i w:val="0"/>
          <w:sz w:val="17"/>
        </w:rPr>
        <w:t>il a bien été  circon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