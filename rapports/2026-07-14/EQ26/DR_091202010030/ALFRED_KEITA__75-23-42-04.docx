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75-23-42-04</w:t>
      </w:r>
    </w:p>
    <w:p>
      <w:r>
        <w:rPr>
          <w:b w:val="0"/>
          <w:i w:val="0"/>
          <w:color w:val="64748B"/>
          <w:sz w:val="18"/>
        </w:rPr>
        <w:t>Enquêteur : EQ26_enq1_v2 (ALFRED KEITA)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75-23-42-04</w:t>
            </w:r>
          </w:p>
        </w:tc>
        <w:tc>
          <w:tcPr>
            <w:tcW w:type="dxa" w:w="3551"/>
            <w:shd w:fill="F8FAFC"/>
          </w:tcPr>
          <w:p>
            <w:r>
              <w:rPr>
                <w:b w:val="0"/>
                <w:i w:val="0"/>
                <w:color w:val="64748B"/>
                <w:sz w:val="14"/>
              </w:rPr>
              <w:t>CHEF DE MÉNAGE</w:t>
              <w:br/>
            </w:r>
            <w:r>
              <w:rPr>
                <w:b/>
                <w:i w:val="0"/>
                <w:sz w:val="18"/>
              </w:rPr>
              <w:t>CHEIKH AIDARA</w:t>
            </w:r>
          </w:p>
        </w:tc>
      </w:tr>
      <w:tr>
        <w:tc>
          <w:tcPr>
            <w:tcW w:type="dxa" w:w="3551"/>
            <w:shd w:fill="F8FAFC"/>
          </w:tcPr>
          <w:p>
            <w:r>
              <w:rPr>
                <w:b w:val="0"/>
                <w:i w:val="0"/>
                <w:color w:val="64748B"/>
                <w:sz w:val="14"/>
              </w:rPr>
              <w:t>TÉLÉPHONE CM</w:t>
              <w:br/>
            </w:r>
            <w:r>
              <w:rPr>
                <w:b/>
                <w:i w:val="0"/>
                <w:sz w:val="18"/>
              </w:rPr>
              <w:t>77 972 99 65</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2026-06-12T10:52:10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CHEIKH SIDI AIDARA) , prière de renseigner toutes les questions liées à  CHEIKH SIDI AIDARA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AIDARA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AIDARA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MBAYE AIDARA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SOPHIE AIDARA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SIDI AIDARA diffère de celui donné par CHEIKH SIDI AIDARA lui-même qui affirme ne pas avoir frequenté l'école formelle.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MOUKHTAR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MBAYE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TABOU AIDARA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SIDI AIDARA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TABOU AIDARA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RAMATOULAYE DEME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DEME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SOKHNA MBAYE AIDARA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SOKHNA MBAYE AIDARA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MBAYE AIDARA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SIDI AIDARA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TABOU AIDARA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TABOU AIDARA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(3600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appareil électro-ménager: frigo, climatiseurs, réchaud, four, cuisinière, lave-linge, chauffe-eau, fer à repasser,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(29000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(30000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(35000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(4000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CHEIKH AIDARA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11097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DE ARACHIDE par jours au moment de la période d'entretien du sol (sarclage, etc.)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ARACHIDE selon les mesures GPS est de 9939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44 FCFA par Gramme qui semble faible, prière de vérifier  le montant d'achat (4400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simple est de 120 FCFA par Kilogramme qui semble faible, prière de vérifier  le montant d'achat (6000 FCFA pour 50 Kilogramme) de Super simple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130 FCFA par Kilogramme qui semble faible, prière de vérifier  le montant d'achat (19500 FCFA pour 150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352000 FCFA qui semble élevé, prière de verifier le montant tiré de la vente (352000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organiques - Ordures ménagères enregistré ici et celle en déclaré en 16.25.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TABOU AIDARA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Kethiakh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(155000 FCFA) de Charrettes est inférieur aux prix de revente (175000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