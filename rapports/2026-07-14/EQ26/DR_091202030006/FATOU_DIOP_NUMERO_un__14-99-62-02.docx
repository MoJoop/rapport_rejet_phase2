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DENISE NDONG s'est consulté la première fois pour cette maladie (Toux, rhume, grippe) chez un dentiste et vous dites que  DENISE NDONG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NDOUR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MALAN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JULIENNE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JULIENNE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(284.3602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(22900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(8000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(18000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vidence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JULIENNE DIOUF, prière de reprendre la section agriculture du ménage JULIENNE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JULIENNE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SEYNABOU NIANE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JULIENNE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JULIENNE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12:18:34] </w:t>
      </w:r>
      <w:r>
        <w:rPr>
          <w:b/>
          <w:i w:val="0"/>
          <w:color w:val="1F6FEB"/>
          <w:sz w:val="16"/>
        </w:rPr>
        <w:t xml:space="preserve">EQ26_enq3_v2 </w:t>
      </w:r>
      <w:r>
        <w:rPr>
          <w:b w:val="0"/>
          <w:i w:val="0"/>
          <w:color w:val="64748B"/>
          <w:sz w:val="16"/>
        </w:rPr>
        <w:t xml:space="preserve">sur s04q60d : </w:t>
      </w:r>
      <w:r>
        <w:rPr>
          <w:b w:val="0"/>
          <w:i w:val="0"/>
          <w:sz w:val="17"/>
        </w:rPr>
        <w:t>C'est  poulet de chaire</w:t>
      </w:r>
    </w:p>
    <w:p>
      <w:pPr>
        <w:pStyle w:val="ListBullet"/>
      </w:pPr>
      <w:r>
        <w:rPr>
          <w:b w:val="0"/>
          <w:i w:val="0"/>
          <w:color w:val="64748B"/>
          <w:sz w:val="16"/>
        </w:rPr>
        <w:t xml:space="preserve">[2026-06-20 19:59:35]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