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13-94-55-92</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13-94-55-92</w:t>
            </w:r>
          </w:p>
        </w:tc>
        <w:tc>
          <w:tcPr>
            <w:tcW w:type="dxa" w:w="3551"/>
            <w:shd w:fill="F8FAFC"/>
          </w:tcPr>
          <w:p>
            <w:r>
              <w:rPr>
                <w:b w:val="0"/>
                <w:i w:val="0"/>
                <w:color w:val="64748B"/>
                <w:sz w:val="14"/>
              </w:rPr>
              <w:t>CHEF DE MÉNAGE</w:t>
              <w:br/>
            </w:r>
            <w:r>
              <w:rPr>
                <w:b/>
                <w:i w:val="0"/>
                <w:sz w:val="18"/>
              </w:rPr>
              <w:t>BIRAMA BASS</w:t>
            </w:r>
          </w:p>
        </w:tc>
      </w:tr>
      <w:tr>
        <w:tc>
          <w:tcPr>
            <w:tcW w:type="dxa" w:w="3551"/>
            <w:shd w:fill="F8FAFC"/>
          </w:tcPr>
          <w:p>
            <w:r>
              <w:rPr>
                <w:b w:val="0"/>
                <w:i w:val="0"/>
                <w:color w:val="64748B"/>
                <w:sz w:val="14"/>
              </w:rPr>
              <w:t>TÉLÉPHONE CM</w:t>
              <w:br/>
            </w:r>
            <w:r>
              <w:rPr>
                <w:b/>
                <w:i w:val="0"/>
                <w:sz w:val="18"/>
              </w:rPr>
              <w:t>77 593 22 60</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2026-07-02T16:29:52</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BASS a dit que sa mère a un niveau  alors que la mère elle-même dit qu'elle a un niveau Secondaire 1 (Moyen) Général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AMY BASS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BASS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AIDA DIOUF , prière de renseignés toutes les questions liées à AIDA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BIRAMA BASS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BASS utilise pour se protéger des piqûres de moustiques en dehors de la moustiquaire est MACHINE RÉPULSIF DE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BASS utilise pour se protéger des piqûres de moustiques en dehors de la moustiquaire est MACHINE RÉPULSIF DE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BIRAMA BASS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BASS utilise pour se protéger des piqûres de moustiques en dehors de la moustiquaire est MACHINE RÉPULSIF DE MOUSTIQUE,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AIDA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BASS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BASS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(9000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BIRAMA BASS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1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MIL 1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1 selon les mesures GPS est de 10242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1 selon les mesures GPS est de 3702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ET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GOMBO ET BISSAP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ET BISSAP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4318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5373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6.111111 FCFA par Gramme qui semble faible, prière de vérifier  le montant d'achat (2750 FCFA pour 450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142 FCFA par Kilogramme qui semble faible, prière de vérifier  le montant d'achat (14200 FCFA pour 100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(8000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(1500 FCFA pour 150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ET BISSAP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(1368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97500 FCFA qui semble élevé, prière de verifier le montant tiré de la vente (97500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BASS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BIRAMA BASS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Houe asine est inférieur aux prix de revente (55000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