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43-49-04-60</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43-49-04-60</w:t>
            </w:r>
          </w:p>
        </w:tc>
        <w:tc>
          <w:tcPr>
            <w:tcW w:type="dxa" w:w="3551"/>
            <w:shd w:fill="F8FAFC"/>
          </w:tcPr>
          <w:p>
            <w:r>
              <w:rPr>
                <w:b w:val="0"/>
                <w:i w:val="0"/>
                <w:color w:val="64748B"/>
                <w:sz w:val="14"/>
              </w:rPr>
              <w:t>CHEF DE MÉNAGE</w:t>
              <w:br/>
            </w:r>
            <w:r>
              <w:rPr>
                <w:b/>
                <w:i w:val="0"/>
                <w:sz w:val="18"/>
              </w:rPr>
              <w:t>ABDOU THIAM</w:t>
            </w:r>
          </w:p>
        </w:tc>
      </w:tr>
      <w:tr>
        <w:tc>
          <w:tcPr>
            <w:tcW w:type="dxa" w:w="3551"/>
            <w:shd w:fill="F8FAFC"/>
          </w:tcPr>
          <w:p>
            <w:r>
              <w:rPr>
                <w:b w:val="0"/>
                <w:i w:val="0"/>
                <w:color w:val="64748B"/>
                <w:sz w:val="14"/>
              </w:rPr>
              <w:t>TÉLÉPHONE CM</w:t>
              <w:br/>
            </w:r>
            <w:r>
              <w:rPr>
                <w:b/>
                <w:i w:val="0"/>
                <w:sz w:val="18"/>
              </w:rPr>
              <w:t>77 736 73 56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2026-07-02T15:10:17</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SOPHIETOU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GORGUI THIAM ou l'année à laquelle GORGUI THIAM a fréquenté l'école pour la dernière fois (.) le dernier diplome de GORGUI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THIAM ou l'année à laquelle ISSA THIAM a fréquenté l'école pour la dernière fois (.) le dernier diplome de ISSA THIAM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(360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(720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(116000 Fcfa) de SAMBA THIAM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GORGUI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SOPHIETOU THIAM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GORGUI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NINI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SOPHIETOU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ISSA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SOPHIETOU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THIAM avec une taille de 8 personnes a consommé .84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KHADY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CHAMP1 BINE MOUSSA DIARRA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CHAMP1 BINE MOUSSA DIARRA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PARCELLE CHAMP1 BINE MOUSSA DIARRA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CHAMP1 BINE MOUSSA DIARRA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CHAMP1 BINE MOUSSA DIARRA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V2 BINE DIARRA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 V2 BINE DIARRA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CHAMP V2 BINE DIARRA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V2 BINE DIARRA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V2 BINE DIARRA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BINE DIARRA 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BINE DIARRA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DIARRA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KHADY THIAM pour la main-d'oeuvre non-familiale sur la parcelle PARCELLE  CHAMP  BINE DIARRA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BINE DIARRA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DIARRA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BINE DIARRA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CHILLE ARACHIDE est de 10000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CHILLE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KHADY THIAM pour la main-d'oeuvre non-familiale sur la parcelle PARCELLE CHAMP CHILLE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CHILLE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CHILLE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(11260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Kilogramme qui semble faible, prière de vérifier  le montant d'achat (3000 FCFA pour 500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V2 BINE DIARRA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DIARRA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CHILLE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CHAMP1 BINE MOUSSA DIARRA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1845000 FCFA qui semble élevé, 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(3000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(5000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(900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(720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SOPHIETOU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GORGUI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THIAM a comme taille 8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(450000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CHAMP1 BINE MOUSSA DIARRA)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BINE DIARRA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V2 BINE DIARRA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BINE DIARRA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[2026-07-02 15:30:12] </w:t>
      </w:r>
      <w:r>
        <w:rPr>
          <w:b/>
          <w:i w:val="0"/>
          <w:color w:val="1F6FEB"/>
          <w:sz w:val="16"/>
        </w:rPr>
        <w:t xml:space="preserve">EQ26_enq3_v2 </w:t>
      </w:r>
      <w:r>
        <w:rPr>
          <w:b w:val="0"/>
          <w:i w:val="0"/>
          <w:color w:val="64748B"/>
          <w:sz w:val="16"/>
        </w:rPr>
        <w:t xml:space="preserve">sur s00q10 : </w:t>
      </w:r>
      <w:r>
        <w:rPr>
          <w:b w:val="0"/>
          <w:i w:val="0"/>
          <w:sz w:val="17"/>
        </w:rPr>
        <w:t>"LE CM ABDOU THIAM VIE A L'ÉTRANGER "</w:t>
      </w:r>
    </w:p>
    <w:p>
      <w:pPr>
        <w:pStyle w:val="ListBullet"/>
      </w:pPr>
      <w:r>
        <w:rPr>
          <w:b w:val="0"/>
          <w:i w:val="0"/>
          <w:color w:val="64748B"/>
          <w:sz w:val="16"/>
        </w:rPr>
        <w:t xml:space="preserve">[2026-07-07 09:24:02] </w:t>
      </w:r>
      <w:r>
        <w:rPr>
          <w:b/>
          <w:i w:val="0"/>
          <w:color w:val="1F6FEB"/>
          <w:sz w:val="16"/>
        </w:rPr>
        <w:t xml:space="preserve">EQ26_enq3_v2 </w:t>
      </w:r>
      <w:r>
        <w:rPr>
          <w:b w:val="0"/>
          <w:i w:val="0"/>
          <w:color w:val="64748B"/>
          <w:sz w:val="16"/>
        </w:rPr>
        <w:t xml:space="preserve">sur s16Aq48 : </w:t>
      </w:r>
      <w:r>
        <w:rPr>
          <w:b w:val="0"/>
          <w:i w:val="0"/>
          <w:sz w:val="17"/>
        </w:rPr>
        <w:t>"LES CHAMP  N'ONT  PAS ETE MESURER   ,LE PROPRIÉTAIRE  EST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