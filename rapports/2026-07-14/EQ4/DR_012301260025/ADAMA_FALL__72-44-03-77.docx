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72-44-03-77</w:t>
      </w:r>
    </w:p>
    <w:p>
      <w:r>
        <w:rPr>
          <w:b w:val="0"/>
          <w:i w:val="0"/>
          <w:color w:val="64748B"/>
          <w:sz w:val="18"/>
        </w:rPr>
        <w:t>Enquêteur : EQ4_enq3_v2 (ADAMA FALL)  ·  Équipe : EQ4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12301260025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72-44-03-77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MOUSSA SOW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77 161 88 76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DAROU RAHMANE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EQ4_enq3_v2  (ADAMA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2026-07-12T11:48:29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(65)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HAMIDOU BIAYE diffère de celui donné par HAMIDOU BIAYE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KHOUDIA SOW diffère de celui donné par KHOUDIA SOW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HAMIDOU BIAYE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KHOUDIA SOW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KHOUDIA SOW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HAMIDOU BIAYE ou vous ne l'avez pas renseigné.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HAMIDOU BIAYE ), prière de renseignés toutes les questions liées à ( HAMIDOU BIAYE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seydou biaye ou vous ne l'avez pas renseigné.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seydou biaye ), prière de renseignés toutes les questions liées à ( seydou biaye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Allumettes, prière de renseignés toutes les questions liées à Allumettes.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Charbon de bois/Charbon minéral, prière de renseignés toutes les questions liées à Charbon de bois/Charbon minéral.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Frais de coiffure homme et femme (salon, tressage, mèches, coupe, etc.), manucure, pédicure, prière de renseignés toutes les questions liées à Frais de coiffure homme et femme (salon, tressage, mèches, coupe, etc.), manucure, pédicure.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Gaz domestique 3 kilogrammes, prière de renseignés toutes les questions liées à Gaz domestique 3 kilogrammes.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Gaz domestique 6 kilogrammes, prière de renseignés toutes les questions liées à Gaz domestique 6 kilogrammes.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Insecticide, tortillon anti-moustique, prière de renseignés toutes les questions liées à Insecticide, tortillon anti-moustique.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Lait, lotion de toilette corporelle (glycérine, vaseline, etc.), produits de maquillage, prière de renseignés toutes les questions liées à Lait, lotion de toilette corporelle (glycérine, vaseline, etc.), produits de maquillage.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Pâte dentifrice, prière de renseignés toutes les questions liées à Pâte dentifrice.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Savon de ménage, lessive en poudre, détergents (eau de javel,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), prière de renseignés toutes les questions liées à Savon de ménage, lessive en poudre, détergents (eau de javel, etc.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Savon de toilette, shampoing, prière de renseignés toutes les questions liées à Savon de toilette, shampoing.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Serviettes hygiéniques, couches jetables pour bébé, etc, prière de renseignés toutes les questions liées à Serviettes hygiéniques, couches jetables pour bébé,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(.a Fcfa) pour Ampoules électriques pour le logement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Ampoules électriques pour le logement, prière de renseignés toutes les questions liées à Ampoules électriques pour le logement.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(.a Fcfa) pour Chaussures enfants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Chaussures enfants, prière de renseignés toutes les questions liées à Chaussures enfants.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(.a Fcfa) pour Chaussures femmes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Chaussures femmes, prière de renseignés toutes les questions liées à Chaussures femmes.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(.a Fcfa) pour Chaussures hommes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Chaussures hommes, prière de renseignés toutes les questions liées à Chaussures hommes.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(.a Fcfa) pour Frais de confection et de réparation de vêtements femme: robe, pantalon, jupe, ensemble, réparation, location, etc.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Frais de confection et de réparation de vêtements femme: robe, pantalon, jupe, ensemble, réparation, location, etc., prière de renseignés toutes les questions liées à Frais de confection et de réparation de vêtements femme: robe, pantalon, jupe, ensemble, réparation, location, etc..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(.a Fcfa) pour Parfums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Parfums, prière de renseignés toutes les questions liées à Parfums.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(.a Fcfa) pour Tissus d'habillement: tissus pagne, tissu pagne du tisserand, tissu synthétique, etc.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Tissus d'habillement: tissus pagne, tissu pagne du tisserand, tissu synthétique, etc., prière de renseignés toutes les questions liées à Tissus d'habillement: tissus pagne, tissu pagne du tisserand, tissu synthétique, etc..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(.a Fcfa) pour Transport inter-localité par voitures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Transport inter-localité par voitures, prière de renseignés toutes les questions liées à Transport inter-localité par voitures.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Appareil TV, prière de renseignés toutes les questions liées à Appareil TV.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Armoires et autres meubles, prière de renseignés toutes les questions liées à Armoires et autres meubles.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Bonbonne de gaz, prière de renseignés toutes les questions liées à Bonbonne de gaz.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Lit, prière de renseignés toutes les questions liées à Lit.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Matelas simple, prière de renseignés toutes les questions liées à Matelas simple.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Téléphone portable, prière de renseignés toutes les questions liées à Téléphone portable.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Ventilateur sur pied, prière de renseignés toutes les questions liées à Ventilateur sur pied.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s00q10, s01q35, s01q36, s01q37, s02q04, s02q15, s03q31,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des transferts envoyés,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KHAMIDOU BIAYE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s02q15, s02q20, s02q21, s04q21,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Niarré BIAYE est Etudiant/Elève de la 4.21 mais Niarré BIAYE n'a pas frequenté l'école en 2024-2025, prière de corriger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HAMIDOU BIAYE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seydou biaye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KHAMIDOU BIAYE a comme taille 4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Appareil TV,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Armoires et autres meubles,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Bonbonne de gaz,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Lit,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Matelas simple,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Téléphone portable, 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s12q04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La question s12q04 n'a pas été renseigner pour l'article: Ventilateur sur pied, prière de renseigner.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