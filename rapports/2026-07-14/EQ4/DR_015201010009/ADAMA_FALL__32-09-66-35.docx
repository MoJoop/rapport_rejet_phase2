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SY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SY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NDOUR avec une taille de 4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(6500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NDOUR, prière de reprendre la section agriculture du ménage EL HADJI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SY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 SY est Etudiant/Elève de la 4.21 mais ABOU SY n'a pas frequenté l'école en 2024-2025, prière de corriger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