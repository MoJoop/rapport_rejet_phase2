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62-34-50-71</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62-34-50-71</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78 584 62 73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2026-06-12T11:04:25</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Bathie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Diallo diffère de celui donné par Boubacar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Ngom diffère de celui donné par Diama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 Ba diffère de celui donné par Diami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DIALLO avec une taille de 8 personnes a consommé 12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DIALLO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DIALLO a comme taille 8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