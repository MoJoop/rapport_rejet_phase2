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MBOLOU DIOUF avec une taille de 10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mbolou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