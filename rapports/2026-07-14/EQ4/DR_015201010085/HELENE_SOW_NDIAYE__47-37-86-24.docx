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47-37-86-24</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47-37-86-24</w:t>
            </w:r>
          </w:p>
        </w:tc>
        <w:tc>
          <w:tcPr>
            <w:tcW w:type="dxa" w:w="3551"/>
            <w:shd w:fill="F8FAFC"/>
          </w:tcPr>
          <w:p>
            <w:r>
              <w:rPr>
                <w:b w:val="0"/>
                <w:i w:val="0"/>
                <w:color w:val="64748B"/>
                <w:sz w:val="14"/>
              </w:rPr>
              <w:t>CHEF DE MÉNAGE</w:t>
              <w:br/>
            </w:r>
            <w:r>
              <w:rPr>
                <w:b/>
                <w:i w:val="0"/>
                <w:sz w:val="18"/>
              </w:rPr>
              <w:t>LAMINE SADIO</w:t>
            </w:r>
          </w:p>
        </w:tc>
      </w:tr>
      <w:tr>
        <w:tc>
          <w:tcPr>
            <w:tcW w:type="dxa" w:w="3551"/>
            <w:shd w:fill="F8FAFC"/>
          </w:tcPr>
          <w:p>
            <w:r>
              <w:rPr>
                <w:b w:val="0"/>
                <w:i w:val="0"/>
                <w:color w:val="64748B"/>
                <w:sz w:val="14"/>
              </w:rPr>
              <w:t>TÉLÉPHONE CM</w:t>
              <w:br/>
            </w:r>
            <w:r>
              <w:rPr>
                <w:b/>
                <w:i w:val="0"/>
                <w:sz w:val="18"/>
              </w:rPr>
              <w:t>78 538 09 57</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2026-06-05T11:18:32</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aïssata ba ou l'année à laquelle aïssata ba a fréquenté l'école pour la dernière fois (.) le dernier diplome de aïssata ba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Salon  (Fauteuils et table basse)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Tapis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Ventilateur sur pied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( 15000 FCFA) de aïssata ba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ba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ameth sow qui fréquente 5ème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BA (18800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au bailleur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BA (60000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ameth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BA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bl>
    <w:p/>
    <w:p>
      <w:r>
        <w:rPr>
          <w:b/>
          <w:i w:val="0"/>
          <w:color w:val="1F6FEB"/>
          <w:sz w:val="22"/>
        </w:rPr>
        <w:t>💬 COMMENTAIRES SUPERVISEUR / ENQUÊTEUR (7)</w:t>
      </w:r>
    </w:p>
    <w:p>
      <w:pPr>
        <w:pStyle w:val="ListBullet"/>
      </w:pPr>
      <w:r>
        <w:rPr>
          <w:b w:val="0"/>
          <w:i w:val="0"/>
          <w:color w:val="64748B"/>
          <w:sz w:val="16"/>
        </w:rPr>
        <w:t xml:space="preserve">[2026-06-07 12:02:31] </w:t>
      </w:r>
      <w:r>
        <w:rPr>
          <w:b/>
          <w:i w:val="0"/>
          <w:color w:val="1F6FEB"/>
          <w:sz w:val="16"/>
        </w:rPr>
        <w:t xml:space="preserve">EQ4_enq1_v2 </w:t>
      </w:r>
      <w:r>
        <w:rPr>
          <w:b w:val="0"/>
          <w:i w:val="0"/>
          <w:color w:val="64748B"/>
          <w:sz w:val="16"/>
        </w:rPr>
        <w:t xml:space="preserve">sur s02q25 : </w:t>
      </w:r>
      <w:r>
        <w:rPr>
          <w:b w:val="0"/>
          <w:i w:val="0"/>
          <w:sz w:val="17"/>
        </w:rPr>
        <w:t>inclu dans l’inscription</w:t>
      </w:r>
    </w:p>
    <w:p>
      <w:pPr>
        <w:pStyle w:val="ListBullet"/>
      </w:pPr>
      <w:r>
        <w:rPr>
          <w:b w:val="0"/>
          <w:i w:val="0"/>
          <w:color w:val="64748B"/>
          <w:sz w:val="16"/>
        </w:rPr>
        <w:t xml:space="preserve">[2026-06-07 12:55:47]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[2026-06-07 13:01:00] </w:t>
      </w:r>
      <w:r>
        <w:rPr>
          <w:b/>
          <w:i w:val="0"/>
          <w:color w:val="1F6FEB"/>
          <w:sz w:val="16"/>
        </w:rPr>
        <w:t xml:space="preserve">EQ4_enq1_v2 </w:t>
      </w:r>
      <w:r>
        <w:rPr>
          <w:b w:val="0"/>
          <w:i w:val="0"/>
          <w:color w:val="64748B"/>
          <w:sz w:val="16"/>
        </w:rPr>
        <w:t xml:space="preserve">sur s12q09 : </w:t>
      </w:r>
      <w:r>
        <w:rPr>
          <w:b w:val="0"/>
          <w:i w:val="0"/>
          <w:sz w:val="17"/>
        </w:rPr>
        <w:t>reçunen cadeau</w:t>
      </w:r>
    </w:p>
    <w:p>
      <w:pPr>
        <w:pStyle w:val="ListBullet"/>
      </w:pPr>
      <w:r>
        <w:rPr>
          <w:b w:val="0"/>
          <w:i w:val="0"/>
          <w:color w:val="64748B"/>
          <w:sz w:val="16"/>
        </w:rPr>
        <w:t xml:space="preserve">[2026-06-07 13:01:42] </w:t>
      </w:r>
      <w:r>
        <w:rPr>
          <w:b/>
          <w:i w:val="0"/>
          <w:color w:val="1F6FEB"/>
          <w:sz w:val="16"/>
        </w:rPr>
        <w:t xml:space="preserve">EQ4_enq1_v2 </w:t>
      </w:r>
      <w:r>
        <w:rPr>
          <w:b w:val="0"/>
          <w:i w:val="0"/>
          <w:color w:val="64748B"/>
          <w:sz w:val="16"/>
        </w:rPr>
        <w:t xml:space="preserve">sur s12q09 : </w:t>
      </w:r>
      <w:r>
        <w:rPr>
          <w:b w:val="0"/>
          <w:i w:val="0"/>
          <w:sz w:val="17"/>
        </w:rPr>
        <w:t>reçuben cadeau</w:t>
      </w:r>
    </w:p>
    <w:p>
      <w:pPr>
        <w:pStyle w:val="ListBullet"/>
      </w:pPr>
      <w:r>
        <w:rPr>
          <w:b w:val="0"/>
          <w:i w:val="0"/>
          <w:color w:val="64748B"/>
          <w:sz w:val="16"/>
        </w:rPr>
        <w:t xml:space="preserve">[2026-06-07 13:02:23] </w:t>
      </w:r>
      <w:r>
        <w:rPr>
          <w:b/>
          <w:i w:val="0"/>
          <w:color w:val="1F6FEB"/>
          <w:sz w:val="16"/>
        </w:rPr>
        <w:t xml:space="preserve">EQ4_enq1_v2 </w:t>
      </w:r>
      <w:r>
        <w:rPr>
          <w:b w:val="0"/>
          <w:i w:val="0"/>
          <w:color w:val="64748B"/>
          <w:sz w:val="16"/>
        </w:rPr>
        <w:t xml:space="preserve">sur s12q09 : </w:t>
      </w:r>
      <w:r>
        <w:rPr>
          <w:b w:val="0"/>
          <w:i w:val="0"/>
          <w:sz w:val="17"/>
        </w:rPr>
        <w:t>acheté occasion</w:t>
      </w:r>
    </w:p>
    <w:p>
      <w:pPr>
        <w:pStyle w:val="ListBullet"/>
      </w:pPr>
      <w:r>
        <w:rPr>
          <w:b w:val="0"/>
          <w:i w:val="0"/>
          <w:color w:val="64748B"/>
          <w:sz w:val="16"/>
        </w:rPr>
        <w:t xml:space="preserve">[2026-06-09 11:55:07] </w:t>
      </w:r>
      <w:r>
        <w:rPr>
          <w:b/>
          <w:i w:val="0"/>
          <w:color w:val="1F6FEB"/>
          <w:sz w:val="16"/>
        </w:rPr>
        <w:t xml:space="preserve">EQ4_enq1_v2 </w:t>
      </w:r>
      <w:r>
        <w:rPr>
          <w:b w:val="0"/>
          <w:i w:val="0"/>
          <w:color w:val="64748B"/>
          <w:sz w:val="16"/>
        </w:rPr>
        <w:t xml:space="preserve">sur s00q10 : </w:t>
      </w:r>
      <w:r>
        <w:rPr>
          <w:b w:val="0"/>
          <w:i w:val="0"/>
          <w:sz w:val="17"/>
        </w:rPr>
        <w:t>mamadou ba est le chef de menage</w:t>
      </w:r>
    </w:p>
    <w:p>
      <w:pPr>
        <w:pStyle w:val="ListBullet"/>
      </w:pPr>
      <w:r>
        <w:rPr>
          <w:b w:val="0"/>
          <w:i w:val="0"/>
          <w:color w:val="64748B"/>
          <w:sz w:val="16"/>
        </w:rPr>
        <w:t xml:space="preserve">[2026-06-10 21:35:00] </w:t>
      </w:r>
      <w:r>
        <w:rPr>
          <w:b/>
          <w:i w:val="0"/>
          <w:color w:val="1F6FEB"/>
          <w:sz w:val="16"/>
        </w:rPr>
        <w:t xml:space="preserve">EQ4_enq1_v2 </w:t>
      </w:r>
      <w:r>
        <w:rPr>
          <w:b w:val="0"/>
          <w:i w:val="0"/>
          <w:color w:val="64748B"/>
          <w:sz w:val="16"/>
        </w:rPr>
        <w:t xml:space="preserve">sur s02q01 : </w:t>
      </w:r>
      <w:r>
        <w:rPr>
          <w:b w:val="0"/>
          <w:i w:val="0"/>
          <w:sz w:val="17"/>
        </w:rPr>
        <w:t>elle se connecte sur whatsapp et tiktok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