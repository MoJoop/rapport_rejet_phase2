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67-35-83-61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67-35-83-61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YAHOUBA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77 411 84 68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2026-06-23T14:03:03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Yahouba ba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: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YAHOUBA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19:40:08]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11.49a et 11.59a erreur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