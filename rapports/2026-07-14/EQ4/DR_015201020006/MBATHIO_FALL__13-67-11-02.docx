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13-67-11-02</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13-67-11-02</w:t>
            </w:r>
          </w:p>
        </w:tc>
        <w:tc>
          <w:tcPr>
            <w:tcW w:type="dxa" w:w="3551"/>
            <w:shd w:fill="F8FAFC"/>
          </w:tcPr>
          <w:p>
            <w:r>
              <w:rPr>
                <w:b w:val="0"/>
                <w:i w:val="0"/>
                <w:color w:val="64748B"/>
                <w:sz w:val="14"/>
              </w:rPr>
              <w:t>CHEF DE MÉNAGE</w:t>
              <w:br/>
            </w:r>
            <w:r>
              <w:rPr>
                <w:b/>
                <w:i w:val="0"/>
                <w:sz w:val="18"/>
              </w:rPr>
              <w:t>KADIATOU BARRY</w:t>
            </w:r>
          </w:p>
        </w:tc>
      </w:tr>
      <w:tr>
        <w:tc>
          <w:tcPr>
            <w:tcW w:type="dxa" w:w="3551"/>
            <w:shd w:fill="F8FAFC"/>
          </w:tcPr>
          <w:p>
            <w:r>
              <w:rPr>
                <w:b w:val="0"/>
                <w:i w:val="0"/>
                <w:color w:val="64748B"/>
                <w:sz w:val="14"/>
              </w:rPr>
              <w:t>TÉLÉPHONE CM</w:t>
              <w:br/>
            </w:r>
            <w:r>
              <w:rPr>
                <w:b/>
                <w:i w:val="0"/>
                <w:sz w:val="18"/>
              </w:rPr>
              <w:t>77 351 57 68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2026-07-03T12:46:48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Karamako Diallo diffère de celui donné par Karamako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Karamako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 Fcfa) de Concentré de tomate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Karamako Diallo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Karamako Diallo (241000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(400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Karamako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Karamako Diallo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Karamako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Appareil TV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