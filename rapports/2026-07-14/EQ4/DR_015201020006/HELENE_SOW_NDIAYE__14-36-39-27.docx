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14-36-39-27</w:t>
      </w:r>
    </w:p>
    <w:p>
      <w:r>
        <w:rPr>
          <w:b w:val="0"/>
          <w:i w:val="0"/>
          <w:color w:val="64748B"/>
          <w:sz w:val="18"/>
        </w:rPr>
        <w:t>Enquêteur : EQ4_enq1_v2 (HÉLÈNE SOW NDIAYE)  ·  Équipe : EQ4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15201020006</w:t>
            </w:r>
          </w:p>
        </w:tc>
        <w:tc>
          <w:tcPr>
            <w:tcW w:type="dxa" w:w="3551"/>
            <w:shd w:fill="F8FAFC"/>
          </w:tcPr>
          <w:p>
            <w:r>
              <w:rPr>
                <w:b w:val="0"/>
                <w:i w:val="0"/>
                <w:color w:val="64748B"/>
                <w:sz w:val="14"/>
              </w:rPr>
              <w:t>MÉNAGE</w:t>
              <w:br/>
            </w:r>
            <w:r>
              <w:rPr>
                <w:b/>
                <w:i w:val="0"/>
                <w:color w:val="1F6FEB"/>
                <w:sz w:val="18"/>
              </w:rPr>
              <w:t>14-36-39-27</w:t>
            </w:r>
          </w:p>
        </w:tc>
        <w:tc>
          <w:tcPr>
            <w:tcW w:type="dxa" w:w="3551"/>
            <w:shd w:fill="F8FAFC"/>
          </w:tcPr>
          <w:p>
            <w:r>
              <w:rPr>
                <w:b w:val="0"/>
                <w:i w:val="0"/>
                <w:color w:val="64748B"/>
                <w:sz w:val="14"/>
              </w:rPr>
              <w:t>CHEF DE MÉNAGE</w:t>
              <w:br/>
            </w:r>
            <w:r>
              <w:rPr>
                <w:b/>
                <w:i w:val="0"/>
                <w:sz w:val="18"/>
              </w:rPr>
              <w:t>NDEYE COUMBA DIALLO</w:t>
            </w:r>
          </w:p>
        </w:tc>
      </w:tr>
      <w:tr>
        <w:tc>
          <w:tcPr>
            <w:tcW w:type="dxa" w:w="3551"/>
            <w:shd w:fill="F8FAFC"/>
          </w:tcPr>
          <w:p>
            <w:r>
              <w:rPr>
                <w:b w:val="0"/>
                <w:i w:val="0"/>
                <w:color w:val="64748B"/>
                <w:sz w:val="14"/>
              </w:rPr>
              <w:t>TÉLÉPHONE CM</w:t>
              <w:br/>
            </w:r>
            <w:r>
              <w:rPr>
                <w:b/>
                <w:i w:val="0"/>
                <w:sz w:val="18"/>
              </w:rPr>
              <w:t>77 738 63 79</w:t>
            </w:r>
          </w:p>
        </w:tc>
        <w:tc>
          <w:tcPr>
            <w:tcW w:type="dxa" w:w="3551"/>
            <w:shd w:fill="F8FAFC"/>
          </w:tcPr>
          <w:p>
            <w:r>
              <w:rPr>
                <w:b w:val="0"/>
                <w:i w:val="0"/>
                <w:color w:val="64748B"/>
                <w:sz w:val="14"/>
              </w:rPr>
              <w:t>LOCALISATION</w:t>
              <w:br/>
            </w:r>
            <w:r>
              <w:rPr>
                <w:b/>
                <w:i w:val="0"/>
                <w:sz w:val="18"/>
              </w:rPr>
              <w:t>maison basse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2026-07-03T11:37:47</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abdourahim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abdourahim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aboubacar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aboubacar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anta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anta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doudou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doudou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niang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mamadou lamine niang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coumba diallo diffère de celui donné par Ndeye coumba diallo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 s02q20, s02q21, s02q22, s03q37__4, s03q39a, s03q39b, s03q39c</w:t>
            </w:r>
          </w:p>
        </w:tc>
        <w:tc>
          <w:tcPr>
            <w:tcW w:type="dxa" w:w="6520"/>
          </w:tcPr>
          <w:p>
            <w:r>
              <w:rPr>
                <w:b w:val="0"/>
                <w:i w:val="0"/>
                <w:sz w:val="17"/>
              </w:rPr>
              <w:t>Incoherent! vieux wagué niang est Handicap de la 4.21 mais vieux wagué niang n'a déclaré aucun handicap en 3.43 à 3.48,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 miche de Moyen de Pain moderne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abdourahim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aboubacar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amsatou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doudou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vieux wagué niang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mamadou lamine niang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coumba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NDEYE COUMBA DIALLO avec une taille de 12 personnes a consommé 12 Pièce en Moyen de Carotte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Sel en Sac (5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NDEYE COUMBA DIALLO (11800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le voisin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DIALLO (100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DIALLO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DIALLO (200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DIALLO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DIALLO (500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DIALLO (175000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DIALLO (2000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1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ardoise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NDEYE COUMBA DIALLO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doudou niang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niang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omar niang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coumba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(5.11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Niébé/Haricots secs,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40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