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COLY) , prière de renseigner toutes les questions liées à  AMADOU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56800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ALFA SÉNY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LENA MBACKE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COLY BADIENE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PAPE COLY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PAPE COLY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