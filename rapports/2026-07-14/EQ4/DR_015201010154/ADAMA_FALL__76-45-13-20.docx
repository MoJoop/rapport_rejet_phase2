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Assiatou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SEYDINA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Mamadou sall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khady niang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