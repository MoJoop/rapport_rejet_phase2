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CLARISSE CAMPALLE avec une taille de 5 personnes a consommé 14 Cuillère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boutique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(2500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