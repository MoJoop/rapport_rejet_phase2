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4 Sachets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(8000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