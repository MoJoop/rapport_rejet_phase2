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COLY a eu est mal au bras,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DJIBA a eu est maladie des reins,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DJIBA avec une taille de 2 personnes a consommé 45 Sachets en Petit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DJIBA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(7000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