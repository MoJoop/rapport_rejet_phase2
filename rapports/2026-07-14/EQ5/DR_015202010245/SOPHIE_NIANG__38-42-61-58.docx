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38-42-61-58</w:t>
      </w:r>
    </w:p>
    <w:p>
      <w:r>
        <w:rPr>
          <w:b w:val="0"/>
          <w:i w:val="0"/>
          <w:color w:val="64748B"/>
          <w:sz w:val="18"/>
        </w:rPr>
        <w:t>Enquêteur : EQ5_enq2_v2 (SOPHIE NIANG)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38-42-61-58</w:t>
            </w:r>
          </w:p>
        </w:tc>
        <w:tc>
          <w:tcPr>
            <w:tcW w:type="dxa" w:w="3551"/>
            <w:shd w:fill="F8FAFC"/>
          </w:tcPr>
          <w:p>
            <w:r>
              <w:rPr>
                <w:b w:val="0"/>
                <w:i w:val="0"/>
                <w:color w:val="64748B"/>
                <w:sz w:val="14"/>
              </w:rPr>
              <w:t>CHEF DE MÉNAGE</w:t>
              <w:br/>
            </w:r>
            <w:r>
              <w:rPr>
                <w:b/>
                <w:i w:val="0"/>
                <w:sz w:val="18"/>
              </w:rPr>
              <w:t>TIDIANE TALL</w:t>
            </w:r>
          </w:p>
        </w:tc>
      </w:tr>
      <w:tr>
        <w:tc>
          <w:tcPr>
            <w:tcW w:type="dxa" w:w="3551"/>
            <w:shd w:fill="F8FAFC"/>
          </w:tcPr>
          <w:p>
            <w:r>
              <w:rPr>
                <w:b w:val="0"/>
                <w:i w:val="0"/>
                <w:color w:val="64748B"/>
                <w:sz w:val="14"/>
              </w:rPr>
              <w:t>TÉLÉPHONE CM</w:t>
              <w:br/>
            </w:r>
            <w:r>
              <w:rPr>
                <w:b/>
                <w:i w:val="0"/>
                <w:sz w:val="18"/>
              </w:rPr>
              <w:t>77 567 60 70</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2026-06-24T12:06:35</w:t>
            </w:r>
          </w:p>
        </w:tc>
      </w:tr>
    </w:tbl>
    <w:p/>
    <w:p>
      <w:r>
        <w:rPr>
          <w:b/>
          <w:i w:val="0"/>
          <w:color w:val="1F6FEB"/>
          <w:sz w:val="22"/>
        </w:rPr>
        <w:t>⚠ INCOHÉRENCES À CORRIGER (432)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Khadija Ba) , prière de renseigner toutes les questions liées à  Khadija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Ramatoulaye Tall) , prière de renseigner toutes les questions liées à  Ramatoulaye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Ibrahima Tall est superieur et le diplôme le plus elevé obtenu par Ibrahima Tall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Hann diffère de celui donné par Coumba Hann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Aw diffère de celui donné par Ramata 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Tidiane Tall diffère de celui donné par Tidiane Tall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Ramata Tall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Aminata Tall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38000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TIDIANE TALL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Absatou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Fatmata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Coumba Hann est venu vivre dans cette localité est Déménagement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Ramata Aw est venu vivre dans cette localité est propre menage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Tidiane Tall est venu vivre dans cette localité est propre menage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Kiné Kebe , prière de renseignés toutes les questions liées à Fatou Kiné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Tall n'a pas été à l'école entre 2024/2025 est Formation electricite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Hann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Ramata Aw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Tidiane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Tidiane Tall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Absatou Tall n'a pas été à l'école entre 2024/2025 est Formation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Fatmata Tall ), prière de renseignés toutes les questions liées à ( Fatmata Tall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Kiné Kebe ), prière de renseignés toutes les questions liées à ( Fatou Kiné Kebe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Tall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Tall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Fatmata Tall ), prière de renseignés toutes les questions liées à ( Fatmata Tall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Kiné Kebe ), prière de renseignés toutes les questions liées à ( Fatou Kiné Kebe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Abdoulaye Tall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Tall,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Ibrahima Tall a travaillé par jour semble faible, veuillez s'il vous plait confirmer cette information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Fatmata Tall , prière de renseignés toutes les questions liées à ( Fatmata Tall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Kiné Kebe , prière de renseignés toutes les questions liées à ( Fatou Kiné Kebe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Fatmata Tall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Fatmata Tall ), prière de renseignés toutes les questions liées à ( Fatmata Tall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Kiné Kebe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Kiné Kebe ), prière de renseignés toutes les questions liées à ( Fatou Kiné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Tall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Absatou Tall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Absatou Tall ), prière de renseignés toutes les questions liées à ( Absatou Tall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Hann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Hann ), prière de renseignés toutes les questions liées à ( Coumba Hann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Fatmata Tall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Fatmata Tall ), prière de renseignés toutes les questions liées à ( Fatmata Tall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Kiné Kebe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Kiné Kebe ), prière de renseignés toutes les questions liées à ( Fatou Kiné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Ramata 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Ramata Aw ), prière de renseignés toutes les questions liées à ( Ramata 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Tidiane Tall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Tidiane Tall ), prière de renseignés toutes les questions liées à ( Tidiane Tall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TIDIANE TALL (129700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train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(54000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Serviettes hygiéniques, couches jetables pour bébé, etc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(21000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(10500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(4000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(80000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(25000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(15000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(35000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pret a porte femmes et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creme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vendeuse de creme glace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creme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creme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vendeuse de creme glace est a domicile et domicile du client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TIDIANE TALL, prière de reprendre la section agriculture du ménage TIDIANE TALL.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Coumba Hann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(86 heures) que Ibrahima Tall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Tall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Abdoulaye Tall est un Secrétaires (fonctions générales)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Tall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Tall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Tall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Tall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Radio simple/Radiocassette,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 de l'article  Téléphone portable est inférieur aux prix de revente (180000)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(1500000) de l'article  Voiture personnelle est inférieur aux prix de revente (2000000)  avec l'âge du bien atteignant 5 ans.</w:t>
            </w:r>
          </w:p>
        </w:tc>
      </w:tr>
    </w:tbl>
    <w:p/>
    <w:p>
      <w:r>
        <w:rPr>
          <w:b/>
          <w:i w:val="0"/>
          <w:color w:val="1F6FEB"/>
          <w:sz w:val="22"/>
        </w:rPr>
        <w:t>💬 COMMENTAIRES SUPERVISEUR / ENQUÊTEUR (1)</w:t>
      </w:r>
    </w:p>
    <w:p>
      <w:pPr>
        <w:pStyle w:val="ListBullet"/>
      </w:pPr>
      <w:r>
        <w:rPr>
          <w:b w:val="0"/>
          <w:i w:val="0"/>
          <w:color w:val="64748B"/>
          <w:sz w:val="16"/>
        </w:rPr>
        <w:t xml:space="preserve">[2026-06-24 13:31:45] </w:t>
      </w:r>
      <w:r>
        <w:rPr>
          <w:b/>
          <w:i w:val="0"/>
          <w:color w:val="1F6FEB"/>
          <w:sz w:val="16"/>
        </w:rPr>
        <w:t xml:space="preserve">EQ5_enq2_v2 </w:t>
      </w:r>
      <w:r>
        <w:rPr>
          <w:b w:val="0"/>
          <w:i w:val="0"/>
          <w:color w:val="64748B"/>
          <w:sz w:val="16"/>
        </w:rPr>
        <w:t xml:space="preserve">sur s04q16 : </w:t>
      </w:r>
      <w:r>
        <w:rPr>
          <w:b w:val="0"/>
          <w:i w:val="0"/>
          <w:sz w:val="17"/>
        </w:rPr>
        <w:t>"il est en congé  pour sont emplois principal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