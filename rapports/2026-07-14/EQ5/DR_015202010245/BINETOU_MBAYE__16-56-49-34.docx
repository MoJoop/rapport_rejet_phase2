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16-56-49-34</w:t>
      </w:r>
    </w:p>
    <w:p>
      <w:r>
        <w:rPr>
          <w:b w:val="0"/>
          <w:i w:val="0"/>
          <w:color w:val="64748B"/>
          <w:sz w:val="18"/>
        </w:rPr>
        <w:t>Enquêteur : EQ5_enq1_v2 (BINETOU MBAYE)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16-56-49-34</w:t>
            </w:r>
          </w:p>
        </w:tc>
        <w:tc>
          <w:tcPr>
            <w:tcW w:type="dxa" w:w="3551"/>
            <w:shd w:fill="F8FAFC"/>
          </w:tcPr>
          <w:p>
            <w:r>
              <w:rPr>
                <w:b w:val="0"/>
                <w:i w:val="0"/>
                <w:color w:val="64748B"/>
                <w:sz w:val="14"/>
              </w:rPr>
              <w:t>CHEF DE MÉNAGE</w:t>
              <w:br/>
            </w:r>
            <w:r>
              <w:rPr>
                <w:b/>
                <w:i w:val="0"/>
                <w:sz w:val="18"/>
              </w:rPr>
              <w:t>SOKHNA SOW</w:t>
            </w:r>
          </w:p>
        </w:tc>
      </w:tr>
      <w:tr>
        <w:tc>
          <w:tcPr>
            <w:tcW w:type="dxa" w:w="3551"/>
            <w:shd w:fill="F8FAFC"/>
          </w:tcPr>
          <w:p>
            <w:r>
              <w:rPr>
                <w:b w:val="0"/>
                <w:i w:val="0"/>
                <w:color w:val="64748B"/>
                <w:sz w:val="14"/>
              </w:rPr>
              <w:t>TÉLÉPHONE CM</w:t>
              <w:br/>
            </w:r>
            <w:r>
              <w:rPr>
                <w:b/>
                <w:i w:val="0"/>
                <w:sz w:val="18"/>
              </w:rPr>
              <w:t>77 424 21 23</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2026-06-20T12:44:21</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MANDIONE LAYE DIAKHATE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MBENDA DIAKHATE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RASSOUL GAYE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NOGAYE DIAKHATE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SOULEYMANE DIAKHATE) , prière de renseigner toutes les questions liées à  SOULEYMANE DIAKHATE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MANDIONE LAYE DIAKHATE frequente actuellement 2ème année de Primaire mais dit avoir reçu une bourse de 9000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GAYE diffère de celui donné par ABDOU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SOW diffère de celui donné par SOKHNA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YAYE DIOR KA ou l'année à laquelle YAYE DIOR KA a fréquenté l'école pour la dernière fois (2015) le dernier diplome de YAYE DIOR KA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ABDOU KHADRE KA s'est consulté la première fois pour cette maladie (Problème dentaire) chez un dentiste et vous dites que  ABDOU KHADRE KA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MOUHAMED RASSOUL GAYE s'est consulté la première fois pour cette maladie (Toux, rhume, grippe) chez un médecin généraliste et vous dites que  MOUHAMED RASSOUL GAYE n'est pas concerné par le montant des frais de consultation d'un médecin généraliste (3.14=9999).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MANDIONE LAYE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MBENDA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RASSOUL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DIAKHATE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DIOR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ABDOU KHADRE KA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ABDOU KHADRE KA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ABDOU KHADRE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(37500 Fcfa) dépensé ou reçu en cadeau pour les recharges internet ou de forfaits de données mobiles(hors appels vocaux), aucours des 30 derniers jours de  ABDOU KHADRE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KHADRE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SOW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ABDOU KHADRE KA est de 630000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DABA 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YAYE DIOR KA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SOW avec une taille de 13 personnes a consommé 3.37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SOKHNA SOW (80000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SOKHNA SOW (115000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(3000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(50000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(16100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(24000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(50000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SOW (3000000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vendeur de couscous existe dit n'avoir pas fait la revente de marchandises achetées et revendues en état, aussi le montant obtenus sur la vente de produits transformés par l'entreprise  n'a reçu aucune somme sur les reventes (s10q46=0 &amp; s10q48=0 &amp; s10q50=0); alors s'agit-il de quelle entreprise ?  vendeur de couscous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bisap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bisap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SOKHNA SOW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DABA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DABA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SOKHNA SOW a exercé dans l'emploi au cours des 12 derniers mois est de 0 mois, veuillez corriger s'il vous plait.Nombre de mois exercé  (0 mois) par SOKHNA SOW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DABA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SOKHNA SOW dit avoir dépensé 3000 FCFA en Transport urbain en train, prière de confirmer cettte information auprès de l'enquêté ou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