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Moustapha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Ngom a dit que sa mère a un niveau Primaire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Mouhamed Moustapha Ngom semble incoherent, veuillez vérifier ou corriger cette information.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Lamine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Amy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Al 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Camara est soussou,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Yacine Sow est de 282000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Yacine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(105000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(102000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(4500000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MANE, prière de reprendre la section agriculture du ménage ADAMA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Ngom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