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Ndiaye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Nogaye Gaye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(240000 FCFA) pour l'année scolaire de Papa Diedhiou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Mame Diarra Bousso Diedhiou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Bousso Diedhiou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Papa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(283.3333 Fcfa) de Cube alimentaire (Maggi, Jumbo, ) et bouillon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(92400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Nogaye Gaye dit avoir dépensé 4000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Ordinateur est inférieur aux prix de revente (150000)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p>
      <w:pPr>
        <w:pStyle w:val="ListBullet"/>
      </w:pPr>
      <w:r>
        <w:rPr>
          <w:b w:val="0"/>
          <w:i w:val="0"/>
          <w:color w:val="64748B"/>
          <w:sz w:val="16"/>
        </w:rPr>
        <w:t xml:space="preserve">[2026-06-08 20:07:57]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