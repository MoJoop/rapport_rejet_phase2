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77-23-07-79</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77-23-07-79</w:t>
            </w:r>
          </w:p>
        </w:tc>
        <w:tc>
          <w:tcPr>
            <w:tcW w:type="dxa" w:w="3551"/>
            <w:shd w:fill="F8FAFC"/>
          </w:tcPr>
          <w:p>
            <w:r>
              <w:rPr>
                <w:b w:val="0"/>
                <w:i w:val="0"/>
                <w:color w:val="64748B"/>
                <w:sz w:val="14"/>
              </w:rPr>
              <w:t>CHEF DE MÉNAGE</w:t>
              <w:br/>
            </w:r>
            <w:r>
              <w:rPr>
                <w:b/>
                <w:i w:val="0"/>
                <w:sz w:val="18"/>
              </w:rPr>
              <w:t>AIDA DRAM</w:t>
            </w:r>
          </w:p>
        </w:tc>
      </w:tr>
      <w:tr>
        <w:tc>
          <w:tcPr>
            <w:tcW w:type="dxa" w:w="3551"/>
            <w:shd w:fill="F8FAFC"/>
          </w:tcPr>
          <w:p>
            <w:r>
              <w:rPr>
                <w:b w:val="0"/>
                <w:i w:val="0"/>
                <w:color w:val="64748B"/>
                <w:sz w:val="14"/>
              </w:rPr>
              <w:t>TÉLÉPHONE CM</w:t>
              <w:br/>
            </w:r>
            <w:r>
              <w:rPr>
                <w:b/>
                <w:i w:val="0"/>
                <w:sz w:val="18"/>
              </w:rPr>
              <w:t>77 275 13 14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2026-07-12T11:56:04</w:t>
            </w:r>
          </w:p>
        </w:tc>
      </w:tr>
    </w:tbl>
    <w:p/>
    <w:p>
      <w:r>
        <w:rPr>
          <w:b/>
          <w:i w:val="0"/>
          <w:color w:val="1F6FEB"/>
          <w:sz w:val="22"/>
        </w:rPr>
        <w:t>⚠ INCOHÉRENCES À CORRIGER (199)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HABIBE DRAME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FALLOU DRAME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OUSEYNOU DRAME ou l'année à laquelle OUSEYNOU DRAME a fréquenté l'école pour la dernière fois (.) le dernier diplome de OUSEYNOU DRAME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AIDA DRAME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HABIBE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AIDA DRAME est venu vivre dans cette localité est est venue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LAMINE DRAME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LAMINE DRAME est venu vivre dans cette localité est location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DRAME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HABIBE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OUSEYNOU DRAME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DRAME ), prière de renseignés toutes les questions liées à ( ASSANE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DRAME ), prière de renseignés toutes les questions liées à ( MOUHAMED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HABIBE DRAME ), prière de renseignés toutes les questions liées à ( MOUHAMED HABIBE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OUSEYNOU DRAME ), prière de renseignés toutes les questions liées à ( OUSEYNOU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ASSANE DRAME , prière de renseignés toutes les questions liées à ( ASSANE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OUSEYNOU DRAME , prière de renseignés toutes les questions liées à ( OUSEYNOU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ASSANE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DRAME ), prière de renseignés toutes les questions liées à ( ASSANE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OUSEYNOU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OUSEYNOU DRAME ), prière de renseignés toutes les questions liées à ( OUSEYNOU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DRAME ), prière de renseignés toutes les questions liées à ( AIDA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DRAME ), prière de renseignés toutes les questions liées à ( ASSANE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DRAME ), prière de renseignés toutes les questions liées à ( FALLOU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DRAME ), prière de renseignés toutes les questions liées à ( MOUHAMED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HABIBE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HABIBE DRAME ), prière de renseignés toutes les questions liées à ( MOUHAMED HABIBE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OUSEYNOU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OUSEYNOU DRAME ), prière de renseignés toutes les questions liées à ( OUSEYNOU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DRAME avec une taille de 7 personnes a consommé 35 Sachets en Petit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Optique vision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(20000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LAMINE DRAME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farines de céréales (semoule)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OUSEYNOU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LAMINE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AIDA DRAME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AvertissementLAMINE DRAME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DRAME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DRAME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19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