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30-86-45-20</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30-86-45-20</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77 476 51 40</w:t>
            </w:r>
          </w:p>
        </w:tc>
        <w:tc>
          <w:tcPr>
            <w:tcW w:type="dxa" w:w="3551"/>
            <w:shd w:fill="F8FAFC"/>
          </w:tcPr>
          <w:p>
            <w:r>
              <w:rPr>
                <w:b w:val="0"/>
                <w:i w:val="0"/>
                <w:color w:val="64748B"/>
                <w:sz w:val="14"/>
              </w:rPr>
              <w:t>LOCALISATION</w:t>
              <w:br/>
            </w:r>
            <w:r>
              <w:rPr>
                <w:b/>
                <w:i w:val="0"/>
                <w:sz w:val="18"/>
              </w:rPr>
              <w:t>Darou Missette est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2026-07-02T13:00:39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Ka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Lait en poudre  ce qui semble incoherent pour une consommation aucours des 7 derniers jours,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Rouguiyatou Ba n'a pas été à l'école entre 2024/2025 est elle dit qu'elle s'en souvient plus parce qu'elle etait encore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Khadidiatou Ka a eu est Anemie,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Rouguiyatou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Rouguiyatou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Ka (12850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Ka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Ka (650000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(27000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Babacar Ka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Babacar Ka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24 Carton Petit de Ail.</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Armoires et autres meubles est inférieur aux prix de revente (250000)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(300000)  avec l'âge du bien atteignant 7 ans.</w:t>
            </w:r>
          </w:p>
        </w:tc>
      </w:tr>
    </w:tbl>
    <w:p/>
    <w:p>
      <w:r>
        <w:rPr>
          <w:b/>
          <w:i w:val="0"/>
          <w:color w:val="1F6FEB"/>
          <w:sz w:val="22"/>
        </w:rPr>
        <w:t>💬 COMMENTAIRES SUPERVISEUR / ENQUÊTEUR (1)</w:t>
      </w:r>
    </w:p>
    <w:p>
      <w:pPr>
        <w:pStyle w:val="ListBullet"/>
      </w:pPr>
      <w:r>
        <w:rPr>
          <w:b w:val="0"/>
          <w:i w:val="0"/>
          <w:color w:val="64748B"/>
          <w:sz w:val="16"/>
        </w:rPr>
        <w:t xml:space="preserve">[2026-07-02 17:47:36] </w:t>
      </w:r>
      <w:r>
        <w:rPr>
          <w:b/>
          <w:i w:val="0"/>
          <w:color w:val="1F6FEB"/>
          <w:sz w:val="16"/>
        </w:rPr>
        <w:t xml:space="preserve">EQ5_enq3_v2 </w:t>
      </w:r>
      <w:r>
        <w:rPr>
          <w:b w:val="0"/>
          <w:i w:val="0"/>
          <w:color w:val="64748B"/>
          <w:sz w:val="16"/>
        </w:rPr>
        <w:t xml:space="preserve">sur s07bq03a_2 : </w:t>
      </w:r>
      <w:r>
        <w:rPr>
          <w:b w:val="0"/>
          <w:i w:val="0"/>
          <w:sz w:val="17"/>
        </w:rPr>
        <w:t>4 cuillere tres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