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71-93-11-03</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71-93-11-03</w:t>
            </w:r>
          </w:p>
        </w:tc>
        <w:tc>
          <w:tcPr>
            <w:tcW w:type="dxa" w:w="3551"/>
            <w:shd w:fill="F8FAFC"/>
          </w:tcPr>
          <w:p>
            <w:r>
              <w:rPr>
                <w:b w:val="0"/>
                <w:i w:val="0"/>
                <w:color w:val="64748B"/>
                <w:sz w:val="14"/>
              </w:rPr>
              <w:t>CHEF DE MÉNAGE</w:t>
              <w:br/>
            </w:r>
            <w:r>
              <w:rPr>
                <w:b/>
                <w:i w:val="0"/>
                <w:sz w:val="18"/>
              </w:rPr>
              <w:t>LOLLY MBAYE</w:t>
            </w:r>
          </w:p>
        </w:tc>
      </w:tr>
      <w:tr>
        <w:tc>
          <w:tcPr>
            <w:tcW w:type="dxa" w:w="3551"/>
            <w:shd w:fill="F8FAFC"/>
          </w:tcPr>
          <w:p>
            <w:r>
              <w:rPr>
                <w:b w:val="0"/>
                <w:i w:val="0"/>
                <w:color w:val="64748B"/>
                <w:sz w:val="14"/>
              </w:rPr>
              <w:t>TÉLÉPHONE CM</w:t>
              <w:br/>
            </w:r>
            <w:r>
              <w:rPr>
                <w:b/>
                <w:i w:val="0"/>
                <w:sz w:val="18"/>
              </w:rPr>
              <w:t>78 269 75 35</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2026-06-30T11:22:08</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MOUSTAPHA TALL) , prière de renseigner toutes les questions liées à  MOUSTAPHA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TALL) , prière de renseigner toutes les questions liées à  ADAMA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CHEIKH TALL) , prière de renseigner toutes les questions liées à  MAME CHEIKH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NABOU TALL) , prière de renseigner toutes les questions liées à  NABOU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PAPE NDIAGA TALL petit fils) , prière de renseigner toutes les questions liées à  PAPE NDIAGA TALL petit fils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ALIOUN SOW) , prière de renseigner toutes les questions liées à  ALIOUN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MAREME  MBAYE) , prière de renseigner toutes les questions liées à  MAREME  MBAYE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MODOU GUEYE) , prière de renseigner toutes les questions liées à  MODOU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MOR GUEYE) , prière de renseigner toutes les questions liées à  MOR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NDIAYA MBAYE) , prière de renseigner toutes les questions liées à  NDIAYA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ANTA DOUMBOUYA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LOLY MBAYE diffère de celui donné par LOLY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MOUHAMED TALL ou l'année à laquelle MOUHAMED TALL a fréquenté l'école pour la dernière fois (2024) le dernier diplome de MOUHAMED TALL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ANTA TALL ou l'année à laquelle ANTA TALL a fréquenté l'école pour la dernière fois (2020) le dernier diplome de ANTA TALL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50100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LOLY MBAYE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LOLY MBAYE est venu vivre dans cette localité est Demenagement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MOUHAMED TALL envisage de migrer est visite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MOUSTAPHA TALL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MOUSTAPHA TALL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ANTA DOUMBOUYA , prière de renseignés toutes les questions liées à ANTA DOUMBOUYA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MOR TALL , prière de renseignés toutes les questions liées à MOR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TALL , prière de renseignés toutes les questions liées à MOUSSA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TALL , prière de renseignés toutes les questions liées à MOUSTAPHA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LOLY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DOUMBOUYA ), prière de renseignés toutes les questions liées à ( ANTA DOUMBOUYA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TALL ), prière de renseignés toutes les questions liées à ( MOUSSA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LOLY MBAYE a eu est Rhumatisme,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DOUMBOUYA ), prière de renseignés toutes les questions liées à ( ANTA DOUMBOUYA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LOLY MBAYE ), prière de renseignés toutes les questions liées à ( LOLY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TALL ), prière de renseignés toutes les questions liées à ( MOUSSA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TALL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TALL ), prière de renseignés toutes les questions liées à ( ANTA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TALL ), prière de renseignés toutes les questions liées à ( MOUHAMED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TALL ), prière de renseignés toutes les questions liées à ( MOUHAMED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MOR TALL , prière de renseignés toutes les questions liées à ( MOR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TALL , prière de renseignés toutes les questions liées à ( MOUSTAPHA TALL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TALL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TALL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DOUMBOUYA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DOUMBOUYA ), prière de renseignés toutes les questions liées à ( ANTA DOUMBOUYA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LOLY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LOLY MBAYE ), prière de renseignés toutes les questions liées à ( LOLY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TALL ), prière de renseignés toutes les questions liées à ( MOUHAMED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TALL ), prière de renseignés toutes les questions liées à ( MOUSSA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farines de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farines de céréales, prière de renseignés toutes les questions liées à Autres farines de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(1030000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(494500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(54200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(202000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(25000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(27000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(40000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(78000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LOLY MBAYE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##N/A## est elle a remplace sa maman dans son commerce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##N/A## est il a vendu pour son ami pour avoir un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LOLY MBAYE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TALL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TALL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TALL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AvertissementMOUHAMED TALL  travaille mais les questions relatives à son emploi secondaire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LOLY MBAYE dit avoir dépensé 1000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[2026-06-30 12:31:25] </w:t>
      </w:r>
      <w:r>
        <w:rPr>
          <w:b/>
          <w:i w:val="0"/>
          <w:color w:val="1F6FEB"/>
          <w:sz w:val="16"/>
        </w:rPr>
        <w:t xml:space="preserve">EQ5_enq2_v2 </w:t>
      </w:r>
      <w:r>
        <w:rPr>
          <w:b w:val="0"/>
          <w:i w:val="0"/>
          <w:color w:val="64748B"/>
          <w:sz w:val="16"/>
        </w:rPr>
        <w:t xml:space="preserve">sur s04q49 : </w:t>
      </w:r>
      <w:r>
        <w:rPr>
          <w:b w:val="0"/>
          <w:i w:val="0"/>
          <w:sz w:val="17"/>
        </w:rPr>
        <w:t>irregulier</w:t>
      </w:r>
    </w:p>
    <w:p>
      <w:pPr>
        <w:pStyle w:val="ListBullet"/>
      </w:pPr>
      <w:r>
        <w:rPr>
          <w:b w:val="0"/>
          <w:i w:val="0"/>
          <w:color w:val="64748B"/>
          <w:sz w:val="16"/>
        </w:rPr>
        <w:t xml:space="preserve">[2026-06-30 13:11:28] </w:t>
      </w:r>
      <w:r>
        <w:rPr>
          <w:b/>
          <w:i w:val="0"/>
          <w:color w:val="1F6FEB"/>
          <w:sz w:val="16"/>
        </w:rPr>
        <w:t xml:space="preserve">EQ5_enq2_v2 </w:t>
      </w:r>
      <w:r>
        <w:rPr>
          <w:b w:val="0"/>
          <w:i w:val="0"/>
          <w:color w:val="64748B"/>
          <w:sz w:val="16"/>
        </w:rPr>
        <w:t xml:space="preserve">sur s07Aq17 : </w:t>
      </w:r>
      <w:r>
        <w:rPr>
          <w:b w:val="0"/>
          <w:i w:val="0"/>
          <w:sz w:val="17"/>
        </w:rPr>
        <w:t>creme glace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