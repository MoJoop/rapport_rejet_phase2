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82-10-12-11</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82-10-12-11</w:t>
            </w:r>
          </w:p>
        </w:tc>
        <w:tc>
          <w:tcPr>
            <w:tcW w:type="dxa" w:w="3551"/>
            <w:shd w:fill="F8FAFC"/>
          </w:tcPr>
          <w:p>
            <w:r>
              <w:rPr>
                <w:b w:val="0"/>
                <w:i w:val="0"/>
                <w:color w:val="64748B"/>
                <w:sz w:val="14"/>
              </w:rPr>
              <w:t>CHEF DE MÉNAGE</w:t>
              <w:br/>
            </w:r>
            <w:r>
              <w:rPr>
                <w:b/>
                <w:i w:val="0"/>
                <w:sz w:val="18"/>
              </w:rPr>
              <w:t>BOUTAI SALMANE</w:t>
            </w:r>
          </w:p>
        </w:tc>
      </w:tr>
      <w:tr>
        <w:tc>
          <w:tcPr>
            <w:tcW w:type="dxa" w:w="3551"/>
            <w:shd w:fill="F8FAFC"/>
          </w:tcPr>
          <w:p>
            <w:r>
              <w:rPr>
                <w:b w:val="0"/>
                <w:i w:val="0"/>
                <w:color w:val="64748B"/>
                <w:sz w:val="14"/>
              </w:rPr>
              <w:t>TÉLÉPHONE CM</w:t>
              <w:br/>
            </w:r>
            <w:r>
              <w:rPr>
                <w:b/>
                <w:i w:val="0"/>
                <w:sz w:val="18"/>
              </w:rPr>
              <w:t>77 549 88 99</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2026-06-15T12:59:55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MIKAIL SALMAN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MIKAIL SALMAN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ZEYNEP SALMAN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ZEYNEP SALMAN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Bourat Salman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MIKAIL SALMAN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ZEYNEP SALMAN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ARABA MAIZA est sante hygiene securite environement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montant(500000 FCFA) des dépenses liées à l'accouchement de ARABA MAIZA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ARABA MAIZA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ARABA MAIZA n'a pas cherché du travail au cours des 30 derniers jours est elle a un bebe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ARABA MAIZA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Bourat Salman (100000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(35000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(6200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(15500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(135000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Bourat Salman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Aspirateur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BURAK SALMAN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Moyen de Conserves de poisson,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Ordinateur est inférieur aux prix de revente (100000)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[2026-07-11 12:56:57]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