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15-98-94-62</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15-98-94-62</w:t>
            </w:r>
          </w:p>
        </w:tc>
        <w:tc>
          <w:tcPr>
            <w:tcW w:type="dxa" w:w="3551"/>
            <w:shd w:fill="F8FAFC"/>
          </w:tcPr>
          <w:p>
            <w:r>
              <w:rPr>
                <w:b w:val="0"/>
                <w:i w:val="0"/>
                <w:color w:val="64748B"/>
                <w:sz w:val="14"/>
              </w:rPr>
              <w:t>CHEF DE MÉNAGE</w:t>
              <w:br/>
            </w:r>
            <w:r>
              <w:rPr>
                <w:b/>
                <w:i w:val="0"/>
                <w:sz w:val="18"/>
              </w:rPr>
              <w:t>AMADOU TIDIANE TALLA</w:t>
            </w:r>
          </w:p>
        </w:tc>
      </w:tr>
      <w:tr>
        <w:tc>
          <w:tcPr>
            <w:tcW w:type="dxa" w:w="3551"/>
            <w:shd w:fill="F8FAFC"/>
          </w:tcPr>
          <w:p>
            <w:r>
              <w:rPr>
                <w:b w:val="0"/>
                <w:i w:val="0"/>
                <w:color w:val="64748B"/>
                <w:sz w:val="14"/>
              </w:rPr>
              <w:t>TÉLÉPHONE CM</w:t>
              <w:br/>
            </w:r>
            <w:r>
              <w:rPr>
                <w:b/>
                <w:i w:val="0"/>
                <w:sz w:val="18"/>
              </w:rPr>
              <w:t>77 267 56 03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2026-06-10T11:24:43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TALLA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MOUHAMADOU LAMINE DIENG est âgé de 14 ans et fréquente 1ére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LAMINE DIENG ou l'année à laquelle MOUHAMADOU LAMINE DIENG a fréquenté l'école pour la dernière fois (.) le dernier diplome de MOUHAMADOU LAMINE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TALLA diffère de celui donné par CHEIKH TIDIANE TALLA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TALLA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MOUHAMADOU LAMINE TALLA ou l'année à laquelle MOUHAMADOU LAMINE TALLA a fréquenté l'école pour la dernière fois (.) le dernier diplome de MOUHAMADOU LAMINE TALLA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TALLA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TALLA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CHEIKH TIDIANE TALLA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(8500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TIDIANE TALLA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CHEIKH TIDIANE TALLA dit avoir dépensé 3000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10 ans.</w:t>
            </w:r>
          </w:p>
        </w:tc>
      </w:tr>
    </w:tbl>
    <w:p/>
    <w:p>
      <w:r>
        <w:rPr>
          <w:b/>
          <w:i w:val="0"/>
          <w:color w:val="1F6FEB"/>
          <w:sz w:val="22"/>
        </w:rPr>
        <w:t>💬 COMMENTAIRES SUPERVISEUR / ENQUÊTEUR (3)</w:t>
      </w:r>
    </w:p>
    <w:p>
      <w:pPr>
        <w:pStyle w:val="ListBullet"/>
      </w:pPr>
      <w:r>
        <w:rPr>
          <w:b w:val="0"/>
          <w:i w:val="0"/>
          <w:color w:val="64748B"/>
          <w:sz w:val="16"/>
        </w:rPr>
        <w:t xml:space="preserve">[2026-06-14 14:40:47] </w:t>
      </w:r>
      <w:r>
        <w:rPr>
          <w:b/>
          <w:i w:val="0"/>
          <w:color w:val="1F6FEB"/>
          <w:sz w:val="16"/>
        </w:rPr>
        <w:t xml:space="preserve">EQ5_enq3_v2 </w:t>
      </w:r>
      <w:r>
        <w:rPr>
          <w:b w:val="0"/>
          <w:i w:val="0"/>
          <w:color w:val="64748B"/>
          <w:sz w:val="16"/>
        </w:rPr>
        <w:t xml:space="preserve">sur s07bq03a_2 : </w:t>
      </w:r>
      <w:r>
        <w:rPr>
          <w:b w:val="0"/>
          <w:i w:val="0"/>
          <w:sz w:val="17"/>
        </w:rPr>
        <w:t>54 morceaux de sucre  pour les 7 jours</w:t>
      </w:r>
    </w:p>
    <w:p>
      <w:pPr>
        <w:pStyle w:val="ListBullet"/>
      </w:pPr>
      <w:r>
        <w:rPr>
          <w:b w:val="0"/>
          <w:i w:val="0"/>
          <w:color w:val="64748B"/>
          <w:sz w:val="16"/>
        </w:rPr>
        <w:t xml:space="preserve">[2026-06-14 14:45:52] </w:t>
      </w:r>
      <w:r>
        <w:rPr>
          <w:b/>
          <w:i w:val="0"/>
          <w:color w:val="1F6FEB"/>
          <w:sz w:val="16"/>
        </w:rPr>
        <w:t xml:space="preserve">EQ5_enq3_v2 </w:t>
      </w:r>
      <w:r>
        <w:rPr>
          <w:b w:val="0"/>
          <w:i w:val="0"/>
          <w:color w:val="64748B"/>
          <w:sz w:val="16"/>
        </w:rPr>
        <w:t xml:space="preserve">sur s07bq03a_2 : </w:t>
      </w:r>
      <w:r>
        <w:rPr>
          <w:b w:val="0"/>
          <w:i w:val="0"/>
          <w:sz w:val="17"/>
        </w:rPr>
        <w:t>8 cuilleres tres petits de piments en poudre pour les 7 nours</w:t>
      </w:r>
    </w:p>
    <w:p>
      <w:pPr>
        <w:pStyle w:val="ListBullet"/>
      </w:pPr>
      <w:r>
        <w:rPr>
          <w:b w:val="0"/>
          <w:i w:val="0"/>
          <w:color w:val="64748B"/>
          <w:sz w:val="16"/>
        </w:rPr>
        <w:t xml:space="preserve">[2026-06-23 12:51:17]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