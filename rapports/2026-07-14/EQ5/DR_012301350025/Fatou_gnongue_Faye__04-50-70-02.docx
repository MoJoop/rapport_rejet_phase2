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04-50-70-02</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04-50-70-02</w:t>
            </w:r>
          </w:p>
        </w:tc>
        <w:tc>
          <w:tcPr>
            <w:tcW w:type="dxa" w:w="3551"/>
            <w:shd w:fill="F8FAFC"/>
          </w:tcPr>
          <w:p>
            <w:r>
              <w:rPr>
                <w:b w:val="0"/>
                <w:i w:val="0"/>
                <w:color w:val="64748B"/>
                <w:sz w:val="14"/>
              </w:rPr>
              <w:t>CHEF DE MÉNAGE</w:t>
              <w:br/>
            </w:r>
            <w:r>
              <w:rPr>
                <w:b/>
                <w:i w:val="0"/>
                <w:sz w:val="18"/>
              </w:rPr>
              <w:t>BOUTAI SALMANE</w:t>
            </w:r>
          </w:p>
        </w:tc>
      </w:tr>
      <w:tr>
        <w:tc>
          <w:tcPr>
            <w:tcW w:type="dxa" w:w="3551"/>
            <w:shd w:fill="F8FAFC"/>
          </w:tcPr>
          <w:p>
            <w:r>
              <w:rPr>
                <w:b w:val="0"/>
                <w:i w:val="0"/>
                <w:color w:val="64748B"/>
                <w:sz w:val="14"/>
              </w:rPr>
              <w:t>TÉLÉPHONE CM</w:t>
              <w:br/>
            </w:r>
            <w:r>
              <w:rPr>
                <w:b/>
                <w:i w:val="0"/>
                <w:sz w:val="18"/>
              </w:rPr>
              <w:t>77 549 88 99</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