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53-65-53-39</w:t>
      </w:r>
    </w:p>
    <w:p>
      <w:r>
        <w:rPr>
          <w:b w:val="0"/>
          <w:i w:val="0"/>
          <w:color w:val="64748B"/>
          <w:sz w:val="18"/>
        </w:rPr>
        <w:t>Enquêteur : EQ5_enq5_v2 (Fatou gnongue Faye)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53-65-53-39</w:t>
            </w:r>
          </w:p>
        </w:tc>
        <w:tc>
          <w:tcPr>
            <w:tcW w:type="dxa" w:w="3551"/>
            <w:shd w:fill="F8FAFC"/>
          </w:tcPr>
          <w:p>
            <w:r>
              <w:rPr>
                <w:b w:val="0"/>
                <w:i w:val="0"/>
                <w:color w:val="64748B"/>
                <w:sz w:val="14"/>
              </w:rPr>
              <w:t>CHEF DE MÉNAGE</w:t>
              <w:br/>
            </w:r>
            <w:r>
              <w:rPr>
                <w:b/>
                <w:i w:val="0"/>
                <w:sz w:val="18"/>
              </w:rPr>
              <w:t>TIDA DIA CISSE</w:t>
            </w:r>
          </w:p>
        </w:tc>
      </w:tr>
      <w:tr>
        <w:tc>
          <w:tcPr>
            <w:tcW w:type="dxa" w:w="3551"/>
            <w:shd w:fill="F8FAFC"/>
          </w:tcPr>
          <w:p>
            <w:r>
              <w:rPr>
                <w:b w:val="0"/>
                <w:i w:val="0"/>
                <w:color w:val="64748B"/>
                <w:sz w:val="14"/>
              </w:rPr>
              <w:t>TÉLÉPHONE CM</w:t>
              <w:br/>
            </w:r>
            <w:r>
              <w:rPr>
                <w:b/>
                <w:i w:val="0"/>
                <w:sz w:val="18"/>
              </w:rPr>
              <w:t>77 345 76 89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2026-07-01T11:10:37</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Bintou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Dian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Cheikh Nourou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Mountaga Diop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Fatoumata Bintou Diop ou l'année à laquelle Fatoumata Bintou Diop a fréquenté l'école pour la dernière fois (.) le dernier diplome de Fatoumata Bintou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Mamadou Dian Diop frequente actuellement 4ème année de Primaire mais dit avoir reçu une bourse de 13500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Tida Dia Cisse diffère de celui donné par Tida Dia Cisse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Thierno Mountaga Diop s'est consulté la première fois pour cette maladie (Fièvre/Paludisme) chez un médecin généraliste et vous dites que  Thierno Mountaga Diop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Dian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Cheikh Nourou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Mountaga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la cotisation de Fatoumata Bintou Diop qui fréquente 2ème année de Secondaire 1 (Moyen) Général est de 28000 FCFA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(28000 Fcfa) de Fatoumata Bintou Diop en 2ème année de Secondaire 1 (Moyen)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Tida Dia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Dian Diop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Tida Dia Cisse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Iba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Tida Dia Cisse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Arôme (Maggi, Jumbo, etc.) en Sachets de taille Tres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IBA DIOP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glace de produit dertergent chips tangal guiertè soukeur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de produit dertergent chips tangal guiertè soukeur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de produit dertergent chips tangal guiertè soukeur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Dian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Iba Diop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