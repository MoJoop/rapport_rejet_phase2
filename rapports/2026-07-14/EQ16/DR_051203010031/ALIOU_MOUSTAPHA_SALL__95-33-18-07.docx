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salimata saw) , prière de renseigner toutes les questions liées à  salimata saw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266000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sadio ba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