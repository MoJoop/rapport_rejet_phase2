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Assata Ba) , prière de renseigner toutes les questions liées à  Assata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Famata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130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Magassa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Magassa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Magassa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(1221500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(642500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(1771500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(1771500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(80000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(2800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(585000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1Parcelle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Assata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BOUBOU SY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