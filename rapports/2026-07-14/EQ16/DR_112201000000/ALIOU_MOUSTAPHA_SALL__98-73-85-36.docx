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98-73-85-36</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98-73-85-36</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77 255 28 55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2026-07-12T11:17:10</w:t>
            </w:r>
          </w:p>
        </w:tc>
      </w:tr>
    </w:tbl>
    <w:p/>
    <w:p>
      <w:r>
        <w:rPr>
          <w:b/>
          <w:i w:val="0"/>
          <w:color w:val="1F6FEB"/>
          <w:sz w:val="22"/>
        </w:rPr>
        <w:t>⚠ INCOHÉRENCES À CORRIGER (251)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Dickel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Hawa Sow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Hawa Sow ou l'année à laquelle Hawa Sow a fréquenté l'école pour la dernière fois (.) le dernier diplome de Hawa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NDIAYE diffère de celui donné par Bousso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Muguet Ndiaye diffère de celui donné par Muguet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Doucouré diffère de celui donné par NDeye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Ndiara Gueye diffère de celui donné par Ndiara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Sow ou l'année à laquelle Mbaye Sow a fréquenté l'école pour la dernière fois (.) le dernier diplome de Mbaye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Sow ou l'année à laquelle Maty Sow a fréquenté l'école pour la dernière fois (.) le dernier diplome de Maty Sow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Bousso NDIAYE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MOUSSA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Dickel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Hawa Moussa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Muguet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Mbaye Sow qui fréquente 3ème année de Secondaire 1 (Moyen) Général  est de 0 FCFA, Mbaye Sow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Muguet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Sow ), prière de renseignés toutes les questions liées à ( Gorgui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Bousso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Bousso NDIAYE ), prière de renseignés toutes les questions liées à ( Bousso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Dantté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Dantté Sow ), prière de renseignés toutes les questions liées à ( Dantté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Sow ), prière de renseignés toutes les questions liées à ( Fatima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Dickel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Dickel Sow ), prière de renseignés toutes les questions liées à ( Faty Dickel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Gorgui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Gorgui Sow ), prière de renseignés toutes les questions liées à ( Gorgui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Moussa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Moussa  Sow ), prière de renseignés toutes les questions liées à ( Hawa Moussa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Sow ), prière de renseignés toutes les questions liées à ( Hawa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Sow ), prière de renseignés toutes les questions liées à ( Ibrahima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Sow ), prière de renseignés toutes les questions liées à ( Maty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Sow ), prière de renseignés toutes les questions liées à ( Mbaye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Sow ), prière de renseignés toutes les questions liées à ( Moussa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Muguet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Muguet Ndiaye ), prière de renseignés toutes les questions liées à ( Muguet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Doucouré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Doucouré ), prière de renseignés toutes les questions liées à ( NDeye Doucouré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hawa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hawa Sow ), prière de renseignés toutes les questions liées à ( Ndeye hawa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Ndiara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Ndiara Gueye ), prière de renseignés toutes les questions liées à ( Ndiara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Sow ), prière de renseignés toutes les questions liées à ( Seynabou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(988000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(11995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TOUBA, prière de renseignés toutes les questions liées à café TOUBA.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SOW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Moussa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Muguet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Bousso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Gorgui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Gorgui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