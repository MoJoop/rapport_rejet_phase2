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66-80-04-23</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66-80-04-23</w:t>
            </w:r>
          </w:p>
        </w:tc>
        <w:tc>
          <w:tcPr>
            <w:tcW w:type="dxa" w:w="3551"/>
            <w:shd w:fill="F8FAFC"/>
          </w:tcPr>
          <w:p>
            <w:r>
              <w:rPr>
                <w:b w:val="0"/>
                <w:i w:val="0"/>
                <w:color w:val="64748B"/>
                <w:sz w:val="14"/>
              </w:rPr>
              <w:t>CHEF DE MÉNAGE</w:t>
              <w:br/>
            </w:r>
            <w:r>
              <w:rPr>
                <w:b/>
                <w:i w:val="0"/>
                <w:sz w:val="18"/>
              </w:rPr>
              <w:t>BAYE CHEIKH SALIOU GUEYE</w:t>
            </w:r>
          </w:p>
        </w:tc>
      </w:tr>
      <w:tr>
        <w:tc>
          <w:tcPr>
            <w:tcW w:type="dxa" w:w="3551"/>
            <w:shd w:fill="F8FAFC"/>
          </w:tcPr>
          <w:p>
            <w:r>
              <w:rPr>
                <w:b w:val="0"/>
                <w:i w:val="0"/>
                <w:color w:val="64748B"/>
                <w:sz w:val="14"/>
              </w:rPr>
              <w:t>TÉLÉPHONE CM</w:t>
              <w:br/>
            </w:r>
            <w:r>
              <w:rPr>
                <w:b/>
                <w:i w:val="0"/>
                <w:sz w:val="18"/>
              </w:rPr>
              <w:t>78 632 26 79</w:t>
            </w:r>
          </w:p>
        </w:tc>
        <w:tc>
          <w:tcPr>
            <w:tcW w:type="dxa" w:w="3551"/>
            <w:shd w:fill="F8FAFC"/>
          </w:tcPr>
          <w:p>
            <w:r>
              <w:rPr>
                <w:b w:val="0"/>
                <w:i w:val="0"/>
                <w:color w:val="64748B"/>
                <w:sz w:val="14"/>
              </w:rPr>
              <w:t>LOCALISATION</w:t>
              <w:br/>
            </w:r>
            <w:r>
              <w:rPr>
                <w:b/>
                <w:i w:val="0"/>
                <w:sz w:val="18"/>
              </w:rPr>
              <w:t>porte d entree batima en face ptie au fond a gauch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2026-05-19T15:04:58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CHEIKH GUEYE a eu est sinusite,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BAYE CHEIKH SALIOU GUEYE (45750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CHEIKH GUEYE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CHEIKH SALIOU GUEYE (475000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CHEIKH SALIOU GUEYE (760000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(7500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BAYE CHEIKH SALIOU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BAYE CHEIKH SALIOU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BAYE CHEIKH SALIOU GUEYE, prière de reprendre la section agriculture du ménage BAYE CHEIKH SALIOU GUEYE.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CHEIKH SALIOU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(2000000 FCFA) par an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[2026-05-19 19:48:32]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19:19:00] </w:t>
      </w:r>
      <w:r>
        <w:rPr>
          <w:b/>
          <w:i w:val="0"/>
          <w:color w:val="1F6FEB"/>
          <w:sz w:val="16"/>
        </w:rPr>
        <w:t xml:space="preserve">Athie_v2 </w:t>
      </w:r>
      <w:r>
        <w:rPr>
          <w:b w:val="0"/>
          <w:i w:val="0"/>
          <w:color w:val="64748B"/>
          <w:sz w:val="16"/>
        </w:rPr>
        <w:t xml:space="preserve">sur s03q08 : </w:t>
      </w:r>
      <w:r>
        <w:rPr>
          <w:b w:val="0"/>
          <w:i w:val="0"/>
          <w:sz w:val="17"/>
        </w:rPr>
        <w:t>revoir pour correction ou cnfirmation</w:t>
      </w:r>
    </w:p>
    <w:p>
      <w:pPr>
        <w:pStyle w:val="ListBullet"/>
      </w:pPr>
      <w:r>
        <w:rPr>
          <w:b w:val="0"/>
          <w:i w:val="0"/>
          <w:color w:val="64748B"/>
          <w:sz w:val="16"/>
        </w:rPr>
        <w:t xml:space="preserve">[2026-06-29 19:19:48] </w:t>
      </w:r>
      <w:r>
        <w:rPr>
          <w:b/>
          <w:i w:val="0"/>
          <w:color w:val="1F6FEB"/>
          <w:sz w:val="16"/>
        </w:rPr>
        <w:t xml:space="preserve">Athie_v2 </w:t>
      </w:r>
      <w:r>
        <w:rPr>
          <w:b w:val="0"/>
          <w:i w:val="0"/>
          <w:color w:val="64748B"/>
          <w:sz w:val="16"/>
        </w:rPr>
        <w:t xml:space="preserve">sur s03q15 : </w:t>
      </w:r>
      <w:r>
        <w:rPr>
          <w:b w:val="0"/>
          <w:i w:val="0"/>
          <w:sz w:val="17"/>
        </w:rPr>
        <w:t>revoir:cette somme semble peu probable pour une consultation chez un medecin specialiste</w:t>
      </w:r>
    </w:p>
    <w:p>
      <w:pPr>
        <w:pStyle w:val="ListBullet"/>
      </w:pPr>
      <w:r>
        <w:rPr>
          <w:b w:val="0"/>
          <w:i w:val="0"/>
          <w:color w:val="64748B"/>
          <w:sz w:val="16"/>
        </w:rPr>
        <w:t xml:space="preserve">[2026-06-29 19:24:05] </w:t>
      </w:r>
      <w:r>
        <w:rPr>
          <w:b/>
          <w:i w:val="0"/>
          <w:color w:val="1F6FEB"/>
          <w:sz w:val="16"/>
        </w:rPr>
        <w:t xml:space="preserve">Athie_v2 </w:t>
      </w:r>
      <w:r>
        <w:rPr>
          <w:b w:val="0"/>
          <w:i w:val="0"/>
          <w:color w:val="64748B"/>
          <w:sz w:val="16"/>
        </w:rPr>
        <w:t xml:space="preserve">sur s04q46 : </w:t>
      </w:r>
      <w:r>
        <w:rPr>
          <w:b w:val="0"/>
          <w:i w:val="0"/>
          <w:sz w:val="17"/>
        </w:rPr>
        <w:t>REVOIR:la reponse a 4.14=oui</w:t>
      </w:r>
    </w:p>
    <w:p>
      <w:pPr>
        <w:pStyle w:val="ListBullet"/>
      </w:pPr>
      <w:r>
        <w:rPr>
          <w:b w:val="0"/>
          <w:i w:val="0"/>
          <w:color w:val="64748B"/>
          <w:sz w:val="16"/>
        </w:rPr>
        <w:t xml:space="preserve">[2026-06-29 19:26:18] </w:t>
      </w:r>
      <w:r>
        <w:rPr>
          <w:b/>
          <w:i w:val="0"/>
          <w:color w:val="1F6FEB"/>
          <w:sz w:val="16"/>
        </w:rPr>
        <w:t xml:space="preserve">Athie_v2 </w:t>
      </w:r>
      <w:r>
        <w:rPr>
          <w:b w:val="0"/>
          <w:i w:val="0"/>
          <w:color w:val="64748B"/>
          <w:sz w:val="16"/>
        </w:rPr>
        <w:t xml:space="preserve">sur s04q46 : </w:t>
      </w:r>
      <w:r>
        <w:rPr>
          <w:b w:val="0"/>
          <w:i w:val="0"/>
          <w:sz w:val="17"/>
        </w:rPr>
        <w:t>revoir:la reponse a 4.10=oui donc il doit etre un TCP</w:t>
      </w:r>
    </w:p>
    <w:p>
      <w:pPr>
        <w:pStyle w:val="ListBullet"/>
      </w:pPr>
      <w:r>
        <w:rPr>
          <w:b w:val="0"/>
          <w:i w:val="0"/>
          <w:color w:val="64748B"/>
          <w:sz w:val="16"/>
        </w:rPr>
        <w:t xml:space="preserve">[2026-06-29 19:28:31] </w:t>
      </w:r>
      <w:r>
        <w:rPr>
          <w:b/>
          <w:i w:val="0"/>
          <w:color w:val="1F6FEB"/>
          <w:sz w:val="16"/>
        </w:rPr>
        <w:t xml:space="preserve">Athie_v2 </w:t>
      </w:r>
      <w:r>
        <w:rPr>
          <w:b w:val="0"/>
          <w:i w:val="0"/>
          <w:color w:val="64748B"/>
          <w:sz w:val="16"/>
        </w:rPr>
        <w:t xml:space="preserve">sur s07bq03b_1 : </w:t>
      </w:r>
      <w:r>
        <w:rPr>
          <w:b w:val="0"/>
          <w:i w:val="0"/>
          <w:sz w:val="17"/>
        </w:rPr>
        <w:t>INCOHERENCE:IL EST TRES IMPROBABLE Q UN MENAGE DE CETTE TAILLE AIT PU CONSOME UN SAC DE 50KG EN 7 JOURS</w:t>
      </w:r>
    </w:p>
    <w:p>
      <w:pPr>
        <w:pStyle w:val="ListBullet"/>
      </w:pPr>
      <w:r>
        <w:rPr>
          <w:b w:val="0"/>
          <w:i w:val="0"/>
          <w:color w:val="64748B"/>
          <w:sz w:val="16"/>
        </w:rPr>
        <w:t xml:space="preserve">[2026-06-29 19:36:00] </w:t>
      </w:r>
      <w:r>
        <w:rPr>
          <w:b/>
          <w:i w:val="0"/>
          <w:color w:val="1F6FEB"/>
          <w:sz w:val="16"/>
        </w:rPr>
        <w:t xml:space="preserve">Athie_v2 </w:t>
      </w:r>
      <w:r>
        <w:rPr>
          <w:b w:val="0"/>
          <w:i w:val="0"/>
          <w:color w:val="64748B"/>
          <w:sz w:val="16"/>
        </w:rPr>
        <w:t xml:space="preserve">sur s07bq06_1 : </w:t>
      </w:r>
      <w:r>
        <w:rPr>
          <w:b w:val="0"/>
          <w:i w:val="0"/>
          <w:sz w:val="17"/>
        </w:rPr>
        <w:t>REVOIR:CELA SUPPOSE QUE LE MENAGE A STOCKE CE POISSON CONSOMME PLUS DE 30 JOURS:SI TEL EST LE CAS METTRE UN COMMENTAIRE DE CONFIRMATION</w:t>
      </w:r>
    </w:p>
    <w:p>
      <w:pPr>
        <w:pStyle w:val="ListBullet"/>
      </w:pPr>
      <w:r>
        <w:rPr>
          <w:b w:val="0"/>
          <w:i w:val="0"/>
          <w:color w:val="64748B"/>
          <w:sz w:val="16"/>
        </w:rPr>
        <w:t xml:space="preserve">[2026-06-29 19:38:24] </w:t>
      </w:r>
      <w:r>
        <w:rPr>
          <w:b/>
          <w:i w:val="0"/>
          <w:color w:val="1F6FEB"/>
          <w:sz w:val="16"/>
        </w:rPr>
        <w:t xml:space="preserve">Athie_v2 </w:t>
      </w:r>
      <w:r>
        <w:rPr>
          <w:b w:val="0"/>
          <w:i w:val="0"/>
          <w:color w:val="64748B"/>
          <w:sz w:val="16"/>
        </w:rPr>
        <w:t xml:space="preserve">sur s09Bq04 : </w:t>
      </w:r>
      <w:r>
        <w:rPr>
          <w:b w:val="0"/>
          <w:i w:val="0"/>
          <w:sz w:val="17"/>
        </w:rPr>
        <w:t>REVOIR POUR CORRECTION:</w:t>
      </w:r>
    </w:p>
    <w:p>
      <w:pPr>
        <w:pStyle w:val="ListBullet"/>
      </w:pPr>
      <w:r>
        <w:rPr>
          <w:b w:val="0"/>
          <w:i w:val="0"/>
          <w:color w:val="64748B"/>
          <w:sz w:val="16"/>
        </w:rPr>
        <w:t xml:space="preserve">[2026-06-29 19:39:16] </w:t>
      </w:r>
      <w:r>
        <w:rPr>
          <w:b/>
          <w:i w:val="0"/>
          <w:color w:val="1F6FEB"/>
          <w:sz w:val="16"/>
        </w:rPr>
        <w:t xml:space="preserve">Athie_v2 </w:t>
      </w:r>
      <w:r>
        <w:rPr>
          <w:b w:val="0"/>
          <w:i w:val="0"/>
          <w:color w:val="64748B"/>
          <w:sz w:val="16"/>
        </w:rPr>
        <w:t xml:space="preserve">sur s09Dq04 : </w:t>
      </w:r>
      <w:r>
        <w:rPr>
          <w:b w:val="0"/>
          <w:i w:val="0"/>
          <w:sz w:val="17"/>
        </w:rPr>
        <w:t>REVOIR POUR CORRECTION</w:t>
      </w:r>
    </w:p>
    <w:p>
      <w:pPr>
        <w:pStyle w:val="ListBullet"/>
      </w:pPr>
      <w:r>
        <w:rPr>
          <w:b w:val="0"/>
          <w:i w:val="0"/>
          <w:color w:val="64748B"/>
          <w:sz w:val="16"/>
        </w:rPr>
        <w:t xml:space="preserve">[2026-06-29 19:41:25] </w:t>
      </w:r>
      <w:r>
        <w:rPr>
          <w:b/>
          <w:i w:val="0"/>
          <w:color w:val="1F6FEB"/>
          <w:sz w:val="16"/>
        </w:rPr>
        <w:t xml:space="preserve">Athie_v2 </w:t>
      </w:r>
      <w:r>
        <w:rPr>
          <w:b w:val="0"/>
          <w:i w:val="0"/>
          <w:color w:val="64748B"/>
          <w:sz w:val="16"/>
        </w:rPr>
        <w:t xml:space="preserve">sur s10q12b : </w:t>
      </w:r>
      <w:r>
        <w:rPr>
          <w:b w:val="0"/>
          <w:i w:val="0"/>
          <w:sz w:val="17"/>
        </w:rPr>
        <w:t>REVOIR:AU MOINS DEUX INDIVIDUS ON REPONDU ''OUI'' A 4.10</w:t>
      </w:r>
    </w:p>
    <w:p>
      <w:pPr>
        <w:pStyle w:val="ListBullet"/>
      </w:pPr>
      <w:r>
        <w:rPr>
          <w:b w:val="0"/>
          <w:i w:val="0"/>
          <w:color w:val="64748B"/>
          <w:sz w:val="16"/>
        </w:rPr>
        <w:t xml:space="preserve">[2026-06-29 19:42:32] </w:t>
      </w:r>
      <w:r>
        <w:rPr>
          <w:b/>
          <w:i w:val="0"/>
          <w:color w:val="1F6FEB"/>
          <w:sz w:val="16"/>
        </w:rPr>
        <w:t xml:space="preserve">Athie_v2 </w:t>
      </w:r>
      <w:r>
        <w:rPr>
          <w:b w:val="0"/>
          <w:i w:val="0"/>
          <w:color w:val="64748B"/>
          <w:sz w:val="16"/>
        </w:rPr>
        <w:t xml:space="preserve">sur s10q16 : </w:t>
      </w:r>
      <w:r>
        <w:rPr>
          <w:b w:val="0"/>
          <w:i w:val="0"/>
          <w:sz w:val="17"/>
        </w:rPr>
        <w:t>METTRE UNE DESCRIPTION PLUS EXPLICITE</w:t>
      </w:r>
    </w:p>
    <w:p>
      <w:pPr>
        <w:pStyle w:val="ListBullet"/>
      </w:pPr>
      <w:r>
        <w:rPr>
          <w:b w:val="0"/>
          <w:i w:val="0"/>
          <w:color w:val="64748B"/>
          <w:sz w:val="16"/>
        </w:rPr>
        <w:t xml:space="preserve">[2026-06-29 19:43:37] </w:t>
      </w:r>
      <w:r>
        <w:rPr>
          <w:b/>
          <w:i w:val="0"/>
          <w:color w:val="1F6FEB"/>
          <w:sz w:val="16"/>
        </w:rPr>
        <w:t xml:space="preserve">Athie_v2 </w:t>
      </w:r>
      <w:r>
        <w:rPr>
          <w:b w:val="0"/>
          <w:i w:val="0"/>
          <w:color w:val="64748B"/>
          <w:sz w:val="16"/>
        </w:rPr>
        <w:t xml:space="preserve">sur s10q41 : </w:t>
      </w:r>
      <w:r>
        <w:rPr>
          <w:b w:val="0"/>
          <w:i w:val="0"/>
          <w:sz w:val="17"/>
        </w:rPr>
        <w:t>REVOIR:RELANCER POUR SAVOIR SI L ENTREPRISE N A PAS D AUTRES EQUIPEMENTS</w:t>
      </w:r>
    </w:p>
    <w:p>
      <w:pPr>
        <w:pStyle w:val="ListBullet"/>
      </w:pPr>
      <w:r>
        <w:rPr>
          <w:b w:val="0"/>
          <w:i w:val="0"/>
          <w:color w:val="64748B"/>
          <w:sz w:val="16"/>
        </w:rPr>
        <w:t xml:space="preserve">[2026-06-29 19:44:57] </w:t>
      </w:r>
      <w:r>
        <w:rPr>
          <w:b/>
          <w:i w:val="0"/>
          <w:color w:val="1F6FEB"/>
          <w:sz w:val="16"/>
        </w:rPr>
        <w:t xml:space="preserve">Athie_v2 </w:t>
      </w:r>
      <w:r>
        <w:rPr>
          <w:b w:val="0"/>
          <w:i w:val="0"/>
          <w:color w:val="64748B"/>
          <w:sz w:val="16"/>
        </w:rPr>
        <w:t xml:space="preserve">sur s10q43 : </w:t>
      </w:r>
      <w:r>
        <w:rPr>
          <w:b w:val="0"/>
          <w:i w:val="0"/>
          <w:sz w:val="17"/>
        </w:rPr>
        <w:t>REVOIR POUR CORRECTION OU CONFIRMATION:''SECTEUR PUBLIQUE QU IL ACHETE SES INTRANTS DANS UNE ENTREPRISE PUBLIQUE COMME SENELEC,SEN EAU ETC...</w:t>
      </w:r>
    </w:p>
    <w:p>
      <w:pPr>
        <w:pStyle w:val="ListBullet"/>
      </w:pPr>
      <w:r>
        <w:rPr>
          <w:b w:val="0"/>
          <w:i w:val="0"/>
          <w:color w:val="64748B"/>
          <w:sz w:val="16"/>
        </w:rPr>
        <w:t xml:space="preserve">[2026-06-29 19:45:50] </w:t>
      </w:r>
      <w:r>
        <w:rPr>
          <w:b/>
          <w:i w:val="0"/>
          <w:color w:val="1F6FEB"/>
          <w:sz w:val="16"/>
        </w:rPr>
        <w:t xml:space="preserve">Athie_v2 </w:t>
      </w:r>
      <w:r>
        <w:rPr>
          <w:b w:val="0"/>
          <w:i w:val="0"/>
          <w:color w:val="64748B"/>
          <w:sz w:val="16"/>
        </w:rPr>
        <w:t xml:space="preserve">sur s10q44 : </w:t>
      </w:r>
      <w:r>
        <w:rPr>
          <w:b w:val="0"/>
          <w:i w:val="0"/>
          <w:sz w:val="17"/>
        </w:rPr>
        <w:t>REVOIR POUR CORRECTION OU CONFIRMATION:''SECTEUR PUBLIQUE QU IL VEND SES PRODUITS DANS UNE ENTREPRISE PUBLIQUE COMME SENELEC,SEN EAU ETC...</w:t>
      </w:r>
    </w:p>
    <w:p>
      <w:pPr>
        <w:pStyle w:val="ListBullet"/>
      </w:pPr>
      <w:r>
        <w:rPr>
          <w:b w:val="0"/>
          <w:i w:val="0"/>
          <w:color w:val="64748B"/>
          <w:sz w:val="16"/>
        </w:rPr>
        <w:t xml:space="preserve">[2026-06-29 19:46:17] </w:t>
      </w:r>
      <w:r>
        <w:rPr>
          <w:b/>
          <w:i w:val="0"/>
          <w:color w:val="1F6FEB"/>
          <w:sz w:val="16"/>
        </w:rPr>
        <w:t xml:space="preserve">Athie_v2 </w:t>
      </w:r>
      <w:r>
        <w:rPr>
          <w:b w:val="0"/>
          <w:i w:val="0"/>
          <w:color w:val="64748B"/>
          <w:sz w:val="16"/>
        </w:rPr>
        <w:t xml:space="preserve">sur s10q45a : </w:t>
      </w:r>
      <w:r>
        <w:rPr>
          <w:b w:val="0"/>
          <w:i w:val="0"/>
          <w:sz w:val="17"/>
        </w:rPr>
        <w:t>C EST UNE ENTREPRISE DE COMMERCE</w:t>
      </w:r>
    </w:p>
    <w:p>
      <w:pPr>
        <w:pStyle w:val="ListBullet"/>
      </w:pPr>
      <w:r>
        <w:rPr>
          <w:b w:val="0"/>
          <w:i w:val="0"/>
          <w:color w:val="64748B"/>
          <w:sz w:val="16"/>
        </w:rPr>
        <w:t xml:space="preserve">[2026-06-29 19:55:09] </w:t>
      </w:r>
      <w:r>
        <w:rPr>
          <w:b/>
          <w:i w:val="0"/>
          <w:color w:val="1F6FEB"/>
          <w:sz w:val="16"/>
        </w:rPr>
        <w:t xml:space="preserve">Athie_v2 </w:t>
      </w:r>
      <w:r>
        <w:rPr>
          <w:b w:val="0"/>
          <w:i w:val="0"/>
          <w:color w:val="64748B"/>
          <w:sz w:val="16"/>
        </w:rPr>
        <w:t xml:space="preserve">sur s12q08 : </w:t>
      </w:r>
      <w:r>
        <w:rPr>
          <w:b w:val="0"/>
          <w:i w:val="0"/>
          <w:sz w:val="17"/>
        </w:rPr>
        <w:t>REVOIR:MOTO/VELO/TRICYCE A ETE ACHETE DANS CE MENAGE AU COURS DES 12 DERNIERS MOIS</w:t>
      </w:r>
    </w:p>
    <w:p>
      <w:pPr>
        <w:pStyle w:val="ListBullet"/>
      </w:pPr>
      <w:r>
        <w:rPr>
          <w:b w:val="0"/>
          <w:i w:val="0"/>
          <w:color w:val="64748B"/>
          <w:sz w:val="16"/>
        </w:rPr>
        <w:t xml:space="preserve">[2026-06-29 19:58:04] </w:t>
      </w:r>
      <w:r>
        <w:rPr>
          <w:b/>
          <w:i w:val="0"/>
          <w:color w:val="1F6FEB"/>
          <w:sz w:val="16"/>
        </w:rPr>
        <w:t xml:space="preserve">Athie_v2 </w:t>
      </w:r>
      <w:r>
        <w:rPr>
          <w:b w:val="0"/>
          <w:i w:val="0"/>
          <w:color w:val="64748B"/>
          <w:sz w:val="16"/>
        </w:rPr>
        <w:t xml:space="preserve">sur s13q09a : </w:t>
      </w:r>
      <w:r>
        <w:rPr>
          <w:b w:val="0"/>
          <w:i w:val="0"/>
          <w:sz w:val="17"/>
        </w:rPr>
        <w:t>REVOIR:13.05=OUI DONC UN TRANSFERT DONT LE LIEU DE RESIDENCE DE L EXPEDITEUR DEVANT ETRE A L INTERNATIONAL DEVRAIT ETRE LISTE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