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19-52-21-20</w:t>
      </w:r>
    </w:p>
    <w:p>
      <w:r>
        <w:rPr>
          <w:b w:val="0"/>
          <w:i w:val="0"/>
          <w:color w:val="64748B"/>
          <w:sz w:val="18"/>
        </w:rPr>
        <w:t>Enquêteur : EQ16_enq2_v2 (ELHADJI ALIOUNE THIAM)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19-52-21-20</w:t>
            </w:r>
          </w:p>
        </w:tc>
        <w:tc>
          <w:tcPr>
            <w:tcW w:type="dxa" w:w="3551"/>
            <w:shd w:fill="F8FAFC"/>
          </w:tcPr>
          <w:p>
            <w:r>
              <w:rPr>
                <w:b w:val="0"/>
                <w:i w:val="0"/>
                <w:color w:val="64748B"/>
                <w:sz w:val="14"/>
              </w:rPr>
              <w:t>CHEF DE MÉNAGE</w:t>
              <w:br/>
            </w:r>
            <w:r>
              <w:rPr>
                <w:b/>
                <w:i w:val="0"/>
                <w:sz w:val="18"/>
              </w:rPr>
              <w:t>FODE KABA</w:t>
            </w:r>
          </w:p>
        </w:tc>
      </w:tr>
      <w:tr>
        <w:tc>
          <w:tcPr>
            <w:tcW w:type="dxa" w:w="3551"/>
            <w:shd w:fill="F8FAFC"/>
          </w:tcPr>
          <w:p>
            <w:r>
              <w:rPr>
                <w:b w:val="0"/>
                <w:i w:val="0"/>
                <w:color w:val="64748B"/>
                <w:sz w:val="14"/>
              </w:rPr>
              <w:t>TÉLÉPHONE CM</w:t>
              <w:br/>
            </w:r>
            <w:r>
              <w:rPr>
                <w:b/>
                <w:i w:val="0"/>
                <w:sz w:val="18"/>
              </w:rPr>
              <w:t>77 546 98 76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2026-05-19T19:51:31</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Fode Kaba diffère de celui donné par Fode Kaba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12 personne(s) a consommé 5.518636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Farmata yalamata kaba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Farmata yalamata kaba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cheikh abdoulaye kaba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cheikh abdoulaye kaba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Fode Kaba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Ramata kaba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(60000 FCFA) pour l'année scolaire de Ramata kaba qui fréquente 1ére année de Supérieur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Fode Kaba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issa kaba,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Fode Kaba,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Fode Kaba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Sucre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FODE KABA (12500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KABA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KABA (3500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KABA (300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KABA (16000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KABA (22000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KABA (7000 Fcfa) au cours de 12 derniers mois de Produits pour le jardinage (plantes et fleurs ornementales), pas pour l'agriculture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des fruits et legumes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des fruits et legumes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FODE KABA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FODE KABA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piment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Ramata kaba  possède un téléphone android mais dit n'avoir pas accès à l'internet, prière de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bl>
    <w:p/>
    <w:p>
      <w:r>
        <w:rPr>
          <w:b/>
          <w:i w:val="0"/>
          <w:color w:val="1F6FEB"/>
          <w:sz w:val="22"/>
        </w:rPr>
        <w:t>💬 COMMENTAIRES SUPERVISEUR / ENQUÊTEUR (11)</w:t>
      </w:r>
    </w:p>
    <w:p>
      <w:pPr>
        <w:pStyle w:val="ListBullet"/>
      </w:pPr>
      <w:r>
        <w:rPr>
          <w:b w:val="0"/>
          <w:i w:val="0"/>
          <w:color w:val="64748B"/>
          <w:sz w:val="16"/>
        </w:rPr>
        <w:t xml:space="preserve">[2026-05-21 07:45:53] </w:t>
      </w:r>
      <w:r>
        <w:rPr>
          <w:b/>
          <w:i w:val="0"/>
          <w:color w:val="1F6FEB"/>
          <w:sz w:val="16"/>
        </w:rPr>
        <w:t xml:space="preserve">EQ16_enq2_v2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[2026-07-07 20:15:35] </w:t>
      </w:r>
      <w:r>
        <w:rPr>
          <w:b/>
          <w:i w:val="0"/>
          <w:color w:val="1F6FEB"/>
          <w:sz w:val="16"/>
        </w:rPr>
        <w:t xml:space="preserve">Athie_v2 </w:t>
      </w:r>
      <w:r>
        <w:rPr>
          <w:b w:val="0"/>
          <w:i w:val="0"/>
          <w:color w:val="64748B"/>
          <w:sz w:val="16"/>
        </w:rPr>
        <w:t xml:space="preserve">sur s02q15 : </w:t>
      </w:r>
      <w:r>
        <w:rPr>
          <w:b w:val="0"/>
          <w:i w:val="0"/>
          <w:sz w:val="17"/>
        </w:rPr>
        <w:t>REVOIR:D APRES SON INSCRPTION:25500,IL SEMBLERAIT QUE L INDIVIDU SOIT A L UNIVERSITE</w:t>
      </w:r>
    </w:p>
    <w:p>
      <w:pPr>
        <w:pStyle w:val="ListBullet"/>
      </w:pPr>
      <w:r>
        <w:rPr>
          <w:b w:val="0"/>
          <w:i w:val="0"/>
          <w:color w:val="64748B"/>
          <w:sz w:val="16"/>
        </w:rPr>
        <w:t xml:space="preserve">[2026-07-07 20:16:12] </w:t>
      </w:r>
      <w:r>
        <w:rPr>
          <w:b/>
          <w:i w:val="0"/>
          <w:color w:val="1F6FEB"/>
          <w:sz w:val="16"/>
        </w:rPr>
        <w:t xml:space="preserve">Athie_v2 </w:t>
      </w:r>
      <w:r>
        <w:rPr>
          <w:b w:val="0"/>
          <w:i w:val="0"/>
          <w:color w:val="64748B"/>
          <w:sz w:val="16"/>
        </w:rPr>
        <w:t xml:space="preserve">sur s02q15 : </w:t>
      </w:r>
      <w:r>
        <w:rPr>
          <w:b w:val="0"/>
          <w:i w:val="0"/>
          <w:sz w:val="17"/>
        </w:rPr>
        <w:t>REVOIR:D APRES SON INSCRPTION:25500 ET LA FILIERE SUIVIE,IL SEMBLERAIT QUE L INDIVIDU SOIT A L UNIVERSITE</w:t>
      </w:r>
    </w:p>
    <w:p>
      <w:pPr>
        <w:pStyle w:val="ListBullet"/>
      </w:pPr>
      <w:r>
        <w:rPr>
          <w:b w:val="0"/>
          <w:i w:val="0"/>
          <w:color w:val="64748B"/>
          <w:sz w:val="16"/>
        </w:rPr>
        <w:t xml:space="preserve">[2026-07-07 20:17:46] </w:t>
      </w:r>
      <w:r>
        <w:rPr>
          <w:b/>
          <w:i w:val="0"/>
          <w:color w:val="1F6FEB"/>
          <w:sz w:val="16"/>
        </w:rPr>
        <w:t xml:space="preserve">Athie_v2 </w:t>
      </w:r>
      <w:r>
        <w:rPr>
          <w:b w:val="0"/>
          <w:i w:val="0"/>
          <w:color w:val="64748B"/>
          <w:sz w:val="16"/>
        </w:rPr>
        <w:t xml:space="preserve">sur s02q26 : </w:t>
      </w:r>
      <w:r>
        <w:rPr>
          <w:b w:val="0"/>
          <w:i w:val="0"/>
          <w:sz w:val="17"/>
        </w:rPr>
        <w:t>SI L INDIVIDU EST A L UNIVERSITE,RELANCER POUR VOIR SI ELLE NE PAIE PAS DE TICKET RESTO</w:t>
      </w:r>
    </w:p>
    <w:p>
      <w:pPr>
        <w:pStyle w:val="ListBullet"/>
      </w:pPr>
      <w:r>
        <w:rPr>
          <w:b w:val="0"/>
          <w:i w:val="0"/>
          <w:color w:val="64748B"/>
          <w:sz w:val="16"/>
        </w:rPr>
        <w:t xml:space="preserve">[2026-07-07 20:44:11] </w:t>
      </w:r>
      <w:r>
        <w:rPr>
          <w:b/>
          <w:i w:val="0"/>
          <w:color w:val="1F6FEB"/>
          <w:sz w:val="16"/>
        </w:rPr>
        <w:t xml:space="preserve">Athie_v2 </w:t>
      </w:r>
      <w:r>
        <w:rPr>
          <w:b w:val="0"/>
          <w:i w:val="0"/>
          <w:color w:val="64748B"/>
          <w:sz w:val="16"/>
        </w:rPr>
        <w:t xml:space="preserve">sur s04q46 : </w:t>
      </w:r>
      <w:r>
        <w:rPr>
          <w:b w:val="0"/>
          <w:i w:val="0"/>
          <w:sz w:val="17"/>
        </w:rPr>
        <w:t>REVOIR:4.13=OUI</w:t>
      </w:r>
    </w:p>
    <w:p>
      <w:pPr>
        <w:pStyle w:val="ListBullet"/>
      </w:pPr>
      <w:r>
        <w:rPr>
          <w:b w:val="0"/>
          <w:i w:val="0"/>
          <w:color w:val="64748B"/>
          <w:sz w:val="16"/>
        </w:rPr>
        <w:t xml:space="preserve">[2026-07-07 20:45:54] </w:t>
      </w:r>
      <w:r>
        <w:rPr>
          <w:b/>
          <w:i w:val="0"/>
          <w:color w:val="1F6FEB"/>
          <w:sz w:val="16"/>
        </w:rPr>
        <w:t xml:space="preserve">Athie_v2 </w:t>
      </w:r>
      <w:r>
        <w:rPr>
          <w:b w:val="0"/>
          <w:i w:val="0"/>
          <w:color w:val="64748B"/>
          <w:sz w:val="16"/>
        </w:rPr>
        <w:t xml:space="preserve">sur s04q46 : </w:t>
      </w:r>
      <w:r>
        <w:rPr>
          <w:b w:val="0"/>
          <w:i w:val="0"/>
          <w:sz w:val="17"/>
        </w:rPr>
        <w:t>REVOIR:4.13 ET 4.14=OUI</w:t>
      </w:r>
    </w:p>
    <w:p>
      <w:pPr>
        <w:pStyle w:val="ListBullet"/>
      </w:pPr>
      <w:r>
        <w:rPr>
          <w:b w:val="0"/>
          <w:i w:val="0"/>
          <w:color w:val="64748B"/>
          <w:sz w:val="16"/>
        </w:rPr>
        <w:t xml:space="preserve">[2026-07-07 20:46:26] </w:t>
      </w:r>
      <w:r>
        <w:rPr>
          <w:b/>
          <w:i w:val="0"/>
          <w:color w:val="1F6FEB"/>
          <w:sz w:val="16"/>
        </w:rPr>
        <w:t xml:space="preserve">Athie_v2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[2026-07-07 20:48:46] </w:t>
      </w:r>
      <w:r>
        <w:rPr>
          <w:b/>
          <w:i w:val="0"/>
          <w:color w:val="1F6FEB"/>
          <w:sz w:val="16"/>
        </w:rPr>
        <w:t xml:space="preserve">Athie_v2 </w:t>
      </w:r>
      <w:r>
        <w:rPr>
          <w:b w:val="0"/>
          <w:i w:val="0"/>
          <w:color w:val="64748B"/>
          <w:sz w:val="16"/>
        </w:rPr>
        <w:t xml:space="preserve">sur s04q58 : </w:t>
      </w:r>
      <w:r>
        <w:rPr>
          <w:b w:val="0"/>
          <w:i w:val="0"/>
          <w:sz w:val="17"/>
        </w:rPr>
        <w:t>REVOIR:DEUX ACTIVITES ONT ETE DECLAREE A LA SECTION 4A(4.13 ET 4.14)</w:t>
      </w:r>
    </w:p>
    <w:p>
      <w:pPr>
        <w:pStyle w:val="ListBullet"/>
      </w:pPr>
      <w:r>
        <w:rPr>
          <w:b w:val="0"/>
          <w:i w:val="0"/>
          <w:color w:val="64748B"/>
          <w:sz w:val="16"/>
        </w:rPr>
        <w:t xml:space="preserve">[2026-07-07 20:57:55] </w:t>
      </w:r>
      <w:r>
        <w:rPr>
          <w:b/>
          <w:i w:val="0"/>
          <w:color w:val="1F6FEB"/>
          <w:sz w:val="16"/>
        </w:rPr>
        <w:t xml:space="preserve">Athie_v2 </w:t>
      </w:r>
      <w:r>
        <w:rPr>
          <w:b w:val="0"/>
          <w:i w:val="0"/>
          <w:color w:val="64748B"/>
          <w:sz w:val="16"/>
        </w:rPr>
        <w:t xml:space="preserve">sur s10q16 : </w:t>
      </w:r>
      <w:r>
        <w:rPr>
          <w:b w:val="0"/>
          <w:i w:val="0"/>
          <w:sz w:val="17"/>
        </w:rPr>
        <w:t>D APRES LE SERVICE DECRIT,IL S AGIT D UNE ENTREPRISE AGRICOLE OR UNE ENTREPRISE DE SERVICE A ETE DECLAREE A 7A</w:t>
      </w:r>
    </w:p>
    <w:p>
      <w:pPr>
        <w:pStyle w:val="ListBullet"/>
      </w:pPr>
      <w:r>
        <w:rPr>
          <w:b w:val="0"/>
          <w:i w:val="0"/>
          <w:color w:val="64748B"/>
          <w:sz w:val="16"/>
        </w:rPr>
        <w:t xml:space="preserve">[2026-07-07 21:01:18] </w:t>
      </w:r>
      <w:r>
        <w:rPr>
          <w:b/>
          <w:i w:val="0"/>
          <w:color w:val="1F6FEB"/>
          <w:sz w:val="16"/>
        </w:rPr>
        <w:t xml:space="preserve">Athie_v2 </w:t>
      </w:r>
      <w:r>
        <w:rPr>
          <w:b w:val="0"/>
          <w:i w:val="0"/>
          <w:color w:val="64748B"/>
          <w:sz w:val="16"/>
        </w:rPr>
        <w:t xml:space="preserve">sur s15q12b : </w:t>
      </w:r>
      <w:r>
        <w:rPr>
          <w:b w:val="0"/>
          <w:i w:val="0"/>
          <w:sz w:val="17"/>
        </w:rPr>
        <w:t>REVOIR LA DATE DE DISTRIBUTION</w:t>
      </w:r>
    </w:p>
    <w:p>
      <w:pPr>
        <w:pStyle w:val="ListBullet"/>
      </w:pPr>
      <w:r>
        <w:rPr>
          <w:b w:val="0"/>
          <w:i w:val="0"/>
          <w:color w:val="64748B"/>
          <w:sz w:val="16"/>
        </w:rPr>
        <w:t xml:space="preserve">[2026-07-07 21:02:52] </w:t>
      </w:r>
      <w:r>
        <w:rPr>
          <w:b/>
          <w:i w:val="0"/>
          <w:color w:val="1F6FEB"/>
          <w:sz w:val="16"/>
        </w:rPr>
        <w:t xml:space="preserve">Athie_v2 </w:t>
      </w:r>
      <w:r>
        <w:rPr>
          <w:b w:val="0"/>
          <w:i w:val="0"/>
          <w:color w:val="64748B"/>
          <w:sz w:val="16"/>
        </w:rPr>
        <w:t xml:space="preserve">sur s16Aq00 : </w:t>
      </w:r>
      <w:r>
        <w:rPr>
          <w:b w:val="0"/>
          <w:i w:val="0"/>
          <w:sz w:val="17"/>
        </w:rPr>
        <w:t>REVOIR:4.13=OUI POUR AU MOINS 3 MEMBRES DU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