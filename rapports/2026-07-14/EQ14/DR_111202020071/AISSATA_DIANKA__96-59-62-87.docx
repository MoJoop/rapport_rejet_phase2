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96-59-62-87</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96-59-62-87</w:t>
            </w:r>
          </w:p>
        </w:tc>
        <w:tc>
          <w:tcPr>
            <w:tcW w:type="dxa" w:w="3551"/>
            <w:shd w:fill="F8FAFC"/>
          </w:tcPr>
          <w:p>
            <w:r>
              <w:rPr>
                <w:b w:val="0"/>
                <w:i w:val="0"/>
                <w:color w:val="64748B"/>
                <w:sz w:val="14"/>
              </w:rPr>
              <w:t>CHEF DE MÉNAGE</w:t>
              <w:br/>
            </w:r>
            <w:r>
              <w:rPr>
                <w:b/>
                <w:i w:val="0"/>
                <w:sz w:val="18"/>
              </w:rPr>
              <w:t>KALIDOU ANNE</w:t>
            </w:r>
          </w:p>
        </w:tc>
      </w:tr>
      <w:tr>
        <w:tc>
          <w:tcPr>
            <w:tcW w:type="dxa" w:w="3551"/>
            <w:shd w:fill="F8FAFC"/>
          </w:tcPr>
          <w:p>
            <w:r>
              <w:rPr>
                <w:b w:val="0"/>
                <w:i w:val="0"/>
                <w:color w:val="64748B"/>
                <w:sz w:val="14"/>
              </w:rPr>
              <w:t>TÉLÉPHONE CM</w:t>
              <w:br/>
            </w:r>
            <w:r>
              <w:rPr>
                <w:b/>
                <w:i w:val="0"/>
                <w:sz w:val="18"/>
              </w:rPr>
              <w:t>77 550 77 69</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2026-07-01T15:37:14</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DIEYNABA TOURE) , prière de renseigner toutes les questions liées à  DIEYNABA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ANNE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NDIAYEL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DEMEL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ANNE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ROUGUIYATOU MAFOUDJI ANNE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ABOUBACRY ANNE ou l'année à laquelle ABOUBACRY ANNE a fréquenté l'école pour la dernière fois (.) le dernier diplome de ABOUBACRY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AISSATA ANNE frequente actuellement 3ème année de Secondaire 1 (Moyen) Général mais dit avoir reçu une bourse de 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AISSATA ANNE ou l'année à laquelle AISSATA ANNE a fréquenté l'école pour la dernière fois (.) le dernier diplome de AISSATA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DIEYNABA TOURE ou l'année à laquelle DIEYNABA TOURE a fréquenté l'école pour la dernière fois (.) le dernier diplome de DIEYNABA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ROUGUIYATOU MAFOUDJI ANNE ou l'année à laquelle ROUGUIYATOU MAFOUDJI ANNE a fréquenté l'école pour la dernière fois (.) le dernier diplome de ROUGUIYATOU MAFOUDJI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HAPSATOU ANNE ou l'année à laquelle HAPSATOU ANNE a fréquenté l'école pour la dernière fois (.) le dernier diplome de HAPSATOU ANNE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AISSATA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FARMATA NDIAYEL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KADIATA DEMEL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MARIEME DEME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MARIEME DEME s'est consulté la première fois pour cette maladie (Toux, rhume, grippe) chez un médecin spécialiste et vous dites que  MARIEME DEME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OUSMANE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ROUGUIYATOU MAFOUDJI ANNE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MARY LY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SIGUINE DIANKA occupe un emploi pour l'ETAT/collectivités locales ou dans une entreprise publique/parapublique tout en travaillant moins de  6h par jour.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KALIDOU ANNE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78000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(2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Oignon à 9999 FCFA qui semble incoherent, prière de corriger cette incoherenceLe prix de vente d'un kg de Oignon est de 592000 FCFA qui semble élevé, prière de verifier le montant tiré de la vente (1776000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NDIAYEL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DEMEL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MAFOUDJI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MARY LY est venu vivre dans cette localité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SIGUINE DIANKA est venu vivre dans cette localité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ABOUBACRY ANNE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ANNE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TOURE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DIA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KADIATA DEMEL ANNE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ANNE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ANNE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MAFOUDJI ANNE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MARY LY bénéficié de cette formation est ELEVAGE ET ENTREPRENEURIAT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MARY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MARY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SIGUINE DIANKA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MARY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MARY 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(17000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EXPLOITANT AGRIGOLE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(120000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RESTAURANT FAST FOOD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RESTAURANT FAST FOOD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KALIDOU ANNE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KALIDOU ANNE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KALIDOU ANNE pour la main-d'oeuvre non-familiale sur la parcelle PARCELLE RIZ PADDY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250 FCFA par Kilogramme qui semble faible, prière de vérifier  le montant d'achat (25000 FCFA pour 100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200000 FCFA par Tonne qui semble élevé, prière de vérifier  le montant d'achat (400000 FCFA pour 2 Tonne)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(110000 FCFA pour 550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4800 FCFA par Litre qui semble élevé, prière de vérifier  le montant d'achat (24000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Litre qui semble élevé, prière de vérifier  le montant d'achat (8000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46000 FCFA par Kilogramme qui semble élevé, prière de vérifier  le montant d'achat (69000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Oignon est de 592000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(1776000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TOURE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FATY 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MARY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MARY LY est un Employés administratifs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SIGUINE DIANKA est un Employés administratifs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MARY LY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HAWA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MARY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(4) que MARY LY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Poivron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 de l'article  Robot de cuisine électrique (Moulinex) est inférieur aux prix de revente (5000)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(120000)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12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Congélateur est inférieur aux prix de revente (70000)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(40000)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(580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(320000 FCFA) de Animaux de labour est inférieur aux prix de revente (350000 FCFA), prière de verifier et corriger ou confirmer l'information avec le QG.</w:t>
            </w:r>
          </w:p>
        </w:tc>
      </w:tr>
    </w:tbl>
    <w:p/>
    <w:p>
      <w:r>
        <w:rPr>
          <w:b/>
          <w:i w:val="0"/>
          <w:color w:val="1F6FEB"/>
          <w:sz w:val="22"/>
        </w:rPr>
        <w:t>💬 COMMENTAIRES SUPERVISEUR / ENQUÊTEUR (28)</w:t>
      </w:r>
    </w:p>
    <w:p>
      <w:pPr>
        <w:pStyle w:val="ListBullet"/>
      </w:pPr>
      <w:r>
        <w:rPr>
          <w:b w:val="0"/>
          <w:i w:val="0"/>
          <w:color w:val="64748B"/>
          <w:sz w:val="16"/>
        </w:rPr>
        <w:t xml:space="preserve">[2026-07-07 18:29:43]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[2026-07-07 18:53:55] </w:t>
      </w:r>
      <w:r>
        <w:rPr>
          <w:b/>
          <w:i w:val="0"/>
          <w:color w:val="1F6FEB"/>
          <w:sz w:val="16"/>
        </w:rPr>
        <w:t xml:space="preserve">EQ14_sup_v2 </w:t>
      </w:r>
      <w:r>
        <w:rPr>
          <w:b w:val="0"/>
          <w:i w:val="0"/>
          <w:color w:val="64748B"/>
          <w:sz w:val="16"/>
        </w:rPr>
        <w:t xml:space="preserve">sur s03q11 : </w:t>
      </w:r>
      <w:r>
        <w:rPr>
          <w:b w:val="0"/>
          <w:i w:val="0"/>
          <w:sz w:val="17"/>
        </w:rPr>
        <w:t>revoir la distance ou le lieu de consultation</w:t>
      </w:r>
    </w:p>
    <w:p>
      <w:pPr>
        <w:pStyle w:val="ListBullet"/>
      </w:pPr>
      <w:r>
        <w:rPr>
          <w:b w:val="0"/>
          <w:i w:val="0"/>
          <w:color w:val="64748B"/>
          <w:sz w:val="16"/>
        </w:rPr>
        <w:t xml:space="preserve">[2026-07-07 18:59:29] </w:t>
      </w:r>
      <w:r>
        <w:rPr>
          <w:b/>
          <w:i w:val="0"/>
          <w:color w:val="1F6FEB"/>
          <w:sz w:val="16"/>
        </w:rPr>
        <w:t xml:space="preserve">EQ14_sup_v2 </w:t>
      </w:r>
      <w:r>
        <w:rPr>
          <w:b w:val="0"/>
          <w:i w:val="0"/>
          <w:color w:val="64748B"/>
          <w:sz w:val="16"/>
        </w:rPr>
        <w:t xml:space="preserve">sur s03q14 : </w:t>
      </w:r>
      <w:r>
        <w:rPr>
          <w:b w:val="0"/>
          <w:i w:val="0"/>
          <w:sz w:val="17"/>
        </w:rPr>
        <w:t>REVOIR le tarif ou le eprsonnel de sante ayant consulte l individu</w:t>
      </w:r>
    </w:p>
    <w:p>
      <w:pPr>
        <w:pStyle w:val="ListBullet"/>
      </w:pPr>
      <w:r>
        <w:rPr>
          <w:b w:val="0"/>
          <w:i w:val="0"/>
          <w:color w:val="64748B"/>
          <w:sz w:val="16"/>
        </w:rPr>
        <w:t xml:space="preserve">[2026-07-07 19:07:02] </w:t>
      </w:r>
      <w:r>
        <w:rPr>
          <w:b/>
          <w:i w:val="0"/>
          <w:color w:val="1F6FEB"/>
          <w:sz w:val="16"/>
        </w:rPr>
        <w:t xml:space="preserve">EQ14_sup_v2 </w:t>
      </w:r>
      <w:r>
        <w:rPr>
          <w:b w:val="0"/>
          <w:i w:val="0"/>
          <w:color w:val="64748B"/>
          <w:sz w:val="16"/>
        </w:rPr>
        <w:t xml:space="preserve">sur s03q19 : </w:t>
      </w:r>
      <w:r>
        <w:rPr>
          <w:b w:val="0"/>
          <w:i w:val="0"/>
          <w:sz w:val="17"/>
        </w:rPr>
        <w:t>revoir</w:t>
      </w:r>
    </w:p>
    <w:p>
      <w:pPr>
        <w:pStyle w:val="ListBullet"/>
      </w:pPr>
      <w:r>
        <w:rPr>
          <w:b w:val="0"/>
          <w:i w:val="0"/>
          <w:color w:val="64748B"/>
          <w:sz w:val="16"/>
        </w:rPr>
        <w:t xml:space="preserve">[2026-07-07 19:10:43]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[2026-07-07 19:12:43] </w:t>
      </w:r>
      <w:r>
        <w:rPr>
          <w:b/>
          <w:i w:val="0"/>
          <w:color w:val="1F6FEB"/>
          <w:sz w:val="16"/>
        </w:rPr>
        <w:t xml:space="preserve">EQ14_sup_v2 </w:t>
      </w:r>
      <w:r>
        <w:rPr>
          <w:b w:val="0"/>
          <w:i w:val="0"/>
          <w:color w:val="64748B"/>
          <w:sz w:val="16"/>
        </w:rPr>
        <w:t xml:space="preserve">sur s04q16 : </w:t>
      </w:r>
      <w:r>
        <w:rPr>
          <w:b w:val="0"/>
          <w:i w:val="0"/>
          <w:sz w:val="17"/>
        </w:rPr>
        <w:t>revoir:faire le cumul de temps au cours des derniers jours des deux activites declarees</w:t>
      </w:r>
    </w:p>
    <w:p>
      <w:pPr>
        <w:pStyle w:val="ListBullet"/>
      </w:pPr>
      <w:r>
        <w:rPr>
          <w:b w:val="0"/>
          <w:i w:val="0"/>
          <w:color w:val="64748B"/>
          <w:sz w:val="16"/>
        </w:rPr>
        <w:t xml:space="preserve">[2026-07-07 19:13:41] </w:t>
      </w:r>
      <w:r>
        <w:rPr>
          <w:b/>
          <w:i w:val="0"/>
          <w:color w:val="1F6FEB"/>
          <w:sz w:val="16"/>
        </w:rPr>
        <w:t xml:space="preserve">EQ14_sup_v2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[2026-07-07 19:14:26] </w:t>
      </w:r>
      <w:r>
        <w:rPr>
          <w:b/>
          <w:i w:val="0"/>
          <w:color w:val="1F6FEB"/>
          <w:sz w:val="16"/>
        </w:rPr>
        <w:t xml:space="preserve">EQ14_sup_v2 </w:t>
      </w:r>
      <w:r>
        <w:rPr>
          <w:b w:val="0"/>
          <w:i w:val="0"/>
          <w:color w:val="64748B"/>
          <w:sz w:val="16"/>
        </w:rPr>
        <w:t xml:space="preserve">sur s04q36b : </w:t>
      </w:r>
      <w:r>
        <w:rPr>
          <w:b w:val="0"/>
          <w:i w:val="0"/>
          <w:sz w:val="17"/>
        </w:rPr>
        <w:t>revoir:il s agit d une entreprise  de service</w:t>
      </w:r>
    </w:p>
    <w:p>
      <w:pPr>
        <w:pStyle w:val="ListBullet"/>
      </w:pPr>
      <w:r>
        <w:rPr>
          <w:b w:val="0"/>
          <w:i w:val="0"/>
          <w:color w:val="64748B"/>
          <w:sz w:val="16"/>
        </w:rPr>
        <w:t xml:space="preserve">[2026-07-07 19:15:54]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[2026-07-07 19:17:25]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[2026-07-07 19:21:41]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[2026-07-07 19:23:01]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[2026-07-07 19:24:21] </w:t>
      </w:r>
      <w:r>
        <w:rPr>
          <w:b/>
          <w:i w:val="0"/>
          <w:color w:val="1F6FEB"/>
          <w:sz w:val="16"/>
        </w:rPr>
        <w:t xml:space="preserve">EQ14_sup_v2 </w:t>
      </w:r>
      <w:r>
        <w:rPr>
          <w:b w:val="0"/>
          <w:i w:val="0"/>
          <w:color w:val="64748B"/>
          <w:sz w:val="16"/>
        </w:rPr>
        <w:t xml:space="preserve">sur s05q01 : </w:t>
      </w:r>
      <w:r>
        <w:rPr>
          <w:b w:val="0"/>
          <w:i w:val="0"/>
          <w:sz w:val="17"/>
        </w:rPr>
        <w:t>l individu est age de 80 ans et travaillait comme cadre moyen dans l administration publique</w:t>
      </w:r>
    </w:p>
    <w:p>
      <w:pPr>
        <w:pStyle w:val="ListBullet"/>
      </w:pPr>
      <w:r>
        <w:rPr>
          <w:b w:val="0"/>
          <w:i w:val="0"/>
          <w:color w:val="64748B"/>
          <w:sz w:val="16"/>
        </w:rPr>
        <w:t xml:space="preserve">[2026-07-07 19:31:58] </w:t>
      </w:r>
      <w:r>
        <w:rPr>
          <w:b/>
          <w:i w:val="0"/>
          <w:color w:val="1F6FEB"/>
          <w:sz w:val="16"/>
        </w:rPr>
        <w:t xml:space="preserve">EQ14_sup_v2 </w:t>
      </w:r>
      <w:r>
        <w:rPr>
          <w:b w:val="0"/>
          <w:i w:val="0"/>
          <w:color w:val="64748B"/>
          <w:sz w:val="16"/>
        </w:rPr>
        <w:t xml:space="preserve">sur s09Bq02 : </w:t>
      </w:r>
      <w:r>
        <w:rPr>
          <w:b w:val="0"/>
          <w:i w:val="0"/>
          <w:sz w:val="17"/>
        </w:rPr>
        <w:t>revoir pour le transport urbain en bus</w:t>
      </w:r>
    </w:p>
    <w:p>
      <w:pPr>
        <w:pStyle w:val="ListBullet"/>
      </w:pPr>
      <w:r>
        <w:rPr>
          <w:b w:val="0"/>
          <w:i w:val="0"/>
          <w:color w:val="64748B"/>
          <w:sz w:val="16"/>
        </w:rPr>
        <w:t xml:space="preserve">[2026-07-07 19:37:02]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[2026-07-07 19:37:44]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[2026-07-07 19:38:46] </w:t>
      </w:r>
      <w:r>
        <w:rPr>
          <w:b/>
          <w:i w:val="0"/>
          <w:color w:val="1F6FEB"/>
          <w:sz w:val="16"/>
        </w:rPr>
        <w:t xml:space="preserve">EQ14_sup_v2 </w:t>
      </w:r>
      <w:r>
        <w:rPr>
          <w:b w:val="0"/>
          <w:i w:val="0"/>
          <w:color w:val="64748B"/>
          <w:sz w:val="16"/>
        </w:rPr>
        <w:t xml:space="preserve">sur s10q17a : </w:t>
      </w:r>
      <w:r>
        <w:rPr>
          <w:b w:val="0"/>
          <w:i w:val="0"/>
          <w:sz w:val="17"/>
        </w:rPr>
        <w:t>REVOIR:C EST UNE ENTREPRISE UNE ENTREPRISE DE SERVICE</w:t>
      </w:r>
    </w:p>
    <w:p>
      <w:pPr>
        <w:pStyle w:val="ListBullet"/>
      </w:pPr>
      <w:r>
        <w:rPr>
          <w:b w:val="0"/>
          <w:i w:val="0"/>
          <w:color w:val="64748B"/>
          <w:sz w:val="16"/>
        </w:rPr>
        <w:t xml:space="preserve">[2026-07-07 19:39:24]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[2026-07-07 19:40:41] </w:t>
      </w:r>
      <w:r>
        <w:rPr>
          <w:b/>
          <w:i w:val="0"/>
          <w:color w:val="1F6FEB"/>
          <w:sz w:val="16"/>
        </w:rPr>
        <w:t xml:space="preserve">EQ14_sup_v2 </w:t>
      </w:r>
      <w:r>
        <w:rPr>
          <w:b w:val="0"/>
          <w:i w:val="0"/>
          <w:color w:val="64748B"/>
          <w:sz w:val="16"/>
        </w:rPr>
        <w:t xml:space="preserve">sur s10q48 : </w:t>
      </w:r>
      <w:r>
        <w:rPr>
          <w:b w:val="0"/>
          <w:i w:val="0"/>
          <w:sz w:val="17"/>
        </w:rPr>
        <w:t>METTRE CE MONTANT DANS LA PARTIE DEDIEE AU SERVICE RENDU</w:t>
      </w:r>
    </w:p>
    <w:p>
      <w:pPr>
        <w:pStyle w:val="ListBullet"/>
      </w:pPr>
      <w:r>
        <w:rPr>
          <w:b w:val="0"/>
          <w:i w:val="0"/>
          <w:color w:val="64748B"/>
          <w:sz w:val="16"/>
        </w:rPr>
        <w:t xml:space="preserve">[2026-07-07 19:43:02] </w:t>
      </w:r>
      <w:r>
        <w:rPr>
          <w:b/>
          <w:i w:val="0"/>
          <w:color w:val="1F6FEB"/>
          <w:sz w:val="16"/>
        </w:rPr>
        <w:t xml:space="preserve">EQ14_sup_v2 </w:t>
      </w:r>
      <w:r>
        <w:rPr>
          <w:b w:val="0"/>
          <w:i w:val="0"/>
          <w:color w:val="64748B"/>
          <w:sz w:val="16"/>
        </w:rPr>
        <w:t xml:space="preserve">sur s10q61c : </w:t>
      </w:r>
      <w:r>
        <w:rPr>
          <w:b w:val="0"/>
          <w:i w:val="0"/>
          <w:sz w:val="17"/>
        </w:rPr>
        <w:t>RENSEIGNER</w:t>
      </w:r>
    </w:p>
    <w:p>
      <w:pPr>
        <w:pStyle w:val="ListBullet"/>
      </w:pPr>
      <w:r>
        <w:rPr>
          <w:b w:val="0"/>
          <w:i w:val="0"/>
          <w:color w:val="64748B"/>
          <w:sz w:val="16"/>
        </w:rPr>
        <w:t xml:space="preserve">[2026-07-07 19:43:11] </w:t>
      </w:r>
      <w:r>
        <w:rPr>
          <w:b/>
          <w:i w:val="0"/>
          <w:color w:val="1F6FEB"/>
          <w:sz w:val="16"/>
        </w:rPr>
        <w:t xml:space="preserve">EQ14_sup_v2 </w:t>
      </w:r>
      <w:r>
        <w:rPr>
          <w:b w:val="0"/>
          <w:i w:val="0"/>
          <w:color w:val="64748B"/>
          <w:sz w:val="16"/>
        </w:rPr>
        <w:t xml:space="preserve">sur s10q61d : </w:t>
      </w:r>
      <w:r>
        <w:rPr>
          <w:b w:val="0"/>
          <w:i w:val="0"/>
          <w:sz w:val="17"/>
        </w:rPr>
        <w:t>RENSEIGNER</w:t>
      </w:r>
    </w:p>
    <w:p>
      <w:pPr>
        <w:pStyle w:val="ListBullet"/>
      </w:pPr>
      <w:r>
        <w:rPr>
          <w:b w:val="0"/>
          <w:i w:val="0"/>
          <w:color w:val="64748B"/>
          <w:sz w:val="16"/>
        </w:rPr>
        <w:t xml:space="preserve">[2026-07-07 19:43:51]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[2026-07-07 19:57:22] </w:t>
      </w:r>
      <w:r>
        <w:rPr>
          <w:b/>
          <w:i w:val="0"/>
          <w:color w:val="1F6FEB"/>
          <w:sz w:val="16"/>
        </w:rPr>
        <w:t xml:space="preserve">EQ14_sup_v2 </w:t>
      </w:r>
      <w:r>
        <w:rPr>
          <w:b w:val="0"/>
          <w:i w:val="0"/>
          <w:color w:val="64748B"/>
          <w:sz w:val="16"/>
        </w:rPr>
        <w:t xml:space="preserve">sur s12q08 : </w:t>
      </w:r>
      <w:r>
        <w:rPr>
          <w:b w:val="0"/>
          <w:i w:val="0"/>
          <w:sz w:val="17"/>
        </w:rPr>
        <w:t>CET ACTIF A -1AN DONC L ACHAT DOIT FIGURER A 9F A LA MODALITE ''ACHAT D ELECTROMENAGER,CLIMATISEUR.......''</w:t>
      </w:r>
    </w:p>
    <w:p>
      <w:pPr>
        <w:pStyle w:val="ListBullet"/>
      </w:pPr>
      <w:r>
        <w:rPr>
          <w:b w:val="0"/>
          <w:i w:val="0"/>
          <w:color w:val="64748B"/>
          <w:sz w:val="16"/>
        </w:rPr>
        <w:t xml:space="preserve">[2026-07-07 20:02:14]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[2026-07-07 20:02:47]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[2026-07-07 20:02:53]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[2026-07-08 21:02:32] </w:t>
      </w:r>
      <w:r>
        <w:rPr>
          <w:b/>
          <w:i w:val="0"/>
          <w:color w:val="1F6FEB"/>
          <w:sz w:val="16"/>
        </w:rPr>
        <w:t xml:space="preserve">EQ14_enq1_v2 </w:t>
      </w:r>
      <w:r>
        <w:rPr>
          <w:b w:val="0"/>
          <w:i w:val="0"/>
          <w:color w:val="64748B"/>
          <w:sz w:val="16"/>
        </w:rPr>
        <w:t xml:space="preserve">sur s03q19 : </w:t>
      </w:r>
      <w:r>
        <w:rPr>
          <w:b w:val="0"/>
          <w:i w:val="0"/>
          <w:sz w:val="17"/>
        </w:rPr>
        <w:t>N A PAS ACHETE DE MEDICAMENTS</w:t>
      </w:r>
    </w:p>
    <w:p>
      <w:pPr>
        <w:pStyle w:val="ListBullet"/>
      </w:pPr>
      <w:r>
        <w:rPr>
          <w:b w:val="0"/>
          <w:i w:val="0"/>
          <w:color w:val="64748B"/>
          <w:sz w:val="16"/>
        </w:rPr>
        <w:t xml:space="preserve">[2026-07-09 19:57:20] </w:t>
      </w:r>
      <w:r>
        <w:rPr>
          <w:b/>
          <w:i w:val="0"/>
          <w:color w:val="1F6FEB"/>
          <w:sz w:val="16"/>
        </w:rPr>
        <w:t xml:space="preserve">EQ14_sup_v2 </w:t>
      </w:r>
      <w:r>
        <w:rPr>
          <w:b w:val="0"/>
          <w:i w:val="0"/>
          <w:color w:val="64748B"/>
          <w:sz w:val="16"/>
        </w:rPr>
        <w:t xml:space="preserve">sur s03q08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