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49-85-17-93</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49-85-17-93</w:t>
            </w:r>
          </w:p>
        </w:tc>
        <w:tc>
          <w:tcPr>
            <w:tcW w:type="dxa" w:w="3551"/>
            <w:shd w:fill="F8FAFC"/>
          </w:tcPr>
          <w:p>
            <w:r>
              <w:rPr>
                <w:b w:val="0"/>
                <w:i w:val="0"/>
                <w:color w:val="64748B"/>
                <w:sz w:val="14"/>
              </w:rPr>
              <w:t>CHEF DE MÉNAGE</w:t>
              <w:br/>
            </w:r>
            <w:r>
              <w:rPr>
                <w:b/>
                <w:i w:val="0"/>
                <w:sz w:val="18"/>
              </w:rPr>
              <w:t>HAPSATOU DIALLO</w:t>
            </w:r>
          </w:p>
        </w:tc>
      </w:tr>
      <w:tr>
        <w:tc>
          <w:tcPr>
            <w:tcW w:type="dxa" w:w="3551"/>
            <w:shd w:fill="F8FAFC"/>
          </w:tcPr>
          <w:p>
            <w:r>
              <w:rPr>
                <w:b w:val="0"/>
                <w:i w:val="0"/>
                <w:color w:val="64748B"/>
                <w:sz w:val="14"/>
              </w:rPr>
              <w:t>TÉLÉPHONE CM</w:t>
              <w:br/>
            </w:r>
            <w:r>
              <w:rPr>
                <w:b/>
                <w:i w:val="0"/>
                <w:sz w:val="18"/>
              </w:rPr>
              <w:t>77 665 99 67</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2026-07-01T11:10:49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P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ABDOURAHIME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 MANGANE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P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P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ABDOURAHIME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 MANGANE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 MANGANE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HAPSATOU DIALLO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MANGANE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HAPSATOU DIALLO a comme taille 10 personnes dont ils vivent à MATAM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[2026-07-02 09:30:39] </w:t>
      </w:r>
      <w:r>
        <w:rPr>
          <w:b/>
          <w:i w:val="0"/>
          <w:color w:val="1F6FEB"/>
          <w:sz w:val="16"/>
        </w:rPr>
        <w:t xml:space="preserve">EQ14_sup_v2 </w:t>
      </w:r>
      <w:r>
        <w:rPr>
          <w:b w:val="0"/>
          <w:i w:val="0"/>
          <w:color w:val="64748B"/>
          <w:sz w:val="16"/>
        </w:rPr>
        <w:t xml:space="preserve">sur s00q14 : </w:t>
      </w:r>
      <w:r>
        <w:rPr>
          <w:b w:val="0"/>
          <w:i w:val="0"/>
          <w:sz w:val="17"/>
        </w:rPr>
        <w:t>Renseigner</w:t>
      </w:r>
    </w:p>
    <w:p>
      <w:pPr>
        <w:pStyle w:val="ListBullet"/>
      </w:pPr>
      <w:r>
        <w:rPr>
          <w:b w:val="0"/>
          <w:i w:val="0"/>
          <w:color w:val="64748B"/>
          <w:sz w:val="16"/>
        </w:rPr>
        <w:t xml:space="preserve">[2026-07-02 23:39:19]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[2026-07-02 23:41:08]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[2026-07-02 23:41:47] </w:t>
      </w:r>
      <w:r>
        <w:rPr>
          <w:b/>
          <w:i w:val="0"/>
          <w:color w:val="1F6FEB"/>
          <w:sz w:val="16"/>
        </w:rPr>
        <w:t xml:space="preserve">EQ14_sup_v2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[2026-07-03 18:44:28] </w:t>
      </w:r>
      <w:r>
        <w:rPr>
          <w:b/>
          <w:i w:val="0"/>
          <w:color w:val="1F6FEB"/>
          <w:sz w:val="16"/>
        </w:rPr>
        <w:t xml:space="preserve">EQ14_enq4_v2 </w:t>
      </w:r>
      <w:r>
        <w:rPr>
          <w:b w:val="0"/>
          <w:i w:val="0"/>
          <w:color w:val="64748B"/>
          <w:sz w:val="16"/>
        </w:rPr>
        <w:t xml:space="preserve">sur s4a_start_time : </w:t>
      </w:r>
      <w:r>
        <w:rPr>
          <w:b w:val="0"/>
          <w:i w:val="0"/>
          <w:sz w:val="17"/>
        </w:rPr>
        <w:t>ABSENT DEPUIS PLUS 1 SEMAINE</w:t>
      </w:r>
    </w:p>
    <w:p>
      <w:pPr>
        <w:pStyle w:val="ListBullet"/>
      </w:pPr>
      <w:r>
        <w:rPr>
          <w:b w:val="0"/>
          <w:i w:val="0"/>
          <w:color w:val="64748B"/>
          <w:sz w:val="16"/>
        </w:rPr>
        <w:t xml:space="preserve">[2026-07-06 17:15:48]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[2026-07-08 13:06:41]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[2026-07-08 13:09:05] </w:t>
      </w:r>
      <w:r>
        <w:rPr>
          <w:b/>
          <w:i w:val="0"/>
          <w:color w:val="1F6FEB"/>
          <w:sz w:val="16"/>
        </w:rPr>
        <w:t xml:space="preserve">EQ14_sup_v2 </w:t>
      </w:r>
      <w:r>
        <w:rPr>
          <w:b w:val="0"/>
          <w:i w:val="0"/>
          <w:color w:val="64748B"/>
          <w:sz w:val="16"/>
        </w:rPr>
        <w:t xml:space="preserve">sur s13q09a : </w:t>
      </w:r>
      <w:r>
        <w:rPr>
          <w:b w:val="0"/>
          <w:i w:val="0"/>
          <w:sz w:val="17"/>
        </w:rPr>
        <w:t>REVOIR:DEUX TRANSFERTS ONT ETE DECLARE UN PEU PLUS HAUT</w:t>
      </w:r>
    </w:p>
    <w:p>
      <w:pPr>
        <w:pStyle w:val="ListBullet"/>
      </w:pPr>
      <w:r>
        <w:rPr>
          <w:b w:val="0"/>
          <w:i w:val="0"/>
          <w:color w:val="64748B"/>
          <w:sz w:val="16"/>
        </w:rPr>
        <w:t xml:space="preserve">[2026-07-08 13:09:50]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[2026-07-08 13:10:44] </w:t>
      </w:r>
      <w:r>
        <w:rPr>
          <w:b/>
          <w:i w:val="0"/>
          <w:color w:val="1F6FEB"/>
          <w:sz w:val="16"/>
        </w:rPr>
        <w:t xml:space="preserve">EQ14_sup_v2 </w:t>
      </w:r>
      <w:r>
        <w:rPr>
          <w:b w:val="0"/>
          <w:i w:val="0"/>
          <w:color w:val="64748B"/>
          <w:sz w:val="16"/>
        </w:rPr>
        <w:t xml:space="preserve">sur s01q80 : </w:t>
      </w:r>
      <w:r>
        <w:rPr>
          <w:b w:val="0"/>
          <w:i w:val="0"/>
          <w:sz w:val="17"/>
        </w:rPr>
        <w:t>13.01 et 13.02=oui et l individu qui a effectue ce transfer est un membre du menage qui est parti a l etranger il ya 1 AN</w:t>
      </w:r>
    </w:p>
    <w:p>
      <w:pPr>
        <w:pStyle w:val="ListBullet"/>
      </w:pPr>
      <w:r>
        <w:rPr>
          <w:b w:val="0"/>
          <w:i w:val="0"/>
          <w:color w:val="64748B"/>
          <w:sz w:val="16"/>
        </w:rPr>
        <w:t xml:space="preserve">[2026-07-08 13:11:50] </w:t>
      </w:r>
      <w:r>
        <w:rPr>
          <w:b/>
          <w:i w:val="0"/>
          <w:color w:val="1F6FEB"/>
          <w:sz w:val="16"/>
        </w:rPr>
        <w:t xml:space="preserve">EQ14_sup_v2 </w:t>
      </w:r>
      <w:r>
        <w:rPr>
          <w:b w:val="0"/>
          <w:i w:val="0"/>
          <w:color w:val="64748B"/>
          <w:sz w:val="16"/>
        </w:rPr>
        <w:t xml:space="preserve">sur s13q20_autre : </w:t>
      </w:r>
      <w:r>
        <w:rPr>
          <w:b w:val="0"/>
          <w:i w:val="0"/>
          <w:sz w:val="17"/>
        </w:rPr>
        <w:t>CHOISIR LA MODALTE ''SOUTIEN COURANT''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