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77-12-84-46</w:t>
      </w:r>
    </w:p>
    <w:p>
      <w:r>
        <w:rPr>
          <w:b w:val="0"/>
          <w:i w:val="0"/>
          <w:color w:val="64748B"/>
          <w:sz w:val="18"/>
        </w:rPr>
        <w:t>Enquêteur : EQ14_enq1_v2 (AISSATA DIANKA)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77-12-84-46</w:t>
            </w:r>
          </w:p>
        </w:tc>
        <w:tc>
          <w:tcPr>
            <w:tcW w:type="dxa" w:w="3551"/>
            <w:shd w:fill="F8FAFC"/>
          </w:tcPr>
          <w:p>
            <w:r>
              <w:rPr>
                <w:b w:val="0"/>
                <w:i w:val="0"/>
                <w:color w:val="64748B"/>
                <w:sz w:val="14"/>
              </w:rPr>
              <w:t>CHEF DE MÉNAGE</w:t>
              <w:br/>
            </w:r>
            <w:r>
              <w:rPr>
                <w:b/>
                <w:i w:val="0"/>
                <w:sz w:val="18"/>
              </w:rPr>
              <w:t>HAWA SY</w:t>
            </w:r>
          </w:p>
        </w:tc>
      </w:tr>
      <w:tr>
        <w:tc>
          <w:tcPr>
            <w:tcW w:type="dxa" w:w="3551"/>
            <w:shd w:fill="F8FAFC"/>
          </w:tcPr>
          <w:p>
            <w:r>
              <w:rPr>
                <w:b w:val="0"/>
                <w:i w:val="0"/>
                <w:color w:val="64748B"/>
                <w:sz w:val="14"/>
              </w:rPr>
              <w:t>TÉLÉPHONE CM</w:t>
              <w:br/>
            </w:r>
            <w:r>
              <w:rPr>
                <w:b/>
                <w:i w:val="0"/>
                <w:sz w:val="18"/>
              </w:rPr>
              <w:t>78 587 22 89</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2026-07-01T10:39:34</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BILLALY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DIOR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DIA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HOULEYE SALL ou l'année à laquelle HOULEYE SALL a fréquenté l'école pour la dernière fois (.) le dernier diplome de HOULEYE SALL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SY diffère de celui donné par DEMBA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SY diffère de celui donné par HAWA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DIOR SY ou l'année à laquelle DIOR SY a fréquenté l'école pour la dernière fois (.) le dernier diplome de DIOR SY ne peut être le Certificat d'études primaires (CEP), prière de corriger cette incohérence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BILLALY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DEMBA SY est venu vivre dans cette localité est MALADIE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DEME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 Fcfa) de AISSATA DEME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 RACINE SALL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SALL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 Fcfa) de MOUHAMADOU DIA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FATIMATA SY bénéficié de cette formation est TRANFORMATON AGRO-ALIMENTAIRE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(50000 Fcfa) de AMINATA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HOULEYE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HAWA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(15600 Fcfa) de Riz local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entier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Morceau (Portion) en Petit de Choux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18 Pièce en Petit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Morceau (Portion) en Moyen de Autre légumes frais n.d.a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Morceau (Portion) en Moyen de Courge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Piment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(7500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(57000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(131500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SY (25000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BABA RACINE SALL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HOULEYE SALL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18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(180000)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(11)</w:t>
      </w:r>
    </w:p>
    <w:p>
      <w:pPr>
        <w:pStyle w:val="ListBullet"/>
      </w:pPr>
      <w:r>
        <w:rPr>
          <w:b w:val="0"/>
          <w:i w:val="0"/>
          <w:color w:val="64748B"/>
          <w:sz w:val="16"/>
        </w:rPr>
        <w:t xml:space="preserve">[2026-07-01 15:11:49] </w:t>
      </w:r>
      <w:r>
        <w:rPr>
          <w:b/>
          <w:i w:val="0"/>
          <w:color w:val="1F6FEB"/>
          <w:sz w:val="16"/>
        </w:rPr>
        <w:t xml:space="preserve">EQ14_enq1_v2 </w:t>
      </w:r>
      <w:r>
        <w:rPr>
          <w:b w:val="0"/>
          <w:i w:val="0"/>
          <w:color w:val="64748B"/>
          <w:sz w:val="16"/>
        </w:rPr>
        <w:t xml:space="preserve">sur s12q09 : </w:t>
      </w:r>
      <w:r>
        <w:rPr>
          <w:b w:val="0"/>
          <w:i w:val="0"/>
          <w:sz w:val="17"/>
        </w:rPr>
        <w:t>CEDEAU</w:t>
      </w:r>
    </w:p>
    <w:p>
      <w:pPr>
        <w:pStyle w:val="ListBullet"/>
      </w:pPr>
      <w:r>
        <w:rPr>
          <w:b w:val="0"/>
          <w:i w:val="0"/>
          <w:color w:val="64748B"/>
          <w:sz w:val="16"/>
        </w:rPr>
        <w:t xml:space="preserve">[2026-07-05 23:08:44] </w:t>
      </w:r>
      <w:r>
        <w:rPr>
          <w:b/>
          <w:i w:val="0"/>
          <w:color w:val="1F6FEB"/>
          <w:sz w:val="16"/>
        </w:rPr>
        <w:t xml:space="preserve">EQ14_sup_v2 </w:t>
      </w:r>
      <w:r>
        <w:rPr>
          <w:b w:val="0"/>
          <w:i w:val="0"/>
          <w:color w:val="64748B"/>
          <w:sz w:val="16"/>
        </w:rPr>
        <w:t xml:space="preserve">sur s16Eq14_autre : </w:t>
      </w:r>
      <w:r>
        <w:rPr>
          <w:b w:val="0"/>
          <w:i w:val="0"/>
          <w:sz w:val="17"/>
        </w:rPr>
        <w:t>renseigner</w:t>
      </w:r>
    </w:p>
    <w:p>
      <w:pPr>
        <w:pStyle w:val="ListBullet"/>
      </w:pPr>
      <w:r>
        <w:rPr>
          <w:b w:val="0"/>
          <w:i w:val="0"/>
          <w:color w:val="64748B"/>
          <w:sz w:val="16"/>
        </w:rPr>
        <w:t xml:space="preserve">[2026-07-08 11:24:49]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[2026-07-08 11:28:36]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[2026-07-08 11:31:07] </w:t>
      </w:r>
      <w:r>
        <w:rPr>
          <w:b/>
          <w:i w:val="0"/>
          <w:color w:val="1F6FEB"/>
          <w:sz w:val="16"/>
        </w:rPr>
        <w:t xml:space="preserve">EQ14_sup_v2 </w:t>
      </w:r>
      <w:r>
        <w:rPr>
          <w:b w:val="0"/>
          <w:i w:val="0"/>
          <w:color w:val="64748B"/>
          <w:sz w:val="16"/>
        </w:rPr>
        <w:t xml:space="preserve">sur s10q61a : </w:t>
      </w:r>
      <w:r>
        <w:rPr>
          <w:b w:val="0"/>
          <w:i w:val="0"/>
          <w:sz w:val="17"/>
        </w:rPr>
        <w:t>ELLE DOIT DONC AVOIR UNE ACTIVITE SECONDAIRE A LA SECTION 4</w:t>
      </w:r>
    </w:p>
    <w:p>
      <w:pPr>
        <w:pStyle w:val="ListBullet"/>
      </w:pPr>
      <w:r>
        <w:rPr>
          <w:b w:val="0"/>
          <w:i w:val="0"/>
          <w:color w:val="64748B"/>
          <w:sz w:val="16"/>
        </w:rPr>
        <w:t xml:space="preserve">[2026-07-08 11:34:01] </w:t>
      </w:r>
      <w:r>
        <w:rPr>
          <w:b/>
          <w:i w:val="0"/>
          <w:color w:val="1F6FEB"/>
          <w:sz w:val="16"/>
        </w:rPr>
        <w:t xml:space="preserve">EQ14_sup_v2 </w:t>
      </w:r>
      <w:r>
        <w:rPr>
          <w:b w:val="0"/>
          <w:i w:val="0"/>
          <w:color w:val="64748B"/>
          <w:sz w:val="16"/>
        </w:rPr>
        <w:t xml:space="preserve">sur s10q52 : </w:t>
      </w:r>
      <w:r>
        <w:rPr>
          <w:b w:val="0"/>
          <w:i w:val="0"/>
          <w:sz w:val="17"/>
        </w:rPr>
        <w:t>DEMANDER A ESTIMER L ELECTRICITE MEME S IL S AGIT DU COMPTEUR FAMILILAL</w:t>
      </w:r>
    </w:p>
    <w:p>
      <w:pPr>
        <w:pStyle w:val="ListBullet"/>
      </w:pPr>
      <w:r>
        <w:rPr>
          <w:b w:val="0"/>
          <w:i w:val="0"/>
          <w:color w:val="64748B"/>
          <w:sz w:val="16"/>
        </w:rPr>
        <w:t xml:space="preserve">[2026-07-08 11:39:15] </w:t>
      </w:r>
      <w:r>
        <w:rPr>
          <w:b/>
          <w:i w:val="0"/>
          <w:color w:val="1F6FEB"/>
          <w:sz w:val="16"/>
        </w:rPr>
        <w:t xml:space="preserve">EQ14_sup_v2 </w:t>
      </w:r>
      <w:r>
        <w:rPr>
          <w:b w:val="0"/>
          <w:i w:val="0"/>
          <w:color w:val="64748B"/>
          <w:sz w:val="16"/>
        </w:rPr>
        <w:t xml:space="preserve">sur s12q09 : </w:t>
      </w:r>
      <w:r>
        <w:rPr>
          <w:b w:val="0"/>
          <w:i w:val="0"/>
          <w:sz w:val="17"/>
        </w:rPr>
        <w:t>RECU EN CADEAU/DON</w:t>
      </w:r>
    </w:p>
    <w:p>
      <w:pPr>
        <w:pStyle w:val="ListBullet"/>
      </w:pPr>
      <w:r>
        <w:rPr>
          <w:b w:val="0"/>
          <w:i w:val="0"/>
          <w:color w:val="64748B"/>
          <w:sz w:val="16"/>
        </w:rPr>
        <w:t xml:space="preserve">[2026-07-08 11:40:42] </w:t>
      </w:r>
      <w:r>
        <w:rPr>
          <w:b/>
          <w:i w:val="0"/>
          <w:color w:val="1F6FEB"/>
          <w:sz w:val="16"/>
        </w:rPr>
        <w:t xml:space="preserve">EQ14_sup_v2 </w:t>
      </w:r>
      <w:r>
        <w:rPr>
          <w:b w:val="0"/>
          <w:i w:val="0"/>
          <w:color w:val="64748B"/>
          <w:sz w:val="16"/>
        </w:rPr>
        <w:t xml:space="preserve">sur s09Fq04_autre : </w:t>
      </w:r>
      <w:r>
        <w:rPr>
          <w:b w:val="0"/>
          <w:i w:val="0"/>
          <w:sz w:val="17"/>
        </w:rPr>
        <w:t>REVOIR:IL YA UNE MODALITE DEDIEE:''Lieu de réparation appareil électroniques et électro-ménagers''</w:t>
      </w:r>
    </w:p>
    <w:p>
      <w:pPr>
        <w:pStyle w:val="ListBullet"/>
      </w:pPr>
      <w:r>
        <w:rPr>
          <w:b w:val="0"/>
          <w:i w:val="0"/>
          <w:color w:val="64748B"/>
          <w:sz w:val="16"/>
        </w:rPr>
        <w:t xml:space="preserve">[2026-07-08 11:42:06] </w:t>
      </w:r>
      <w:r>
        <w:rPr>
          <w:b/>
          <w:i w:val="0"/>
          <w:color w:val="1F6FEB"/>
          <w:sz w:val="16"/>
        </w:rPr>
        <w:t xml:space="preserve">EQ14_sup_v2 </w:t>
      </w:r>
      <w:r>
        <w:rPr>
          <w:b w:val="0"/>
          <w:i w:val="0"/>
          <w:color w:val="64748B"/>
          <w:sz w:val="16"/>
        </w:rPr>
        <w:t xml:space="preserve">sur s12q08 : </w:t>
      </w:r>
      <w:r>
        <w:rPr>
          <w:b w:val="0"/>
          <w:i w:val="0"/>
          <w:sz w:val="17"/>
        </w:rPr>
        <w:t>REVOIR:CET ACTIF EST AGE DE -1AN,IL DOIT APPARAITRE A LA SECTION 9F S IL A ETE ACHETE AU COURS DES 12 DERNIERS MOIS</w:t>
      </w:r>
    </w:p>
    <w:p>
      <w:pPr>
        <w:pStyle w:val="ListBullet"/>
      </w:pPr>
      <w:r>
        <w:rPr>
          <w:b w:val="0"/>
          <w:i w:val="0"/>
          <w:color w:val="64748B"/>
          <w:sz w:val="16"/>
        </w:rPr>
        <w:t xml:space="preserve">[2026-07-08 12:21:24]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[2026-07-08 12:22:57] </w:t>
      </w:r>
      <w:r>
        <w:rPr>
          <w:b/>
          <w:i w:val="0"/>
          <w:color w:val="1F6FEB"/>
          <w:sz w:val="16"/>
        </w:rPr>
        <w:t xml:space="preserve">EQ14_enq1_v2 </w:t>
      </w:r>
      <w:r>
        <w:rPr>
          <w:b w:val="0"/>
          <w:i w:val="0"/>
          <w:color w:val="64748B"/>
          <w:sz w:val="16"/>
        </w:rPr>
        <w:t xml:space="preserve">sur s04q16 : </w:t>
      </w:r>
      <w:r>
        <w:rPr>
          <w:b w:val="0"/>
          <w:i w:val="0"/>
          <w:sz w:val="17"/>
        </w:rPr>
        <w:t>EXACT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