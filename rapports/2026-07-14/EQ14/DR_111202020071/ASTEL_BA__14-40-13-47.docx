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14-40-13-47</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14-40-13-47</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78 435 23 20</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2026-07-01T10:59:41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THIONGANE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THIONGANE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COSMÉTIQUES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confection et de réparation de vêtements enfants est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COSMÉTIQUES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NDIAYE a comme taille 3 personnes dont ils vivent à MATAM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(90000)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[2026-07-07 21:11:42] </w:t>
      </w:r>
      <w:r>
        <w:rPr>
          <w:b/>
          <w:i w:val="0"/>
          <w:color w:val="1F6FEB"/>
          <w:sz w:val="16"/>
        </w:rPr>
        <w:t xml:space="preserve">EQ14_sup_v2 </w:t>
      </w:r>
      <w:r>
        <w:rPr>
          <w:b w:val="0"/>
          <w:i w:val="0"/>
          <w:color w:val="64748B"/>
          <w:sz w:val="16"/>
        </w:rPr>
        <w:t xml:space="preserve">sur s03q14 : </w:t>
      </w:r>
      <w:r>
        <w:rPr>
          <w:b w:val="0"/>
          <w:i w:val="0"/>
          <w:sz w:val="17"/>
        </w:rPr>
        <w:t>REVOIR POUR CONFIRMATION</w:t>
      </w:r>
    </w:p>
    <w:p>
      <w:pPr>
        <w:pStyle w:val="ListBullet"/>
      </w:pPr>
      <w:r>
        <w:rPr>
          <w:b w:val="0"/>
          <w:i w:val="0"/>
          <w:color w:val="64748B"/>
          <w:sz w:val="16"/>
        </w:rPr>
        <w:t xml:space="preserve">[2026-07-07 21:22:27] </w:t>
      </w:r>
      <w:r>
        <w:rPr>
          <w:b/>
          <w:i w:val="0"/>
          <w:color w:val="1F6FEB"/>
          <w:sz w:val="16"/>
        </w:rPr>
        <w:t xml:space="preserve">EQ14_sup_v2 </w:t>
      </w:r>
      <w:r>
        <w:rPr>
          <w:b w:val="0"/>
          <w:i w:val="0"/>
          <w:color w:val="64748B"/>
          <w:sz w:val="16"/>
        </w:rPr>
        <w:t xml:space="preserve">sur s11q56a : </w:t>
      </w:r>
      <w:r>
        <w:rPr>
          <w:b w:val="0"/>
          <w:i w:val="0"/>
          <w:sz w:val="17"/>
        </w:rPr>
        <w:t>REVOIR</w:t>
      </w:r>
    </w:p>
    <w:p>
      <w:pPr>
        <w:pStyle w:val="ListBullet"/>
      </w:pPr>
      <w:r>
        <w:rPr>
          <w:b w:val="0"/>
          <w:i w:val="0"/>
          <w:color w:val="64748B"/>
          <w:sz w:val="16"/>
        </w:rPr>
        <w:t xml:space="preserve">[2026-07-07 21:23:27]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[2026-07-07 21:24:59]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[2026-07-08 12:25:52] </w:t>
      </w:r>
      <w:r>
        <w:rPr>
          <w:b/>
          <w:i w:val="0"/>
          <w:color w:val="1F6FEB"/>
          <w:sz w:val="16"/>
        </w:rPr>
        <w:t xml:space="preserve">EQ14_enq2_v2 </w:t>
      </w:r>
      <w:r>
        <w:rPr>
          <w:b w:val="0"/>
          <w:i w:val="0"/>
          <w:color w:val="64748B"/>
          <w:sz w:val="16"/>
        </w:rPr>
        <w:t xml:space="preserve">sur s11q56a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