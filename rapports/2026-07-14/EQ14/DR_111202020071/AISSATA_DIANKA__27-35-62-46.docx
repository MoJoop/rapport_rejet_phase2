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27-35-62-46</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27-35-62-46</w:t>
            </w:r>
          </w:p>
        </w:tc>
        <w:tc>
          <w:tcPr>
            <w:tcW w:type="dxa" w:w="3551"/>
            <w:shd w:fill="F8FAFC"/>
          </w:tcPr>
          <w:p>
            <w:r>
              <w:rPr>
                <w:b w:val="0"/>
                <w:i w:val="0"/>
                <w:color w:val="64748B"/>
                <w:sz w:val="14"/>
              </w:rPr>
              <w:t>CHEF DE MÉNAGE</w:t>
              <w:br/>
            </w:r>
            <w:r>
              <w:rPr>
                <w:b/>
                <w:i w:val="0"/>
                <w:sz w:val="18"/>
              </w:rPr>
              <w:t>DIEYNABA KANE</w:t>
            </w:r>
          </w:p>
        </w:tc>
      </w:tr>
      <w:tr>
        <w:tc>
          <w:tcPr>
            <w:tcW w:type="dxa" w:w="3551"/>
            <w:shd w:fill="F8FAFC"/>
          </w:tcPr>
          <w:p>
            <w:r>
              <w:rPr>
                <w:b w:val="0"/>
                <w:i w:val="0"/>
                <w:color w:val="64748B"/>
                <w:sz w:val="14"/>
              </w:rPr>
              <w:t>TÉLÉPHONE CM</w:t>
              <w:br/>
            </w:r>
            <w:r>
              <w:rPr>
                <w:b/>
                <w:i w:val="0"/>
                <w:sz w:val="18"/>
              </w:rPr>
              <w:t>77 444 50 36</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2026-07-05T11:22:55</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OUSAMANE DEME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DEME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DIEYNABA KANE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DIEYNABA KANE ou l'année à laquelle DIEYNABA KANE a fréquenté l'école pour la dernière fois (.) le dernier diplome de DIEYNABA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FARMATA DEME ou l'année à laquelle FARMATA DEME a fréquenté l'école pour la dernière fois (.) le dernier diplome de FARMATA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DEME ou l'année à laquelle MAMADOU DEME a fréquenté l'école pour la dernière fois (.) le dernier diplome de MAMADOU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BAILA CIRE KANE ou l'année à laquelle MAME BAILA CIRE KANE a fréquenté l'école pour la dernière fois (.) le dernier diplome de MAME BAILA CIRE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YAYA KANE ou l'année à laquelle YAYA KANE a fréquenté l'école pour la dernière fois (.) le dernier diplome de YAYA KANE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65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OUSAMANE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DEME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KANE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DEME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DEME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DEME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BAILA CIRE KANE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SIDY DEME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KANE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RAMATOULAYE GASSAMA n'a pas été à l'école entre 2024/2025 est N’AVAIT PAS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MAMADOU DEME,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KANE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(13000 Fcfa) de Riz local entier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ABOUBACRY DEME (655000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DEME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Appareils de musique et d'images: radio, radio-cassette, chaîne de musique, TV, lecteur CD/DVD, MP3, MP4, caméra, camescope, etc est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DEME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DEME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DEME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(230000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230000 Fcfa avec le type de logement Maison Basse est relativement élevé par rapport aux autres montants observés à MATAM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ABOUBACRY DEME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ABOUBACRY DEME pour la main-d'oeuvre non-familiale sur la parcelle CHAMP DE RIZ PADDY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DE RIZ PADDY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ABOUBACRY DEME pour la main-d'oeuvre non-familiale sur la parcelle CHAMP DE RIZ PADDY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ABOUBACRY DEME pour la main-d'oeuvre non-familiale sur la parcelle CHAMP DE RIZ PADDY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(26000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(72000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(72000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(12000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Litre qui semble élevé, prière de vérifier  le montant d'achat (9000 FCFA pour 3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171.4286 FCFA par Kilogramme qui semble faible, prière de vérifier  le montant d'achat (6000 FCFA pour 35 Kilogramme)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ABOUBACRY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65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ABOUBACRY DEME a comme taille 13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(700000) de l'article  Lit est inférieur aux prix de revente (800000)  avec l'âge du bien atteignant 12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Tablette est inférieur aux prix de revente (50000)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(13)</w:t>
      </w:r>
    </w:p>
    <w:p>
      <w:pPr>
        <w:pStyle w:val="ListBullet"/>
      </w:pPr>
      <w:r>
        <w:rPr>
          <w:b w:val="0"/>
          <w:i w:val="0"/>
          <w:color w:val="64748B"/>
          <w:sz w:val="16"/>
        </w:rPr>
        <w:t xml:space="preserve">[2026-07-06 18:08:22]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[2026-07-06 18:09:36]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[2026-07-07 11:10:36] </w:t>
      </w:r>
      <w:r>
        <w:rPr>
          <w:b/>
          <w:i w:val="0"/>
          <w:color w:val="1F6FEB"/>
          <w:sz w:val="16"/>
        </w:rPr>
        <w:t xml:space="preserve">EQ14_sup_v2 </w:t>
      </w:r>
      <w:r>
        <w:rPr>
          <w:b w:val="0"/>
          <w:i w:val="0"/>
          <w:color w:val="64748B"/>
          <w:sz w:val="16"/>
        </w:rPr>
        <w:t xml:space="preserve">sur s07bq08_1 : </w:t>
      </w:r>
      <w:r>
        <w:rPr>
          <w:b w:val="0"/>
          <w:i w:val="0"/>
          <w:sz w:val="17"/>
        </w:rPr>
        <w:t>REVOIR L UNITE DE MESURE OU LE PRIX</w:t>
      </w:r>
    </w:p>
    <w:p>
      <w:pPr>
        <w:pStyle w:val="ListBullet"/>
      </w:pPr>
      <w:r>
        <w:rPr>
          <w:b w:val="0"/>
          <w:i w:val="0"/>
          <w:color w:val="64748B"/>
          <w:sz w:val="16"/>
        </w:rPr>
        <w:t xml:space="preserve">[2026-07-07 11:18:30]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[2026-07-07 11:19:33] </w:t>
      </w:r>
      <w:r>
        <w:rPr>
          <w:b/>
          <w:i w:val="0"/>
          <w:color w:val="1F6FEB"/>
          <w:sz w:val="16"/>
        </w:rPr>
        <w:t xml:space="preserve">EQ14_sup_v2 </w:t>
      </w:r>
      <w:r>
        <w:rPr>
          <w:b w:val="0"/>
          <w:i w:val="0"/>
          <w:color w:val="64748B"/>
          <w:sz w:val="16"/>
        </w:rPr>
        <w:t xml:space="preserve">sur s12q10 : </w:t>
      </w:r>
      <w:r>
        <w:rPr>
          <w:b w:val="0"/>
          <w:i w:val="0"/>
          <w:sz w:val="17"/>
        </w:rPr>
        <w:t>Revoir</w:t>
      </w:r>
    </w:p>
    <w:p>
      <w:pPr>
        <w:pStyle w:val="ListBullet"/>
      </w:pPr>
      <w:r>
        <w:rPr>
          <w:b w:val="0"/>
          <w:i w:val="0"/>
          <w:color w:val="64748B"/>
          <w:sz w:val="16"/>
        </w:rPr>
        <w:t xml:space="preserve">[2026-07-07 11:23:26] </w:t>
      </w:r>
      <w:r>
        <w:rPr>
          <w:b/>
          <w:i w:val="0"/>
          <w:color w:val="1F6FEB"/>
          <w:sz w:val="16"/>
        </w:rPr>
        <w:t xml:space="preserve">EQ14_sup_v2 </w:t>
      </w:r>
      <w:r>
        <w:rPr>
          <w:b w:val="0"/>
          <w:i w:val="0"/>
          <w:color w:val="64748B"/>
          <w:sz w:val="16"/>
        </w:rPr>
        <w:t xml:space="preserve">sur s12q08 : </w:t>
      </w:r>
      <w:r>
        <w:rPr>
          <w:b w:val="0"/>
          <w:i w:val="0"/>
          <w:sz w:val="17"/>
        </w:rPr>
        <w:t>Cet actif a -1an et est acheté,donc doit figurer a la section 9f</w:t>
      </w:r>
    </w:p>
    <w:p>
      <w:pPr>
        <w:pStyle w:val="ListBullet"/>
      </w:pPr>
      <w:r>
        <w:rPr>
          <w:b w:val="0"/>
          <w:i w:val="0"/>
          <w:color w:val="64748B"/>
          <w:sz w:val="16"/>
        </w:rPr>
        <w:t xml:space="preserve">[2026-07-07 11:24:43] </w:t>
      </w:r>
      <w:r>
        <w:rPr>
          <w:b/>
          <w:i w:val="0"/>
          <w:color w:val="1F6FEB"/>
          <w:sz w:val="16"/>
        </w:rPr>
        <w:t xml:space="preserve">EQ14_sup_v2 </w:t>
      </w:r>
      <w:r>
        <w:rPr>
          <w:b w:val="0"/>
          <w:i w:val="0"/>
          <w:color w:val="64748B"/>
          <w:sz w:val="16"/>
        </w:rPr>
        <w:t xml:space="preserve">sur s12q08 : </w:t>
      </w:r>
      <w:r>
        <w:rPr>
          <w:b w:val="0"/>
          <w:i w:val="0"/>
          <w:sz w:val="17"/>
        </w:rPr>
        <w:t>Revoir par rapport a 9f si cet actif a été acheté.si offert mettre un commentaire</w:t>
      </w:r>
    </w:p>
    <w:p>
      <w:pPr>
        <w:pStyle w:val="ListBullet"/>
      </w:pPr>
      <w:r>
        <w:rPr>
          <w:b w:val="0"/>
          <w:i w:val="0"/>
          <w:color w:val="64748B"/>
          <w:sz w:val="16"/>
        </w:rPr>
        <w:t xml:space="preserve">[2026-07-07 11:27:35] </w:t>
      </w:r>
      <w:r>
        <w:rPr>
          <w:b/>
          <w:i w:val="0"/>
          <w:color w:val="1F6FEB"/>
          <w:sz w:val="16"/>
        </w:rPr>
        <w:t xml:space="preserve">EQ14_sup_v2 </w:t>
      </w:r>
      <w:r>
        <w:rPr>
          <w:b w:val="0"/>
          <w:i w:val="0"/>
          <w:color w:val="64748B"/>
          <w:sz w:val="16"/>
        </w:rPr>
        <w:t xml:space="preserve">sur s16bq03b : </w:t>
      </w:r>
      <w:r>
        <w:rPr>
          <w:b w:val="0"/>
          <w:i w:val="0"/>
          <w:sz w:val="17"/>
        </w:rPr>
        <w:t>Revoir</w:t>
      </w:r>
    </w:p>
    <w:p>
      <w:pPr>
        <w:pStyle w:val="ListBullet"/>
      </w:pPr>
      <w:r>
        <w:rPr>
          <w:b w:val="0"/>
          <w:i w:val="0"/>
          <w:color w:val="64748B"/>
          <w:sz w:val="16"/>
        </w:rPr>
        <w:t xml:space="preserve">[2026-07-08 12:43:26] </w:t>
      </w:r>
      <w:r>
        <w:rPr>
          <w:b/>
          <w:i w:val="0"/>
          <w:color w:val="1F6FEB"/>
          <w:sz w:val="16"/>
        </w:rPr>
        <w:t xml:space="preserve">EQ14_enq1_v2 </w:t>
      </w:r>
      <w:r>
        <w:rPr>
          <w:b w:val="0"/>
          <w:i w:val="0"/>
          <w:color w:val="64748B"/>
          <w:sz w:val="16"/>
        </w:rPr>
        <w:t xml:space="preserve">sur s02q34 : </w:t>
      </w:r>
      <w:r>
        <w:rPr>
          <w:b w:val="0"/>
          <w:i w:val="0"/>
          <w:sz w:val="17"/>
        </w:rPr>
        <w:t>VIENT D OBTENIR SON CEP AU MOMENT DE L ENQUETE</w:t>
      </w:r>
    </w:p>
    <w:p>
      <w:pPr>
        <w:pStyle w:val="ListBullet"/>
      </w:pPr>
      <w:r>
        <w:rPr>
          <w:b w:val="0"/>
          <w:i w:val="0"/>
          <w:color w:val="64748B"/>
          <w:sz w:val="16"/>
        </w:rPr>
        <w:t xml:space="preserve">[2026-07-08 12:45:45] </w:t>
      </w:r>
      <w:r>
        <w:rPr>
          <w:b/>
          <w:i w:val="0"/>
          <w:color w:val="1F6FEB"/>
          <w:sz w:val="16"/>
        </w:rPr>
        <w:t xml:space="preserve">EQ14_enq1_v2 </w:t>
      </w:r>
      <w:r>
        <w:rPr>
          <w:b w:val="0"/>
          <w:i w:val="0"/>
          <w:color w:val="64748B"/>
          <w:sz w:val="16"/>
        </w:rPr>
        <w:t xml:space="preserve">sur s02q34 : </w:t>
      </w:r>
      <w:r>
        <w:rPr>
          <w:b w:val="0"/>
          <w:i w:val="0"/>
          <w:sz w:val="17"/>
        </w:rPr>
        <w:t>VIENT D’OBTENIR SON CEP AU MOMENT DE L’ENQUETE</w:t>
      </w:r>
    </w:p>
    <w:p>
      <w:pPr>
        <w:pStyle w:val="ListBullet"/>
      </w:pPr>
      <w:r>
        <w:rPr>
          <w:b w:val="0"/>
          <w:i w:val="0"/>
          <w:color w:val="64748B"/>
          <w:sz w:val="16"/>
        </w:rPr>
        <w:t xml:space="preserve">[2026-07-08 12:47:29] </w:t>
      </w:r>
      <w:r>
        <w:rPr>
          <w:b/>
          <w:i w:val="0"/>
          <w:color w:val="1F6FEB"/>
          <w:sz w:val="16"/>
        </w:rPr>
        <w:t xml:space="preserve">EQ14_enq1_v2 </w:t>
      </w:r>
      <w:r>
        <w:rPr>
          <w:b w:val="0"/>
          <w:i w:val="0"/>
          <w:color w:val="64748B"/>
          <w:sz w:val="16"/>
        </w:rPr>
        <w:t xml:space="preserve">sur s16bq03b : </w:t>
      </w:r>
      <w:r>
        <w:rPr>
          <w:b w:val="0"/>
          <w:i w:val="0"/>
          <w:sz w:val="17"/>
        </w:rPr>
        <w:t>sac de 50kg</w:t>
      </w:r>
    </w:p>
    <w:p>
      <w:pPr>
        <w:pStyle w:val="ListBullet"/>
      </w:pPr>
      <w:r>
        <w:rPr>
          <w:b w:val="0"/>
          <w:i w:val="0"/>
          <w:color w:val="64748B"/>
          <w:sz w:val="16"/>
        </w:rPr>
        <w:t xml:space="preserve">[2026-07-08 12:49:07] </w:t>
      </w:r>
      <w:r>
        <w:rPr>
          <w:b/>
          <w:i w:val="0"/>
          <w:color w:val="1F6FEB"/>
          <w:sz w:val="16"/>
        </w:rPr>
        <w:t xml:space="preserve">EQ14_enq1_v2 </w:t>
      </w:r>
      <w:r>
        <w:rPr>
          <w:b w:val="0"/>
          <w:i w:val="0"/>
          <w:color w:val="64748B"/>
          <w:sz w:val="16"/>
        </w:rPr>
        <w:t xml:space="preserve">sur s12q10 : </w:t>
      </w:r>
      <w:r>
        <w:rPr>
          <w:b w:val="0"/>
          <w:i w:val="0"/>
          <w:sz w:val="17"/>
        </w:rPr>
        <w:t>"C’EST CE QU’ELLE A REPONDU "</w:t>
      </w:r>
    </w:p>
    <w:p>
      <w:pPr>
        <w:pStyle w:val="ListBullet"/>
      </w:pPr>
      <w:r>
        <w:rPr>
          <w:b w:val="0"/>
          <w:i w:val="0"/>
          <w:color w:val="64748B"/>
          <w:sz w:val="16"/>
        </w:rPr>
        <w:t xml:space="preserve">[2026-07-08 13:55:50] </w:t>
      </w:r>
      <w:r>
        <w:rPr>
          <w:b/>
          <w:i w:val="0"/>
          <w:color w:val="1F6FEB"/>
          <w:sz w:val="16"/>
        </w:rPr>
        <w:t xml:space="preserve">EQ14_sup_v2 </w:t>
      </w:r>
      <w:r>
        <w:rPr>
          <w:b w:val="0"/>
          <w:i w:val="0"/>
          <w:color w:val="64748B"/>
          <w:sz w:val="16"/>
        </w:rPr>
        <w:t xml:space="preserve">sur s07bq08_1 : </w:t>
      </w:r>
      <w:r>
        <w:rPr>
          <w:b w:val="0"/>
          <w:i w:val="0"/>
          <w:sz w:val="17"/>
        </w:rPr>
        <w:t>REVOIR L UNITE OU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