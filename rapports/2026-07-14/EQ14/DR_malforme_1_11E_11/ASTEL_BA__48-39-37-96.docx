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48-39-37-96</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48-39-37-96</w:t>
            </w:r>
          </w:p>
        </w:tc>
        <w:tc>
          <w:tcPr>
            <w:tcW w:type="dxa" w:w="3551"/>
            <w:shd w:fill="F8FAFC"/>
          </w:tcPr>
          <w:p>
            <w:r>
              <w:rPr>
                <w:b w:val="0"/>
                <w:i w:val="0"/>
                <w:color w:val="64748B"/>
                <w:sz w:val="14"/>
              </w:rPr>
              <w:t>CHEF DE MÉNAGE</w:t>
              <w:br/>
            </w:r>
            <w:r>
              <w:rPr>
                <w:b/>
                <w:i w:val="0"/>
                <w:sz w:val="18"/>
              </w:rPr>
              <w:t>YOUNOUSSE BA</w:t>
            </w:r>
          </w:p>
        </w:tc>
      </w:tr>
      <w:tr>
        <w:tc>
          <w:tcPr>
            <w:tcW w:type="dxa" w:w="3551"/>
            <w:shd w:fill="F8FAFC"/>
          </w:tcPr>
          <w:p>
            <w:r>
              <w:rPr>
                <w:b w:val="0"/>
                <w:i w:val="0"/>
                <w:color w:val="64748B"/>
                <w:sz w:val="14"/>
              </w:rPr>
              <w:t>TÉLÉPHONE CM</w:t>
              <w:br/>
            </w:r>
            <w:r>
              <w:rPr>
                <w:b/>
                <w:i w:val="0"/>
                <w:sz w:val="18"/>
              </w:rPr>
              <w:t>77 262 39 97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2026-05-21T09:23:47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DIARI NDIAYE) , prière de renseigner toutes les questions liées à  DIARI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YOUNOUSSE BA est un Vendeurs non classés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YOUNOUSSE BA a eu est Maux de tête,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de haricot/ "niébé"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Grand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(3600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YOUNOUSSE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YOUNOUSSE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YOUNOUSSE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Machette est nul (achété à 0fcfa) mais le prix de revente est (2500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YOUNOUSSE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Mayonnaise,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YOUNOUSSE BA a comme taille 7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YOUNOUSSE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Machette est inférieur aux prix de revente (2500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[2026-05-21 10:11:34] </w:t>
      </w:r>
      <w:r>
        <w:rPr>
          <w:b/>
          <w:i w:val="0"/>
          <w:color w:val="1F6FEB"/>
          <w:sz w:val="16"/>
        </w:rPr>
        <w:t xml:space="preserve">EQ14_enq2_v2 </w:t>
      </w:r>
      <w:r>
        <w:rPr>
          <w:b w:val="0"/>
          <w:i w:val="0"/>
          <w:color w:val="64748B"/>
          <w:sz w:val="16"/>
        </w:rPr>
        <w:t xml:space="preserve">sur s01q30 : </w:t>
      </w:r>
      <w:r>
        <w:rPr>
          <w:b w:val="0"/>
          <w:i w:val="0"/>
          <w:sz w:val="17"/>
        </w:rPr>
        <w:t>Ne sait pas</w:t>
      </w:r>
    </w:p>
    <w:p>
      <w:pPr>
        <w:pStyle w:val="ListBullet"/>
      </w:pPr>
      <w:r>
        <w:rPr>
          <w:b w:val="0"/>
          <w:i w:val="0"/>
          <w:color w:val="64748B"/>
          <w:sz w:val="16"/>
        </w:rPr>
        <w:t xml:space="preserve">[2026-05-21 10:18:39] </w:t>
      </w:r>
      <w:r>
        <w:rPr>
          <w:b/>
          <w:i w:val="0"/>
          <w:color w:val="1F6FEB"/>
          <w:sz w:val="16"/>
        </w:rPr>
        <w:t xml:space="preserve">EQ14_enq2_v2 </w:t>
      </w:r>
      <w:r>
        <w:rPr>
          <w:b w:val="0"/>
          <w:i w:val="0"/>
          <w:color w:val="64748B"/>
          <w:sz w:val="16"/>
        </w:rPr>
        <w:t xml:space="preserve">sur s03q50 : </w:t>
      </w:r>
      <w:r>
        <w:rPr>
          <w:b w:val="0"/>
          <w:i w:val="0"/>
          <w:sz w:val="17"/>
        </w:rPr>
        <w:t>AVORTEMENT</w:t>
      </w:r>
    </w:p>
    <w:p>
      <w:pPr>
        <w:pStyle w:val="ListBullet"/>
      </w:pPr>
      <w:r>
        <w:rPr>
          <w:b w:val="0"/>
          <w:i w:val="0"/>
          <w:color w:val="64748B"/>
          <w:sz w:val="16"/>
        </w:rPr>
        <w:t xml:space="preserve">[2026-05-22 08:02:32] </w:t>
      </w:r>
      <w:r>
        <w:rPr>
          <w:b/>
          <w:i w:val="0"/>
          <w:color w:val="1F6FEB"/>
          <w:sz w:val="16"/>
        </w:rPr>
        <w:t xml:space="preserve">EQ14_sup_v2 </w:t>
      </w:r>
      <w:r>
        <w:rPr>
          <w:b w:val="0"/>
          <w:i w:val="0"/>
          <w:color w:val="64748B"/>
          <w:sz w:val="16"/>
        </w:rPr>
        <w:t xml:space="preserve">sur s02q06 : </w:t>
      </w:r>
      <w:r>
        <w:rPr>
          <w:b w:val="0"/>
          <w:i w:val="0"/>
          <w:sz w:val="17"/>
        </w:rPr>
        <w:t>Confirmation</w:t>
      </w:r>
    </w:p>
    <w:p>
      <w:pPr>
        <w:pStyle w:val="ListBullet"/>
      </w:pPr>
      <w:r>
        <w:rPr>
          <w:b w:val="0"/>
          <w:i w:val="0"/>
          <w:color w:val="64748B"/>
          <w:sz w:val="16"/>
        </w:rPr>
        <w:t xml:space="preserve">[2026-05-22 08:03:30]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08:04:22]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16:11:55]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[2026-05-22 16:20:00] </w:t>
      </w:r>
      <w:r>
        <w:rPr>
          <w:b/>
          <w:i w:val="0"/>
          <w:color w:val="1F6FEB"/>
          <w:sz w:val="16"/>
        </w:rPr>
        <w:t xml:space="preserve">EQ14_sup_v2 </w:t>
      </w:r>
      <w:r>
        <w:rPr>
          <w:b w:val="0"/>
          <w:i w:val="0"/>
          <w:color w:val="64748B"/>
          <w:sz w:val="16"/>
        </w:rPr>
        <w:t xml:space="preserve">sur s03q29 : </w:t>
      </w:r>
      <w:r>
        <w:rPr>
          <w:b w:val="0"/>
          <w:i w:val="0"/>
          <w:sz w:val="17"/>
        </w:rPr>
        <w:t>Revoir</w:t>
      </w:r>
    </w:p>
    <w:p>
      <w:pPr>
        <w:pStyle w:val="ListBullet"/>
      </w:pPr>
      <w:r>
        <w:rPr>
          <w:b w:val="0"/>
          <w:i w:val="0"/>
          <w:color w:val="64748B"/>
          <w:sz w:val="16"/>
        </w:rPr>
        <w:t xml:space="preserve">[2026-05-22 16:20:44] </w:t>
      </w:r>
      <w:r>
        <w:rPr>
          <w:b/>
          <w:i w:val="0"/>
          <w:color w:val="1F6FEB"/>
          <w:sz w:val="16"/>
        </w:rPr>
        <w:t xml:space="preserve">EQ14_sup_v2 </w:t>
      </w:r>
      <w:r>
        <w:rPr>
          <w:b w:val="0"/>
          <w:i w:val="0"/>
          <w:color w:val="64748B"/>
          <w:sz w:val="16"/>
        </w:rPr>
        <w:t xml:space="preserve">sur s03q50 : </w:t>
      </w:r>
      <w:r>
        <w:rPr>
          <w:b w:val="0"/>
          <w:i w:val="0"/>
          <w:sz w:val="17"/>
        </w:rPr>
        <w:t>Revoir</w:t>
      </w:r>
    </w:p>
    <w:p>
      <w:pPr>
        <w:pStyle w:val="ListBullet"/>
      </w:pPr>
      <w:r>
        <w:rPr>
          <w:b w:val="0"/>
          <w:i w:val="0"/>
          <w:color w:val="64748B"/>
          <w:sz w:val="16"/>
        </w:rPr>
        <w:t xml:space="preserve">[2026-05-23 11:59:34] </w:t>
      </w:r>
      <w:r>
        <w:rPr>
          <w:b/>
          <w:i w:val="0"/>
          <w:color w:val="1F6FEB"/>
          <w:sz w:val="16"/>
        </w:rPr>
        <w:t xml:space="preserve">EQ14_enq2_v2 </w:t>
      </w:r>
      <w:r>
        <w:rPr>
          <w:b w:val="0"/>
          <w:i w:val="0"/>
          <w:color w:val="64748B"/>
          <w:sz w:val="16"/>
        </w:rPr>
        <w:t xml:space="preserve">sur s10q10 : </w:t>
      </w:r>
      <w:r>
        <w:rPr>
          <w:b w:val="0"/>
          <w:i w:val="0"/>
          <w:sz w:val="17"/>
        </w:rPr>
        <w:t>L INDIVIDU VEND DU BOIS DE CHAUFFE,DONC C EST UNE ENTREPRISE AGRICOLE AU SENS LARGE</w:t>
      </w:r>
    </w:p>
    <w:p>
      <w:pPr>
        <w:pStyle w:val="ListBullet"/>
      </w:pPr>
      <w:r>
        <w:rPr>
          <w:b w:val="0"/>
          <w:i w:val="0"/>
          <w:color w:val="64748B"/>
          <w:sz w:val="16"/>
        </w:rPr>
        <w:t xml:space="preserve">[2026-05-23 12:00:12] </w:t>
      </w:r>
      <w:r>
        <w:rPr>
          <w:b/>
          <w:i w:val="0"/>
          <w:color w:val="1F6FEB"/>
          <w:sz w:val="16"/>
        </w:rPr>
        <w:t xml:space="preserve">EQ14_enq2_v2 </w:t>
      </w:r>
      <w:r>
        <w:rPr>
          <w:b w:val="0"/>
          <w:i w:val="0"/>
          <w:color w:val="64748B"/>
          <w:sz w:val="16"/>
        </w:rPr>
        <w:t xml:space="preserve">sur s12q09 : </w:t>
      </w:r>
      <w:r>
        <w:rPr>
          <w:b w:val="0"/>
          <w:i w:val="0"/>
          <w:sz w:val="17"/>
        </w:rPr>
        <w:t>" NE SAIT PAS"</w:t>
      </w:r>
    </w:p>
    <w:p>
      <w:pPr>
        <w:pStyle w:val="ListBullet"/>
      </w:pPr>
      <w:r>
        <w:rPr>
          <w:b w:val="0"/>
          <w:i w:val="0"/>
          <w:color w:val="64748B"/>
          <w:sz w:val="16"/>
        </w:rPr>
        <w:t xml:space="preserve">[2026-05-24 14:11:02]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[2026-05-25 11:32:14]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[2026-05-25 11:32:30]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[2026-05-25 11:33:28]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[2026-05-25 11:36:44] </w:t>
      </w:r>
      <w:r>
        <w:rPr>
          <w:b/>
          <w:i w:val="0"/>
          <w:color w:val="1F6FEB"/>
          <w:sz w:val="16"/>
        </w:rPr>
        <w:t xml:space="preserve">EQ14_sup_v2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[2026-05-25 11:37:07]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[2026-05-25 11:37:24]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[2026-05-25 11:37:53]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[2026-05-25 11:38:04]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[2026-05-25 11:38:38] </w:t>
      </w:r>
      <w:r>
        <w:rPr>
          <w:b/>
          <w:i w:val="0"/>
          <w:color w:val="1F6FEB"/>
          <w:sz w:val="16"/>
        </w:rPr>
        <w:t xml:space="preserve">EQ14_sup_v2 </w:t>
      </w:r>
      <w:r>
        <w:rPr>
          <w:b w:val="0"/>
          <w:i w:val="0"/>
          <w:color w:val="64748B"/>
          <w:sz w:val="16"/>
        </w:rPr>
        <w:t xml:space="preserve">sur s11q64b : </w:t>
      </w:r>
      <w:r>
        <w:rPr>
          <w:b w:val="0"/>
          <w:i w:val="0"/>
          <w:sz w:val="17"/>
        </w:rPr>
        <w:t>REVOIR</w:t>
      </w:r>
    </w:p>
    <w:p>
      <w:pPr>
        <w:pStyle w:val="ListBullet"/>
      </w:pPr>
      <w:r>
        <w:rPr>
          <w:b w:val="0"/>
          <w:i w:val="0"/>
          <w:color w:val="64748B"/>
          <w:sz w:val="16"/>
        </w:rPr>
        <w:t xml:space="preserve">[2026-05-25 12:41:50]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[2026-05-25 12:42:27]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