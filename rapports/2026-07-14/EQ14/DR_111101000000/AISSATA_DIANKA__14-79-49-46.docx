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14-79-49-46</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14-79-49-46</w:t>
            </w:r>
          </w:p>
        </w:tc>
        <w:tc>
          <w:tcPr>
            <w:tcW w:type="dxa" w:w="3551"/>
            <w:shd w:fill="F8FAFC"/>
          </w:tcPr>
          <w:p>
            <w:r>
              <w:rPr>
                <w:b w:val="0"/>
                <w:i w:val="0"/>
                <w:color w:val="64748B"/>
                <w:sz w:val="14"/>
              </w:rPr>
              <w:t>CHEF DE MÉNAGE</w:t>
              <w:br/>
            </w:r>
            <w:r>
              <w:rPr>
                <w:b/>
                <w:i w:val="0"/>
                <w:sz w:val="18"/>
              </w:rPr>
              <w:t>DICKO TOUNKARA</w:t>
            </w:r>
          </w:p>
        </w:tc>
      </w:tr>
      <w:tr>
        <w:tc>
          <w:tcPr>
            <w:tcW w:type="dxa" w:w="3551"/>
            <w:shd w:fill="F8FAFC"/>
          </w:tcPr>
          <w:p>
            <w:r>
              <w:rPr>
                <w:b w:val="0"/>
                <w:i w:val="0"/>
                <w:color w:val="64748B"/>
                <w:sz w:val="14"/>
              </w:rPr>
              <w:t>TÉLÉPHONE CM</w:t>
              <w:br/>
            </w:r>
            <w:r>
              <w:rPr>
                <w:b/>
                <w:i w:val="0"/>
                <w:sz w:val="18"/>
              </w:rPr>
              <w:t>77 646 23 77</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2026-06-12T11:16:04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DORO OUMAR BA) , prière de renseigner toutes les questions liées à  DORO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DORO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HAMADY BA) , prière de renseigner toutes les questions liées à  HAMADY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OUMAR BA) , prière de renseigner toutes les questions liées à  HAPSATOU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SALLA BA) , prière de renseigner toutes les questions liées à  SALLA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BA frequente actuellement 1ére année de Secondaire 1 (Moyen) Général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DIARRY SY ou l'année à laquelle DIARRY SY a fréquenté l'école pour la dernière fois (.) le dernier diplome de DIARRY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DORO OUMAR BA ou l'année à laquelle DORO OUMAR BA a fréquenté l'école pour la dernière fois (.) le dernier diplome de DORO OUMAR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ROKOYA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(10450 Fcfa) de AISSATA BA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DIARRY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DORO OUMAR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OUMAR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ROKOYA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AISSATA DIOP n'as pas consulté est POUR DES RAISONS FAMILLIAL,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ROKOYA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(277000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(288500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TRIBUNAL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(2300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220000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DICKO TOUNKARA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DICKO TOUNKARA pour la main-d'oeuvre non-familiale sur la parcelle PARCELLE 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(180000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SY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DICKO TOUNKARA a comme taille 14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[2026-06-14 15:33:59] </w:t>
      </w:r>
      <w:r>
        <w:rPr>
          <w:b/>
          <w:i w:val="0"/>
          <w:color w:val="1F6FEB"/>
          <w:sz w:val="16"/>
        </w:rPr>
        <w:t xml:space="preserve">EQ14_enq1_v2 </w:t>
      </w:r>
      <w:r>
        <w:rPr>
          <w:b w:val="0"/>
          <w:i w:val="0"/>
          <w:color w:val="64748B"/>
          <w:sz w:val="16"/>
        </w:rPr>
        <w:t xml:space="preserve">sur s16cq16c : </w:t>
      </w:r>
      <w:r>
        <w:rPr>
          <w:b w:val="0"/>
          <w:i w:val="0"/>
          <w:sz w:val="17"/>
        </w:rPr>
        <w:t>sac de 50kg</w:t>
      </w:r>
    </w:p>
    <w:p>
      <w:pPr>
        <w:pStyle w:val="ListBullet"/>
      </w:pPr>
      <w:r>
        <w:rPr>
          <w:b w:val="0"/>
          <w:i w:val="0"/>
          <w:color w:val="64748B"/>
          <w:sz w:val="16"/>
        </w:rPr>
        <w:t xml:space="preserve">[2026-06-14 15:35:26] </w:t>
      </w:r>
      <w:r>
        <w:rPr>
          <w:b/>
          <w:i w:val="0"/>
          <w:color w:val="1F6FEB"/>
          <w:sz w:val="16"/>
        </w:rPr>
        <w:t xml:space="preserve">EQ14_enq1_v2 </w:t>
      </w:r>
      <w:r>
        <w:rPr>
          <w:b w:val="0"/>
          <w:i w:val="0"/>
          <w:color w:val="64748B"/>
          <w:sz w:val="16"/>
        </w:rPr>
        <w:t xml:space="preserve">sur s16dq05c : </w:t>
      </w:r>
      <w:r>
        <w:rPr>
          <w:b w:val="0"/>
          <w:i w:val="0"/>
          <w:sz w:val="17"/>
        </w:rPr>
        <w:t>sac de 50kg</w:t>
      </w:r>
    </w:p>
    <w:p>
      <w:pPr>
        <w:pStyle w:val="ListBullet"/>
      </w:pPr>
      <w:r>
        <w:rPr>
          <w:b w:val="0"/>
          <w:i w:val="0"/>
          <w:color w:val="64748B"/>
          <w:sz w:val="16"/>
        </w:rPr>
        <w:t xml:space="preserve">[2026-06-20 01:15:53] </w:t>
      </w:r>
      <w:r>
        <w:rPr>
          <w:b/>
          <w:i w:val="0"/>
          <w:color w:val="1F6FEB"/>
          <w:sz w:val="16"/>
        </w:rPr>
        <w:t xml:space="preserve">EQ14_sup_v2 </w:t>
      </w:r>
      <w:r>
        <w:rPr>
          <w:b w:val="0"/>
          <w:i w:val="0"/>
          <w:color w:val="64748B"/>
          <w:sz w:val="16"/>
        </w:rPr>
        <w:t xml:space="preserve">sur s02q21 : </w:t>
      </w:r>
      <w:r>
        <w:rPr>
          <w:b w:val="0"/>
          <w:i w:val="0"/>
          <w:sz w:val="17"/>
        </w:rPr>
        <w:t>confirmation</w:t>
      </w:r>
    </w:p>
    <w:p>
      <w:pPr>
        <w:pStyle w:val="ListBullet"/>
      </w:pPr>
      <w:r>
        <w:rPr>
          <w:b w:val="0"/>
          <w:i w:val="0"/>
          <w:color w:val="64748B"/>
          <w:sz w:val="16"/>
        </w:rPr>
        <w:t xml:space="preserve">[2026-06-20 01:22:41] </w:t>
      </w:r>
      <w:r>
        <w:rPr>
          <w:b/>
          <w:i w:val="0"/>
          <w:color w:val="1F6FEB"/>
          <w:sz w:val="16"/>
        </w:rPr>
        <w:t xml:space="preserve">EQ14_sup_v2 </w:t>
      </w:r>
      <w:r>
        <w:rPr>
          <w:b w:val="0"/>
          <w:i w:val="0"/>
          <w:color w:val="64748B"/>
          <w:sz w:val="16"/>
        </w:rPr>
        <w:t xml:space="preserve">sur s03q06_autre : </w:t>
      </w:r>
      <w:r>
        <w:rPr>
          <w:b w:val="0"/>
          <w:i w:val="0"/>
          <w:sz w:val="17"/>
        </w:rPr>
        <w:t>revoir la descption</w:t>
      </w:r>
    </w:p>
    <w:p>
      <w:pPr>
        <w:pStyle w:val="ListBullet"/>
      </w:pPr>
      <w:r>
        <w:rPr>
          <w:b w:val="0"/>
          <w:i w:val="0"/>
          <w:color w:val="64748B"/>
          <w:sz w:val="16"/>
        </w:rPr>
        <w:t xml:space="preserve">[2026-06-20 01:29:07] </w:t>
      </w:r>
      <w:r>
        <w:rPr>
          <w:b/>
          <w:i w:val="0"/>
          <w:color w:val="1F6FEB"/>
          <w:sz w:val="16"/>
        </w:rPr>
        <w:t xml:space="preserve">EQ14_sup_v2 </w:t>
      </w:r>
      <w:r>
        <w:rPr>
          <w:b w:val="0"/>
          <w:i w:val="0"/>
          <w:color w:val="64748B"/>
          <w:sz w:val="16"/>
        </w:rPr>
        <w:t xml:space="preserve">sur s07Bq02_lait : </w:t>
      </w:r>
      <w:r>
        <w:rPr>
          <w:b w:val="0"/>
          <w:i w:val="0"/>
          <w:sz w:val="17"/>
        </w:rPr>
        <w:t>il existe au moins un bebe de  dans le menage:relancer pour lait et farine de bebe</w:t>
      </w:r>
    </w:p>
    <w:p>
      <w:pPr>
        <w:pStyle w:val="ListBullet"/>
      </w:pPr>
      <w:r>
        <w:rPr>
          <w:b w:val="0"/>
          <w:i w:val="0"/>
          <w:color w:val="64748B"/>
          <w:sz w:val="16"/>
        </w:rPr>
        <w:t xml:space="preserve">[2026-06-20 01:29:59] </w:t>
      </w:r>
      <w:r>
        <w:rPr>
          <w:b/>
          <w:i w:val="0"/>
          <w:color w:val="1F6FEB"/>
          <w:sz w:val="16"/>
        </w:rPr>
        <w:t xml:space="preserve">EQ14_sup_v2 </w:t>
      </w:r>
      <w:r>
        <w:rPr>
          <w:b w:val="0"/>
          <w:i w:val="0"/>
          <w:color w:val="64748B"/>
          <w:sz w:val="16"/>
        </w:rPr>
        <w:t xml:space="preserve">sur s07bq08_1 : </w:t>
      </w:r>
      <w:r>
        <w:rPr>
          <w:b w:val="0"/>
          <w:i w:val="0"/>
          <w:sz w:val="17"/>
        </w:rPr>
        <w:t>A REVOIR POUR CORRECTION ou confirmation</w:t>
      </w:r>
    </w:p>
    <w:p>
      <w:pPr>
        <w:pStyle w:val="ListBullet"/>
      </w:pPr>
      <w:r>
        <w:rPr>
          <w:b w:val="0"/>
          <w:i w:val="0"/>
          <w:color w:val="64748B"/>
          <w:sz w:val="16"/>
        </w:rPr>
        <w:t xml:space="preserve">[2026-06-20 01:37:17] </w:t>
      </w:r>
      <w:r>
        <w:rPr>
          <w:b/>
          <w:i w:val="0"/>
          <w:color w:val="1F6FEB"/>
          <w:sz w:val="16"/>
        </w:rPr>
        <w:t xml:space="preserve">EQ14_sup_v2 </w:t>
      </w:r>
      <w:r>
        <w:rPr>
          <w:b w:val="0"/>
          <w:i w:val="0"/>
          <w:color w:val="64748B"/>
          <w:sz w:val="16"/>
        </w:rPr>
        <w:t xml:space="preserve">sur s11q41 : </w:t>
      </w:r>
      <w:r>
        <w:rPr>
          <w:b w:val="0"/>
          <w:i w:val="0"/>
          <w:sz w:val="17"/>
        </w:rPr>
        <w:t>revoir</w:t>
      </w:r>
    </w:p>
    <w:p>
      <w:pPr>
        <w:pStyle w:val="ListBullet"/>
      </w:pPr>
      <w:r>
        <w:rPr>
          <w:b w:val="0"/>
          <w:i w:val="0"/>
          <w:color w:val="64748B"/>
          <w:sz w:val="16"/>
        </w:rPr>
        <w:t xml:space="preserve">[2026-06-20 01:38:06] </w:t>
      </w:r>
      <w:r>
        <w:rPr>
          <w:b/>
          <w:i w:val="0"/>
          <w:color w:val="1F6FEB"/>
          <w:sz w:val="16"/>
        </w:rPr>
        <w:t xml:space="preserve">EQ14_sup_v2 </w:t>
      </w:r>
      <w:r>
        <w:rPr>
          <w:b w:val="0"/>
          <w:i w:val="0"/>
          <w:color w:val="64748B"/>
          <w:sz w:val="16"/>
        </w:rPr>
        <w:t xml:space="preserve">sur s11q61 : </w:t>
      </w:r>
      <w:r>
        <w:rPr>
          <w:b w:val="0"/>
          <w:i w:val="0"/>
          <w:sz w:val="17"/>
        </w:rPr>
        <w:t>REVOIR pour confirmation ou correction</w:t>
      </w:r>
    </w:p>
    <w:p>
      <w:pPr>
        <w:pStyle w:val="ListBullet"/>
      </w:pPr>
      <w:r>
        <w:rPr>
          <w:b w:val="0"/>
          <w:i w:val="0"/>
          <w:color w:val="64748B"/>
          <w:sz w:val="16"/>
        </w:rPr>
        <w:t xml:space="preserve">[2026-06-20 01:40:19] </w:t>
      </w:r>
      <w:r>
        <w:rPr>
          <w:b/>
          <w:i w:val="0"/>
          <w:color w:val="1F6FEB"/>
          <w:sz w:val="16"/>
        </w:rPr>
        <w:t xml:space="preserve">EQ14_sup_v2 </w:t>
      </w:r>
      <w:r>
        <w:rPr>
          <w:b w:val="0"/>
          <w:i w:val="0"/>
          <w:color w:val="64748B"/>
          <w:sz w:val="16"/>
        </w:rPr>
        <w:t xml:space="preserve">sur s13q09a : </w:t>
      </w:r>
      <w:r>
        <w:rPr>
          <w:b w:val="0"/>
          <w:i w:val="0"/>
          <w:sz w:val="17"/>
        </w:rPr>
        <w:t>mettre KALIDOU BA 1 et 2</w:t>
      </w:r>
    </w:p>
    <w:p>
      <w:pPr>
        <w:pStyle w:val="ListBullet"/>
      </w:pPr>
      <w:r>
        <w:rPr>
          <w:b w:val="0"/>
          <w:i w:val="0"/>
          <w:color w:val="64748B"/>
          <w:sz w:val="16"/>
        </w:rPr>
        <w:t xml:space="preserve">[2026-06-20 01:41:23]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[2026-06-20 01:42:54]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[2026-06-20 01:43:49] </w:t>
      </w:r>
      <w:r>
        <w:rPr>
          <w:b/>
          <w:i w:val="0"/>
          <w:color w:val="1F6FEB"/>
          <w:sz w:val="16"/>
        </w:rPr>
        <w:t xml:space="preserve">EQ14_sup_v2 </w:t>
      </w:r>
      <w:r>
        <w:rPr>
          <w:b w:val="0"/>
          <w:i w:val="0"/>
          <w:color w:val="64748B"/>
          <w:sz w:val="16"/>
        </w:rPr>
        <w:t xml:space="preserve">sur s16Cq05 : </w:t>
      </w:r>
      <w:r>
        <w:rPr>
          <w:b w:val="0"/>
          <w:i w:val="0"/>
          <w:sz w:val="17"/>
        </w:rPr>
        <w:t>revoir</w:t>
      </w:r>
    </w:p>
    <w:p>
      <w:pPr>
        <w:pStyle w:val="ListBullet"/>
      </w:pPr>
      <w:r>
        <w:rPr>
          <w:b w:val="0"/>
          <w:i w:val="0"/>
          <w:color w:val="64748B"/>
          <w:sz w:val="16"/>
        </w:rPr>
        <w:t xml:space="preserve">[2026-06-20 01:44:27] </w:t>
      </w:r>
      <w:r>
        <w:rPr>
          <w:b/>
          <w:i w:val="0"/>
          <w:color w:val="1F6FEB"/>
          <w:sz w:val="16"/>
        </w:rPr>
        <w:t xml:space="preserve">EQ14_sup_v2 </w:t>
      </w:r>
      <w:r>
        <w:rPr>
          <w:b w:val="0"/>
          <w:i w:val="0"/>
          <w:color w:val="64748B"/>
          <w:sz w:val="16"/>
        </w:rPr>
        <w:t xml:space="preserve">sur s16Aq07 : </w:t>
      </w:r>
      <w:r>
        <w:rPr>
          <w:b w:val="0"/>
          <w:i w:val="0"/>
          <w:sz w:val="17"/>
        </w:rPr>
        <w:t>revoir</w:t>
      </w:r>
    </w:p>
    <w:p>
      <w:pPr>
        <w:pStyle w:val="ListBullet"/>
      </w:pPr>
      <w:r>
        <w:rPr>
          <w:b w:val="0"/>
          <w:i w:val="0"/>
          <w:color w:val="64748B"/>
          <w:sz w:val="16"/>
        </w:rPr>
        <w:t xml:space="preserve">[2026-06-20 23:34:03] </w:t>
      </w:r>
      <w:r>
        <w:rPr>
          <w:b/>
          <w:i w:val="0"/>
          <w:color w:val="1F6FEB"/>
          <w:sz w:val="16"/>
        </w:rPr>
        <w:t xml:space="preserve">EQ14_enq1_v2 </w:t>
      </w:r>
      <w:r>
        <w:rPr>
          <w:b w:val="0"/>
          <w:i w:val="0"/>
          <w:color w:val="64748B"/>
          <w:sz w:val="16"/>
        </w:rPr>
        <w:t xml:space="preserve">sur s02q21 : </w:t>
      </w:r>
      <w:r>
        <w:rPr>
          <w:b w:val="0"/>
          <w:i w:val="0"/>
          <w:sz w:val="17"/>
        </w:rPr>
        <w:t>BENEFICIE D’UNE BOURSE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