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45-48-70-43</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45-48-70-43</w:t>
            </w:r>
          </w:p>
        </w:tc>
        <w:tc>
          <w:tcPr>
            <w:tcW w:type="dxa" w:w="3551"/>
            <w:shd w:fill="F8FAFC"/>
          </w:tcPr>
          <w:p>
            <w:r>
              <w:rPr>
                <w:b w:val="0"/>
                <w:i w:val="0"/>
                <w:color w:val="64748B"/>
                <w:sz w:val="14"/>
              </w:rPr>
              <w:t>CHEF DE MÉNAGE</w:t>
              <w:br/>
            </w:r>
            <w:r>
              <w:rPr>
                <w:b/>
                <w:i w:val="0"/>
                <w:sz w:val="18"/>
              </w:rPr>
              <w:t>ABDOUL OUMAR GADIO</w:t>
            </w:r>
          </w:p>
        </w:tc>
      </w:tr>
      <w:tr>
        <w:tc>
          <w:tcPr>
            <w:tcW w:type="dxa" w:w="3551"/>
            <w:shd w:fill="F8FAFC"/>
          </w:tcPr>
          <w:p>
            <w:r>
              <w:rPr>
                <w:b w:val="0"/>
                <w:i w:val="0"/>
                <w:color w:val="64748B"/>
                <w:sz w:val="14"/>
              </w:rPr>
              <w:t>TÉLÉPHONE CM</w:t>
              <w:br/>
            </w:r>
            <w:r>
              <w:rPr>
                <w:b/>
                <w:i w:val="0"/>
                <w:sz w:val="18"/>
              </w:rPr>
              <w:t>77 757 15 32</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2026-07-09T09:27:21</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GADIO diffère de celui donné par ABOU GADIO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SARR diffère de celui donné par ALDIOUMA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NIANG diffère de celui donné par COUMBA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THIOURA GADIO diffère de celui donné par THIOURA GADIO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DJIDERE GADIO ou l'année à laquelle DJIDERE GADIO a fréquenté l'école pour la dernière fois (.) le dernier diplome de DJIDERE GADIO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ABOU GADIO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THIOURA GADIO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GADIO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THIOURA GADIO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HAROUNA BA n'a pas fait des études dans une école formelle est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FILA GADIO n'a pas fait des études dans une école formelle est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TACKO SOW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NOUVEAU NÉ a été hospitalisé au cours des 12 derniers mois est NOUVEAU NÉE,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GADIO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MAISON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MAISON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(7500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(479000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CONSTRUIRE UN NOUVEAU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DIALLO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GADIO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ALDIOUMA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GADIO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THIOURA GADIO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DIALLO a comme taille 14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(13000)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DIALLO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[2026-07-09 11:02:10] </w:t>
      </w:r>
      <w:r>
        <w:rPr>
          <w:b/>
          <w:i w:val="0"/>
          <w:color w:val="1F6FEB"/>
          <w:sz w:val="16"/>
        </w:rPr>
        <w:t xml:space="preserve">EQ14_enq1_v2 </w:t>
      </w:r>
      <w:r>
        <w:rPr>
          <w:b w:val="0"/>
          <w:i w:val="0"/>
          <w:color w:val="64748B"/>
          <w:sz w:val="16"/>
        </w:rPr>
        <w:t xml:space="preserve">sur s02q34 : </w:t>
      </w:r>
      <w:r>
        <w:rPr>
          <w:b w:val="0"/>
          <w:i w:val="0"/>
          <w:sz w:val="17"/>
        </w:rPr>
        <w:t>VIENT D’AVOIR SON CEP</w:t>
      </w:r>
    </w:p>
    <w:p>
      <w:pPr>
        <w:pStyle w:val="ListBullet"/>
      </w:pPr>
      <w:r>
        <w:rPr>
          <w:b w:val="0"/>
          <w:i w:val="0"/>
          <w:color w:val="64748B"/>
          <w:sz w:val="16"/>
        </w:rPr>
        <w:t xml:space="preserve">[2026-07-11 11:30:04]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