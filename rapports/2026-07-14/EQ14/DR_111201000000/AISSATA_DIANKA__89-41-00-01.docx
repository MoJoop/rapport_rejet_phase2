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89-41-00-01</w:t>
      </w:r>
    </w:p>
    <w:p>
      <w:r>
        <w:rPr>
          <w:b w:val="0"/>
          <w:i w:val="0"/>
          <w:color w:val="64748B"/>
          <w:sz w:val="18"/>
        </w:rPr>
        <w:t>Enquêteur : EQ14_enq1_v2 (AISSATA DIANKA)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89-41-00-01</w:t>
            </w:r>
          </w:p>
        </w:tc>
        <w:tc>
          <w:tcPr>
            <w:tcW w:type="dxa" w:w="3551"/>
            <w:shd w:fill="F8FAFC"/>
          </w:tcPr>
          <w:p>
            <w:r>
              <w:rPr>
                <w:b w:val="0"/>
                <w:i w:val="0"/>
                <w:color w:val="64748B"/>
                <w:sz w:val="14"/>
              </w:rPr>
              <w:t>CHEF DE MÉNAGE</w:t>
              <w:br/>
            </w:r>
            <w:r>
              <w:rPr>
                <w:b/>
                <w:i w:val="0"/>
                <w:sz w:val="18"/>
              </w:rPr>
              <w:t>MOUSSA SOGNANE</w:t>
            </w:r>
          </w:p>
        </w:tc>
      </w:tr>
      <w:tr>
        <w:tc>
          <w:tcPr>
            <w:tcW w:type="dxa" w:w="3551"/>
            <w:shd w:fill="F8FAFC"/>
          </w:tcPr>
          <w:p>
            <w:r>
              <w:rPr>
                <w:b w:val="0"/>
                <w:i w:val="0"/>
                <w:color w:val="64748B"/>
                <w:sz w:val="14"/>
              </w:rPr>
              <w:t>TÉLÉPHONE CM</w:t>
              <w:br/>
            </w:r>
            <w:r>
              <w:rPr>
                <w:b/>
                <w:i w:val="0"/>
                <w:sz w:val="18"/>
              </w:rPr>
              <w:t>77 098 43 29</w:t>
            </w:r>
          </w:p>
        </w:tc>
        <w:tc>
          <w:tcPr>
            <w:tcW w:type="dxa" w:w="3551"/>
            <w:shd w:fill="F8FAFC"/>
          </w:tcPr>
          <w:p>
            <w:r>
              <w:rPr>
                <w:b w:val="0"/>
                <w:i w:val="0"/>
                <w:color w:val="64748B"/>
                <w:sz w:val="14"/>
              </w:rPr>
              <w:t>LOCALISATION</w:t>
              <w:br/>
            </w:r>
            <w:r>
              <w:rPr>
                <w:b/>
                <w:i w:val="0"/>
                <w:sz w:val="18"/>
              </w:rPr>
              <w:t>a l interieur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2026-07-10T09:40:07</w:t>
            </w:r>
          </w:p>
        </w:tc>
      </w:tr>
    </w:tbl>
    <w:p/>
    <w:p>
      <w:r>
        <w:rPr>
          <w:b/>
          <w:i w:val="0"/>
          <w:color w:val="1F6FEB"/>
          <w:sz w:val="22"/>
        </w:rPr>
        <w:t>⚠ INCOHÉRENCES À CORRIGER (179)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MOUSSA SOGNANE) , prière de renseigner toutes les questions liées à  MOUSSA SOGNANE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AMADOU SOGNANE ou l'année à laquelle AMADOU SOGNANE a fréquenté l'école pour la dernière fois (.) le dernier diplome de AMADOU SOGNANE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ALASSANE SOGNANE diffère de celui donné par ADAMA ALASSANE SOGNANE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HAPSATOU FEDIOR diffère de celui donné par HAPSATOU FEDIOR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SOGNANE diffère de celui donné par MAIMOUNA SOGNANE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MARY SOGNANE diffère de celui donné par MARY SOGNANE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SOGNANE diffère de celui donné par MOUSSA SOGNANE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SOGNANE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ADAMA SOGNANE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SOGNANE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SOGNANE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HADJIRATOU SOGNANE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SOGNANE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SOCK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SOGNANE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YIRA SOGNANE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AMADOU SOGNANE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DJIBY SOGNANE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ALASSANE SOGNANE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HAPSATOU FEDIOR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SOGNANE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MARY SOGNANE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SOGNANE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YIRA SOGNANE n'a pas fait des études dans une école formelle est PAS ATTEINT L’AGE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ABOU GADIO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AISSATA SOGNANE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CHEICK OUMAR GADIO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HADJIRATOU SOGNANE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HAPSATOU SOGNANE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OUMAR SOGNANE qui fréquente 5ème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ABOU SOGNANE,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MARY SOGNANE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HAPSATOU FEDIOR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MOUSSA SOGNANE (10524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KARDIATOU SOCK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OUMOUL GADIO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YIRA SOGNANE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Sorgho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Sorgho, prière de renseignés toutes les questions liées à Sorgho.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SOGNANE (1200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SOGNANE (900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SOGNANE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SOGNANE (21000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SOGNANE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MOUSSA SOGNANE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MOUSSA SOGNANE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SOGNANE pour la main-d'oeuvre non-familiale sur la parcelle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SORGHO est CULTURE DE DECRU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50000 FCFA qui semble élevé, prière de verifier le montant tiré de la vente (100000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ADAMA SOGNANE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AISSATA ADAMA SOGNANE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MAIMOUNA SOGNANE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DJIBY SOGNANE fréquente 2ème année de Primaire mais ne sait pas écrire, prière de vérifier auprès de DJIBY SOGNANE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CHEICK OUMAR GADIO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SOGNANE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MARY SOGNANE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ADAMA ALASSANE SOGNANE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SOGNANE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ALASSANE SOGNANE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ALASSANE SOGNANE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(130000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SORGHO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[2026-07-11 09:42:41] </w:t>
      </w:r>
      <w:r>
        <w:rPr>
          <w:b/>
          <w:i w:val="0"/>
          <w:color w:val="1F6FEB"/>
          <w:sz w:val="16"/>
        </w:rPr>
        <w:t xml:space="preserve">EQ14_sup_v2 </w:t>
      </w:r>
      <w:r>
        <w:rPr>
          <w:b w:val="0"/>
          <w:i w:val="0"/>
          <w:color w:val="64748B"/>
          <w:sz w:val="16"/>
        </w:rPr>
        <w:t xml:space="preserve">sur s02q05_autre : </w:t>
      </w:r>
      <w:r>
        <w:rPr>
          <w:b w:val="0"/>
          <w:i w:val="0"/>
          <w:sz w:val="17"/>
        </w:rPr>
        <w:t>REQUIS</w:t>
      </w:r>
    </w:p>
    <w:p>
      <w:pPr>
        <w:pStyle w:val="ListBullet"/>
      </w:pPr>
      <w:r>
        <w:rPr>
          <w:b w:val="0"/>
          <w:i w:val="0"/>
          <w:color w:val="64748B"/>
          <w:sz w:val="16"/>
        </w:rPr>
        <w:t xml:space="preserve">[2026-07-11 09:45:16] </w:t>
      </w:r>
      <w:r>
        <w:rPr>
          <w:b/>
          <w:i w:val="0"/>
          <w:color w:val="1F6FEB"/>
          <w:sz w:val="16"/>
        </w:rPr>
        <w:t xml:space="preserve">EQ14_sup_v2 </w:t>
      </w:r>
      <w:r>
        <w:rPr>
          <w:b w:val="0"/>
          <w:i w:val="0"/>
          <w:color w:val="64748B"/>
          <w:sz w:val="16"/>
        </w:rPr>
        <w:t xml:space="preserve">sur s02q23 : </w:t>
      </w:r>
      <w:r>
        <w:rPr>
          <w:b w:val="0"/>
          <w:i w:val="0"/>
          <w:sz w:val="17"/>
        </w:rPr>
        <w:t>RELANCER POUR LES LIVRES,SURTOUT  CEUX AU PROGRAMME</w:t>
      </w:r>
    </w:p>
    <w:p>
      <w:pPr>
        <w:pStyle w:val="ListBullet"/>
      </w:pPr>
      <w:r>
        <w:rPr>
          <w:b w:val="0"/>
          <w:i w:val="0"/>
          <w:color w:val="64748B"/>
          <w:sz w:val="16"/>
        </w:rPr>
        <w:t xml:space="preserve">[2026-07-11 09:50:12] </w:t>
      </w:r>
      <w:r>
        <w:rPr>
          <w:b/>
          <w:i w:val="0"/>
          <w:color w:val="1F6FEB"/>
          <w:sz w:val="16"/>
        </w:rPr>
        <w:t xml:space="preserve">EQ14_sup_v2 </w:t>
      </w:r>
      <w:r>
        <w:rPr>
          <w:b w:val="0"/>
          <w:i w:val="0"/>
          <w:color w:val="64748B"/>
          <w:sz w:val="16"/>
        </w:rPr>
        <w:t xml:space="preserve">sur s02q23 : </w:t>
      </w:r>
      <w:r>
        <w:rPr>
          <w:b w:val="0"/>
          <w:i w:val="0"/>
          <w:sz w:val="17"/>
        </w:rPr>
        <w:t>RELANCER POUR LES LIVRES SURTOUT LES OEUVRES AU PROGRAMME</w:t>
      </w:r>
    </w:p>
    <w:p>
      <w:pPr>
        <w:pStyle w:val="ListBullet"/>
      </w:pPr>
      <w:r>
        <w:rPr>
          <w:b w:val="0"/>
          <w:i w:val="0"/>
          <w:color w:val="64748B"/>
          <w:sz w:val="16"/>
        </w:rPr>
        <w:t xml:space="preserve">[2026-07-11 10:11:09] </w:t>
      </w:r>
      <w:r>
        <w:rPr>
          <w:b/>
          <w:i w:val="0"/>
          <w:color w:val="1F6FEB"/>
          <w:sz w:val="16"/>
        </w:rPr>
        <w:t xml:space="preserve">EQ14_sup_v2 </w:t>
      </w:r>
      <w:r>
        <w:rPr>
          <w:b w:val="0"/>
          <w:i w:val="0"/>
          <w:color w:val="64748B"/>
          <w:sz w:val="16"/>
        </w:rPr>
        <w:t xml:space="preserve">sur s04q10 : </w:t>
      </w:r>
      <w:r>
        <w:rPr>
          <w:b w:val="0"/>
          <w:i w:val="0"/>
          <w:sz w:val="17"/>
        </w:rPr>
        <w:t>REVOIR:MAIMOUNA EST EMPLOYEE PAR UN MENAGE COMME AIDE MENAGERE</w:t>
      </w:r>
    </w:p>
    <w:p>
      <w:pPr>
        <w:pStyle w:val="ListBullet"/>
      </w:pPr>
      <w:r>
        <w:rPr>
          <w:b w:val="0"/>
          <w:i w:val="0"/>
          <w:color w:val="64748B"/>
          <w:sz w:val="16"/>
        </w:rPr>
        <w:t xml:space="preserve">[2026-07-12 11:33:15] </w:t>
      </w:r>
      <w:r>
        <w:rPr>
          <w:b/>
          <w:i w:val="0"/>
          <w:color w:val="1F6FEB"/>
          <w:sz w:val="16"/>
        </w:rPr>
        <w:t xml:space="preserve">EQ14_enq1_v2 </w:t>
      </w:r>
      <w:r>
        <w:rPr>
          <w:b w:val="0"/>
          <w:i w:val="0"/>
          <w:color w:val="64748B"/>
          <w:sz w:val="16"/>
        </w:rPr>
        <w:t xml:space="preserve">sur s16bq03b : </w:t>
      </w:r>
      <w:r>
        <w:rPr>
          <w:b w:val="0"/>
          <w:i w:val="0"/>
          <w:sz w:val="17"/>
        </w:rPr>
        <w:t>POT MOYEN</w:t>
      </w:r>
    </w:p>
    <w:p>
      <w:pPr>
        <w:pStyle w:val="ListBullet"/>
      </w:pPr>
      <w:r>
        <w:rPr>
          <w:b w:val="0"/>
          <w:i w:val="0"/>
          <w:color w:val="64748B"/>
          <w:sz w:val="16"/>
        </w:rPr>
        <w:t xml:space="preserve">[2026-07-12 11:34:06] </w:t>
      </w:r>
      <w:r>
        <w:rPr>
          <w:b/>
          <w:i w:val="0"/>
          <w:color w:val="1F6FEB"/>
          <w:sz w:val="16"/>
        </w:rPr>
        <w:t xml:space="preserve">EQ14_enq1_v2 </w:t>
      </w:r>
      <w:r>
        <w:rPr>
          <w:b w:val="0"/>
          <w:i w:val="0"/>
          <w:color w:val="64748B"/>
          <w:sz w:val="16"/>
        </w:rPr>
        <w:t xml:space="preserve">sur s16bq09a : </w:t>
      </w:r>
      <w:r>
        <w:rPr>
          <w:b w:val="0"/>
          <w:i w:val="0"/>
          <w:sz w:val="17"/>
        </w:rPr>
        <w:t>POT MOYEN</w:t>
      </w:r>
    </w:p>
    <w:p>
      <w:pPr>
        <w:pStyle w:val="ListBullet"/>
      </w:pPr>
      <w:r>
        <w:rPr>
          <w:b w:val="0"/>
          <w:i w:val="0"/>
          <w:color w:val="64748B"/>
          <w:sz w:val="16"/>
        </w:rPr>
        <w:t xml:space="preserve">[2026-07-12 11:36:30] </w:t>
      </w:r>
      <w:r>
        <w:rPr>
          <w:b/>
          <w:i w:val="0"/>
          <w:color w:val="1F6FEB"/>
          <w:sz w:val="16"/>
        </w:rPr>
        <w:t xml:space="preserve">EQ14_enq1_v2 </w:t>
      </w:r>
      <w:r>
        <w:rPr>
          <w:b w:val="0"/>
          <w:i w:val="0"/>
          <w:color w:val="64748B"/>
          <w:sz w:val="16"/>
        </w:rPr>
        <w:t xml:space="preserve">sur s16cq10b : </w:t>
      </w:r>
      <w:r>
        <w:rPr>
          <w:b w:val="0"/>
          <w:i w:val="0"/>
          <w:sz w:val="17"/>
        </w:rPr>
        <w:t>pot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