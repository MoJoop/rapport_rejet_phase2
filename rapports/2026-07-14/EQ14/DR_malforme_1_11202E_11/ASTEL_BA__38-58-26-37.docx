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38-58-26-37</w:t>
      </w:r>
    </w:p>
    <w:p>
      <w:r>
        <w:rPr>
          <w:b w:val="0"/>
          <w:i w:val="0"/>
          <w:color w:val="64748B"/>
          <w:sz w:val="18"/>
        </w:rPr>
        <w:t>Enquêteur : EQ14_enq2_v2 (ASTEL BA)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38-58-26-37</w:t>
            </w:r>
          </w:p>
        </w:tc>
        <w:tc>
          <w:tcPr>
            <w:tcW w:type="dxa" w:w="3551"/>
            <w:shd w:fill="F8FAFC"/>
          </w:tcPr>
          <w:p>
            <w:r>
              <w:rPr>
                <w:b w:val="0"/>
                <w:i w:val="0"/>
                <w:color w:val="64748B"/>
                <w:sz w:val="14"/>
              </w:rPr>
              <w:t>CHEF DE MÉNAGE</w:t>
              <w:br/>
            </w:r>
            <w:r>
              <w:rPr>
                <w:b/>
                <w:i w:val="0"/>
                <w:sz w:val="18"/>
              </w:rPr>
              <w:t>ABOU NDIAYE</w:t>
            </w:r>
          </w:p>
        </w:tc>
      </w:tr>
      <w:tr>
        <w:tc>
          <w:tcPr>
            <w:tcW w:type="dxa" w:w="3551"/>
            <w:shd w:fill="F8FAFC"/>
          </w:tcPr>
          <w:p>
            <w:r>
              <w:rPr>
                <w:b w:val="0"/>
                <w:i w:val="0"/>
                <w:color w:val="64748B"/>
                <w:sz w:val="14"/>
              </w:rPr>
              <w:t>TÉLÉPHONE CM</w:t>
              <w:br/>
            </w:r>
            <w:r>
              <w:rPr>
                <w:b/>
                <w:i w:val="0"/>
                <w:sz w:val="18"/>
              </w:rPr>
              <w:t>77 018 73 83</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(ASTEL BA)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2026-05-20T09:20:03</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ABOU NDIAYE diffère de celui donné par ABOU NDIAYE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(5250 Fcfa) dépensé ou reçu en cadeau pour les cartes prépayées, les transferts de crédit et les abonnements de  ABOU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ABOU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(5250 Fcfa) dépensé ou reçu en cadeau pour les cartes prépayées, les transferts de crédit et les abonnements de  DOULEYKA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(5250 Fcfa) dépensé ou reçu en cadeau pour les recharges internet ou de forfaits de données mobiles(hors appels vocaux), aucours des 30 derniers jours de  DOULEYKA NDIAYE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COUMBA NDIAYE n'a pas été à l'école entre 2024/2025 est n’avez pas l’age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 NDIAYE a eu est sa main à enflé,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ABOU NDIAYE (6000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MALICK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ABOU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MAÏMOUNA NDIAYE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CHEZ LA VOISINE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fruit d'oseille (bissap)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DE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RÉPARATEUR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(15000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(25000 Fcfa) au cours de 12 derniers mois de Frais de connexion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(390000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 NDIAYE (50000 Fcfa) au cours de 12 derniers mois de Frais de connexion au réseau de distribution d'électricité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SERVICE DE PLOMBERIE est PAS DE LOCAL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PLOMBERIE est AIDER PAR UN AMI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VETEMENTS.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ABOU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MIL ET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petit mil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2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Charretée) utilisée de Engrais organiques - déchets d'animaux semble élevé, prière de vérifier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MALICK NDIAYE fréquente 3ème année de Primaire mais ne sait pas écrire, prière de vérifier auprès de MALICK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ABOU NDIAYE fréquente 2ème année de Primaire mais ne sait pas écrire, prière de vérifier auprès de MAMADOU ABOU NDIAYE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DOULEYKA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ABOU NDIAYE est identique dans l'emploi principale et secondaire, prière de confirmer cette information avec le QG ou de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AMINATA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Ovins (Moutons) est trop petit ou élevé.</w:t>
            </w:r>
          </w:p>
        </w:tc>
      </w:tr>
    </w:tbl>
    <w:p/>
    <w:p>
      <w:r>
        <w:rPr>
          <w:b/>
          <w:i w:val="0"/>
          <w:color w:val="1F6FEB"/>
          <w:sz w:val="22"/>
        </w:rPr>
        <w:t>💬 COMMENTAIRES SUPERVISEUR / ENQUÊTEUR (39)</w:t>
      </w:r>
    </w:p>
    <w:p>
      <w:pPr>
        <w:pStyle w:val="ListBullet"/>
      </w:pPr>
      <w:r>
        <w:rPr>
          <w:b w:val="0"/>
          <w:i w:val="0"/>
          <w:color w:val="64748B"/>
          <w:sz w:val="16"/>
        </w:rPr>
        <w:t xml:space="preserve">[2026-05-20 21:42:51] </w:t>
      </w:r>
      <w:r>
        <w:rPr>
          <w:b/>
          <w:i w:val="0"/>
          <w:color w:val="1F6FEB"/>
          <w:sz w:val="16"/>
        </w:rPr>
        <w:t xml:space="preserve">EQ14_sup_v2 </w:t>
      </w:r>
      <w:r>
        <w:rPr>
          <w:b w:val="0"/>
          <w:i w:val="0"/>
          <w:color w:val="64748B"/>
          <w:sz w:val="16"/>
        </w:rPr>
        <w:t xml:space="preserve">sur s00q00 : </w:t>
      </w:r>
      <w:r>
        <w:rPr>
          <w:b w:val="0"/>
          <w:i w:val="0"/>
          <w:sz w:val="17"/>
        </w:rPr>
        <w:t>mettre le pays</w:t>
      </w:r>
    </w:p>
    <w:p>
      <w:pPr>
        <w:pStyle w:val="ListBullet"/>
      </w:pPr>
      <w:r>
        <w:rPr>
          <w:b w:val="0"/>
          <w:i w:val="0"/>
          <w:color w:val="64748B"/>
          <w:sz w:val="16"/>
        </w:rPr>
        <w:t xml:space="preserve">[2026-05-20 21:43:56] </w:t>
      </w:r>
      <w:r>
        <w:rPr>
          <w:b/>
          <w:i w:val="0"/>
          <w:color w:val="1F6FEB"/>
          <w:sz w:val="16"/>
        </w:rPr>
        <w:t xml:space="preserve">EQ14_sup_v2 </w:t>
      </w:r>
      <w:r>
        <w:rPr>
          <w:b w:val="0"/>
          <w:i w:val="0"/>
          <w:color w:val="64748B"/>
          <w:sz w:val="16"/>
        </w:rPr>
        <w:t xml:space="preserve">sur s00q14 : </w:t>
      </w:r>
      <w:r>
        <w:rPr>
          <w:b w:val="0"/>
          <w:i w:val="0"/>
          <w:sz w:val="17"/>
        </w:rPr>
        <w:t>mettre le numero</w:t>
      </w:r>
    </w:p>
    <w:p>
      <w:pPr>
        <w:pStyle w:val="ListBullet"/>
      </w:pPr>
      <w:r>
        <w:rPr>
          <w:b w:val="0"/>
          <w:i w:val="0"/>
          <w:color w:val="64748B"/>
          <w:sz w:val="16"/>
        </w:rPr>
        <w:t xml:space="preserve">[2026-05-20 21:59:11] </w:t>
      </w:r>
      <w:r>
        <w:rPr>
          <w:b/>
          <w:i w:val="0"/>
          <w:color w:val="1F6FEB"/>
          <w:sz w:val="16"/>
        </w:rPr>
        <w:t xml:space="preserve">EQ14_sup_v2 </w:t>
      </w:r>
      <w:r>
        <w:rPr>
          <w:b w:val="0"/>
          <w:i w:val="0"/>
          <w:color w:val="64748B"/>
          <w:sz w:val="16"/>
        </w:rPr>
        <w:t xml:space="preserve">sur s01q30 : </w:t>
      </w:r>
      <w:r>
        <w:rPr>
          <w:b w:val="0"/>
          <w:i w:val="0"/>
          <w:sz w:val="17"/>
        </w:rPr>
        <w:t>confirmation</w:t>
      </w:r>
    </w:p>
    <w:p>
      <w:pPr>
        <w:pStyle w:val="ListBullet"/>
      </w:pPr>
      <w:r>
        <w:rPr>
          <w:b w:val="0"/>
          <w:i w:val="0"/>
          <w:color w:val="64748B"/>
          <w:sz w:val="16"/>
        </w:rPr>
        <w:t xml:space="preserve">[2026-05-20 22:05:40] </w:t>
      </w:r>
      <w:r>
        <w:rPr>
          <w:b/>
          <w:i w:val="0"/>
          <w:color w:val="1F6FEB"/>
          <w:sz w:val="16"/>
        </w:rPr>
        <w:t xml:space="preserve">EQ14_sup_v2 </w:t>
      </w:r>
      <w:r>
        <w:rPr>
          <w:b w:val="0"/>
          <w:i w:val="0"/>
          <w:color w:val="64748B"/>
          <w:sz w:val="16"/>
        </w:rPr>
        <w:t xml:space="preserve">sur s02q06 : </w:t>
      </w:r>
      <w:r>
        <w:rPr>
          <w:b w:val="0"/>
          <w:i w:val="0"/>
          <w:sz w:val="17"/>
        </w:rPr>
        <w:t>revoir pour correction ou confirmation</w:t>
      </w:r>
    </w:p>
    <w:p>
      <w:pPr>
        <w:pStyle w:val="ListBullet"/>
      </w:pPr>
      <w:r>
        <w:rPr>
          <w:b w:val="0"/>
          <w:i w:val="0"/>
          <w:color w:val="64748B"/>
          <w:sz w:val="16"/>
        </w:rPr>
        <w:t xml:space="preserve">[2026-05-20 22:21:19] </w:t>
      </w:r>
      <w:r>
        <w:rPr>
          <w:b/>
          <w:i w:val="0"/>
          <w:color w:val="1F6FEB"/>
          <w:sz w:val="16"/>
        </w:rPr>
        <w:t xml:space="preserve">EQ14_sup_v2 </w:t>
      </w:r>
      <w:r>
        <w:rPr>
          <w:b w:val="0"/>
          <w:i w:val="0"/>
          <w:color w:val="64748B"/>
          <w:sz w:val="16"/>
        </w:rPr>
        <w:t xml:space="preserve">sur s02q19 : </w:t>
      </w:r>
      <w:r>
        <w:rPr>
          <w:b w:val="0"/>
          <w:i w:val="0"/>
          <w:sz w:val="17"/>
        </w:rPr>
        <w:t>revoir:la reponse a 2.18 est TRES SATISFAIT</w:t>
      </w:r>
    </w:p>
    <w:p>
      <w:pPr>
        <w:pStyle w:val="ListBullet"/>
      </w:pPr>
      <w:r>
        <w:rPr>
          <w:b w:val="0"/>
          <w:i w:val="0"/>
          <w:color w:val="64748B"/>
          <w:sz w:val="16"/>
        </w:rPr>
        <w:t xml:space="preserve">[2026-05-20 22:24:25] </w:t>
      </w:r>
      <w:r>
        <w:rPr>
          <w:b/>
          <w:i w:val="0"/>
          <w:color w:val="1F6FEB"/>
          <w:sz w:val="16"/>
        </w:rPr>
        <w:t xml:space="preserve">EQ14_sup_v2 </w:t>
      </w:r>
      <w:r>
        <w:rPr>
          <w:b w:val="0"/>
          <w:i w:val="0"/>
          <w:color w:val="64748B"/>
          <w:sz w:val="16"/>
        </w:rPr>
        <w:t xml:space="preserve">sur s02q06 : </w:t>
      </w:r>
      <w:r>
        <w:rPr>
          <w:b w:val="0"/>
          <w:i w:val="0"/>
          <w:sz w:val="17"/>
        </w:rPr>
        <w:t>A REVOIR</w:t>
      </w:r>
    </w:p>
    <w:p>
      <w:pPr>
        <w:pStyle w:val="ListBullet"/>
      </w:pPr>
      <w:r>
        <w:rPr>
          <w:b w:val="0"/>
          <w:i w:val="0"/>
          <w:color w:val="64748B"/>
          <w:sz w:val="16"/>
        </w:rPr>
        <w:t xml:space="preserve">[2026-05-20 22:32:35] </w:t>
      </w:r>
      <w:r>
        <w:rPr>
          <w:b/>
          <w:i w:val="0"/>
          <w:color w:val="1F6FEB"/>
          <w:sz w:val="16"/>
        </w:rPr>
        <w:t xml:space="preserve">EQ14_sup_v2 </w:t>
      </w:r>
      <w:r>
        <w:rPr>
          <w:b w:val="0"/>
          <w:i w:val="0"/>
          <w:color w:val="64748B"/>
          <w:sz w:val="16"/>
        </w:rPr>
        <w:t xml:space="preserve">sur s03q54 : </w:t>
      </w:r>
      <w:r>
        <w:rPr>
          <w:b w:val="0"/>
          <w:i w:val="0"/>
          <w:sz w:val="17"/>
        </w:rPr>
        <w:t>REVOIR POUR CORRECTION OU CONFIRMATION</w:t>
      </w:r>
    </w:p>
    <w:p>
      <w:pPr>
        <w:pStyle w:val="ListBullet"/>
      </w:pPr>
      <w:r>
        <w:rPr>
          <w:b w:val="0"/>
          <w:i w:val="0"/>
          <w:color w:val="64748B"/>
          <w:sz w:val="16"/>
        </w:rPr>
        <w:t xml:space="preserve">[2026-05-21 07:30:43] </w:t>
      </w:r>
      <w:r>
        <w:rPr>
          <w:b/>
          <w:i w:val="0"/>
          <w:color w:val="1F6FEB"/>
          <w:sz w:val="16"/>
        </w:rPr>
        <w:t xml:space="preserve">EQ14_sup_v2 </w:t>
      </w:r>
      <w:r>
        <w:rPr>
          <w:b w:val="0"/>
          <w:i w:val="0"/>
          <w:color w:val="64748B"/>
          <w:sz w:val="16"/>
        </w:rPr>
        <w:t xml:space="preserve">sur s04q10 : </w:t>
      </w:r>
      <w:r>
        <w:rPr>
          <w:b w:val="0"/>
          <w:i w:val="0"/>
          <w:sz w:val="17"/>
        </w:rPr>
        <w:t>Revoir</w:t>
      </w:r>
    </w:p>
    <w:p>
      <w:pPr>
        <w:pStyle w:val="ListBullet"/>
      </w:pPr>
      <w:r>
        <w:rPr>
          <w:b w:val="0"/>
          <w:i w:val="0"/>
          <w:color w:val="64748B"/>
          <w:sz w:val="16"/>
        </w:rPr>
        <w:t xml:space="preserve">[2026-05-21 07:32:20] </w:t>
      </w:r>
      <w:r>
        <w:rPr>
          <w:b/>
          <w:i w:val="0"/>
          <w:color w:val="1F6FEB"/>
          <w:sz w:val="16"/>
        </w:rPr>
        <w:t xml:space="preserve">EQ14_sup_v2 </w:t>
      </w:r>
      <w:r>
        <w:rPr>
          <w:b w:val="0"/>
          <w:i w:val="0"/>
          <w:color w:val="64748B"/>
          <w:sz w:val="16"/>
        </w:rPr>
        <w:t xml:space="preserve">sur s04q21 : </w:t>
      </w:r>
      <w:r>
        <w:rPr>
          <w:b w:val="0"/>
          <w:i w:val="0"/>
          <w:sz w:val="17"/>
        </w:rPr>
        <w:t>REVOIR:ELLE N EST PAS ELEVE</w:t>
      </w:r>
    </w:p>
    <w:p>
      <w:pPr>
        <w:pStyle w:val="ListBullet"/>
      </w:pPr>
      <w:r>
        <w:rPr>
          <w:b w:val="0"/>
          <w:i w:val="0"/>
          <w:color w:val="64748B"/>
          <w:sz w:val="16"/>
        </w:rPr>
        <w:t xml:space="preserve">[2026-05-21 07:37:58] </w:t>
      </w:r>
      <w:r>
        <w:rPr>
          <w:b/>
          <w:i w:val="0"/>
          <w:color w:val="1F6FEB"/>
          <w:sz w:val="16"/>
        </w:rPr>
        <w:t xml:space="preserve">EQ14_sup_v2 </w:t>
      </w:r>
      <w:r>
        <w:rPr>
          <w:b w:val="0"/>
          <w:i w:val="0"/>
          <w:color w:val="64748B"/>
          <w:sz w:val="16"/>
        </w:rPr>
        <w:t xml:space="preserve">sur s06q19 : </w:t>
      </w:r>
      <w:r>
        <w:rPr>
          <w:b w:val="0"/>
          <w:i w:val="0"/>
          <w:sz w:val="17"/>
        </w:rPr>
        <w:t>Revoir:Relancer pour savoir si elle a fini de rembourser son credit.</w:t>
      </w:r>
    </w:p>
    <w:p>
      <w:pPr>
        <w:pStyle w:val="ListBullet"/>
      </w:pPr>
      <w:r>
        <w:rPr>
          <w:b w:val="0"/>
          <w:i w:val="0"/>
          <w:color w:val="64748B"/>
          <w:sz w:val="16"/>
        </w:rPr>
        <w:t xml:space="preserve">[2026-05-24 08:20:53] </w:t>
      </w:r>
      <w:r>
        <w:rPr>
          <w:b/>
          <w:i w:val="0"/>
          <w:color w:val="1F6FEB"/>
          <w:sz w:val="16"/>
        </w:rPr>
        <w:t xml:space="preserve">EQ14_enq2_v2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[2026-05-24 08:31:09] </w:t>
      </w:r>
      <w:r>
        <w:rPr>
          <w:b/>
          <w:i w:val="0"/>
          <w:color w:val="1F6FEB"/>
          <w:sz w:val="16"/>
        </w:rPr>
        <w:t xml:space="preserve">EQ14_enq2_v2 </w:t>
      </w:r>
      <w:r>
        <w:rPr>
          <w:b w:val="0"/>
          <w:i w:val="0"/>
          <w:color w:val="64748B"/>
          <w:sz w:val="16"/>
        </w:rPr>
        <w:t xml:space="preserve">sur s02q06 : </w:t>
      </w:r>
      <w:r>
        <w:rPr>
          <w:b w:val="0"/>
          <w:i w:val="0"/>
          <w:sz w:val="17"/>
        </w:rPr>
        <w:t>JE CONFIRME QUE C EST LA BONNE INFORMATION</w:t>
      </w:r>
    </w:p>
    <w:p>
      <w:pPr>
        <w:pStyle w:val="ListBullet"/>
      </w:pPr>
      <w:r>
        <w:rPr>
          <w:b w:val="0"/>
          <w:i w:val="0"/>
          <w:color w:val="64748B"/>
          <w:sz w:val="16"/>
        </w:rPr>
        <w:t xml:space="preserve">[2026-05-24 19:10:20] </w:t>
      </w:r>
      <w:r>
        <w:rPr>
          <w:b/>
          <w:i w:val="0"/>
          <w:color w:val="1F6FEB"/>
          <w:sz w:val="16"/>
        </w:rPr>
        <w:t xml:space="preserve">EQ14_sup_v2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[2026-05-24 19:11:39] </w:t>
      </w:r>
      <w:r>
        <w:rPr>
          <w:b/>
          <w:i w:val="0"/>
          <w:color w:val="1F6FEB"/>
          <w:sz w:val="16"/>
        </w:rPr>
        <w:t xml:space="preserve">EQ14_sup_v2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[2026-05-24 19:13:50]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19:14:01]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19:15:19] </w:t>
      </w:r>
      <w:r>
        <w:rPr>
          <w:b/>
          <w:i w:val="0"/>
          <w:color w:val="1F6FEB"/>
          <w:sz w:val="16"/>
        </w:rPr>
        <w:t xml:space="preserve">EQ14_sup_v2 </w:t>
      </w:r>
      <w:r>
        <w:rPr>
          <w:b w:val="0"/>
          <w:i w:val="0"/>
          <w:color w:val="64748B"/>
          <w:sz w:val="16"/>
        </w:rPr>
        <w:t xml:space="preserve">sur s07bq03b_2 : </w:t>
      </w:r>
      <w:r>
        <w:rPr>
          <w:b w:val="0"/>
          <w:i w:val="0"/>
          <w:sz w:val="17"/>
        </w:rPr>
        <w:t>A REVOIR</w:t>
      </w:r>
    </w:p>
    <w:p>
      <w:pPr>
        <w:pStyle w:val="ListBullet"/>
      </w:pPr>
      <w:r>
        <w:rPr>
          <w:b w:val="0"/>
          <w:i w:val="0"/>
          <w:color w:val="64748B"/>
          <w:sz w:val="16"/>
        </w:rPr>
        <w:t xml:space="preserve">[2026-05-24 19:17:54] </w:t>
      </w:r>
      <w:r>
        <w:rPr>
          <w:b/>
          <w:i w:val="0"/>
          <w:color w:val="1F6FEB"/>
          <w:sz w:val="16"/>
        </w:rPr>
        <w:t xml:space="preserve">EQ14_sup_v2 </w:t>
      </w:r>
      <w:r>
        <w:rPr>
          <w:b w:val="0"/>
          <w:i w:val="0"/>
          <w:color w:val="64748B"/>
          <w:sz w:val="16"/>
        </w:rPr>
        <w:t xml:space="preserve">sur s09Cq02 : </w:t>
      </w:r>
      <w:r>
        <w:rPr>
          <w:b w:val="0"/>
          <w:i w:val="0"/>
          <w:sz w:val="17"/>
        </w:rPr>
        <w:t>PASSER EN REVUE TOUTES LES RUBRIQUES ET CONFIRMER</w:t>
      </w:r>
    </w:p>
    <w:p>
      <w:pPr>
        <w:pStyle w:val="ListBullet"/>
      </w:pPr>
      <w:r>
        <w:rPr>
          <w:b w:val="0"/>
          <w:i w:val="0"/>
          <w:color w:val="64748B"/>
          <w:sz w:val="16"/>
        </w:rPr>
        <w:t xml:space="preserve">[2026-05-24 19:18:26] </w:t>
      </w:r>
      <w:r>
        <w:rPr>
          <w:b/>
          <w:i w:val="0"/>
          <w:color w:val="1F6FEB"/>
          <w:sz w:val="16"/>
        </w:rPr>
        <w:t xml:space="preserve">EQ14_sup_v2 </w:t>
      </w:r>
      <w:r>
        <w:rPr>
          <w:b w:val="0"/>
          <w:i w:val="0"/>
          <w:color w:val="64748B"/>
          <w:sz w:val="16"/>
        </w:rPr>
        <w:t xml:space="preserve">sur s09Cq04 : </w:t>
      </w:r>
      <w:r>
        <w:rPr>
          <w:b w:val="0"/>
          <w:i w:val="0"/>
          <w:sz w:val="17"/>
        </w:rPr>
        <w:t>A REVOIR</w:t>
      </w:r>
    </w:p>
    <w:p>
      <w:pPr>
        <w:pStyle w:val="ListBullet"/>
      </w:pPr>
      <w:r>
        <w:rPr>
          <w:b w:val="0"/>
          <w:i w:val="0"/>
          <w:color w:val="64748B"/>
          <w:sz w:val="16"/>
        </w:rPr>
        <w:t xml:space="preserve">[2026-05-24 19:19:41] </w:t>
      </w:r>
      <w:r>
        <w:rPr>
          <w:b/>
          <w:i w:val="0"/>
          <w:color w:val="1F6FEB"/>
          <w:sz w:val="16"/>
        </w:rPr>
        <w:t xml:space="preserve">EQ14_sup_v2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[2026-05-24 19:20:30]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[2026-05-24 19:22:39] </w:t>
      </w:r>
      <w:r>
        <w:rPr>
          <w:b/>
          <w:i w:val="0"/>
          <w:color w:val="1F6FEB"/>
          <w:sz w:val="16"/>
        </w:rPr>
        <w:t xml:space="preserve">EQ14_sup_v2 </w:t>
      </w:r>
      <w:r>
        <w:rPr>
          <w:b w:val="0"/>
          <w:i w:val="0"/>
          <w:color w:val="64748B"/>
          <w:sz w:val="16"/>
        </w:rPr>
        <w:t xml:space="preserve">sur s10q18a : </w:t>
      </w:r>
      <w:r>
        <w:rPr>
          <w:b w:val="0"/>
          <w:i w:val="0"/>
          <w:sz w:val="17"/>
        </w:rPr>
        <w:t>REVOIR</w:t>
      </w:r>
    </w:p>
    <w:p>
      <w:pPr>
        <w:pStyle w:val="ListBullet"/>
      </w:pPr>
      <w:r>
        <w:rPr>
          <w:b w:val="0"/>
          <w:i w:val="0"/>
          <w:color w:val="64748B"/>
          <w:sz w:val="16"/>
        </w:rPr>
        <w:t xml:space="preserve">[2026-05-24 19:22:51]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19:23:47] </w:t>
      </w:r>
      <w:r>
        <w:rPr>
          <w:b/>
          <w:i w:val="0"/>
          <w:color w:val="1F6FEB"/>
          <w:sz w:val="16"/>
        </w:rPr>
        <w:t xml:space="preserve">EQ14_sup_v2 </w:t>
      </w:r>
      <w:r>
        <w:rPr>
          <w:b w:val="0"/>
          <w:i w:val="0"/>
          <w:color w:val="64748B"/>
          <w:sz w:val="16"/>
        </w:rPr>
        <w:t xml:space="preserve">sur s10q34_autre : </w:t>
      </w:r>
      <w:r>
        <w:rPr>
          <w:b w:val="0"/>
          <w:i w:val="0"/>
          <w:sz w:val="17"/>
        </w:rPr>
        <w:t>CHOISIR LA PREMIERE MODALITE</w:t>
      </w:r>
    </w:p>
    <w:p>
      <w:pPr>
        <w:pStyle w:val="ListBullet"/>
      </w:pPr>
      <w:r>
        <w:rPr>
          <w:b w:val="0"/>
          <w:i w:val="0"/>
          <w:color w:val="64748B"/>
          <w:sz w:val="16"/>
        </w:rPr>
        <w:t xml:space="preserve">[2026-05-24 19:24:04] </w:t>
      </w:r>
      <w:r>
        <w:rPr>
          <w:b/>
          <w:i w:val="0"/>
          <w:color w:val="1F6FEB"/>
          <w:sz w:val="16"/>
        </w:rPr>
        <w:t xml:space="preserve">EQ14_sup_v2 </w:t>
      </w:r>
      <w:r>
        <w:rPr>
          <w:b w:val="0"/>
          <w:i w:val="0"/>
          <w:color w:val="64748B"/>
          <w:sz w:val="16"/>
        </w:rPr>
        <w:t xml:space="preserve">sur s10q41 : </w:t>
      </w:r>
      <w:r>
        <w:rPr>
          <w:b w:val="0"/>
          <w:i w:val="0"/>
          <w:sz w:val="17"/>
        </w:rPr>
        <w:t>REVOIR</w:t>
      </w:r>
    </w:p>
    <w:p>
      <w:pPr>
        <w:pStyle w:val="ListBullet"/>
      </w:pPr>
      <w:r>
        <w:rPr>
          <w:b w:val="0"/>
          <w:i w:val="0"/>
          <w:color w:val="64748B"/>
          <w:sz w:val="16"/>
        </w:rPr>
        <w:t xml:space="preserve">[2026-05-24 19:24:12]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19:24:25]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19:24:35] </w:t>
      </w:r>
      <w:r>
        <w:rPr>
          <w:b/>
          <w:i w:val="0"/>
          <w:color w:val="1F6FEB"/>
          <w:sz w:val="16"/>
        </w:rPr>
        <w:t xml:space="preserve">EQ14_sup_v2 </w:t>
      </w:r>
      <w:r>
        <w:rPr>
          <w:b w:val="0"/>
          <w:i w:val="0"/>
          <w:color w:val="64748B"/>
          <w:sz w:val="16"/>
        </w:rPr>
        <w:t xml:space="preserve">sur s10q45b : </w:t>
      </w:r>
      <w:r>
        <w:rPr>
          <w:b w:val="0"/>
          <w:i w:val="0"/>
          <w:sz w:val="17"/>
        </w:rPr>
        <w:t>REVOIR</w:t>
      </w:r>
    </w:p>
    <w:p>
      <w:pPr>
        <w:pStyle w:val="ListBullet"/>
      </w:pPr>
      <w:r>
        <w:rPr>
          <w:b w:val="0"/>
          <w:i w:val="0"/>
          <w:color w:val="64748B"/>
          <w:sz w:val="16"/>
        </w:rPr>
        <w:t xml:space="preserve">[2026-05-24 19:25:16]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[2026-05-24 19:26:21]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19:27:21] </w:t>
      </w:r>
      <w:r>
        <w:rPr>
          <w:b/>
          <w:i w:val="0"/>
          <w:color w:val="1F6FEB"/>
          <w:sz w:val="16"/>
        </w:rPr>
        <w:t xml:space="preserve">EQ14_sup_v2 </w:t>
      </w:r>
      <w:r>
        <w:rPr>
          <w:b w:val="0"/>
          <w:i w:val="0"/>
          <w:color w:val="64748B"/>
          <w:sz w:val="16"/>
        </w:rPr>
        <w:t xml:space="preserve">sur s11q26a : </w:t>
      </w:r>
      <w:r>
        <w:rPr>
          <w:b w:val="0"/>
          <w:i w:val="0"/>
          <w:sz w:val="17"/>
        </w:rPr>
        <w:t>REVOIR</w:t>
      </w:r>
    </w:p>
    <w:p>
      <w:pPr>
        <w:pStyle w:val="ListBullet"/>
      </w:pPr>
      <w:r>
        <w:rPr>
          <w:b w:val="0"/>
          <w:i w:val="0"/>
          <w:color w:val="64748B"/>
          <w:sz w:val="16"/>
        </w:rPr>
        <w:t xml:space="preserve">[2026-05-24 19:27:28]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[2026-05-24 19:28:07] </w:t>
      </w:r>
      <w:r>
        <w:rPr>
          <w:b/>
          <w:i w:val="0"/>
          <w:color w:val="1F6FEB"/>
          <w:sz w:val="16"/>
        </w:rPr>
        <w:t xml:space="preserve">EQ14_sup_v2 </w:t>
      </w:r>
      <w:r>
        <w:rPr>
          <w:b w:val="0"/>
          <w:i w:val="0"/>
          <w:color w:val="64748B"/>
          <w:sz w:val="16"/>
        </w:rPr>
        <w:t xml:space="preserve">sur s11q58 : </w:t>
      </w:r>
      <w:r>
        <w:rPr>
          <w:b w:val="0"/>
          <w:i w:val="0"/>
          <w:sz w:val="17"/>
        </w:rPr>
        <w:t>REVOIR</w:t>
      </w:r>
    </w:p>
    <w:p>
      <w:pPr>
        <w:pStyle w:val="ListBullet"/>
      </w:pPr>
      <w:r>
        <w:rPr>
          <w:b w:val="0"/>
          <w:i w:val="0"/>
          <w:color w:val="64748B"/>
          <w:sz w:val="16"/>
        </w:rPr>
        <w:t xml:space="preserve">[2026-05-24 19:28:21] </w:t>
      </w:r>
      <w:r>
        <w:rPr>
          <w:b/>
          <w:i w:val="0"/>
          <w:color w:val="1F6FEB"/>
          <w:sz w:val="16"/>
        </w:rPr>
        <w:t xml:space="preserve">EQ14_sup_v2 </w:t>
      </w:r>
      <w:r>
        <w:rPr>
          <w:b w:val="0"/>
          <w:i w:val="0"/>
          <w:color w:val="64748B"/>
          <w:sz w:val="16"/>
        </w:rPr>
        <w:t xml:space="preserve">sur s11q63 : </w:t>
      </w:r>
      <w:r>
        <w:rPr>
          <w:b w:val="0"/>
          <w:i w:val="0"/>
          <w:sz w:val="17"/>
        </w:rPr>
        <w:t>A REVOIR</w:t>
      </w:r>
    </w:p>
    <w:p>
      <w:pPr>
        <w:pStyle w:val="ListBullet"/>
      </w:pPr>
      <w:r>
        <w:rPr>
          <w:b w:val="0"/>
          <w:i w:val="0"/>
          <w:color w:val="64748B"/>
          <w:sz w:val="16"/>
        </w:rPr>
        <w:t xml:space="preserve">[2026-05-24 19:32:03]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20:10:57]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20:11:26] </w:t>
      </w:r>
      <w:r>
        <w:rPr>
          <w:b/>
          <w:i w:val="0"/>
          <w:color w:val="1F6FEB"/>
          <w:sz w:val="16"/>
        </w:rPr>
        <w:t xml:space="preserve">EQ14_sup_v2 </w:t>
      </w:r>
      <w:r>
        <w:rPr>
          <w:b w:val="0"/>
          <w:i w:val="0"/>
          <w:color w:val="64748B"/>
          <w:sz w:val="16"/>
        </w:rPr>
        <w:t xml:space="preserve">sur s00q29 : </w:t>
      </w:r>
      <w:r>
        <w:rPr>
          <w:b w:val="0"/>
          <w:i w:val="0"/>
          <w:sz w:val="17"/>
        </w:rPr>
        <w:t>RENSEIGNER</w:t>
      </w:r>
    </w:p>
    <w:p>
      <w:pPr>
        <w:pStyle w:val="ListBullet"/>
      </w:pPr>
      <w:r>
        <w:rPr>
          <w:b w:val="0"/>
          <w:i w:val="0"/>
          <w:color w:val="64748B"/>
          <w:sz w:val="16"/>
        </w:rPr>
        <w:t xml:space="preserve">[2026-05-25 13:00:18] </w:t>
      </w:r>
      <w:r>
        <w:rPr>
          <w:b/>
          <w:i w:val="0"/>
          <w:color w:val="1F6FEB"/>
          <w:sz w:val="16"/>
        </w:rPr>
        <w:t xml:space="preserve">EQ14_sup_v2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[2026-05-25 13:02:15] </w:t>
      </w:r>
      <w:r>
        <w:rPr>
          <w:b/>
          <w:i w:val="0"/>
          <w:color w:val="1F6FEB"/>
          <w:sz w:val="16"/>
        </w:rPr>
        <w:t xml:space="preserve">EQ14_sup_v2 </w:t>
      </w:r>
      <w:r>
        <w:rPr>
          <w:b w:val="0"/>
          <w:i w:val="0"/>
          <w:color w:val="64748B"/>
          <w:sz w:val="16"/>
        </w:rPr>
        <w:t xml:space="preserve">sur s09Cq03 : </w:t>
      </w:r>
      <w:r>
        <w:rPr>
          <w:b w:val="0"/>
          <w:i w:val="0"/>
          <w:sz w:val="17"/>
        </w:rPr>
        <w:t>REVOIR POUR CONFIRMATION OU CORRECTION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