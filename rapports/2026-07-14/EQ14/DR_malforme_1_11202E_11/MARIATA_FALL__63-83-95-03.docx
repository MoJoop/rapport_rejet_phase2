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Ovins (Moutons) à 175000 donc un prix unitaire d'achat (175000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