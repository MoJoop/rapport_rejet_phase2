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56-05-05-80</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56-05-05-80</w:t>
            </w:r>
          </w:p>
        </w:tc>
        <w:tc>
          <w:tcPr>
            <w:tcW w:type="dxa" w:w="3551"/>
            <w:shd w:fill="F8FAFC"/>
          </w:tcPr>
          <w:p>
            <w:r>
              <w:rPr>
                <w:b w:val="0"/>
                <w:i w:val="0"/>
                <w:color w:val="64748B"/>
                <w:sz w:val="14"/>
              </w:rPr>
              <w:t>CHEF DE MÉNAGE</w:t>
              <w:br/>
            </w:r>
            <w:r>
              <w:rPr>
                <w:b/>
                <w:i w:val="0"/>
                <w:sz w:val="18"/>
              </w:rPr>
              <w:t>ALASSANE ADAMA DIALLO</w:t>
            </w:r>
          </w:p>
        </w:tc>
      </w:tr>
      <w:tr>
        <w:tc>
          <w:tcPr>
            <w:tcW w:type="dxa" w:w="3551"/>
            <w:shd w:fill="F8FAFC"/>
          </w:tcPr>
          <w:p>
            <w:r>
              <w:rPr>
                <w:b w:val="0"/>
                <w:i w:val="0"/>
                <w:color w:val="64748B"/>
                <w:sz w:val="14"/>
              </w:rPr>
              <w:t>TÉLÉPHONE CM</w:t>
              <w:br/>
            </w:r>
            <w:r>
              <w:rPr>
                <w:b/>
                <w:i w:val="0"/>
                <w:sz w:val="18"/>
              </w:rPr>
              <w:t>77 507 27 68</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2026-05-20T12:53:13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ALSSANE ADAMA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ADAMA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ISMAILA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MARIE ADAMA DIALLO est venu vivre dans cette localité est PROBLEME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ALSSANE ADAMA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ADAMA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BA n'a pas fait des études dans une école formelle est PAS ENCORE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HADJI DIALLO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(40000 Fcfa) de MARIE ADAMA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MAMADOU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ALSSANE ADAMA DIALLO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AISSATA BAIDY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BAIDY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ALSSANE ADAMA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ADAMA DIALLO (10000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DIERY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DIERY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des récoltes est de 0 qui semble élevé ou faible. Merci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ISMAILA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ALSSANE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ALSSANE ADAMA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AISSATA BAIDY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ISMAILA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ALASSANE ADAMA DIALLO vit en milieu rural mais dit avoir dépensé 1000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(120000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16:45:54] </w:t>
      </w:r>
      <w:r>
        <w:rPr>
          <w:b/>
          <w:i w:val="0"/>
          <w:color w:val="1F6FEB"/>
          <w:sz w:val="16"/>
        </w:rPr>
        <w:t xml:space="preserve">EQ14_enq1_v2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[2026-05-21 07:58:02] </w:t>
      </w:r>
      <w:r>
        <w:rPr>
          <w:b/>
          <w:i w:val="0"/>
          <w:color w:val="1F6FEB"/>
          <w:sz w:val="16"/>
        </w:rPr>
        <w:t xml:space="preserve">EQ14_sup_v2 </w:t>
      </w:r>
      <w:r>
        <w:rPr>
          <w:b w:val="0"/>
          <w:i w:val="0"/>
          <w:color w:val="64748B"/>
          <w:sz w:val="16"/>
        </w:rPr>
        <w:t xml:space="preserve">sur s01q03b : </w:t>
      </w:r>
      <w:r>
        <w:rPr>
          <w:b w:val="0"/>
          <w:i w:val="0"/>
          <w:sz w:val="17"/>
        </w:rPr>
        <w:t>Revoir</w:t>
      </w:r>
    </w:p>
    <w:p>
      <w:pPr>
        <w:pStyle w:val="ListBullet"/>
      </w:pPr>
      <w:r>
        <w:rPr>
          <w:b w:val="0"/>
          <w:i w:val="0"/>
          <w:color w:val="64748B"/>
          <w:sz w:val="16"/>
        </w:rPr>
        <w:t xml:space="preserve">[2026-05-21 07:58:11]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[2026-05-21 08:03:58] </w:t>
      </w:r>
      <w:r>
        <w:rPr>
          <w:b/>
          <w:i w:val="0"/>
          <w:color w:val="1F6FEB"/>
          <w:sz w:val="16"/>
        </w:rPr>
        <w:t xml:space="preserve">EQ14_sup_v2 </w:t>
      </w:r>
      <w:r>
        <w:rPr>
          <w:b w:val="0"/>
          <w:i w:val="0"/>
          <w:color w:val="64748B"/>
          <w:sz w:val="16"/>
        </w:rPr>
        <w:t xml:space="preserve">sur s02q14 : </w:t>
      </w:r>
      <w:r>
        <w:rPr>
          <w:b w:val="0"/>
          <w:i w:val="0"/>
          <w:sz w:val="17"/>
        </w:rPr>
        <w:t>Re oir</w:t>
      </w:r>
    </w:p>
    <w:p>
      <w:pPr>
        <w:pStyle w:val="ListBullet"/>
      </w:pPr>
      <w:r>
        <w:rPr>
          <w:b w:val="0"/>
          <w:i w:val="0"/>
          <w:color w:val="64748B"/>
          <w:sz w:val="16"/>
        </w:rPr>
        <w:t xml:space="preserve">[2026-05-21 08:04:08]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[2026-05-21 08:13:22]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[2026-05-21 08:15:18] </w:t>
      </w:r>
      <w:r>
        <w:rPr>
          <w:b/>
          <w:i w:val="0"/>
          <w:color w:val="1F6FEB"/>
          <w:sz w:val="16"/>
        </w:rPr>
        <w:t xml:space="preserve">EQ14_sup_v2 </w:t>
      </w:r>
      <w:r>
        <w:rPr>
          <w:b w:val="0"/>
          <w:i w:val="0"/>
          <w:color w:val="64748B"/>
          <w:sz w:val="16"/>
        </w:rPr>
        <w:t xml:space="preserve">sur s04q46 : </w:t>
      </w:r>
      <w:r>
        <w:rPr>
          <w:b w:val="0"/>
          <w:i w:val="0"/>
          <w:sz w:val="17"/>
        </w:rPr>
        <w:t>REVOIR LA SECTION 1B POUR SES ENFANTS</w:t>
      </w:r>
    </w:p>
    <w:p>
      <w:pPr>
        <w:pStyle w:val="ListBullet"/>
      </w:pPr>
      <w:r>
        <w:rPr>
          <w:b w:val="0"/>
          <w:i w:val="0"/>
          <w:color w:val="64748B"/>
          <w:sz w:val="16"/>
        </w:rPr>
        <w:t xml:space="preserve">[2026-05-21 08:16:09]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[2026-05-23 13:53:32]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[2026-05-25 13:46:06] </w:t>
      </w:r>
      <w:r>
        <w:rPr>
          <w:b/>
          <w:i w:val="0"/>
          <w:color w:val="1F6FEB"/>
          <w:sz w:val="16"/>
        </w:rPr>
        <w:t xml:space="preserve">EQ14_enq1_v2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