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79-92-71-68</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79-92-71-68</w:t>
            </w:r>
          </w:p>
        </w:tc>
        <w:tc>
          <w:tcPr>
            <w:tcW w:type="dxa" w:w="3551"/>
            <w:shd w:fill="F8FAFC"/>
          </w:tcPr>
          <w:p>
            <w:r>
              <w:rPr>
                <w:b w:val="0"/>
                <w:i w:val="0"/>
                <w:color w:val="64748B"/>
                <w:sz w:val="14"/>
              </w:rPr>
              <w:t>CHEF DE MÉNAGE</w:t>
              <w:br/>
            </w:r>
            <w:r>
              <w:rPr>
                <w:b/>
                <w:i w:val="0"/>
                <w:sz w:val="18"/>
              </w:rPr>
              <w:t>SAMBA GUELADIO BA</w:t>
            </w:r>
          </w:p>
        </w:tc>
      </w:tr>
      <w:tr>
        <w:tc>
          <w:tcPr>
            <w:tcW w:type="dxa" w:w="3551"/>
            <w:shd w:fill="F8FAFC"/>
          </w:tcPr>
          <w:p>
            <w:r>
              <w:rPr>
                <w:b w:val="0"/>
                <w:i w:val="0"/>
                <w:color w:val="64748B"/>
                <w:sz w:val="14"/>
              </w:rPr>
              <w:t>TÉLÉPHONE CM</w:t>
              <w:br/>
            </w:r>
            <w:r>
              <w:rPr>
                <w:b/>
                <w:i w:val="0"/>
                <w:sz w:val="18"/>
              </w:rPr>
              <w:t>77 701 19 37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2026-06-03T11:35:39</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FATY HAROUNA SOW) , prière de renseigner toutes les questions liées à  FATY HAROUNA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HAROUNA SAMBA BA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DEMBA SOW diffère de celui donné par FATY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HAROUNA SOW diffère de celui donné par FATY HAROUNA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YAYA SOW diffère de celui donné par MARIAME YAYA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GUELADIO BA diffère de celui donné par SAMBA GUELADIO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OUMOU DEH ou l'année à laquelle OUMOU DEH a fréquenté l'école pour la dernière fois (.) le dernier diplome de OUMOU DEH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DIEYNABA SAMBA BA ou l'année à laquelle DIEYNABA SAMBA BA a fréquenté l'école pour la dernière fois (.) le dernier diplome de DIEYNABA SAMBA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SAMBA BA ou l'année à laquelle OUSMANE SAMBA BA a fréquenté l'école pour la dernière fois (.) le dernier diplome de OUSMANE SAMBA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MAMADOU SAMBA BA ou l'année à laquelle MAMADOU SAMBA BA a fréquenté l'école pour la dernière fois (2022) le dernier diplome de MAMADOU SAMBA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GUELADIO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HAROUNA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YAYA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GUELADIO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HAROUNA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YAYA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SAMBA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SAMBA BA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SAMBA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DEH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SAMBA SOW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SAMBA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SILEYMANE DEMBA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GUELADIO BA (780000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(10500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(2500000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GUELADIO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SAMBA GUELADIO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SAMBA GUELADIO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GUELADIO BA pour la main-d'oeuvre non-familiale sur la parcelle RIZ au cours de la campagne pour la période des récoltes est de 87500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NIEBE/MAÏS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NIEBE/MAÏS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NIEBE/MAÏS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GUELADIO BA pour la main-d'oeuvre non-familiale sur la parcelle PARCELLE NIEBE/MAÏS au cours de la campagne pour la période d'entretien du sol (sarclage, etc.)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GUELADIO BA pour la main-d'oeuvre non-familiale sur la parcelle PARCELLE NIEBE/MAÏS au cours de la campagne pour la période des récoltes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RIZ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DEMBA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HAROUNA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GUELADIO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Boite de tomate/Pot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GUELADIO BA a comme taille 14 personnes dont ils vivent à MATAM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p/>
    <w:p>
      <w:r>
        <w:rPr>
          <w:b/>
          <w:i w:val="0"/>
          <w:color w:val="1F6FEB"/>
          <w:sz w:val="22"/>
        </w:rPr>
        <w:t>💬 COMMENTAIRES SUPERVISEUR / ENQUÊTEUR (37)</w:t>
      </w:r>
    </w:p>
    <w:p>
      <w:pPr>
        <w:pStyle w:val="ListBullet"/>
      </w:pPr>
      <w:r>
        <w:rPr>
          <w:b w:val="0"/>
          <w:i w:val="0"/>
          <w:color w:val="64748B"/>
          <w:sz w:val="16"/>
        </w:rPr>
        <w:t xml:space="preserve">[2026-06-05 17:17:14] </w:t>
      </w:r>
      <w:r>
        <w:rPr>
          <w:b/>
          <w:i w:val="0"/>
          <w:color w:val="1F6FEB"/>
          <w:sz w:val="16"/>
        </w:rPr>
        <w:t xml:space="preserve">EQ14_enq2_v2 </w:t>
      </w:r>
      <w:r>
        <w:rPr>
          <w:b w:val="0"/>
          <w:i w:val="0"/>
          <w:color w:val="64748B"/>
          <w:sz w:val="16"/>
        </w:rPr>
        <w:t xml:space="preserve">sur s16bq03b : </w:t>
      </w:r>
      <w:r>
        <w:rPr>
          <w:b w:val="0"/>
          <w:i w:val="0"/>
          <w:sz w:val="17"/>
        </w:rPr>
        <w:t>sac de 50kg</w:t>
      </w:r>
    </w:p>
    <w:p>
      <w:pPr>
        <w:pStyle w:val="ListBullet"/>
      </w:pPr>
      <w:r>
        <w:rPr>
          <w:b w:val="0"/>
          <w:i w:val="0"/>
          <w:color w:val="64748B"/>
          <w:sz w:val="16"/>
        </w:rPr>
        <w:t xml:space="preserve">[2026-06-06 08:29:07] </w:t>
      </w:r>
      <w:r>
        <w:rPr>
          <w:b/>
          <w:i w:val="0"/>
          <w:color w:val="1F6FEB"/>
          <w:sz w:val="16"/>
        </w:rPr>
        <w:t xml:space="preserve">EQ14_sup_v2 </w:t>
      </w:r>
      <w:r>
        <w:rPr>
          <w:b w:val="0"/>
          <w:i w:val="0"/>
          <w:color w:val="64748B"/>
          <w:sz w:val="16"/>
        </w:rPr>
        <w:t xml:space="preserve">sur s01q32 : </w:t>
      </w:r>
      <w:r>
        <w:rPr>
          <w:b w:val="0"/>
          <w:i w:val="0"/>
          <w:sz w:val="17"/>
        </w:rPr>
        <w:t>Revoir</w:t>
      </w:r>
    </w:p>
    <w:p>
      <w:pPr>
        <w:pStyle w:val="ListBullet"/>
      </w:pPr>
      <w:r>
        <w:rPr>
          <w:b w:val="0"/>
          <w:i w:val="0"/>
          <w:color w:val="64748B"/>
          <w:sz w:val="16"/>
        </w:rPr>
        <w:t xml:space="preserve">[2026-06-06 08:32:14] </w:t>
      </w:r>
      <w:r>
        <w:rPr>
          <w:b/>
          <w:i w:val="0"/>
          <w:color w:val="1F6FEB"/>
          <w:sz w:val="16"/>
        </w:rPr>
        <w:t xml:space="preserve">EQ14_sup_v2 </w:t>
      </w:r>
      <w:r>
        <w:rPr>
          <w:b w:val="0"/>
          <w:i w:val="0"/>
          <w:color w:val="64748B"/>
          <w:sz w:val="16"/>
        </w:rPr>
        <w:t xml:space="preserve">sur s01q13 : </w:t>
      </w:r>
      <w:r>
        <w:rPr>
          <w:b w:val="0"/>
          <w:i w:val="0"/>
          <w:sz w:val="17"/>
        </w:rPr>
        <w:t>Revoir pour confirmation ou correction</w:t>
      </w:r>
    </w:p>
    <w:p>
      <w:pPr>
        <w:pStyle w:val="ListBullet"/>
      </w:pPr>
      <w:r>
        <w:rPr>
          <w:b w:val="0"/>
          <w:i w:val="0"/>
          <w:color w:val="64748B"/>
          <w:sz w:val="16"/>
        </w:rPr>
        <w:t xml:space="preserve">[2026-06-06 08:34:15] </w:t>
      </w:r>
      <w:r>
        <w:rPr>
          <w:b/>
          <w:i w:val="0"/>
          <w:color w:val="1F6FEB"/>
          <w:sz w:val="16"/>
        </w:rPr>
        <w:t xml:space="preserve">EQ14_sup_v2 </w:t>
      </w:r>
      <w:r>
        <w:rPr>
          <w:b w:val="0"/>
          <w:i w:val="0"/>
          <w:color w:val="64748B"/>
          <w:sz w:val="16"/>
        </w:rPr>
        <w:t xml:space="preserve">sur s02q04 : </w:t>
      </w:r>
      <w:r>
        <w:rPr>
          <w:b w:val="0"/>
          <w:i w:val="0"/>
          <w:sz w:val="17"/>
        </w:rPr>
        <w:t>Revoir:incoherence avec les reponses precedentes</w:t>
      </w:r>
    </w:p>
    <w:p>
      <w:pPr>
        <w:pStyle w:val="ListBullet"/>
      </w:pPr>
      <w:r>
        <w:rPr>
          <w:b w:val="0"/>
          <w:i w:val="0"/>
          <w:color w:val="64748B"/>
          <w:sz w:val="16"/>
        </w:rPr>
        <w:t xml:space="preserve">[2026-06-06 08:35:28] </w:t>
      </w:r>
      <w:r>
        <w:rPr>
          <w:b/>
          <w:i w:val="0"/>
          <w:color w:val="1F6FEB"/>
          <w:sz w:val="16"/>
        </w:rPr>
        <w:t xml:space="preserve">EQ14_sup_v2 </w:t>
      </w:r>
      <w:r>
        <w:rPr>
          <w:b w:val="0"/>
          <w:i w:val="0"/>
          <w:color w:val="64748B"/>
          <w:sz w:val="16"/>
        </w:rPr>
        <w:t xml:space="preserve">sur s02q28 : </w:t>
      </w:r>
      <w:r>
        <w:rPr>
          <w:b w:val="0"/>
          <w:i w:val="0"/>
          <w:sz w:val="17"/>
        </w:rPr>
        <w:t>Revoir pour correction</w:t>
      </w:r>
    </w:p>
    <w:p>
      <w:pPr>
        <w:pStyle w:val="ListBullet"/>
      </w:pPr>
      <w:r>
        <w:rPr>
          <w:b w:val="0"/>
          <w:i w:val="0"/>
          <w:color w:val="64748B"/>
          <w:sz w:val="16"/>
        </w:rPr>
        <w:t xml:space="preserve">[2026-06-06 08:35:52] </w:t>
      </w:r>
      <w:r>
        <w:rPr>
          <w:b/>
          <w:i w:val="0"/>
          <w:color w:val="1F6FEB"/>
          <w:sz w:val="16"/>
        </w:rPr>
        <w:t xml:space="preserve">EQ14_sup_v2 </w:t>
      </w:r>
      <w:r>
        <w:rPr>
          <w:b w:val="0"/>
          <w:i w:val="0"/>
          <w:color w:val="64748B"/>
          <w:sz w:val="16"/>
        </w:rPr>
        <w:t xml:space="preserve">sur s02q29 : </w:t>
      </w:r>
      <w:r>
        <w:rPr>
          <w:b w:val="0"/>
          <w:i w:val="0"/>
          <w:sz w:val="17"/>
        </w:rPr>
        <w:t>Confirmation</w:t>
      </w:r>
    </w:p>
    <w:p>
      <w:pPr>
        <w:pStyle w:val="ListBullet"/>
      </w:pPr>
      <w:r>
        <w:rPr>
          <w:b w:val="0"/>
          <w:i w:val="0"/>
          <w:color w:val="64748B"/>
          <w:sz w:val="16"/>
        </w:rPr>
        <w:t xml:space="preserve">[2026-06-06 08:36:36] </w:t>
      </w:r>
      <w:r>
        <w:rPr>
          <w:b/>
          <w:i w:val="0"/>
          <w:color w:val="1F6FEB"/>
          <w:sz w:val="16"/>
        </w:rPr>
        <w:t xml:space="preserve">EQ14_sup_v2 </w:t>
      </w:r>
      <w:r>
        <w:rPr>
          <w:b w:val="0"/>
          <w:i w:val="0"/>
          <w:color w:val="64748B"/>
          <w:sz w:val="16"/>
        </w:rPr>
        <w:t xml:space="preserve">sur s02q04 : </w:t>
      </w:r>
      <w:r>
        <w:rPr>
          <w:b w:val="0"/>
          <w:i w:val="0"/>
          <w:sz w:val="17"/>
        </w:rPr>
        <w:t>Revoif:incoherence par rapport aux reponses precedentes</w:t>
      </w:r>
    </w:p>
    <w:p>
      <w:pPr>
        <w:pStyle w:val="ListBullet"/>
      </w:pPr>
      <w:r>
        <w:rPr>
          <w:b w:val="0"/>
          <w:i w:val="0"/>
          <w:color w:val="64748B"/>
          <w:sz w:val="16"/>
        </w:rPr>
        <w:t xml:space="preserve">[2026-06-06 08:39:16] </w:t>
      </w:r>
      <w:r>
        <w:rPr>
          <w:b/>
          <w:i w:val="0"/>
          <w:color w:val="1F6FEB"/>
          <w:sz w:val="16"/>
        </w:rPr>
        <w:t xml:space="preserve">EQ14_sup_v2 </w:t>
      </w:r>
      <w:r>
        <w:rPr>
          <w:b w:val="0"/>
          <w:i w:val="0"/>
          <w:color w:val="64748B"/>
          <w:sz w:val="16"/>
        </w:rPr>
        <w:t xml:space="preserve">sur s02q22 : </w:t>
      </w:r>
      <w:r>
        <w:rPr>
          <w:b w:val="0"/>
          <w:i w:val="0"/>
          <w:sz w:val="17"/>
        </w:rPr>
        <w:t>Revoir pour correction ou confirmation de la cotisation</w:t>
      </w:r>
    </w:p>
    <w:p>
      <w:pPr>
        <w:pStyle w:val="ListBullet"/>
      </w:pPr>
      <w:r>
        <w:rPr>
          <w:b w:val="0"/>
          <w:i w:val="0"/>
          <w:color w:val="64748B"/>
          <w:sz w:val="16"/>
        </w:rPr>
        <w:t xml:space="preserve">[2026-06-06 08:39:47] </w:t>
      </w:r>
      <w:r>
        <w:rPr>
          <w:b/>
          <w:i w:val="0"/>
          <w:color w:val="1F6FEB"/>
          <w:sz w:val="16"/>
        </w:rPr>
        <w:t xml:space="preserve">EQ14_sup_v2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[2026-06-06 08:41:40] </w:t>
      </w:r>
      <w:r>
        <w:rPr>
          <w:b/>
          <w:i w:val="0"/>
          <w:color w:val="1F6FEB"/>
          <w:sz w:val="16"/>
        </w:rPr>
        <w:t xml:space="preserve">EQ14_sup_v2 </w:t>
      </w:r>
      <w:r>
        <w:rPr>
          <w:b w:val="0"/>
          <w:i w:val="0"/>
          <w:color w:val="64748B"/>
          <w:sz w:val="16"/>
        </w:rPr>
        <w:t xml:space="preserve">sur s02q24 : </w:t>
      </w:r>
      <w:r>
        <w:rPr>
          <w:b w:val="0"/>
          <w:i w:val="0"/>
          <w:sz w:val="17"/>
        </w:rPr>
        <w:t>Confirmation</w:t>
      </w:r>
    </w:p>
    <w:p>
      <w:pPr>
        <w:pStyle w:val="ListBullet"/>
      </w:pPr>
      <w:r>
        <w:rPr>
          <w:b w:val="0"/>
          <w:i w:val="0"/>
          <w:color w:val="64748B"/>
          <w:sz w:val="16"/>
        </w:rPr>
        <w:t xml:space="preserve">[2026-06-06 08:42:40]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[2026-06-06 08:48:14] </w:t>
      </w:r>
      <w:r>
        <w:rPr>
          <w:b/>
          <w:i w:val="0"/>
          <w:color w:val="1F6FEB"/>
          <w:sz w:val="16"/>
        </w:rPr>
        <w:t xml:space="preserve">EQ14_sup_v2 </w:t>
      </w:r>
      <w:r>
        <w:rPr>
          <w:b w:val="0"/>
          <w:i w:val="0"/>
          <w:color w:val="64748B"/>
          <w:sz w:val="16"/>
        </w:rPr>
        <w:t xml:space="preserve">sur s04q13 : </w:t>
      </w:r>
      <w:r>
        <w:rPr>
          <w:b w:val="0"/>
          <w:i w:val="0"/>
          <w:sz w:val="17"/>
        </w:rPr>
        <w:t>Revoir</w:t>
      </w:r>
    </w:p>
    <w:p>
      <w:pPr>
        <w:pStyle w:val="ListBullet"/>
      </w:pPr>
      <w:r>
        <w:rPr>
          <w:b w:val="0"/>
          <w:i w:val="0"/>
          <w:color w:val="64748B"/>
          <w:sz w:val="16"/>
        </w:rPr>
        <w:t xml:space="preserve">[2026-06-06 08:48:40]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[2026-06-06 08:49:33] </w:t>
      </w:r>
      <w:r>
        <w:rPr>
          <w:b/>
          <w:i w:val="0"/>
          <w:color w:val="1F6FEB"/>
          <w:sz w:val="16"/>
        </w:rPr>
        <w:t xml:space="preserve">EQ14_sup_v2 </w:t>
      </w:r>
      <w:r>
        <w:rPr>
          <w:b w:val="0"/>
          <w:i w:val="0"/>
          <w:color w:val="64748B"/>
          <w:sz w:val="16"/>
        </w:rPr>
        <w:t xml:space="preserve">sur s04q21 : </w:t>
      </w:r>
      <w:r>
        <w:rPr>
          <w:b w:val="0"/>
          <w:i w:val="0"/>
          <w:sz w:val="17"/>
        </w:rPr>
        <w:t>Confirmation</w:t>
      </w:r>
    </w:p>
    <w:p>
      <w:pPr>
        <w:pStyle w:val="ListBullet"/>
      </w:pPr>
      <w:r>
        <w:rPr>
          <w:b w:val="0"/>
          <w:i w:val="0"/>
          <w:color w:val="64748B"/>
          <w:sz w:val="16"/>
        </w:rPr>
        <w:t xml:space="preserve">[2026-06-06 08:53:17] </w:t>
      </w:r>
      <w:r>
        <w:rPr>
          <w:b/>
          <w:i w:val="0"/>
          <w:color w:val="1F6FEB"/>
          <w:sz w:val="16"/>
        </w:rPr>
        <w:t xml:space="preserve">EQ14_sup_v2 </w:t>
      </w:r>
      <w:r>
        <w:rPr>
          <w:b w:val="0"/>
          <w:i w:val="0"/>
          <w:color w:val="64748B"/>
          <w:sz w:val="16"/>
        </w:rPr>
        <w:t xml:space="preserve">sur s04q21 : </w:t>
      </w:r>
      <w:r>
        <w:rPr>
          <w:b w:val="0"/>
          <w:i w:val="0"/>
          <w:sz w:val="17"/>
        </w:rPr>
        <w:t>Confirmation:elle n a effectué aucune acti ité ménagere au cours des 7 derniers jours,mettre un commentaire</w:t>
      </w:r>
    </w:p>
    <w:p>
      <w:pPr>
        <w:pStyle w:val="ListBullet"/>
      </w:pPr>
      <w:r>
        <w:rPr>
          <w:b w:val="0"/>
          <w:i w:val="0"/>
          <w:color w:val="64748B"/>
          <w:sz w:val="16"/>
        </w:rPr>
        <w:t xml:space="preserve">[2026-06-06 08:55:41] </w:t>
      </w:r>
      <w:r>
        <w:rPr>
          <w:b/>
          <w:i w:val="0"/>
          <w:color w:val="1F6FEB"/>
          <w:sz w:val="16"/>
        </w:rPr>
        <w:t xml:space="preserve">EQ14_sup_v2 </w:t>
      </w:r>
      <w:r>
        <w:rPr>
          <w:b w:val="0"/>
          <w:i w:val="0"/>
          <w:color w:val="64748B"/>
          <w:sz w:val="16"/>
        </w:rPr>
        <w:t xml:space="preserve">sur s04q58 : </w:t>
      </w:r>
      <w:r>
        <w:rPr>
          <w:b w:val="0"/>
          <w:i w:val="0"/>
          <w:sz w:val="17"/>
        </w:rPr>
        <w:t>Revoir:deux activités ont été dèclarée pour cet individu a la section 4A</w:t>
      </w:r>
    </w:p>
    <w:p>
      <w:pPr>
        <w:pStyle w:val="ListBullet"/>
      </w:pPr>
      <w:r>
        <w:rPr>
          <w:b w:val="0"/>
          <w:i w:val="0"/>
          <w:color w:val="64748B"/>
          <w:sz w:val="16"/>
        </w:rPr>
        <w:t xml:space="preserve">[2026-06-06 09:00:01] </w:t>
      </w:r>
      <w:r>
        <w:rPr>
          <w:b/>
          <w:i w:val="0"/>
          <w:color w:val="1F6FEB"/>
          <w:sz w:val="16"/>
        </w:rPr>
        <w:t xml:space="preserve">EQ14_sup_v2 </w:t>
      </w:r>
      <w:r>
        <w:rPr>
          <w:b w:val="0"/>
          <w:i w:val="0"/>
          <w:color w:val="64748B"/>
          <w:sz w:val="16"/>
        </w:rPr>
        <w:t xml:space="preserve">sur s09Bq04_autre : </w:t>
      </w:r>
      <w:r>
        <w:rPr>
          <w:b w:val="0"/>
          <w:i w:val="0"/>
          <w:sz w:val="17"/>
        </w:rPr>
        <w:t>Il existe une modalité dédiée pour transport dans la liste</w:t>
      </w:r>
    </w:p>
    <w:p>
      <w:pPr>
        <w:pStyle w:val="ListBullet"/>
      </w:pPr>
      <w:r>
        <w:rPr>
          <w:b w:val="0"/>
          <w:i w:val="0"/>
          <w:color w:val="64748B"/>
          <w:sz w:val="16"/>
        </w:rPr>
        <w:t xml:space="preserve">[2026-06-06 09:01:01] </w:t>
      </w:r>
      <w:r>
        <w:rPr>
          <w:b/>
          <w:i w:val="0"/>
          <w:color w:val="1F6FEB"/>
          <w:sz w:val="16"/>
        </w:rPr>
        <w:t xml:space="preserve">EQ14_sup_v2 </w:t>
      </w:r>
      <w:r>
        <w:rPr>
          <w:b w:val="0"/>
          <w:i w:val="0"/>
          <w:color w:val="64748B"/>
          <w:sz w:val="16"/>
        </w:rPr>
        <w:t xml:space="preserve">sur s09Cq02 : </w:t>
      </w:r>
      <w:r>
        <w:rPr>
          <w:b w:val="0"/>
          <w:i w:val="0"/>
          <w:sz w:val="17"/>
        </w:rPr>
        <w:t>Revoir pour le bois de chauffe et les frais de mouture de cereales</w:t>
      </w:r>
    </w:p>
    <w:p>
      <w:pPr>
        <w:pStyle w:val="ListBullet"/>
      </w:pPr>
      <w:r>
        <w:rPr>
          <w:b w:val="0"/>
          <w:i w:val="0"/>
          <w:color w:val="64748B"/>
          <w:sz w:val="16"/>
        </w:rPr>
        <w:t xml:space="preserve">[2026-06-06 09:02:00] </w:t>
      </w:r>
      <w:r>
        <w:rPr>
          <w:b/>
          <w:i w:val="0"/>
          <w:color w:val="1F6FEB"/>
          <w:sz w:val="16"/>
        </w:rPr>
        <w:t xml:space="preserve">EQ14_sup_v2 </w:t>
      </w:r>
      <w:r>
        <w:rPr>
          <w:b w:val="0"/>
          <w:i w:val="0"/>
          <w:color w:val="64748B"/>
          <w:sz w:val="16"/>
        </w:rPr>
        <w:t xml:space="preserve">sur s09Cq04 : </w:t>
      </w:r>
      <w:r>
        <w:rPr>
          <w:b w:val="0"/>
          <w:i w:val="0"/>
          <w:sz w:val="17"/>
        </w:rPr>
        <w:t>Confirmation</w:t>
      </w:r>
    </w:p>
    <w:p>
      <w:pPr>
        <w:pStyle w:val="ListBullet"/>
      </w:pPr>
      <w:r>
        <w:rPr>
          <w:b w:val="0"/>
          <w:i w:val="0"/>
          <w:color w:val="64748B"/>
          <w:sz w:val="16"/>
        </w:rPr>
        <w:t xml:space="preserve">[2026-06-06 09:03:34]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[2026-06-06 09:04:15] </w:t>
      </w:r>
      <w:r>
        <w:rPr>
          <w:b/>
          <w:i w:val="0"/>
          <w:color w:val="1F6FEB"/>
          <w:sz w:val="16"/>
        </w:rPr>
        <w:t xml:space="preserve">EQ14_sup_v2 </w:t>
      </w:r>
      <w:r>
        <w:rPr>
          <w:b w:val="0"/>
          <w:i w:val="0"/>
          <w:color w:val="64748B"/>
          <w:sz w:val="16"/>
        </w:rPr>
        <w:t xml:space="preserve">sur s11q18 : </w:t>
      </w:r>
      <w:r>
        <w:rPr>
          <w:b w:val="0"/>
          <w:i w:val="0"/>
          <w:sz w:val="17"/>
        </w:rPr>
        <w:t>Revoir pour correction</w:t>
      </w:r>
    </w:p>
    <w:p>
      <w:pPr>
        <w:pStyle w:val="ListBullet"/>
      </w:pPr>
      <w:r>
        <w:rPr>
          <w:b w:val="0"/>
          <w:i w:val="0"/>
          <w:color w:val="64748B"/>
          <w:sz w:val="16"/>
        </w:rPr>
        <w:t xml:space="preserve">[2026-06-06 09:04:57]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09:05:23]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[2026-06-06 09:05:45] </w:t>
      </w:r>
      <w:r>
        <w:rPr>
          <w:b/>
          <w:i w:val="0"/>
          <w:color w:val="1F6FEB"/>
          <w:sz w:val="16"/>
        </w:rPr>
        <w:t xml:space="preserve">EQ14_sup_v2 </w:t>
      </w:r>
      <w:r>
        <w:rPr>
          <w:b w:val="0"/>
          <w:i w:val="0"/>
          <w:color w:val="64748B"/>
          <w:sz w:val="16"/>
        </w:rPr>
        <w:t xml:space="preserve">sur s11q64 : </w:t>
      </w:r>
      <w:r>
        <w:rPr>
          <w:b w:val="0"/>
          <w:i w:val="0"/>
          <w:sz w:val="17"/>
        </w:rPr>
        <w:t>Revoir</w:t>
      </w:r>
    </w:p>
    <w:p>
      <w:pPr>
        <w:pStyle w:val="ListBullet"/>
      </w:pPr>
      <w:r>
        <w:rPr>
          <w:b w:val="0"/>
          <w:i w:val="0"/>
          <w:color w:val="64748B"/>
          <w:sz w:val="16"/>
        </w:rPr>
        <w:t xml:space="preserve">[2026-06-06 09:07:31]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[2026-06-06 09:08:34] </w:t>
      </w:r>
      <w:r>
        <w:rPr>
          <w:b/>
          <w:i w:val="0"/>
          <w:color w:val="1F6FEB"/>
          <w:sz w:val="16"/>
        </w:rPr>
        <w:t xml:space="preserve">EQ14_sup_v2 </w:t>
      </w:r>
      <w:r>
        <w:rPr>
          <w:b w:val="0"/>
          <w:i w:val="0"/>
          <w:color w:val="64748B"/>
          <w:sz w:val="16"/>
        </w:rPr>
        <w:t xml:space="preserve">sur s15q12a : </w:t>
      </w:r>
      <w:r>
        <w:rPr>
          <w:b w:val="0"/>
          <w:i w:val="0"/>
          <w:sz w:val="17"/>
        </w:rPr>
        <w:t>Revoir le mois</w:t>
      </w:r>
    </w:p>
    <w:p>
      <w:pPr>
        <w:pStyle w:val="ListBullet"/>
      </w:pPr>
      <w:r>
        <w:rPr>
          <w:b w:val="0"/>
          <w:i w:val="0"/>
          <w:color w:val="64748B"/>
          <w:sz w:val="16"/>
        </w:rPr>
        <w:t xml:space="preserve">[2026-06-06 09:09:43] </w:t>
      </w:r>
      <w:r>
        <w:rPr>
          <w:b/>
          <w:i w:val="0"/>
          <w:color w:val="1F6FEB"/>
          <w:sz w:val="16"/>
        </w:rPr>
        <w:t xml:space="preserve">EQ14_sup_v2 </w:t>
      </w:r>
      <w:r>
        <w:rPr>
          <w:b w:val="0"/>
          <w:i w:val="0"/>
          <w:color w:val="64748B"/>
          <w:sz w:val="16"/>
        </w:rPr>
        <w:t xml:space="preserve">sur s16Aq18 : </w:t>
      </w:r>
      <w:r>
        <w:rPr>
          <w:b w:val="0"/>
          <w:i w:val="0"/>
          <w:sz w:val="17"/>
        </w:rPr>
        <w:t>Revoir pour correction</w:t>
      </w:r>
    </w:p>
    <w:p>
      <w:pPr>
        <w:pStyle w:val="ListBullet"/>
      </w:pPr>
      <w:r>
        <w:rPr>
          <w:b w:val="0"/>
          <w:i w:val="0"/>
          <w:color w:val="64748B"/>
          <w:sz w:val="16"/>
        </w:rPr>
        <w:t xml:space="preserve">[2026-06-06 09:10:45] </w:t>
      </w:r>
      <w:r>
        <w:rPr>
          <w:b/>
          <w:i w:val="0"/>
          <w:color w:val="1F6FEB"/>
          <w:sz w:val="16"/>
        </w:rPr>
        <w:t xml:space="preserve">EQ14_sup_v2 </w:t>
      </w:r>
      <w:r>
        <w:rPr>
          <w:b w:val="0"/>
          <w:i w:val="0"/>
          <w:color w:val="64748B"/>
          <w:sz w:val="16"/>
        </w:rPr>
        <w:t xml:space="preserve">sur s16Aq28 : </w:t>
      </w:r>
      <w:r>
        <w:rPr>
          <w:b w:val="0"/>
          <w:i w:val="0"/>
          <w:sz w:val="17"/>
        </w:rPr>
        <w:t>Revoir</w:t>
      </w:r>
    </w:p>
    <w:p>
      <w:pPr>
        <w:pStyle w:val="ListBullet"/>
      </w:pPr>
      <w:r>
        <w:rPr>
          <w:b w:val="0"/>
          <w:i w:val="0"/>
          <w:color w:val="64748B"/>
          <w:sz w:val="16"/>
        </w:rPr>
        <w:t xml:space="preserve">[2026-06-06 09:11:19] </w:t>
      </w:r>
      <w:r>
        <w:rPr>
          <w:b/>
          <w:i w:val="0"/>
          <w:color w:val="1F6FEB"/>
          <w:sz w:val="16"/>
        </w:rPr>
        <w:t xml:space="preserve">EQ14_sup_v2 </w:t>
      </w:r>
      <w:r>
        <w:rPr>
          <w:b w:val="0"/>
          <w:i w:val="0"/>
          <w:color w:val="64748B"/>
          <w:sz w:val="16"/>
        </w:rPr>
        <w:t xml:space="preserve">sur s16Aq30 : </w:t>
      </w:r>
      <w:r>
        <w:rPr>
          <w:b w:val="0"/>
          <w:i w:val="0"/>
          <w:sz w:val="17"/>
        </w:rPr>
        <w:t>Revoir pour confirmation ou correction</w:t>
      </w:r>
    </w:p>
    <w:p>
      <w:pPr>
        <w:pStyle w:val="ListBullet"/>
      </w:pPr>
      <w:r>
        <w:rPr>
          <w:b w:val="0"/>
          <w:i w:val="0"/>
          <w:color w:val="64748B"/>
          <w:sz w:val="16"/>
        </w:rPr>
        <w:t xml:space="preserve">[2026-06-06 09:14:02] </w:t>
      </w:r>
      <w:r>
        <w:rPr>
          <w:b/>
          <w:i w:val="0"/>
          <w:color w:val="1F6FEB"/>
          <w:sz w:val="16"/>
        </w:rPr>
        <w:t xml:space="preserve">EQ14_sup_v2 </w:t>
      </w:r>
      <w:r>
        <w:rPr>
          <w:b w:val="0"/>
          <w:i w:val="0"/>
          <w:color w:val="64748B"/>
          <w:sz w:val="16"/>
        </w:rPr>
        <w:t xml:space="preserve">sur s17q10 : </w:t>
      </w:r>
      <w:r>
        <w:rPr>
          <w:b w:val="0"/>
          <w:i w:val="0"/>
          <w:sz w:val="17"/>
        </w:rPr>
        <w:t>Relancer</w:t>
      </w:r>
    </w:p>
    <w:p>
      <w:pPr>
        <w:pStyle w:val="ListBullet"/>
      </w:pPr>
      <w:r>
        <w:rPr>
          <w:b w:val="0"/>
          <w:i w:val="0"/>
          <w:color w:val="64748B"/>
          <w:sz w:val="16"/>
        </w:rPr>
        <w:t xml:space="preserve">[2026-06-06 09:14:37]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[2026-06-06 09:15:57] </w:t>
      </w:r>
      <w:r>
        <w:rPr>
          <w:b/>
          <w:i w:val="0"/>
          <w:color w:val="1F6FEB"/>
          <w:sz w:val="16"/>
        </w:rPr>
        <w:t xml:space="preserve">EQ14_sup_v2 </w:t>
      </w:r>
      <w:r>
        <w:rPr>
          <w:b w:val="0"/>
          <w:i w:val="0"/>
          <w:color w:val="64748B"/>
          <w:sz w:val="16"/>
        </w:rPr>
        <w:t xml:space="preserve">sur s17q07a2 : </w:t>
      </w:r>
      <w:r>
        <w:rPr>
          <w:b w:val="0"/>
          <w:i w:val="0"/>
          <w:sz w:val="17"/>
        </w:rPr>
        <w:t>Revoir</w:t>
      </w:r>
    </w:p>
    <w:p>
      <w:pPr>
        <w:pStyle w:val="ListBullet"/>
      </w:pPr>
      <w:r>
        <w:rPr>
          <w:b w:val="0"/>
          <w:i w:val="0"/>
          <w:color w:val="64748B"/>
          <w:sz w:val="16"/>
        </w:rPr>
        <w:t xml:space="preserve">[2026-06-06 09:16:09] </w:t>
      </w:r>
      <w:r>
        <w:rPr>
          <w:b/>
          <w:i w:val="0"/>
          <w:color w:val="1F6FEB"/>
          <w:sz w:val="16"/>
        </w:rPr>
        <w:t xml:space="preserve">EQ14_sup_v2 </w:t>
      </w:r>
      <w:r>
        <w:rPr>
          <w:b w:val="0"/>
          <w:i w:val="0"/>
          <w:color w:val="64748B"/>
          <w:sz w:val="16"/>
        </w:rPr>
        <w:t xml:space="preserve">sur s17q07a4 : </w:t>
      </w:r>
      <w:r>
        <w:rPr>
          <w:b w:val="0"/>
          <w:i w:val="0"/>
          <w:sz w:val="17"/>
        </w:rPr>
        <w:t>Revoir</w:t>
      </w:r>
    </w:p>
    <w:p>
      <w:pPr>
        <w:pStyle w:val="ListBullet"/>
      </w:pPr>
      <w:r>
        <w:rPr>
          <w:b w:val="0"/>
          <w:i w:val="0"/>
          <w:color w:val="64748B"/>
          <w:sz w:val="16"/>
        </w:rPr>
        <w:t xml:space="preserve">[2026-06-06 09:16:57] </w:t>
      </w:r>
      <w:r>
        <w:rPr>
          <w:b/>
          <w:i w:val="0"/>
          <w:color w:val="1F6FEB"/>
          <w:sz w:val="16"/>
        </w:rPr>
        <w:t xml:space="preserve">EQ14_sup_v2 </w:t>
      </w:r>
      <w:r>
        <w:rPr>
          <w:b w:val="0"/>
          <w:i w:val="0"/>
          <w:color w:val="64748B"/>
          <w:sz w:val="16"/>
        </w:rPr>
        <w:t xml:space="preserve">sur s17q28 : </w:t>
      </w:r>
      <w:r>
        <w:rPr>
          <w:b w:val="0"/>
          <w:i w:val="0"/>
          <w:sz w:val="17"/>
        </w:rPr>
        <w:t>Revoir pour confirmation ou correction</w:t>
      </w:r>
    </w:p>
    <w:p>
      <w:pPr>
        <w:pStyle w:val="ListBullet"/>
      </w:pPr>
      <w:r>
        <w:rPr>
          <w:b w:val="0"/>
          <w:i w:val="0"/>
          <w:color w:val="64748B"/>
          <w:sz w:val="16"/>
        </w:rPr>
        <w:t xml:space="preserve">[2026-06-06 09:17:26] </w:t>
      </w:r>
      <w:r>
        <w:rPr>
          <w:b/>
          <w:i w:val="0"/>
          <w:color w:val="1F6FEB"/>
          <w:sz w:val="16"/>
        </w:rPr>
        <w:t xml:space="preserve">EQ14_sup_v2 </w:t>
      </w:r>
      <w:r>
        <w:rPr>
          <w:b w:val="0"/>
          <w:i w:val="0"/>
          <w:color w:val="64748B"/>
          <w:sz w:val="16"/>
        </w:rPr>
        <w:t xml:space="preserve">sur s17q54 : </w:t>
      </w:r>
      <w:r>
        <w:rPr>
          <w:b w:val="0"/>
          <w:i w:val="0"/>
          <w:sz w:val="17"/>
        </w:rPr>
        <w:t>Revoir</w:t>
      </w:r>
    </w:p>
    <w:p>
      <w:pPr>
        <w:pStyle w:val="ListBullet"/>
      </w:pPr>
      <w:r>
        <w:rPr>
          <w:b w:val="0"/>
          <w:i w:val="0"/>
          <w:color w:val="64748B"/>
          <w:sz w:val="16"/>
        </w:rPr>
        <w:t xml:space="preserve">[2026-06-06 09:17:38] </w:t>
      </w:r>
      <w:r>
        <w:rPr>
          <w:b/>
          <w:i w:val="0"/>
          <w:color w:val="1F6FEB"/>
          <w:sz w:val="16"/>
        </w:rPr>
        <w:t xml:space="preserve">EQ14_sup_v2 </w:t>
      </w:r>
      <w:r>
        <w:rPr>
          <w:b w:val="0"/>
          <w:i w:val="0"/>
          <w:color w:val="64748B"/>
          <w:sz w:val="16"/>
        </w:rPr>
        <w:t xml:space="preserve">sur s17q50 : </w:t>
      </w:r>
      <w:r>
        <w:rPr>
          <w:b w:val="0"/>
          <w:i w:val="0"/>
          <w:sz w:val="17"/>
        </w:rPr>
        <w:t>Revoir</w:t>
      </w:r>
    </w:p>
    <w:p>
      <w:pPr>
        <w:pStyle w:val="ListBullet"/>
      </w:pPr>
      <w:r>
        <w:rPr>
          <w:b w:val="0"/>
          <w:i w:val="0"/>
          <w:color w:val="64748B"/>
          <w:sz w:val="16"/>
        </w:rPr>
        <w:t xml:space="preserve">[2026-06-06 09:19:23] </w:t>
      </w:r>
      <w:r>
        <w:rPr>
          <w:b/>
          <w:i w:val="0"/>
          <w:color w:val="1F6FEB"/>
          <w:sz w:val="16"/>
        </w:rPr>
        <w:t xml:space="preserve">EQ14_sup_v2 </w:t>
      </w:r>
      <w:r>
        <w:rPr>
          <w:b w:val="0"/>
          <w:i w:val="0"/>
          <w:color w:val="64748B"/>
          <w:sz w:val="16"/>
        </w:rPr>
        <w:t xml:space="preserve">sur s18cq00a : </w:t>
      </w:r>
      <w:r>
        <w:rPr>
          <w:b w:val="0"/>
          <w:i w:val="0"/>
          <w:sz w:val="17"/>
        </w:rPr>
        <w:t>Revoir:Au moins deux membres du ménage ont déclaré aller ramasser du bois pour le ménage a la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