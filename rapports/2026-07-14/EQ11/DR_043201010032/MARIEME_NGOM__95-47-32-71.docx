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95-47-32-71</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95-47-32-71</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77 070 97 32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2026-06-11T11:52:43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FAMA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FAMA DIEYE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BABA DIEYE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BABA DIEYE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COUMBA NDIAYE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BABA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DIEYE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FAMA DIEYE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DIEYE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COUMBA NDIAYE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DIEYE avec une taille de 5 personnes a consommé 2 Sachets en Moyen de Lait caillé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DIEYE avec une taille de 5 personnes a consommé .13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DIEYE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(130600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(147000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(200000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(251000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(70000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(90000 Fcfa) au cours de 12 derniers mois de Frais d'assurance vie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MALICK DIEYE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MALICK DIEYE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70000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MALICK DIEYE, prière de reprendre la section agriculture du ménage MALICK DIEYE.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BABA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(100 heures) que MALICK DIEYE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(603.4483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[2026-06-21 23:32:33]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ing repondu a leur questonn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