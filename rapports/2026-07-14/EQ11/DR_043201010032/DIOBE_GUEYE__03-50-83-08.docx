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03-50-83-08</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03-50-83-08</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77 976 11 49</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2026-06-11T11:52:16</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AHMETH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MBAYE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NDIAYE diffère de celui donné par AMINATA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NDIAYA FALL ou l'année à laquelle NDIAYA FALL a fréquenté l'école pour la dernière fois (.) le dernier diplome de NDIAYA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WEULIMATA NDIAYE ou l'année à laquelle WEULIMATA NDIAYE a fréquenté l'école pour la dernière fois (2022) le dernier diplome de WEULIMATA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AMADOU FALL ou l'année à laquelle AMADOU FALL a fréquenté l'école pour la dernière fois (.) le dernier diplome de AMADOU FALL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AMINATA NDIAYE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ABLAYE DIAW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MBAYE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IBRAHIMA FALL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IBRAHIMA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IBRAHIMA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( 15500 FCFA) de KINE FALL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FALL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AHMETH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ALADJI FALL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ALADJI FALL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Dior ndiaye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FALL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Courgette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(24300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(537500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(669500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(96000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(1700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(27500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(10500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(180000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IBRAHIMA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IBRAHIMA FALL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NIEBE selon l'exploitant est de 18845.71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3500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95000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ABLAYE DIAW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(140000 FCFA)  de ABLAYE DIAW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[2026-06-11 11:51:09] </w:t>
      </w:r>
      <w:r>
        <w:rPr>
          <w:b/>
          <w:i w:val="0"/>
          <w:color w:val="1F6FEB"/>
          <w:sz w:val="16"/>
        </w:rPr>
        <w:t xml:space="preserve">EQ11_enq3_v2 </w:t>
      </w:r>
      <w:r>
        <w:rPr>
          <w:b w:val="0"/>
          <w:i w:val="0"/>
          <w:color w:val="64748B"/>
          <w:sz w:val="16"/>
        </w:rPr>
        <w:t xml:space="preserve">sur s00q10 : </w:t>
      </w:r>
      <w:r>
        <w:rPr>
          <w:b w:val="0"/>
          <w:i w:val="0"/>
          <w:sz w:val="17"/>
        </w:rPr>
        <w:t>g mis son mari comme chef de menage parce qu'il vit dans le menage et il est polygame.</w:t>
      </w:r>
    </w:p>
    <w:p>
      <w:pPr>
        <w:pStyle w:val="ListBullet"/>
      </w:pPr>
      <w:r>
        <w:rPr>
          <w:b w:val="0"/>
          <w:i w:val="0"/>
          <w:color w:val="64748B"/>
          <w:sz w:val="16"/>
        </w:rPr>
        <w:t xml:space="preserve">[2026-07-01 14:21:01] </w:t>
      </w:r>
      <w:r>
        <w:rPr>
          <w:b/>
          <w:i w:val="0"/>
          <w:color w:val="1F6FEB"/>
          <w:sz w:val="16"/>
        </w:rPr>
        <w:t xml:space="preserve">EQ11_sup_v2 </w:t>
      </w:r>
      <w:r>
        <w:rPr>
          <w:b w:val="0"/>
          <w:i w:val="0"/>
          <w:color w:val="64748B"/>
          <w:sz w:val="16"/>
        </w:rPr>
        <w:t xml:space="preserve">sur @@ApprovedBySupervisor : </w:t>
      </w:r>
      <w:r>
        <w:rPr>
          <w:b w:val="0"/>
          <w:i w:val="0"/>
          <w:sz w:val="17"/>
        </w:rPr>
        <w:t>Le chef de menage lors du dènombrement est changè Fatou diop vit dans le menage avec son conjoint qui ètait present  au moment de notre passage etait present .raison pour laquelle on a maintenu le conjoint comme cm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