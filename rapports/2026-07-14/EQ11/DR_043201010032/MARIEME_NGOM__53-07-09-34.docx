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(198)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(11000 Fcfa) de FATOU NGOM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(n°12) — Dépense de santé de 411 000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NDAGUE NDIAYE est un Autres professeurs de langues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NGOM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