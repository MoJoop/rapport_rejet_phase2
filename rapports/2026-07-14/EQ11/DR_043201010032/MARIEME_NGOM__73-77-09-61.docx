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73-77-09-61</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73-77-09-61</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78 483 79 50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2026-06-12T11:44:38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ANTA SOW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SENE diffère de celui donné par BINTA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Tôles, mais celui du ménage de MEDOUNE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montant(21930 FCFA) des dépenses pour chaque visite prénatale de BINTA SENE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MEDOUNE  SOW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MEDOUNE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MEDOUNE SOW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MEDOUNE SOW, prière de reprendre la section agriculture du ménage MEDOUNE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MEDOUNE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MEDOUNE SOW a comme taille 3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(600000)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p/>
    <w:p>
      <w:r>
        <w:rPr>
          <w:b/>
          <w:i w:val="0"/>
          <w:color w:val="1F6FEB"/>
          <w:sz w:val="22"/>
        </w:rPr>
        <w:t>💬 COMMENTAIRES SUPERVISEUR / ENQUÊTEUR (2)</w:t>
      </w:r>
    </w:p>
    <w:p>
      <w:pPr>
        <w:pStyle w:val="ListBullet"/>
      </w:pPr>
      <w:r>
        <w:rPr>
          <w:b w:val="0"/>
          <w:i w:val="0"/>
          <w:color w:val="64748B"/>
          <w:sz w:val="16"/>
        </w:rPr>
        <w:t xml:space="preserve">[2026-06-12 14:03:17] </w:t>
      </w:r>
      <w:r>
        <w:rPr>
          <w:b/>
          <w:i w:val="0"/>
          <w:color w:val="1F6FEB"/>
          <w:sz w:val="16"/>
        </w:rPr>
        <w:t xml:space="preserve">EQ11_enq2_v2 </w:t>
      </w:r>
      <w:r>
        <w:rPr>
          <w:b w:val="0"/>
          <w:i w:val="0"/>
          <w:color w:val="64748B"/>
          <w:sz w:val="16"/>
        </w:rPr>
        <w:t xml:space="preserve">sur s11q56a : </w:t>
      </w:r>
      <w:r>
        <w:rPr>
          <w:b w:val="0"/>
          <w:i w:val="0"/>
          <w:sz w:val="17"/>
        </w:rPr>
        <w:t>TNT</w:t>
      </w:r>
    </w:p>
    <w:p>
      <w:pPr>
        <w:pStyle w:val="ListBullet"/>
      </w:pPr>
      <w:r>
        <w:rPr>
          <w:b w:val="0"/>
          <w:i w:val="0"/>
          <w:color w:val="64748B"/>
          <w:sz w:val="16"/>
        </w:rPr>
        <w:t xml:space="preserve">[2026-06-21 23:31:43] </w:t>
      </w:r>
      <w:r>
        <w:rPr>
          <w:b/>
          <w:i w:val="0"/>
          <w:color w:val="1F6FEB"/>
          <w:sz w:val="16"/>
        </w:rPr>
        <w:t xml:space="preserve">EQ11_sup_v2 </w:t>
      </w:r>
      <w:r>
        <w:rPr>
          <w:b w:val="0"/>
          <w:i w:val="0"/>
          <w:color w:val="64748B"/>
          <w:sz w:val="16"/>
        </w:rPr>
        <w:t xml:space="preserve">sur @@ApprovedBySupervisor : </w:t>
      </w:r>
      <w:r>
        <w:rPr>
          <w:b w:val="0"/>
          <w:i w:val="0"/>
          <w:sz w:val="17"/>
        </w:rPr>
        <w:t>Le chef de menage samba sow est dècèdè cest son fils Medoune sow ki est le nouveau cm.il vit avec sa femme et sa fill .je confirme que tout les rèpondantsont rèpondu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