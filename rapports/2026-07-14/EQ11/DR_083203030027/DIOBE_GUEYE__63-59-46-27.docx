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63-59-46-27</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63-59-46-27</w:t>
            </w:r>
          </w:p>
        </w:tc>
        <w:tc>
          <w:tcPr>
            <w:tcW w:type="dxa" w:w="3551"/>
            <w:shd w:fill="F8FAFC"/>
          </w:tcPr>
          <w:p>
            <w:r>
              <w:rPr>
                <w:b w:val="0"/>
                <w:i w:val="0"/>
                <w:color w:val="64748B"/>
                <w:sz w:val="14"/>
              </w:rPr>
              <w:t>CHEF DE MÉNAGE</w:t>
              <w:br/>
            </w:r>
            <w:r>
              <w:rPr>
                <w:b/>
                <w:i w:val="0"/>
                <w:sz w:val="18"/>
              </w:rPr>
              <w:t>IBRA DIA</w:t>
            </w:r>
          </w:p>
        </w:tc>
      </w:tr>
      <w:tr>
        <w:tc>
          <w:tcPr>
            <w:tcW w:type="dxa" w:w="3551"/>
            <w:shd w:fill="F8FAFC"/>
          </w:tcPr>
          <w:p>
            <w:r>
              <w:rPr>
                <w:b w:val="0"/>
                <w:i w:val="0"/>
                <w:color w:val="64748B"/>
                <w:sz w:val="14"/>
              </w:rPr>
              <w:t>TÉLÉPHONE CM</w:t>
              <w:br/>
            </w:r>
            <w:r>
              <w:rPr>
                <w:b/>
                <w:i w:val="0"/>
                <w:sz w:val="18"/>
              </w:rPr>
              <w:t>76 262 47 41</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2026-06-28T10:03:27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 DIA) , prière de renseigner toutes les questions liées à  IBRA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 DIA diffère de celui donné par DIAL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DIA diffère de celui donné par IBRA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 diffère de celui donné par IBRAHIMA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DIA diffère de celui donné par MAME FATY 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( 18500 FCFA) de DIARRA DIA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DIARRA DIA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(18500 Fcfa) de DIARRA DIA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DIARRA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SAMBA DIA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SECK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IBRAHIMA DIA est de 325000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TALLA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DIA (305500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(800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(36500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IBRA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20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630000 FCFA qui semble élevé, prière de verifier le montant tiré de la vente (1260000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 DIA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