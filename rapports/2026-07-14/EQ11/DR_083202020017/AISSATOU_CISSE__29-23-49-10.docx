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PATHE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SADIBOU PATHE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p>
      <w:pPr>
        <w:pStyle w:val="ListBullet"/>
      </w:pPr>
      <w:r>
        <w:rPr>
          <w:b w:val="0"/>
          <w:i w:val="0"/>
          <w:color w:val="64748B"/>
          <w:sz w:val="16"/>
        </w:rPr>
        <w:t xml:space="preserve">[2026-06-19 21:52:51]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