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09-20-65-68</w:t>
      </w:r>
    </w:p>
    <w:p>
      <w:r>
        <w:rPr>
          <w:b w:val="0"/>
          <w:i w:val="0"/>
          <w:color w:val="64748B"/>
          <w:sz w:val="18"/>
        </w:rPr>
        <w:t>Enquêteur : EQ11_enq4_v2 (FATOU NDIAYE GAYE)  ·  Équipe : EQ11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43201010026</w:t>
            </w:r>
          </w:p>
        </w:tc>
        <w:tc>
          <w:tcPr>
            <w:tcW w:type="dxa" w:w="3551"/>
            <w:shd w:fill="F8FAFC"/>
          </w:tcPr>
          <w:p>
            <w:r>
              <w:rPr>
                <w:b w:val="0"/>
                <w:i w:val="0"/>
                <w:color w:val="64748B"/>
                <w:sz w:val="14"/>
              </w:rPr>
              <w:t>MÉNAGE</w:t>
              <w:br/>
            </w:r>
            <w:r>
              <w:rPr>
                <w:b/>
                <w:i w:val="0"/>
                <w:color w:val="1F6FEB"/>
                <w:sz w:val="18"/>
              </w:rPr>
              <w:t>09-20-65-68</w:t>
            </w:r>
          </w:p>
        </w:tc>
        <w:tc>
          <w:tcPr>
            <w:tcW w:type="dxa" w:w="3551"/>
            <w:shd w:fill="F8FAFC"/>
          </w:tcPr>
          <w:p>
            <w:r>
              <w:rPr>
                <w:b w:val="0"/>
                <w:i w:val="0"/>
                <w:color w:val="64748B"/>
                <w:sz w:val="14"/>
              </w:rPr>
              <w:t>CHEF DE MÉNAGE</w:t>
              <w:br/>
            </w:r>
            <w:r>
              <w:rPr>
                <w:b/>
                <w:i w:val="0"/>
                <w:sz w:val="18"/>
              </w:rPr>
              <w:t>KHADY TEUW</w:t>
            </w:r>
          </w:p>
        </w:tc>
      </w:tr>
      <w:tr>
        <w:tc>
          <w:tcPr>
            <w:tcW w:type="dxa" w:w="3551"/>
            <w:shd w:fill="F8FAFC"/>
          </w:tcPr>
          <w:p>
            <w:r>
              <w:rPr>
                <w:b w:val="0"/>
                <w:i w:val="0"/>
                <w:color w:val="64748B"/>
                <w:sz w:val="14"/>
              </w:rPr>
              <w:t>TÉLÉPHONE CM</w:t>
              <w:br/>
            </w:r>
            <w:r>
              <w:rPr>
                <w:b/>
                <w:i w:val="0"/>
                <w:sz w:val="18"/>
              </w:rPr>
              <w:t>77 544 33 11</w:t>
            </w:r>
          </w:p>
        </w:tc>
        <w:tc>
          <w:tcPr>
            <w:tcW w:type="dxa" w:w="3551"/>
            <w:shd w:fill="F8FAFC"/>
          </w:tcPr>
          <w:p>
            <w:r>
              <w:rPr>
                <w:b w:val="0"/>
                <w:i w:val="0"/>
                <w:color w:val="64748B"/>
                <w:sz w:val="14"/>
              </w:rPr>
              <w:t>LOCALISATION</w:t>
              <w:br/>
            </w:r>
            <w:r>
              <w:rPr>
                <w:b/>
                <w:i w:val="0"/>
                <w:sz w:val="18"/>
              </w:rPr>
              <w:t>POUNDIOUM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EQ11_enq4_v2  (FATOU NDIAYE GAYE)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2026-06-20T11:34:16</w:t>
            </w:r>
          </w:p>
        </w:tc>
      </w:tr>
    </w:tbl>
    <w:p/>
    <w:p>
      <w:r>
        <w:rPr>
          <w:b/>
          <w:i w:val="0"/>
          <w:color w:val="1F6FEB"/>
          <w:sz w:val="22"/>
        </w:rPr>
        <w:t>⚠ INCOHÉRENCES À CORRIGER (86)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ADjA NGONE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MBACKE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NDIAGA NDIAYE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KHADY TEUW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NDIAGA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ALIOU TEUW frequente actuellement 5ème année de Supérieur mais dit avoir reçu une bourse de 585000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ADjA NGONE NDIAYE ou l'année à laquelle ADjA NGONE NDIAYE a fréquenté l'école pour la dernière fois (.) le dernier diplome de ADjA NGONE NDIAYE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SAINT-LOUIS Rural ont généralement comme principal matériau de revêtement du sol du logement le/la Ciment/Béton, mais celui du ménage de KHADY TEUW (Carreaux/Marbre)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(70 kg), des quantités offertes (40 kg),  des quantités vendus (50 kg) et des quantités en stock (0 kg) depasse la quantité totale (4 kg) que le ménage a eu après la recolte de Tomate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ADjA NGONE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MBACKE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NDIAGA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KHADY TEUW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NDIAGA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ADjA NGONE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KHADY TEUW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KHADY TEUW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KHADY TEUW (23500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ADjA NGONE NDIAYE (1475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 TEUW (2200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KHADY TEUW (5000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NDIAGA NDIAYE (2400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Poireau/ oignon vert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KHADY TEUW avec une taille de 5 personnes a consommé 1 Kg en taille unique de Niébé/Haricots secs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(6666.667 Fcfa) de Lait en poudre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(6666.667 Fcfa) de Lait en poudre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KHADY TEUW (20300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KHADY TEUW (23300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TEUW (8000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TEUW (4900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TEUW (1800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TEUW (800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TEUW (10000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TEUW (6000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TEUW (22000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TEUW (7500 Fcfa) au cours de 12 derniers mois de Location d'un véhicule pour usage personnel: voiture, moto/vélo,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Champs Khady tew selon l'exploitant est de 30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1300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(13000 FCFA pour 10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(1000 Kilogramme)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12 FCFA par Kilogramme qui semble faible, prière de vérifier  le montant d'achat (12000 FCFA pour 1000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tomate est de 26666.67 FCFA par Kilogramme qui semble élevé, prière de vérifier  le montant d'achat (40000 FCFA pour 1.5 Kilogramme) de Semences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Tomate est de 125000 FCFA qui semble élevé, prière de verifier le montant tiré de la vente (375000 FCFA)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(70 kg), des quantités offertes (40 kg),  des quantités vendus (50 kg) et des quantités en stock (0 kg) diffère de celle de la quantité totale (4 kg) que le ménage a eu après la recolte de Tomate.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Tomate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produit(Darkassé) consommé ou stocké par votre ménage au cours des 12 derniers mois, prière de fournir d'effort pour avoir une estimation (s18cq03) au lieu de 9999.</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KHADY TEUW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(12000 FCFA) de NDIAGA NDIAYE semble trop faible pour un salaire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ALIOU TEUW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ALIOU TEUW est un Techniciens de télécommunications qui travaille dans Entreprise Privée et a declaré comme catégorie socioprofessionnelle Ouvrier ou employé non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KHADY TEUW vit en milieu rural mais dit avoir dépensé 8000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Poules / poulets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(400) de l'eau pour nourrir Ovins (Moutons) est trop faible.</w:t>
            </w:r>
          </w:p>
        </w:tc>
      </w:tr>
    </w:tbl>
    <w:p/>
    <w:p>
      <w:r>
        <w:rPr>
          <w:b/>
          <w:i w:val="0"/>
          <w:color w:val="1F6FEB"/>
          <w:sz w:val="22"/>
        </w:rPr>
        <w:t>💬 COMMENTAIRES SUPERVISEUR / ENQUÊTEUR (6)</w:t>
      </w:r>
    </w:p>
    <w:p>
      <w:pPr>
        <w:pStyle w:val="ListBullet"/>
      </w:pPr>
      <w:r>
        <w:rPr>
          <w:b w:val="0"/>
          <w:i w:val="0"/>
          <w:color w:val="64748B"/>
          <w:sz w:val="16"/>
        </w:rPr>
        <w:t xml:space="preserve">[2026-06-20 15:25:12] </w:t>
      </w:r>
      <w:r>
        <w:rPr>
          <w:b/>
          <w:i w:val="0"/>
          <w:color w:val="1F6FEB"/>
          <w:sz w:val="16"/>
        </w:rPr>
        <w:t xml:space="preserve">EQ11_enq4_v2 </w:t>
      </w:r>
      <w:r>
        <w:rPr>
          <w:b w:val="0"/>
          <w:i w:val="0"/>
          <w:color w:val="64748B"/>
          <w:sz w:val="16"/>
        </w:rPr>
        <w:t xml:space="preserve">sur s16cq10a : </w:t>
      </w:r>
      <w:r>
        <w:rPr>
          <w:b w:val="0"/>
          <w:i w:val="0"/>
          <w:sz w:val="17"/>
        </w:rPr>
        <w:t>"cest 1,5 kg mai le vir ne passe pasgule "</w:t>
      </w:r>
    </w:p>
    <w:p>
      <w:pPr>
        <w:pStyle w:val="ListBullet"/>
      </w:pPr>
      <w:r>
        <w:rPr>
          <w:b w:val="0"/>
          <w:i w:val="0"/>
          <w:color w:val="64748B"/>
          <w:sz w:val="16"/>
        </w:rPr>
        <w:t xml:space="preserve">[2026-06-20 17:42:25] </w:t>
      </w:r>
      <w:r>
        <w:rPr>
          <w:b/>
          <w:i w:val="0"/>
          <w:color w:val="1F6FEB"/>
          <w:sz w:val="16"/>
        </w:rPr>
        <w:t xml:space="preserve">EQ11_enq4_v2 </w:t>
      </w:r>
      <w:r>
        <w:rPr>
          <w:b w:val="0"/>
          <w:i w:val="0"/>
          <w:color w:val="64748B"/>
          <w:sz w:val="16"/>
        </w:rPr>
        <w:t xml:space="preserve">sur s07bq03a_1 : </w:t>
      </w:r>
      <w:r>
        <w:rPr>
          <w:b w:val="0"/>
          <w:i w:val="0"/>
          <w:sz w:val="17"/>
        </w:rPr>
        <w:t>c 1,125</w:t>
      </w:r>
    </w:p>
    <w:p>
      <w:pPr>
        <w:pStyle w:val="ListBullet"/>
      </w:pPr>
      <w:r>
        <w:rPr>
          <w:b w:val="0"/>
          <w:i w:val="0"/>
          <w:color w:val="64748B"/>
          <w:sz w:val="16"/>
        </w:rPr>
        <w:t xml:space="preserve">[2026-06-20 17:43:22] </w:t>
      </w:r>
      <w:r>
        <w:rPr>
          <w:b/>
          <w:i w:val="0"/>
          <w:color w:val="1F6FEB"/>
          <w:sz w:val="16"/>
        </w:rPr>
        <w:t xml:space="preserve">EQ11_enq4_v2 </w:t>
      </w:r>
      <w:r>
        <w:rPr>
          <w:b w:val="0"/>
          <w:i w:val="0"/>
          <w:color w:val="64748B"/>
          <w:sz w:val="16"/>
        </w:rPr>
        <w:t xml:space="preserve">sur s07bq07a_1 : </w:t>
      </w:r>
      <w:r>
        <w:rPr>
          <w:b w:val="0"/>
          <w:i w:val="0"/>
          <w:sz w:val="17"/>
        </w:rPr>
        <w:t>1,125kg le 3 chiffre nafiche pas</w:t>
      </w:r>
    </w:p>
    <w:p>
      <w:pPr>
        <w:pStyle w:val="ListBullet"/>
      </w:pPr>
      <w:r>
        <w:rPr>
          <w:b w:val="0"/>
          <w:i w:val="0"/>
          <w:color w:val="64748B"/>
          <w:sz w:val="16"/>
        </w:rPr>
        <w:t xml:space="preserve">[2026-06-20 17:52:07] </w:t>
      </w:r>
      <w:r>
        <w:rPr>
          <w:b/>
          <w:i w:val="0"/>
          <w:color w:val="1F6FEB"/>
          <w:sz w:val="16"/>
        </w:rPr>
        <w:t xml:space="preserve">EQ11_enq4_v2 </w:t>
      </w:r>
      <w:r>
        <w:rPr>
          <w:b w:val="0"/>
          <w:i w:val="0"/>
          <w:color w:val="64748B"/>
          <w:sz w:val="16"/>
        </w:rPr>
        <w:t xml:space="preserve">sur s07bq07a_1 : </w:t>
      </w:r>
      <w:r>
        <w:rPr>
          <w:b w:val="0"/>
          <w:i w:val="0"/>
          <w:sz w:val="17"/>
        </w:rPr>
        <w:t>"0,125kg "</w:t>
      </w:r>
    </w:p>
    <w:p>
      <w:pPr>
        <w:pStyle w:val="ListBullet"/>
      </w:pPr>
      <w:r>
        <w:rPr>
          <w:b w:val="0"/>
          <w:i w:val="0"/>
          <w:color w:val="64748B"/>
          <w:sz w:val="16"/>
        </w:rPr>
        <w:t xml:space="preserve">[2026-06-20 18:25:41] </w:t>
      </w:r>
      <w:r>
        <w:rPr>
          <w:b/>
          <w:i w:val="0"/>
          <w:color w:val="1F6FEB"/>
          <w:sz w:val="16"/>
        </w:rPr>
        <w:t xml:space="preserve">EQ11_enq4_v2 </w:t>
      </w:r>
      <w:r>
        <w:rPr>
          <w:b w:val="0"/>
          <w:i w:val="0"/>
          <w:color w:val="64748B"/>
          <w:sz w:val="16"/>
        </w:rPr>
        <w:t xml:space="preserve">sur s07bq07c_2 : </w:t>
      </w:r>
      <w:r>
        <w:rPr>
          <w:b w:val="0"/>
          <w:i w:val="0"/>
          <w:sz w:val="17"/>
        </w:rPr>
        <w:t>unique</w:t>
      </w:r>
    </w:p>
    <w:p>
      <w:pPr>
        <w:pStyle w:val="ListBullet"/>
      </w:pPr>
      <w:r>
        <w:rPr>
          <w:b w:val="0"/>
          <w:i w:val="0"/>
          <w:color w:val="64748B"/>
          <w:sz w:val="16"/>
        </w:rPr>
        <w:t xml:space="preserve">[2026-06-21 15:53:48] </w:t>
      </w:r>
      <w:r>
        <w:rPr>
          <w:b/>
          <w:i w:val="0"/>
          <w:color w:val="1F6FEB"/>
          <w:sz w:val="16"/>
        </w:rPr>
        <w:t xml:space="preserve">EQ11_enq4_v2 </w:t>
      </w:r>
      <w:r>
        <w:rPr>
          <w:b w:val="0"/>
          <w:i w:val="0"/>
          <w:color w:val="64748B"/>
          <w:sz w:val="16"/>
        </w:rPr>
        <w:t xml:space="preserve">sur s07bq03a_1 : </w:t>
      </w:r>
      <w:r>
        <w:rPr>
          <w:b w:val="0"/>
          <w:i w:val="0"/>
          <w:sz w:val="17"/>
        </w:rPr>
        <w:t>1,075l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