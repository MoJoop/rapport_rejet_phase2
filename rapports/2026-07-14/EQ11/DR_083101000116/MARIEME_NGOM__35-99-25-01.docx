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AÏCHA PEN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GAYE (4150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