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79-73-64-90</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79-73-64-90</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77 945 85 81</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2026-07-13T14:33:11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MAREMA DIALLO) , prière de renseigner toutes les questions liées à  MAREMA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FATIMATA KA) , prière de renseigner toutes les questions liées à  FATIMATA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FATIME DIALLO) , prière de renseigner toutes les questions liées à  FATIME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MAÏMOUNA BAÏLO DIALLO) , prière de renseigner toutes les questions liées à  MAÏMOUNA BAÏLO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NOGAYE KA) , prière de renseigner toutes les questions liées à  NOGAYE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ABLAYE DIALLO) , prière de renseigner toutes les questions liées à  ABLAYE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DIEYNABA DIALLO) , prière de renseigner toutes les questions liées à  DIEYNABA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IDRISSA DIALLO) , prière de renseigner toutes les questions liées à  IDRISSA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KHADIDIATOU DIALLO) , prière de renseigner toutes les questions liées à  KHADIDIATOU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CELOU DIALLO) , prière de renseigner toutes les questions liées à  MAMADOU CELOU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KHADIDIATOU DIALLO) , prière de renseigner toutes les questions liées à  MAMADOU KHADIDIATOU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DIALLO) , prière de renseigner toutes les questions liées à  OUSMANE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DIALLO) , prière de renseigner toutes les questions liées à  AWA DIALLO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DIALLO , prière de renseignés toutes les questions liées à (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