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44-29-77-96</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44-29-77-96</w:t>
            </w:r>
          </w:p>
        </w:tc>
        <w:tc>
          <w:tcPr>
            <w:tcW w:type="dxa" w:w="3551"/>
            <w:shd w:fill="F8FAFC"/>
          </w:tcPr>
          <w:p>
            <w:r>
              <w:rPr>
                <w:b w:val="0"/>
                <w:i w:val="0"/>
                <w:color w:val="64748B"/>
                <w:sz w:val="14"/>
              </w:rPr>
              <w:t>CHEF DE MÉNAGE</w:t>
              <w:br/>
            </w:r>
            <w:r>
              <w:rPr>
                <w:b/>
                <w:i w:val="0"/>
                <w:sz w:val="18"/>
              </w:rPr>
              <w:t>WOURY SOW</w:t>
            </w:r>
          </w:p>
        </w:tc>
      </w:tr>
      <w:tr>
        <w:tc>
          <w:tcPr>
            <w:tcW w:type="dxa" w:w="3551"/>
            <w:shd w:fill="F8FAFC"/>
          </w:tcPr>
          <w:p>
            <w:r>
              <w:rPr>
                <w:b w:val="0"/>
                <w:i w:val="0"/>
                <w:color w:val="64748B"/>
                <w:sz w:val="14"/>
              </w:rPr>
              <w:t>TÉLÉPHONE CM</w:t>
              <w:br/>
            </w:r>
            <w:r>
              <w:rPr>
                <w:b/>
                <w:i w:val="0"/>
                <w:sz w:val="18"/>
              </w:rPr>
              <w:t>77 287 63 77</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2026-07-13T10:35:20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DIAYNABA SOW diffère de celui donné par DIAYNABA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SOW diffère de celui donné par WOURY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SERIGNE MANSOUR 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Urbain ont généralement comme principal matériau du toit le/la Tôles, mais celui du ménage de WOURY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WOURY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MANSOUR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DIAYNABA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AWA SOW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AWA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SOW ), prière de renseignés toutes les questions liées à ( AWA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DIAYNABA SOW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Tomate fraîche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(20000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(52000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Service  de nettoyage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Service  de nettoyage n'a pas effectué des dépenses ou faire des reventes des marchandises ou des produits ou rendre de service.La main d'oeuvre sariale q'une personne a travaillée ayant travaillé dans cette entreprise Service  de nettoyage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nettoyage, prière de renseignés toutes les questions liées à Service  de nettoyage.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WOURY SOW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[2026-07-13 16:12:16] </w:t>
      </w:r>
      <w:r>
        <w:rPr>
          <w:b/>
          <w:i w:val="0"/>
          <w:color w:val="1F6FEB"/>
          <w:sz w:val="16"/>
        </w:rPr>
        <w:t xml:space="preserve">EQ11_enq2_v2 </w:t>
      </w:r>
      <w:r>
        <w:rPr>
          <w:b w:val="0"/>
          <w:i w:val="0"/>
          <w:color w:val="64748B"/>
          <w:sz w:val="16"/>
        </w:rPr>
        <w:t xml:space="preserve">sur s07bq06_2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