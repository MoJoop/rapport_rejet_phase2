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25-87-30-38</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25-87-30-38</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77 323 17 64</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2026-07-13T10:53:47</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ABASS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SOW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(4500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creme et glaces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OUMAR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OUMAR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26250 FCFA qui semble élevé, prière de verifier le montant tiré de la vente (52500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7500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OUMAR SOW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