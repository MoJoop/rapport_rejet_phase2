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79-29-53-14</w:t>
      </w:r>
    </w:p>
    <w:p>
      <w:r>
        <w:rPr>
          <w:b w:val="0"/>
          <w:i w:val="0"/>
          <w:color w:val="64748B"/>
          <w:sz w:val="18"/>
        </w:rPr>
        <w:t>Enquêteur : EQ3_enq5_v2 (Aissatou Ndiaye)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79-29-53-14</w:t>
            </w:r>
          </w:p>
        </w:tc>
        <w:tc>
          <w:tcPr>
            <w:tcW w:type="dxa" w:w="3551"/>
            <w:shd w:fill="F8FAFC"/>
          </w:tcPr>
          <w:p>
            <w:r>
              <w:rPr>
                <w:b w:val="0"/>
                <w:i w:val="0"/>
                <w:color w:val="64748B"/>
                <w:sz w:val="14"/>
              </w:rPr>
              <w:t>CHEF DE MÉNAGE</w:t>
              <w:br/>
            </w:r>
            <w:r>
              <w:rPr>
                <w:b/>
                <w:i w:val="0"/>
                <w:sz w:val="18"/>
              </w:rPr>
              <w:t>AMICOLE LOM</w:t>
            </w:r>
          </w:p>
        </w:tc>
      </w:tr>
      <w:tr>
        <w:tc>
          <w:tcPr>
            <w:tcW w:type="dxa" w:w="3551"/>
            <w:shd w:fill="F8FAFC"/>
          </w:tcPr>
          <w:p>
            <w:r>
              <w:rPr>
                <w:b w:val="0"/>
                <w:i w:val="0"/>
                <w:color w:val="64748B"/>
                <w:sz w:val="14"/>
              </w:rPr>
              <w:t>TÉLÉPHONE CM</w:t>
              <w:br/>
            </w:r>
            <w:r>
              <w:rPr>
                <w:b/>
                <w:i w:val="0"/>
                <w:sz w:val="18"/>
              </w:rPr>
              <w:t>78 280 27 27</w:t>
            </w:r>
          </w:p>
        </w:tc>
        <w:tc>
          <w:tcPr>
            <w:tcW w:type="dxa" w:w="3551"/>
            <w:shd w:fill="F8FAFC"/>
          </w:tcPr>
          <w:p>
            <w:r>
              <w:rPr>
                <w:b w:val="0"/>
                <w:i w:val="0"/>
                <w:color w:val="64748B"/>
                <w:sz w:val="14"/>
              </w:rPr>
              <w:t>LOCALISATION</w:t>
              <w:br/>
            </w:r>
            <w:r>
              <w:rPr>
                <w:b/>
                <w:i w:val="0"/>
                <w:sz w:val="18"/>
              </w:rPr>
              <w:t>REZ-DE-CHAUSS E  1 re  chambre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2026-06-19T12:46:59</w:t>
            </w:r>
          </w:p>
        </w:tc>
      </w:tr>
    </w:tbl>
    <w:p/>
    <w:p>
      <w:r>
        <w:rPr>
          <w:b/>
          <w:i w:val="0"/>
          <w:color w:val="1F6FEB"/>
          <w:sz w:val="22"/>
        </w:rPr>
        <w:t>⚠ INCOHÉRENCES À CORRIGER (161)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Adiaratou Ngone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Adiaratou Ngone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moudou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moudou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Arame Diop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Arame Diop ou l'année à laquelle Arame Diop a fréquenté l'école pour la dernière fois (.) le dernier diplome de Arame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Adiaratou Ngone Leye diffère de celui donné par Adiaratou Ngone Leye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soumare diffère de celui donné par Seynabou soumare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90900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Adiaratou Ngone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Tamsir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moudou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Arame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Adiaratou Ngone Leye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soumare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Adiaratou Ngone Diop n'a pas été vacciné est par neglissance de ses parents,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Arame Diop a eu est maux de vente,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Diop a eu est maux de vente,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soumare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Adiaratou Ngone Leye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Diop avec une taille de 10 personnes a consommé .12 Kg en taille unique de Farine de maïs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siket [capitaine]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siket [capitaine], prière de renseignés toutes les questions liées à Poisson frais siket [capitaine].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côte, entrecôte, bifteck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Diop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Diop (35000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(20000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(15200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(30000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Diop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makup pose cils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makup pose cils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makup pose cils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makup pose cils est au marcher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menusier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menusier bois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Abdoulaye Diop, prière de reprendre la section agriculture du ménage Abdoulaye Diop.</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 moudou Diop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maïs,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(7)</w:t>
      </w:r>
    </w:p>
    <w:p>
      <w:pPr>
        <w:pStyle w:val="ListBullet"/>
      </w:pPr>
      <w:r>
        <w:rPr>
          <w:b w:val="0"/>
          <w:i w:val="0"/>
          <w:color w:val="64748B"/>
          <w:sz w:val="16"/>
        </w:rPr>
        <w:t xml:space="preserve">[2026-06-19 12:35:42] </w:t>
      </w:r>
      <w:r>
        <w:rPr>
          <w:b/>
          <w:i w:val="0"/>
          <w:color w:val="1F6FEB"/>
          <w:sz w:val="16"/>
        </w:rPr>
        <w:t xml:space="preserve">EQ3_enq5_v2 </w:t>
      </w:r>
      <w:r>
        <w:rPr>
          <w:b w:val="0"/>
          <w:i w:val="0"/>
          <w:color w:val="64748B"/>
          <w:sz w:val="16"/>
        </w:rPr>
        <w:t xml:space="preserve">sur nom_agent : </w:t>
      </w:r>
      <w:r>
        <w:rPr>
          <w:b w:val="0"/>
          <w:i w:val="0"/>
          <w:sz w:val="17"/>
        </w:rPr>
        <w:t>Aissatou Ndiaye</w:t>
      </w:r>
    </w:p>
    <w:p>
      <w:pPr>
        <w:pStyle w:val="ListBullet"/>
      </w:pPr>
      <w:r>
        <w:rPr>
          <w:b w:val="0"/>
          <w:i w:val="0"/>
          <w:color w:val="64748B"/>
          <w:sz w:val="16"/>
        </w:rPr>
        <w:t xml:space="preserve">[2026-06-19 14:58:19] </w:t>
      </w:r>
      <w:r>
        <w:rPr>
          <w:b/>
          <w:i w:val="0"/>
          <w:color w:val="1F6FEB"/>
          <w:sz w:val="16"/>
        </w:rPr>
        <w:t xml:space="preserve">EQ3_enq5_v2 </w:t>
      </w:r>
      <w:r>
        <w:rPr>
          <w:b w:val="0"/>
          <w:i w:val="0"/>
          <w:color w:val="64748B"/>
          <w:sz w:val="16"/>
        </w:rPr>
        <w:t xml:space="preserve">sur s01q08 : </w:t>
      </w:r>
      <w:r>
        <w:rPr>
          <w:b w:val="0"/>
          <w:i w:val="0"/>
          <w:sz w:val="17"/>
        </w:rPr>
        <w:t>j'ai prie les information par telephone</w:t>
      </w:r>
    </w:p>
    <w:p>
      <w:pPr>
        <w:pStyle w:val="ListBullet"/>
      </w:pPr>
      <w:r>
        <w:rPr>
          <w:b w:val="0"/>
          <w:i w:val="0"/>
          <w:color w:val="64748B"/>
          <w:sz w:val="16"/>
        </w:rPr>
        <w:t xml:space="preserve">[2026-06-24 13:11:28] </w:t>
      </w:r>
      <w:r>
        <w:rPr>
          <w:b/>
          <w:i w:val="0"/>
          <w:color w:val="1F6FEB"/>
          <w:sz w:val="16"/>
        </w:rPr>
        <w:t xml:space="preserve">EQ3_enq5_v2 </w:t>
      </w:r>
      <w:r>
        <w:rPr>
          <w:b w:val="0"/>
          <w:i w:val="0"/>
          <w:color w:val="64748B"/>
          <w:sz w:val="16"/>
        </w:rPr>
        <w:t xml:space="preserve">sur s11q02 : </w:t>
      </w:r>
      <w:r>
        <w:rPr>
          <w:b w:val="0"/>
          <w:i w:val="0"/>
          <w:sz w:val="17"/>
        </w:rPr>
        <w:t>"il sont au même menage "</w:t>
      </w:r>
    </w:p>
    <w:p>
      <w:pPr>
        <w:pStyle w:val="ListBullet"/>
      </w:pPr>
      <w:r>
        <w:rPr>
          <w:b w:val="0"/>
          <w:i w:val="0"/>
          <w:color w:val="64748B"/>
          <w:sz w:val="16"/>
        </w:rPr>
        <w:t xml:space="preserve">[2026-06-24 13:30:06] </w:t>
      </w:r>
      <w:r>
        <w:rPr>
          <w:b/>
          <w:i w:val="0"/>
          <w:color w:val="1F6FEB"/>
          <w:sz w:val="16"/>
        </w:rPr>
        <w:t xml:space="preserve">EQ3_enq5_v2 </w:t>
      </w:r>
      <w:r>
        <w:rPr>
          <w:b w:val="0"/>
          <w:i w:val="0"/>
          <w:color w:val="64748B"/>
          <w:sz w:val="16"/>
        </w:rPr>
        <w:t xml:space="preserve">sur s11q23a : </w:t>
      </w:r>
      <w:r>
        <w:rPr>
          <w:b w:val="0"/>
          <w:i w:val="0"/>
          <w:sz w:val="17"/>
        </w:rPr>
        <w:t>il y avait une facture impaye</w:t>
      </w:r>
    </w:p>
    <w:p>
      <w:pPr>
        <w:pStyle w:val="ListBullet"/>
      </w:pPr>
      <w:r>
        <w:rPr>
          <w:b w:val="0"/>
          <w:i w:val="0"/>
          <w:color w:val="64748B"/>
          <w:sz w:val="16"/>
        </w:rPr>
        <w:t xml:space="preserve">[2026-07-06 20:53:58] </w:t>
      </w:r>
      <w:r>
        <w:rPr>
          <w:b/>
          <w:i w:val="0"/>
          <w:color w:val="1F6FEB"/>
          <w:sz w:val="16"/>
        </w:rPr>
        <w:t xml:space="preserve">EQ3_enq5_v2 </w:t>
      </w:r>
      <w:r>
        <w:rPr>
          <w:b w:val="0"/>
          <w:i w:val="0"/>
          <w:color w:val="64748B"/>
          <w:sz w:val="16"/>
        </w:rPr>
        <w:t xml:space="preserve">sur s11q49a : </w:t>
      </w:r>
      <w:r>
        <w:rPr>
          <w:b w:val="0"/>
          <w:i w:val="0"/>
          <w:sz w:val="17"/>
        </w:rPr>
        <w:t>pas de telephone fixe</w:t>
      </w:r>
    </w:p>
    <w:p>
      <w:pPr>
        <w:pStyle w:val="ListBullet"/>
      </w:pPr>
      <w:r>
        <w:rPr>
          <w:b w:val="0"/>
          <w:i w:val="0"/>
          <w:color w:val="64748B"/>
          <w:sz w:val="16"/>
        </w:rPr>
        <w:t xml:space="preserve">[2026-07-12 14:27:50] </w:t>
      </w:r>
      <w:r>
        <w:rPr>
          <w:b/>
          <w:i w:val="0"/>
          <w:color w:val="1F6FEB"/>
          <w:sz w:val="16"/>
        </w:rPr>
        <w:t xml:space="preserve">EQ3_enq5_v2 </w:t>
      </w:r>
      <w:r>
        <w:rPr>
          <w:b w:val="0"/>
          <w:i w:val="0"/>
          <w:color w:val="64748B"/>
          <w:sz w:val="16"/>
        </w:rPr>
        <w:t xml:space="preserve">sur s07bq03b_1 : </w:t>
      </w:r>
      <w:r>
        <w:rPr>
          <w:b w:val="0"/>
          <w:i w:val="0"/>
          <w:sz w:val="17"/>
        </w:rPr>
        <w:t>kg</w:t>
      </w:r>
    </w:p>
    <w:p>
      <w:pPr>
        <w:pStyle w:val="ListBullet"/>
      </w:pPr>
      <w:r>
        <w:rPr>
          <w:b w:val="0"/>
          <w:i w:val="0"/>
          <w:color w:val="64748B"/>
          <w:sz w:val="16"/>
        </w:rPr>
        <w:t xml:space="preserve">[2026-07-12 14:28:18] </w:t>
      </w:r>
      <w:r>
        <w:rPr>
          <w:b/>
          <w:i w:val="0"/>
          <w:color w:val="1F6FEB"/>
          <w:sz w:val="16"/>
        </w:rPr>
        <w:t xml:space="preserve">EQ3_enq5_v2 </w:t>
      </w:r>
      <w:r>
        <w:rPr>
          <w:b w:val="0"/>
          <w:i w:val="0"/>
          <w:color w:val="64748B"/>
          <w:sz w:val="16"/>
        </w:rPr>
        <w:t xml:space="preserve">sur s07bq07b_1 : </w:t>
      </w:r>
      <w:r>
        <w:rPr>
          <w:b w:val="0"/>
          <w:i w:val="0"/>
          <w:sz w:val="17"/>
        </w:rPr>
        <w:t>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