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88-45-85-29</w:t>
      </w:r>
    </w:p>
    <w:p>
      <w:r>
        <w:rPr>
          <w:b w:val="0"/>
          <w:i w:val="0"/>
          <w:color w:val="64748B"/>
          <w:sz w:val="18"/>
        </w:rPr>
        <w:t>Enquêteur : EQ3_enq5_v2 (Aissatou Ndiaye)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14301230065</w:t>
            </w:r>
          </w:p>
        </w:tc>
        <w:tc>
          <w:tcPr>
            <w:tcW w:type="dxa" w:w="3551"/>
            <w:shd w:fill="F8FAFC"/>
          </w:tcPr>
          <w:p>
            <w:r>
              <w:rPr>
                <w:b w:val="0"/>
                <w:i w:val="0"/>
                <w:color w:val="64748B"/>
                <w:sz w:val="14"/>
              </w:rPr>
              <w:t>MÉNAGE</w:t>
              <w:br/>
            </w:r>
            <w:r>
              <w:rPr>
                <w:b/>
                <w:i w:val="0"/>
                <w:color w:val="1F6FEB"/>
                <w:sz w:val="18"/>
              </w:rPr>
              <w:t>88-45-85-29</w:t>
            </w:r>
          </w:p>
        </w:tc>
        <w:tc>
          <w:tcPr>
            <w:tcW w:type="dxa" w:w="3551"/>
            <w:shd w:fill="F8FAFC"/>
          </w:tcPr>
          <w:p>
            <w:r>
              <w:rPr>
                <w:b w:val="0"/>
                <w:i w:val="0"/>
                <w:color w:val="64748B"/>
                <w:sz w:val="14"/>
              </w:rPr>
              <w:t>CHEF DE MÉNAGE</w:t>
              <w:br/>
            </w:r>
            <w:r>
              <w:rPr>
                <w:b/>
                <w:i w:val="0"/>
                <w:sz w:val="18"/>
              </w:rPr>
              <w:t>FATOUMATA BALDE</w:t>
            </w:r>
          </w:p>
        </w:tc>
      </w:tr>
      <w:tr>
        <w:tc>
          <w:tcPr>
            <w:tcW w:type="dxa" w:w="3551"/>
            <w:shd w:fill="F8FAFC"/>
          </w:tcPr>
          <w:p>
            <w:r>
              <w:rPr>
                <w:b w:val="0"/>
                <w:i w:val="0"/>
                <w:color w:val="64748B"/>
                <w:sz w:val="14"/>
              </w:rPr>
              <w:t>TÉLÉPHONE CM</w:t>
              <w:br/>
            </w:r>
            <w:r>
              <w:rPr>
                <w:b/>
                <w:i w:val="0"/>
                <w:sz w:val="18"/>
              </w:rPr>
              <w:t>77 808 76 87</w:t>
            </w:r>
          </w:p>
        </w:tc>
        <w:tc>
          <w:tcPr>
            <w:tcW w:type="dxa" w:w="3551"/>
            <w:shd w:fill="F8FAFC"/>
          </w:tcPr>
          <w:p>
            <w:r>
              <w:rPr>
                <w:b w:val="0"/>
                <w:i w:val="0"/>
                <w:color w:val="64748B"/>
                <w:sz w:val="14"/>
              </w:rPr>
              <w:t>LOCALISATION</w:t>
              <w:br/>
            </w:r>
            <w:r>
              <w:rPr>
                <w:b/>
                <w:i w:val="0"/>
                <w:sz w:val="18"/>
              </w:rPr>
              <w:t>3 me  chambre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2026-06-21T11:37:55</w:t>
            </w:r>
          </w:p>
        </w:tc>
      </w:tr>
    </w:tbl>
    <w:p/>
    <w:p>
      <w:r>
        <w:rPr>
          <w:b/>
          <w:i w:val="0"/>
          <w:color w:val="1F6FEB"/>
          <w:sz w:val="22"/>
        </w:rPr>
        <w:t>⚠ INCOHÉRENCES À CORRIGER (160)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seydi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seydi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seydi diffère de celui donné par Yaya seydi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seydi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kadiatou seydi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seydi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seydi n'a pas fait des études dans une école formelle est en mois d'octobre il n'avait pas encore 6ans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fatoumata balde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grillées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grillées décortiquées, prière de renseignés toutes les questions liées à Arachides grillées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 séchées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 séchées, prière de renseignés toutes les questions liées à Crevettes séchées.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en poudre, prière de renseignés toutes les questions liées à Gombo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pois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pois secs, prière de renseignés toutes les questions liées à Petit pois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room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room, prière de renseignés toutes les questions liées à Poisson frais room.</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thiof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thiof, prière de renseignés toutes les questions liées à Poisson frais thiof.</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Saucisson/saucisses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Saucisson/saucisses, prière de renseignés toutes les questions liées à Saucisson/saucisses.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côte, entrecôte, bifteck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côte, entrecôte, bifteck, prière de renseignés toutes les questions liées à Viande de bœuf: côte, entrecôte, bifteck.</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YAYA SEYDY (7000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SEYDY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SEYDY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SEYDY (11000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SEYDY (6000 Fcfa) au cours de 6 derniers mois de Frais de confection et de réparation de vêtements enfants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d'arachide grille et de mangue bouillie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Yaya seydi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Ibrahima seydi est Etudiant/Elève de la 4.21 mais Ibrahima seydi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(92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(5)</w:t>
      </w:r>
    </w:p>
    <w:p>
      <w:pPr>
        <w:pStyle w:val="ListBullet"/>
      </w:pPr>
      <w:r>
        <w:rPr>
          <w:b w:val="0"/>
          <w:i w:val="0"/>
          <w:color w:val="64748B"/>
          <w:sz w:val="16"/>
        </w:rPr>
        <w:t xml:space="preserve">[2026-06-21 11:34:47] </w:t>
      </w:r>
      <w:r>
        <w:rPr>
          <w:b/>
          <w:i w:val="0"/>
          <w:color w:val="1F6FEB"/>
          <w:sz w:val="16"/>
        </w:rPr>
        <w:t xml:space="preserve">EQ3_enq5_v2 </w:t>
      </w:r>
      <w:r>
        <w:rPr>
          <w:b w:val="0"/>
          <w:i w:val="0"/>
          <w:color w:val="64748B"/>
          <w:sz w:val="16"/>
        </w:rPr>
        <w:t xml:space="preserve">sur nom_agent : </w:t>
      </w:r>
      <w:r>
        <w:rPr>
          <w:b w:val="0"/>
          <w:i w:val="0"/>
          <w:sz w:val="17"/>
        </w:rPr>
        <w:t>Aissatou Ndiaye</w:t>
      </w:r>
    </w:p>
    <w:p>
      <w:pPr>
        <w:pStyle w:val="ListBullet"/>
      </w:pPr>
      <w:r>
        <w:rPr>
          <w:b w:val="0"/>
          <w:i w:val="0"/>
          <w:color w:val="64748B"/>
          <w:sz w:val="16"/>
        </w:rPr>
        <w:t xml:space="preserve">[2026-06-22 10:45:40] </w:t>
      </w:r>
      <w:r>
        <w:rPr>
          <w:b/>
          <w:i w:val="0"/>
          <w:color w:val="1F6FEB"/>
          <w:sz w:val="16"/>
        </w:rPr>
        <w:t xml:space="preserve">EQ3_enq5_v2 </w:t>
      </w:r>
      <w:r>
        <w:rPr>
          <w:b w:val="0"/>
          <w:i w:val="0"/>
          <w:color w:val="64748B"/>
          <w:sz w:val="16"/>
        </w:rPr>
        <w:t xml:space="preserve">sur s04q39 : </w:t>
      </w:r>
      <w:r>
        <w:rPr>
          <w:b w:val="0"/>
          <w:i w:val="0"/>
          <w:sz w:val="17"/>
        </w:rPr>
        <w:t>Depuis 3 mois, il n'a de</w:t>
      </w:r>
    </w:p>
    <w:p>
      <w:pPr>
        <w:pStyle w:val="ListBullet"/>
      </w:pPr>
      <w:r>
        <w:rPr>
          <w:b w:val="0"/>
          <w:i w:val="0"/>
          <w:color w:val="64748B"/>
          <w:sz w:val="16"/>
        </w:rPr>
        <w:t xml:space="preserve">[2026-06-22 10:47:07] </w:t>
      </w:r>
      <w:r>
        <w:rPr>
          <w:b/>
          <w:i w:val="0"/>
          <w:color w:val="1F6FEB"/>
          <w:sz w:val="16"/>
        </w:rPr>
        <w:t xml:space="preserve">EQ3_enq5_v2 </w:t>
      </w:r>
      <w:r>
        <w:rPr>
          <w:b w:val="0"/>
          <w:i w:val="0"/>
          <w:color w:val="64748B"/>
          <w:sz w:val="16"/>
        </w:rPr>
        <w:t xml:space="preserve">sur s04q39 : </w:t>
      </w:r>
      <w:r>
        <w:rPr>
          <w:b w:val="0"/>
          <w:i w:val="0"/>
          <w:sz w:val="17"/>
        </w:rPr>
        <w:t>Depuis 3 mois, il n'a pas de taxi, il fait du sirouman</w:t>
      </w:r>
    </w:p>
    <w:p>
      <w:pPr>
        <w:pStyle w:val="ListBullet"/>
      </w:pPr>
      <w:r>
        <w:rPr>
          <w:b w:val="0"/>
          <w:i w:val="0"/>
          <w:color w:val="64748B"/>
          <w:sz w:val="16"/>
        </w:rPr>
        <w:t xml:space="preserve">[2026-06-22 12:18:17] </w:t>
      </w:r>
      <w:r>
        <w:rPr>
          <w:b/>
          <w:i w:val="0"/>
          <w:color w:val="1F6FEB"/>
          <w:sz w:val="16"/>
        </w:rPr>
        <w:t xml:space="preserve">EQ3_enq5_v2 </w:t>
      </w:r>
      <w:r>
        <w:rPr>
          <w:b w:val="0"/>
          <w:i w:val="0"/>
          <w:color w:val="64748B"/>
          <w:sz w:val="16"/>
        </w:rPr>
        <w:t xml:space="preserve">sur s07Bq02_huiles : </w:t>
      </w:r>
      <w:r>
        <w:rPr>
          <w:b w:val="0"/>
          <w:i w:val="0"/>
          <w:sz w:val="17"/>
        </w:rPr>
        <w:t>q</w:t>
      </w:r>
    </w:p>
    <w:p>
      <w:pPr>
        <w:pStyle w:val="ListBullet"/>
      </w:pPr>
      <w:r>
        <w:rPr>
          <w:b w:val="0"/>
          <w:i w:val="0"/>
          <w:color w:val="64748B"/>
          <w:sz w:val="16"/>
        </w:rPr>
        <w:t xml:space="preserve">[2026-07-06 19:19:02] </w:t>
      </w:r>
      <w:r>
        <w:rPr>
          <w:b/>
          <w:i w:val="0"/>
          <w:color w:val="1F6FEB"/>
          <w:sz w:val="16"/>
        </w:rPr>
        <w:t xml:space="preserve">EQ3_enq5_v2 </w:t>
      </w:r>
      <w:r>
        <w:rPr>
          <w:b w:val="0"/>
          <w:i w:val="0"/>
          <w:color w:val="64748B"/>
          <w:sz w:val="16"/>
        </w:rPr>
        <w:t xml:space="preserve">sur s11q49a : </w:t>
      </w:r>
      <w:r>
        <w:rPr>
          <w:b w:val="0"/>
          <w:i w:val="0"/>
          <w:sz w:val="17"/>
        </w:rPr>
        <w:t>pas de telephone fixe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