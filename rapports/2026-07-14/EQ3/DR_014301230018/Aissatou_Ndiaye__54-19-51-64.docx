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54-19-51-64</w:t>
      </w:r>
    </w:p>
    <w:p>
      <w:r>
        <w:rPr>
          <w:b w:val="0"/>
          <w:i w:val="0"/>
          <w:color w:val="64748B"/>
          <w:sz w:val="18"/>
        </w:rPr>
        <w:t>Enquêteur : EQ3_enq5_v2 (Aissatou Ndiaye)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54-19-51-64</w:t>
            </w:r>
          </w:p>
        </w:tc>
        <w:tc>
          <w:tcPr>
            <w:tcW w:type="dxa" w:w="3551"/>
            <w:shd w:fill="F8FAFC"/>
          </w:tcPr>
          <w:p>
            <w:r>
              <w:rPr>
                <w:b w:val="0"/>
                <w:i w:val="0"/>
                <w:color w:val="64748B"/>
                <w:sz w:val="14"/>
              </w:rPr>
              <w:t>CHEF DE MÉNAGE</w:t>
              <w:br/>
            </w:r>
            <w:r>
              <w:rPr>
                <w:b/>
                <w:i w:val="0"/>
                <w:sz w:val="18"/>
              </w:rPr>
              <w:t>SALIMATOU DIALLO</w:t>
            </w:r>
          </w:p>
        </w:tc>
      </w:tr>
      <w:tr>
        <w:tc>
          <w:tcPr>
            <w:tcW w:type="dxa" w:w="3551"/>
            <w:shd w:fill="F8FAFC"/>
          </w:tcPr>
          <w:p>
            <w:r>
              <w:rPr>
                <w:b w:val="0"/>
                <w:i w:val="0"/>
                <w:color w:val="64748B"/>
                <w:sz w:val="14"/>
              </w:rPr>
              <w:t>TÉLÉPHONE CM</w:t>
              <w:br/>
            </w:r>
            <w:r>
              <w:rPr>
                <w:b/>
                <w:i w:val="0"/>
                <w:sz w:val="18"/>
              </w:rPr>
              <w:t>77 668 89 48</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2026-06-12T11:52:27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fatimatou diallo ou l'année à laquelle fatimatou diallo a fréquenté l'école pour la dernière fois (.) le dernier diplome de fatimatou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khadre diallo diffère de celui donné par Abdou khadre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diallo diffère de celui donné par salimatou diallo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 KHADRE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zeynabe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khadre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khadre diallo a eu est probleme nerfs ciatique,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salimatou diallo a eu est elle chez coupe a la main,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alimatou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fumé yaboye ou obo fumé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(1621.622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KHADRE DIALLO avec une taille de 6 personnes a consommé 1.5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KHADRE DIALLO avec une taille de 6 personnes a consommé 10 Kg en taille unique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KHADRE DIALLO (975000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gerant de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KHADRE DIALLO (8500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fatimatou diallo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alimatou diallo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Abdou khadre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(33)</w:t>
      </w:r>
    </w:p>
    <w:p>
      <w:pPr>
        <w:pStyle w:val="ListBullet"/>
      </w:pPr>
      <w:r>
        <w:rPr>
          <w:b w:val="0"/>
          <w:i w:val="0"/>
          <w:color w:val="64748B"/>
          <w:sz w:val="16"/>
        </w:rPr>
        <w:t xml:space="preserve">[2026-06-12 18:12:08] </w:t>
      </w:r>
      <w:r>
        <w:rPr>
          <w:b/>
          <w:i w:val="0"/>
          <w:color w:val="1F6FEB"/>
          <w:sz w:val="16"/>
        </w:rPr>
        <w:t xml:space="preserve">EQ3_enq5_v2 </w:t>
      </w:r>
      <w:r>
        <w:rPr>
          <w:b w:val="0"/>
          <w:i w:val="0"/>
          <w:color w:val="64748B"/>
          <w:sz w:val="16"/>
        </w:rPr>
        <w:t xml:space="preserve">sur s00q10 : </w:t>
      </w:r>
      <w:r>
        <w:rPr>
          <w:b w:val="0"/>
          <w:i w:val="0"/>
          <w:sz w:val="17"/>
        </w:rPr>
        <w:t>son mari est toujours dans le menage</w:t>
      </w:r>
    </w:p>
    <w:p>
      <w:pPr>
        <w:pStyle w:val="ListBullet"/>
      </w:pPr>
      <w:r>
        <w:rPr>
          <w:b w:val="0"/>
          <w:i w:val="0"/>
          <w:color w:val="64748B"/>
          <w:sz w:val="16"/>
        </w:rPr>
        <w:t xml:space="preserve">[2026-06-30 17:51:56]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[2026-07-03 16:31:02] </w:t>
      </w:r>
      <w:r>
        <w:rPr>
          <w:b/>
          <w:i w:val="0"/>
          <w:color w:val="1F6FEB"/>
          <w:sz w:val="16"/>
        </w:rPr>
        <w:t xml:space="preserve">EQ3_sup_v2 </w:t>
      </w:r>
      <w:r>
        <w:rPr>
          <w:b w:val="0"/>
          <w:i w:val="0"/>
          <w:color w:val="64748B"/>
          <w:sz w:val="16"/>
        </w:rPr>
        <w:t xml:space="preserve">sur s01q18 : </w:t>
      </w:r>
      <w:r>
        <w:rPr>
          <w:b w:val="0"/>
          <w:i w:val="0"/>
          <w:sz w:val="17"/>
        </w:rPr>
        <w:t>Revoir par rapport a 1.21, 1.22 et 1.24</w:t>
      </w:r>
    </w:p>
    <w:p>
      <w:pPr>
        <w:pStyle w:val="ListBullet"/>
      </w:pPr>
      <w:r>
        <w:rPr>
          <w:b w:val="0"/>
          <w:i w:val="0"/>
          <w:color w:val="64748B"/>
          <w:sz w:val="16"/>
        </w:rPr>
        <w:t xml:space="preserve">[2026-07-03 17:30:36] </w:t>
      </w:r>
      <w:r>
        <w:rPr>
          <w:b/>
          <w:i w:val="0"/>
          <w:color w:val="1F6FEB"/>
          <w:sz w:val="16"/>
        </w:rPr>
        <w:t xml:space="preserve">EQ3_sup_v2 </w:t>
      </w:r>
      <w:r>
        <w:rPr>
          <w:b w:val="0"/>
          <w:i w:val="0"/>
          <w:color w:val="64748B"/>
          <w:sz w:val="16"/>
        </w:rPr>
        <w:t xml:space="preserve">sur s01q24 : </w:t>
      </w:r>
      <w:r>
        <w:rPr>
          <w:b w:val="0"/>
          <w:i w:val="0"/>
          <w:sz w:val="17"/>
        </w:rPr>
        <w:t>Revoir 1.24</w:t>
      </w:r>
    </w:p>
    <w:p>
      <w:pPr>
        <w:pStyle w:val="ListBullet"/>
      </w:pPr>
      <w:r>
        <w:rPr>
          <w:b w:val="0"/>
          <w:i w:val="0"/>
          <w:color w:val="64748B"/>
          <w:sz w:val="16"/>
        </w:rPr>
        <w:t xml:space="preserve">[2026-07-04 10:01:39] </w:t>
      </w:r>
      <w:r>
        <w:rPr>
          <w:b/>
          <w:i w:val="0"/>
          <w:color w:val="1F6FEB"/>
          <w:sz w:val="16"/>
        </w:rPr>
        <w:t xml:space="preserve">EQ3_sup_v2 </w:t>
      </w:r>
      <w:r>
        <w:rPr>
          <w:b w:val="0"/>
          <w:i w:val="0"/>
          <w:color w:val="64748B"/>
          <w:sz w:val="16"/>
        </w:rPr>
        <w:t xml:space="preserve">sur s01q22 : </w:t>
      </w:r>
      <w:r>
        <w:rPr>
          <w:b w:val="0"/>
          <w:i w:val="0"/>
          <w:sz w:val="17"/>
        </w:rPr>
        <w:t>Corriger 1.22 et 1.24 par rapport 1.24 de la mère</w:t>
      </w:r>
    </w:p>
    <w:p>
      <w:pPr>
        <w:pStyle w:val="ListBullet"/>
      </w:pPr>
      <w:r>
        <w:rPr>
          <w:b w:val="0"/>
          <w:i w:val="0"/>
          <w:color w:val="64748B"/>
          <w:sz w:val="16"/>
        </w:rPr>
        <w:t xml:space="preserve">[2026-07-04 10:02:59] </w:t>
      </w:r>
      <w:r>
        <w:rPr>
          <w:b/>
          <w:i w:val="0"/>
          <w:color w:val="1F6FEB"/>
          <w:sz w:val="16"/>
        </w:rPr>
        <w:t xml:space="preserve">EQ3_sup_v2 </w:t>
      </w:r>
      <w:r>
        <w:rPr>
          <w:b w:val="0"/>
          <w:i w:val="0"/>
          <w:color w:val="64748B"/>
          <w:sz w:val="16"/>
        </w:rPr>
        <w:t xml:space="preserve">sur s01q22 : </w:t>
      </w:r>
      <w:r>
        <w:rPr>
          <w:b w:val="0"/>
          <w:i w:val="0"/>
          <w:sz w:val="17"/>
        </w:rPr>
        <w:t>Corriger 1.22 et 1.24</w:t>
      </w:r>
    </w:p>
    <w:p>
      <w:pPr>
        <w:pStyle w:val="ListBullet"/>
      </w:pPr>
      <w:r>
        <w:rPr>
          <w:b w:val="0"/>
          <w:i w:val="0"/>
          <w:color w:val="64748B"/>
          <w:sz w:val="16"/>
        </w:rPr>
        <w:t xml:space="preserve">[2026-07-04 15:40:56] </w:t>
      </w:r>
      <w:r>
        <w:rPr>
          <w:b/>
          <w:i w:val="0"/>
          <w:color w:val="1F6FEB"/>
          <w:sz w:val="16"/>
        </w:rPr>
        <w:t xml:space="preserve">EQ3_sup_v2 </w:t>
      </w:r>
      <w:r>
        <w:rPr>
          <w:b w:val="0"/>
          <w:i w:val="0"/>
          <w:color w:val="64748B"/>
          <w:sz w:val="16"/>
        </w:rPr>
        <w:t xml:space="preserve">sur s03q02 : </w:t>
      </w:r>
      <w:r>
        <w:rPr>
          <w:b w:val="0"/>
          <w:i w:val="0"/>
          <w:sz w:val="17"/>
        </w:rPr>
        <w:t>Blessure</w:t>
      </w:r>
    </w:p>
    <w:p>
      <w:pPr>
        <w:pStyle w:val="ListBullet"/>
      </w:pPr>
      <w:r>
        <w:rPr>
          <w:b w:val="0"/>
          <w:i w:val="0"/>
          <w:color w:val="64748B"/>
          <w:sz w:val="16"/>
        </w:rPr>
        <w:t xml:space="preserve">[2026-07-04 16:14:27] </w:t>
      </w:r>
      <w:r>
        <w:rPr>
          <w:b/>
          <w:i w:val="0"/>
          <w:color w:val="1F6FEB"/>
          <w:sz w:val="16"/>
        </w:rPr>
        <w:t xml:space="preserve">EQ3_sup_v2 </w:t>
      </w:r>
      <w:r>
        <w:rPr>
          <w:b w:val="0"/>
          <w:i w:val="0"/>
          <w:color w:val="64748B"/>
          <w:sz w:val="16"/>
        </w:rPr>
        <w:t xml:space="preserve">sur s04q36b : </w:t>
      </w:r>
      <w:r>
        <w:rPr>
          <w:b w:val="0"/>
          <w:i w:val="0"/>
          <w:sz w:val="17"/>
        </w:rPr>
        <w:t>Vente de fruits</w:t>
      </w:r>
    </w:p>
    <w:p>
      <w:pPr>
        <w:pStyle w:val="ListBullet"/>
      </w:pPr>
      <w:r>
        <w:rPr>
          <w:b w:val="0"/>
          <w:i w:val="0"/>
          <w:color w:val="64748B"/>
          <w:sz w:val="16"/>
        </w:rPr>
        <w:t xml:space="preserve">[2026-07-04 16:17:38] </w:t>
      </w:r>
      <w:r>
        <w:rPr>
          <w:b/>
          <w:i w:val="0"/>
          <w:color w:val="1F6FEB"/>
          <w:sz w:val="16"/>
        </w:rPr>
        <w:t xml:space="preserve">EQ3_sup_v2 </w:t>
      </w:r>
      <w:r>
        <w:rPr>
          <w:b w:val="0"/>
          <w:i w:val="0"/>
          <w:color w:val="64748B"/>
          <w:sz w:val="16"/>
        </w:rPr>
        <w:t xml:space="preserve">sur s01q24 : </w:t>
      </w:r>
      <w:r>
        <w:rPr>
          <w:b w:val="0"/>
          <w:i w:val="0"/>
          <w:sz w:val="17"/>
        </w:rPr>
        <w:t>Et 1.22</w:t>
      </w:r>
    </w:p>
    <w:p>
      <w:pPr>
        <w:pStyle w:val="ListBullet"/>
      </w:pPr>
      <w:r>
        <w:rPr>
          <w:b w:val="0"/>
          <w:i w:val="0"/>
          <w:color w:val="64748B"/>
          <w:sz w:val="16"/>
        </w:rPr>
        <w:t xml:space="preserve">[2026-07-04 21:42:24]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[2026-07-04 21:42:39]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[2026-07-04 21:46:35] </w:t>
      </w:r>
      <w:r>
        <w:rPr>
          <w:b/>
          <w:i w:val="0"/>
          <w:color w:val="1F6FEB"/>
          <w:sz w:val="16"/>
        </w:rPr>
        <w:t xml:space="preserve">EQ3_sup_v2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[2026-07-04 21:48:29] </w:t>
      </w:r>
      <w:r>
        <w:rPr>
          <w:b/>
          <w:i w:val="0"/>
          <w:color w:val="1F6FEB"/>
          <w:sz w:val="16"/>
        </w:rPr>
        <w:t xml:space="preserve">EQ3_sup_v2 </w:t>
      </w:r>
      <w:r>
        <w:rPr>
          <w:b w:val="0"/>
          <w:i w:val="0"/>
          <w:color w:val="64748B"/>
          <w:sz w:val="16"/>
        </w:rPr>
        <w:t xml:space="preserve">sur s07bq03a_1 : </w:t>
      </w:r>
      <w:r>
        <w:rPr>
          <w:b w:val="0"/>
          <w:i w:val="0"/>
          <w:sz w:val="17"/>
        </w:rPr>
        <w:t>Est ce la bonne quantité</w:t>
      </w:r>
    </w:p>
    <w:p>
      <w:pPr>
        <w:pStyle w:val="ListBullet"/>
      </w:pPr>
      <w:r>
        <w:rPr>
          <w:b w:val="0"/>
          <w:i w:val="0"/>
          <w:color w:val="64748B"/>
          <w:sz w:val="16"/>
        </w:rPr>
        <w:t xml:space="preserve">[2026-07-04 21:52:25] </w:t>
      </w:r>
      <w:r>
        <w:rPr>
          <w:b/>
          <w:i w:val="0"/>
          <w:color w:val="1F6FEB"/>
          <w:sz w:val="16"/>
        </w:rPr>
        <w:t xml:space="preserve">EQ3_sup_v2 </w:t>
      </w:r>
      <w:r>
        <w:rPr>
          <w:b w:val="0"/>
          <w:i w:val="0"/>
          <w:color w:val="64748B"/>
          <w:sz w:val="16"/>
        </w:rPr>
        <w:t xml:space="preserve">sur s07bq07a_1 : </w:t>
      </w:r>
      <w:r>
        <w:rPr>
          <w:b w:val="0"/>
          <w:i w:val="0"/>
          <w:sz w:val="17"/>
        </w:rPr>
        <w:t>Revoir la quantité par rapport au prix</w:t>
      </w:r>
    </w:p>
    <w:p>
      <w:pPr>
        <w:pStyle w:val="ListBullet"/>
      </w:pPr>
      <w:r>
        <w:rPr>
          <w:b w:val="0"/>
          <w:i w:val="0"/>
          <w:color w:val="64748B"/>
          <w:sz w:val="16"/>
        </w:rPr>
        <w:t xml:space="preserve">[2026-07-04 22:02:42] </w:t>
      </w:r>
      <w:r>
        <w:rPr>
          <w:b/>
          <w:i w:val="0"/>
          <w:color w:val="1F6FEB"/>
          <w:sz w:val="16"/>
        </w:rPr>
        <w:t xml:space="preserve">EQ3_sup_v2 </w:t>
      </w:r>
      <w:r>
        <w:rPr>
          <w:b w:val="0"/>
          <w:i w:val="0"/>
          <w:color w:val="64748B"/>
          <w:sz w:val="16"/>
        </w:rPr>
        <w:t xml:space="preserve">sur s07bq09_2 : </w:t>
      </w:r>
      <w:r>
        <w:rPr>
          <w:b w:val="0"/>
          <w:i w:val="0"/>
          <w:sz w:val="17"/>
        </w:rPr>
        <w:t>Marchè permanent</w:t>
      </w:r>
    </w:p>
    <w:p>
      <w:pPr>
        <w:pStyle w:val="ListBullet"/>
      </w:pPr>
      <w:r>
        <w:rPr>
          <w:b w:val="0"/>
          <w:i w:val="0"/>
          <w:color w:val="64748B"/>
          <w:sz w:val="16"/>
        </w:rPr>
        <w:t xml:space="preserve">[2026-07-04 22:05:31]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[2026-07-04 22:05:46]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[2026-07-04 22:35:12] </w:t>
      </w:r>
      <w:r>
        <w:rPr>
          <w:b/>
          <w:i w:val="0"/>
          <w:color w:val="1F6FEB"/>
          <w:sz w:val="16"/>
        </w:rPr>
        <w:t xml:space="preserve">EQ3_sup_v2 </w:t>
      </w:r>
      <w:r>
        <w:rPr>
          <w:b w:val="0"/>
          <w:i w:val="0"/>
          <w:color w:val="64748B"/>
          <w:sz w:val="16"/>
        </w:rPr>
        <w:t xml:space="preserve">sur s07bq08_2 : </w:t>
      </w:r>
      <w:r>
        <w:rPr>
          <w:b w:val="0"/>
          <w:i w:val="0"/>
          <w:sz w:val="17"/>
        </w:rPr>
        <w:t>Revi</w:t>
      </w:r>
    </w:p>
    <w:p>
      <w:pPr>
        <w:pStyle w:val="ListBullet"/>
      </w:pPr>
      <w:r>
        <w:rPr>
          <w:b w:val="0"/>
          <w:i w:val="0"/>
          <w:color w:val="64748B"/>
          <w:sz w:val="16"/>
        </w:rPr>
        <w:t xml:space="preserve">[2026-07-04 22:40:09] </w:t>
      </w:r>
      <w:r>
        <w:rPr>
          <w:b/>
          <w:i w:val="0"/>
          <w:color w:val="1F6FEB"/>
          <w:sz w:val="16"/>
        </w:rPr>
        <w:t xml:space="preserve">EQ3_sup_v2 </w:t>
      </w:r>
      <w:r>
        <w:rPr>
          <w:b w:val="0"/>
          <w:i w:val="0"/>
          <w:color w:val="64748B"/>
          <w:sz w:val="16"/>
        </w:rPr>
        <w:t xml:space="preserve">sur s07bq03a_2 : </w:t>
      </w:r>
      <w:r>
        <w:rPr>
          <w:b w:val="0"/>
          <w:i w:val="0"/>
          <w:sz w:val="17"/>
        </w:rPr>
        <w:t>Revoir la quantité</w:t>
      </w:r>
    </w:p>
    <w:p>
      <w:pPr>
        <w:pStyle w:val="ListBullet"/>
      </w:pPr>
      <w:r>
        <w:rPr>
          <w:b w:val="0"/>
          <w:i w:val="0"/>
          <w:color w:val="64748B"/>
          <w:sz w:val="16"/>
        </w:rPr>
        <w:t xml:space="preserve">[2026-07-04 22:41:36] </w:t>
      </w:r>
      <w:r>
        <w:rPr>
          <w:b/>
          <w:i w:val="0"/>
          <w:color w:val="1F6FEB"/>
          <w:sz w:val="16"/>
        </w:rPr>
        <w:t xml:space="preserve">EQ3_sup_v2 </w:t>
      </w:r>
      <w:r>
        <w:rPr>
          <w:b w:val="0"/>
          <w:i w:val="0"/>
          <w:color w:val="64748B"/>
          <w:sz w:val="16"/>
        </w:rPr>
        <w:t xml:space="preserve">sur s07bq03a_2 : </w:t>
      </w:r>
      <w:r>
        <w:rPr>
          <w:b w:val="0"/>
          <w:i w:val="0"/>
          <w:sz w:val="17"/>
        </w:rPr>
        <w:t>A 7B.07a</w:t>
      </w:r>
    </w:p>
    <w:p>
      <w:pPr>
        <w:pStyle w:val="ListBullet"/>
      </w:pPr>
      <w:r>
        <w:rPr>
          <w:b w:val="0"/>
          <w:i w:val="0"/>
          <w:color w:val="64748B"/>
          <w:sz w:val="16"/>
        </w:rPr>
        <w:t xml:space="preserve">[2026-07-05 06:49:03]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[2026-07-05 06:49:39] </w:t>
      </w:r>
      <w:r>
        <w:rPr>
          <w:b/>
          <w:i w:val="0"/>
          <w:color w:val="1F6FEB"/>
          <w:sz w:val="16"/>
        </w:rPr>
        <w:t xml:space="preserve">EQ3_sup_v2 </w:t>
      </w:r>
      <w:r>
        <w:rPr>
          <w:b w:val="0"/>
          <w:i w:val="0"/>
          <w:color w:val="64748B"/>
          <w:sz w:val="16"/>
        </w:rPr>
        <w:t xml:space="preserve">sur s10q10 : </w:t>
      </w:r>
      <w:r>
        <w:rPr>
          <w:b w:val="0"/>
          <w:i w:val="0"/>
          <w:sz w:val="17"/>
        </w:rPr>
        <w:t>Non</w:t>
      </w:r>
    </w:p>
    <w:p>
      <w:pPr>
        <w:pStyle w:val="ListBullet"/>
      </w:pPr>
      <w:r>
        <w:rPr>
          <w:b w:val="0"/>
          <w:i w:val="0"/>
          <w:color w:val="64748B"/>
          <w:sz w:val="16"/>
        </w:rPr>
        <w:t xml:space="preserve">[2026-07-05 06:56:56] </w:t>
      </w:r>
      <w:r>
        <w:rPr>
          <w:b/>
          <w:i w:val="0"/>
          <w:color w:val="1F6FEB"/>
          <w:sz w:val="16"/>
        </w:rPr>
        <w:t xml:space="preserve">EQ3_sup_v2 </w:t>
      </w:r>
      <w:r>
        <w:rPr>
          <w:b w:val="0"/>
          <w:i w:val="0"/>
          <w:color w:val="64748B"/>
          <w:sz w:val="16"/>
        </w:rPr>
        <w:t xml:space="preserve">sur s04q36b : </w:t>
      </w:r>
      <w:r>
        <w:rPr>
          <w:b w:val="0"/>
          <w:i w:val="0"/>
          <w:sz w:val="17"/>
        </w:rPr>
        <w:t>Vente de détail ou de gros</w:t>
      </w:r>
    </w:p>
    <w:p>
      <w:pPr>
        <w:pStyle w:val="ListBullet"/>
      </w:pPr>
      <w:r>
        <w:rPr>
          <w:b w:val="0"/>
          <w:i w:val="0"/>
          <w:color w:val="64748B"/>
          <w:sz w:val="16"/>
        </w:rPr>
        <w:t xml:space="preserve">[2026-07-05 06:58:52] </w:t>
      </w:r>
      <w:r>
        <w:rPr>
          <w:b/>
          <w:i w:val="0"/>
          <w:color w:val="1F6FEB"/>
          <w:sz w:val="16"/>
        </w:rPr>
        <w:t xml:space="preserve">EQ3_sup_v2 </w:t>
      </w:r>
      <w:r>
        <w:rPr>
          <w:b w:val="0"/>
          <w:i w:val="0"/>
          <w:color w:val="64748B"/>
          <w:sz w:val="16"/>
        </w:rPr>
        <w:t xml:space="preserve">sur s10q12b : </w:t>
      </w:r>
      <w:r>
        <w:rPr>
          <w:b w:val="0"/>
          <w:i w:val="0"/>
          <w:sz w:val="17"/>
        </w:rPr>
        <w:t>Vente de fruits a renseigner</w:t>
      </w:r>
    </w:p>
    <w:p>
      <w:pPr>
        <w:pStyle w:val="ListBullet"/>
      </w:pPr>
      <w:r>
        <w:rPr>
          <w:b w:val="0"/>
          <w:i w:val="0"/>
          <w:color w:val="64748B"/>
          <w:sz w:val="16"/>
        </w:rPr>
        <w:t xml:space="preserve">[2026-07-05 07:02:07]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[2026-07-05 07:04:29] </w:t>
      </w:r>
      <w:r>
        <w:rPr>
          <w:b/>
          <w:i w:val="0"/>
          <w:color w:val="1F6FEB"/>
          <w:sz w:val="16"/>
        </w:rPr>
        <w:t xml:space="preserve">EQ3_sup_v2 </w:t>
      </w:r>
      <w:r>
        <w:rPr>
          <w:b w:val="0"/>
          <w:i w:val="0"/>
          <w:color w:val="64748B"/>
          <w:sz w:val="16"/>
        </w:rPr>
        <w:t xml:space="preserve">sur s11q58 : </w:t>
      </w:r>
      <w:r>
        <w:rPr>
          <w:b w:val="0"/>
          <w:i w:val="0"/>
          <w:sz w:val="17"/>
        </w:rPr>
        <w:t>WC interne avec chasse manuelle</w:t>
      </w:r>
    </w:p>
    <w:p>
      <w:pPr>
        <w:pStyle w:val="ListBullet"/>
      </w:pPr>
      <w:r>
        <w:rPr>
          <w:b w:val="0"/>
          <w:i w:val="0"/>
          <w:color w:val="64748B"/>
          <w:sz w:val="16"/>
        </w:rPr>
        <w:t xml:space="preserve">[2026-07-05 07:06:23] </w:t>
      </w:r>
      <w:r>
        <w:rPr>
          <w:b/>
          <w:i w:val="0"/>
          <w:color w:val="1F6FEB"/>
          <w:sz w:val="16"/>
        </w:rPr>
        <w:t xml:space="preserve">EQ3_sup_v2 </w:t>
      </w:r>
      <w:r>
        <w:rPr>
          <w:b w:val="0"/>
          <w:i w:val="0"/>
          <w:color w:val="64748B"/>
          <w:sz w:val="16"/>
        </w:rPr>
        <w:t xml:space="preserve">sur s11q64 : </w:t>
      </w:r>
      <w:r>
        <w:rPr>
          <w:b w:val="0"/>
          <w:i w:val="0"/>
          <w:sz w:val="17"/>
        </w:rPr>
        <w:t>Les selles sont jetées dans les latrines : oui</w:t>
      </w:r>
    </w:p>
    <w:p>
      <w:pPr>
        <w:pStyle w:val="ListBullet"/>
      </w:pPr>
      <w:r>
        <w:rPr>
          <w:b w:val="0"/>
          <w:i w:val="0"/>
          <w:color w:val="64748B"/>
          <w:sz w:val="16"/>
        </w:rPr>
        <w:t xml:space="preserve">[2026-07-05 07:08:44] </w:t>
      </w:r>
      <w:r>
        <w:rPr>
          <w:b/>
          <w:i w:val="0"/>
          <w:color w:val="1F6FEB"/>
          <w:sz w:val="16"/>
        </w:rPr>
        <w:t xml:space="preserve">EQ3_sup_v2 </w:t>
      </w:r>
      <w:r>
        <w:rPr>
          <w:b w:val="0"/>
          <w:i w:val="0"/>
          <w:color w:val="64748B"/>
          <w:sz w:val="16"/>
        </w:rPr>
        <w:t xml:space="preserve">sur s12q08 : </w:t>
      </w:r>
      <w:r>
        <w:rPr>
          <w:b w:val="0"/>
          <w:i w:val="0"/>
          <w:sz w:val="17"/>
        </w:rPr>
        <w:t>0 an, voir section 9</w:t>
      </w:r>
    </w:p>
    <w:p>
      <w:pPr>
        <w:pStyle w:val="ListBullet"/>
      </w:pPr>
      <w:r>
        <w:rPr>
          <w:b w:val="0"/>
          <w:i w:val="0"/>
          <w:color w:val="64748B"/>
          <w:sz w:val="16"/>
        </w:rPr>
        <w:t xml:space="preserve">[2026-07-05 13:46:01]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[2026-07-07 17:48:37]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[2026-07-12 15:19:14] </w:t>
      </w:r>
      <w:r>
        <w:rPr>
          <w:b/>
          <w:i w:val="0"/>
          <w:color w:val="1F6FEB"/>
          <w:sz w:val="16"/>
        </w:rPr>
        <w:t xml:space="preserve">EQ3_enq5_v2 </w:t>
      </w:r>
      <w:r>
        <w:rPr>
          <w:b w:val="0"/>
          <w:i w:val="0"/>
          <w:color w:val="64748B"/>
          <w:sz w:val="16"/>
        </w:rPr>
        <w:t xml:space="preserve">sur s01q22 : </w:t>
      </w:r>
      <w:r>
        <w:rPr>
          <w:b w:val="0"/>
          <w:i w:val="0"/>
          <w:sz w:val="17"/>
        </w:rPr>
        <w:t>cest bien 2ans</w:t>
      </w:r>
    </w:p>
    <w:p>
      <w:pPr>
        <w:pStyle w:val="ListBullet"/>
      </w:pPr>
      <w:r>
        <w:rPr>
          <w:b w:val="0"/>
          <w:i w:val="0"/>
          <w:color w:val="64748B"/>
          <w:sz w:val="16"/>
        </w:rPr>
        <w:t xml:space="preserve">[2026-07-12 15:21:32] </w:t>
      </w:r>
      <w:r>
        <w:rPr>
          <w:b/>
          <w:i w:val="0"/>
          <w:color w:val="1F6FEB"/>
          <w:sz w:val="16"/>
        </w:rPr>
        <w:t xml:space="preserve">EQ3_enq5_v2 </w:t>
      </w:r>
      <w:r>
        <w:rPr>
          <w:b w:val="0"/>
          <w:i w:val="0"/>
          <w:color w:val="64748B"/>
          <w:sz w:val="16"/>
        </w:rPr>
        <w:t xml:space="preserve">sur s01q24 : </w:t>
      </w:r>
      <w:r>
        <w:rPr>
          <w:b w:val="0"/>
          <w:i w:val="0"/>
          <w:sz w:val="17"/>
        </w:rPr>
        <w:t>je confirme</w:t>
      </w:r>
    </w:p>
    <w:p>
      <w:pPr>
        <w:pStyle w:val="ListBullet"/>
      </w:pPr>
      <w:r>
        <w:rPr>
          <w:b w:val="0"/>
          <w:i w:val="0"/>
          <w:color w:val="64748B"/>
          <w:sz w:val="16"/>
        </w:rPr>
        <w:t xml:space="preserve">[2026-07-12 15:22:09] </w:t>
      </w:r>
      <w:r>
        <w:rPr>
          <w:b/>
          <w:i w:val="0"/>
          <w:color w:val="1F6FEB"/>
          <w:sz w:val="16"/>
        </w:rPr>
        <w:t xml:space="preserve">EQ3_enq5_v2 </w:t>
      </w:r>
      <w:r>
        <w:rPr>
          <w:b w:val="0"/>
          <w:i w:val="0"/>
          <w:color w:val="64748B"/>
          <w:sz w:val="16"/>
        </w:rPr>
        <w:t xml:space="preserve">sur s01q22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