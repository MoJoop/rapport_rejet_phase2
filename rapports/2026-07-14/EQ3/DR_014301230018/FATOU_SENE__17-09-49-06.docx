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diaaye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(11)</w:t>
      </w:r>
    </w:p>
    <w:p>
      <w:pPr>
        <w:pStyle w:val="ListBullet"/>
      </w:pPr>
      <w:r>
        <w:rPr>
          <w:b w:val="0"/>
          <w:i w:val="0"/>
          <w:color w:val="64748B"/>
          <w:sz w:val="16"/>
        </w:rPr>
        <w:t xml:space="preserve">[2026-06-24 09:06:15] </w:t>
      </w:r>
      <w:r>
        <w:rPr>
          <w:b/>
          <w:i w:val="0"/>
          <w:color w:val="1F6FEB"/>
          <w:sz w:val="16"/>
        </w:rPr>
        <w:t xml:space="preserve">EQ3_enq1_v2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[2026-06-24 09:20:36] </w:t>
      </w:r>
      <w:r>
        <w:rPr>
          <w:b/>
          <w:i w:val="0"/>
          <w:color w:val="1F6FEB"/>
          <w:sz w:val="16"/>
        </w:rPr>
        <w:t xml:space="preserve">EQ3_enq1_v2 </w:t>
      </w:r>
      <w:r>
        <w:rPr>
          <w:b w:val="0"/>
          <w:i w:val="0"/>
          <w:color w:val="64748B"/>
          <w:sz w:val="16"/>
        </w:rPr>
        <w:t xml:space="preserve">sur s01q33 : </w:t>
      </w:r>
      <w:r>
        <w:rPr>
          <w:b w:val="0"/>
          <w:i w:val="0"/>
          <w:sz w:val="17"/>
        </w:rPr>
        <w:t>la m</w:t>
      </w:r>
    </w:p>
    <w:p>
      <w:pPr>
        <w:pStyle w:val="ListBullet"/>
      </w:pPr>
      <w:r>
        <w:rPr>
          <w:b w:val="0"/>
          <w:i w:val="0"/>
          <w:color w:val="64748B"/>
          <w:sz w:val="16"/>
        </w:rPr>
        <w:t xml:space="preserve">[2026-06-24 09:21:17] </w:t>
      </w:r>
      <w:r>
        <w:rPr>
          <w:b/>
          <w:i w:val="0"/>
          <w:color w:val="1F6FEB"/>
          <w:sz w:val="16"/>
        </w:rPr>
        <w:t xml:space="preserve">EQ3_enq1_v2 </w:t>
      </w:r>
      <w:r>
        <w:rPr>
          <w:b w:val="0"/>
          <w:i w:val="0"/>
          <w:color w:val="64748B"/>
          <w:sz w:val="16"/>
        </w:rPr>
        <w:t xml:space="preserve">sur s01q33 : </w:t>
      </w:r>
      <w:r>
        <w:rPr>
          <w:b w:val="0"/>
          <w:i w:val="0"/>
          <w:sz w:val="17"/>
        </w:rPr>
        <w:t>la mère de nd</w:t>
      </w:r>
    </w:p>
    <w:p>
      <w:pPr>
        <w:pStyle w:val="ListBullet"/>
      </w:pPr>
      <w:r>
        <w:rPr>
          <w:b w:val="0"/>
          <w:i w:val="0"/>
          <w:color w:val="64748B"/>
          <w:sz w:val="16"/>
        </w:rPr>
        <w:t xml:space="preserve">[2026-06-24 09:22:18] </w:t>
      </w:r>
      <w:r>
        <w:rPr>
          <w:b/>
          <w:i w:val="0"/>
          <w:color w:val="1F6FEB"/>
          <w:sz w:val="16"/>
        </w:rPr>
        <w:t xml:space="preserve">EQ3_enq1_v2 </w:t>
      </w:r>
      <w:r>
        <w:rPr>
          <w:b w:val="0"/>
          <w:i w:val="0"/>
          <w:color w:val="64748B"/>
          <w:sz w:val="16"/>
        </w:rPr>
        <w:t xml:space="preserve">sur s01q33 : </w:t>
      </w:r>
      <w:r>
        <w:rPr>
          <w:b w:val="0"/>
          <w:i w:val="0"/>
          <w:sz w:val="17"/>
        </w:rPr>
        <w:t>la mere de ndeye khady niang cest codou ndiaye</w:t>
      </w:r>
    </w:p>
    <w:p>
      <w:pPr>
        <w:pStyle w:val="ListBullet"/>
      </w:pPr>
      <w:r>
        <w:rPr>
          <w:b w:val="0"/>
          <w:i w:val="0"/>
          <w:color w:val="64748B"/>
          <w:sz w:val="16"/>
        </w:rPr>
        <w:t xml:space="preserve">[2026-07-03 13:16:01] </w:t>
      </w:r>
      <w:r>
        <w:rPr>
          <w:b/>
          <w:i w:val="0"/>
          <w:color w:val="1F6FEB"/>
          <w:sz w:val="16"/>
        </w:rPr>
        <w:t xml:space="preserve">EQ3_sup_v2 </w:t>
      </w:r>
      <w:r>
        <w:rPr>
          <w:b w:val="0"/>
          <w:i w:val="0"/>
          <w:color w:val="64748B"/>
          <w:sz w:val="16"/>
        </w:rPr>
        <w:t xml:space="preserve">sur s07bq07c_2 : </w:t>
      </w:r>
      <w:r>
        <w:rPr>
          <w:b w:val="0"/>
          <w:i w:val="0"/>
          <w:sz w:val="17"/>
        </w:rPr>
        <w:t>Se  fé</w:t>
      </w:r>
    </w:p>
    <w:p>
      <w:pPr>
        <w:pStyle w:val="ListBullet"/>
      </w:pPr>
      <w:r>
        <w:rPr>
          <w:b w:val="0"/>
          <w:i w:val="0"/>
          <w:color w:val="64748B"/>
          <w:sz w:val="16"/>
        </w:rPr>
        <w:t xml:space="preserve">[2026-07-03 13:16:41] </w:t>
      </w:r>
      <w:r>
        <w:rPr>
          <w:b/>
          <w:i w:val="0"/>
          <w:color w:val="1F6FEB"/>
          <w:sz w:val="16"/>
        </w:rPr>
        <w:t xml:space="preserve">EQ3_sup_v2 </w:t>
      </w:r>
      <w:r>
        <w:rPr>
          <w:b w:val="0"/>
          <w:i w:val="0"/>
          <w:color w:val="64748B"/>
          <w:sz w:val="16"/>
        </w:rPr>
        <w:t xml:space="preserve">sur s07bq07c_2 : </w:t>
      </w:r>
      <w:r>
        <w:rPr>
          <w:b w:val="0"/>
          <w:i w:val="0"/>
          <w:sz w:val="17"/>
        </w:rPr>
        <w:t>Voir sachet petit album, p.553</w:t>
      </w:r>
    </w:p>
    <w:p>
      <w:pPr>
        <w:pStyle w:val="ListBullet"/>
      </w:pPr>
      <w:r>
        <w:rPr>
          <w:b w:val="0"/>
          <w:i w:val="0"/>
          <w:color w:val="64748B"/>
          <w:sz w:val="16"/>
        </w:rPr>
        <w:t xml:space="preserve">[2026-07-03 13:24:07] </w:t>
      </w:r>
      <w:r>
        <w:rPr>
          <w:b/>
          <w:i w:val="0"/>
          <w:color w:val="1F6FEB"/>
          <w:sz w:val="16"/>
        </w:rPr>
        <w:t xml:space="preserve">EQ3_sup_v2 </w:t>
      </w:r>
      <w:r>
        <w:rPr>
          <w:b w:val="0"/>
          <w:i w:val="0"/>
          <w:color w:val="64748B"/>
          <w:sz w:val="16"/>
        </w:rPr>
        <w:t xml:space="preserve">sur s07bq07c_2 : </w:t>
      </w:r>
      <w:r>
        <w:rPr>
          <w:b w:val="0"/>
          <w:i w:val="0"/>
          <w:sz w:val="17"/>
        </w:rPr>
        <w:t>Revoir la taille par rapport au prix p. 709</w:t>
      </w:r>
    </w:p>
    <w:p>
      <w:pPr>
        <w:pStyle w:val="ListBullet"/>
      </w:pPr>
      <w:r>
        <w:rPr>
          <w:b w:val="0"/>
          <w:i w:val="0"/>
          <w:color w:val="64748B"/>
          <w:sz w:val="16"/>
        </w:rPr>
        <w:t xml:space="preserve">[2026-07-03 15:56:02] </w:t>
      </w:r>
      <w:r>
        <w:rPr>
          <w:b/>
          <w:i w:val="0"/>
          <w:color w:val="1F6FEB"/>
          <w:sz w:val="16"/>
        </w:rPr>
        <w:t xml:space="preserve">EQ3_sup_v2 </w:t>
      </w:r>
      <w:r>
        <w:rPr>
          <w:b w:val="0"/>
          <w:i w:val="0"/>
          <w:color w:val="64748B"/>
          <w:sz w:val="16"/>
        </w:rPr>
        <w:t xml:space="preserve">sur s10q61a : </w:t>
      </w:r>
      <w:r>
        <w:rPr>
          <w:b w:val="0"/>
          <w:i w:val="0"/>
          <w:sz w:val="17"/>
        </w:rPr>
        <w:t>Renseigner le nombre de mois, jours et heure/j  qu'elle a travaillé</w:t>
      </w:r>
    </w:p>
    <w:p>
      <w:pPr>
        <w:pStyle w:val="ListBullet"/>
      </w:pPr>
      <w:r>
        <w:rPr>
          <w:b w:val="0"/>
          <w:i w:val="0"/>
          <w:color w:val="64748B"/>
          <w:sz w:val="16"/>
        </w:rPr>
        <w:t xml:space="preserve">[2026-07-03 16:16:59] </w:t>
      </w:r>
      <w:r>
        <w:rPr>
          <w:b/>
          <w:i w:val="0"/>
          <w:color w:val="1F6FEB"/>
          <w:sz w:val="16"/>
        </w:rPr>
        <w:t xml:space="preserve">EQ3_sup_v2 </w:t>
      </w:r>
      <w:r>
        <w:rPr>
          <w:b w:val="0"/>
          <w:i w:val="0"/>
          <w:color w:val="64748B"/>
          <w:sz w:val="16"/>
        </w:rPr>
        <w:t xml:space="preserve">sur s09Cq03 : </w:t>
      </w:r>
      <w:r>
        <w:rPr>
          <w:b w:val="0"/>
          <w:i w:val="0"/>
          <w:sz w:val="17"/>
        </w:rPr>
        <w:t>C'est 5 800f , voir section 11</w:t>
      </w:r>
    </w:p>
    <w:p>
      <w:pPr>
        <w:pStyle w:val="ListBullet"/>
      </w:pPr>
      <w:r>
        <w:rPr>
          <w:b w:val="0"/>
          <w:i w:val="0"/>
          <w:color w:val="64748B"/>
          <w:sz w:val="16"/>
        </w:rPr>
        <w:t xml:space="preserve">[2026-07-06 09:37:39]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[2026-07-13 11:34:25]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