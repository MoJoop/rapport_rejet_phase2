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Alsane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momodou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Hawa dia ou l'année à laquelle Hawa dia a fréquenté l'école pour la dernière fois (2024) le dernier diplome de Hawa 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Faty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momodou diallo qui fréquente 2ème année de Maternelle  est de 0 FCFA, mame momodou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p>
      <w:pPr>
        <w:pStyle w:val="ListBullet"/>
      </w:pPr>
      <w:r>
        <w:rPr>
          <w:b w:val="0"/>
          <w:i w:val="0"/>
          <w:color w:val="64748B"/>
          <w:sz w:val="16"/>
        </w:rPr>
        <w:t xml:space="preserve">[2026-07-11 00:29:19] </w:t>
      </w:r>
      <w:r>
        <w:rPr>
          <w:b/>
          <w:i w:val="0"/>
          <w:color w:val="1F6FEB"/>
          <w:sz w:val="16"/>
        </w:rPr>
        <w:t xml:space="preserve">EQ3_sup_v2 </w:t>
      </w:r>
      <w:r>
        <w:rPr>
          <w:b w:val="0"/>
          <w:i w:val="0"/>
          <w:color w:val="64748B"/>
          <w:sz w:val="16"/>
        </w:rPr>
        <w:t xml:space="preserve">sur s01q24 : </w:t>
      </w:r>
      <w:r>
        <w:rPr>
          <w:b w:val="0"/>
          <w:i w:val="0"/>
          <w:sz w:val="17"/>
        </w:rPr>
        <w:t>Revoir 1.24 et 1.22 par rapport 1.10 et l'age</w:t>
      </w:r>
    </w:p>
    <w:p>
      <w:pPr>
        <w:pStyle w:val="ListBullet"/>
      </w:pPr>
      <w:r>
        <w:rPr>
          <w:b w:val="0"/>
          <w:i w:val="0"/>
          <w:color w:val="64748B"/>
          <w:sz w:val="16"/>
        </w:rPr>
        <w:t xml:space="preserve">[2026-07-11 14:07:55] </w:t>
      </w:r>
      <w:r>
        <w:rPr>
          <w:b/>
          <w:i w:val="0"/>
          <w:color w:val="1F6FEB"/>
          <w:sz w:val="16"/>
        </w:rPr>
        <w:t xml:space="preserve">EQ3_sup_v2 </w:t>
      </w:r>
      <w:r>
        <w:rPr>
          <w:b w:val="0"/>
          <w:i w:val="0"/>
          <w:color w:val="64748B"/>
          <w:sz w:val="16"/>
        </w:rPr>
        <w:t xml:space="preserve">sur s03q15 : </w:t>
      </w:r>
      <w:r>
        <w:rPr>
          <w:b w:val="0"/>
          <w:i w:val="0"/>
          <w:sz w:val="17"/>
        </w:rPr>
        <w:t>Les frais de consultation chez la sage femme, on les renseigne ici</w:t>
      </w:r>
    </w:p>
    <w:p>
      <w:pPr>
        <w:pStyle w:val="ListBullet"/>
      </w:pPr>
      <w:r>
        <w:rPr>
          <w:b w:val="0"/>
          <w:i w:val="0"/>
          <w:color w:val="64748B"/>
          <w:sz w:val="16"/>
        </w:rPr>
        <w:t xml:space="preserve">[2026-07-11 15:31:23] </w:t>
      </w:r>
      <w:r>
        <w:rPr>
          <w:b/>
          <w:i w:val="0"/>
          <w:color w:val="1F6FEB"/>
          <w:sz w:val="16"/>
        </w:rPr>
        <w:t xml:space="preserve">EQ3_sup_v2 </w:t>
      </w:r>
      <w:r>
        <w:rPr>
          <w:b w:val="0"/>
          <w:i w:val="0"/>
          <w:color w:val="64748B"/>
          <w:sz w:val="16"/>
        </w:rPr>
        <w:t xml:space="preserve">sur s07Aq16 : </w:t>
      </w:r>
      <w:r>
        <w:rPr>
          <w:b w:val="0"/>
          <w:i w:val="0"/>
          <w:sz w:val="17"/>
        </w:rPr>
        <w:t>A renseigner a 7B</w:t>
      </w:r>
    </w:p>
    <w:p>
      <w:pPr>
        <w:pStyle w:val="ListBullet"/>
      </w:pPr>
      <w:r>
        <w:rPr>
          <w:b w:val="0"/>
          <w:i w:val="0"/>
          <w:color w:val="64748B"/>
          <w:sz w:val="16"/>
        </w:rPr>
        <w:t xml:space="preserve">[2026-07-11 15:56:13] </w:t>
      </w:r>
      <w:r>
        <w:rPr>
          <w:b/>
          <w:i w:val="0"/>
          <w:color w:val="1F6FEB"/>
          <w:sz w:val="16"/>
        </w:rPr>
        <w:t xml:space="preserve">EQ3_sup_v2 </w:t>
      </w:r>
      <w:r>
        <w:rPr>
          <w:b w:val="0"/>
          <w:i w:val="0"/>
          <w:color w:val="64748B"/>
          <w:sz w:val="16"/>
        </w:rPr>
        <w:t xml:space="preserve">sur s07bq08_2 : </w:t>
      </w:r>
      <w:r>
        <w:rPr>
          <w:b w:val="0"/>
          <w:i w:val="0"/>
          <w:sz w:val="17"/>
        </w:rPr>
        <w:t>Donner la valeur</w:t>
      </w:r>
    </w:p>
    <w:p>
      <w:pPr>
        <w:pStyle w:val="ListBullet"/>
      </w:pPr>
      <w:r>
        <w:rPr>
          <w:b w:val="0"/>
          <w:i w:val="0"/>
          <w:color w:val="64748B"/>
          <w:sz w:val="16"/>
        </w:rPr>
        <w:t xml:space="preserve">[2026-07-11 16:20:37] </w:t>
      </w:r>
      <w:r>
        <w:rPr>
          <w:b/>
          <w:i w:val="0"/>
          <w:color w:val="1F6FEB"/>
          <w:sz w:val="16"/>
        </w:rPr>
        <w:t xml:space="preserve">EQ3_sup_v2 </w:t>
      </w:r>
      <w:r>
        <w:rPr>
          <w:b w:val="0"/>
          <w:i w:val="0"/>
          <w:color w:val="64748B"/>
          <w:sz w:val="16"/>
        </w:rPr>
        <w:t xml:space="preserve">sur s13q18 : </w:t>
      </w:r>
      <w:r>
        <w:rPr>
          <w:b w:val="0"/>
          <w:i w:val="0"/>
          <w:sz w:val="17"/>
        </w:rPr>
        <w:t>A renseigner</w:t>
      </w:r>
    </w:p>
    <w:p>
      <w:pPr>
        <w:pStyle w:val="ListBullet"/>
      </w:pPr>
      <w:r>
        <w:rPr>
          <w:b w:val="0"/>
          <w:i w:val="0"/>
          <w:color w:val="64748B"/>
          <w:sz w:val="16"/>
        </w:rPr>
        <w:t xml:space="preserve">[2026-07-11 16:24:50] </w:t>
      </w:r>
      <w:r>
        <w:rPr>
          <w:b/>
          <w:i w:val="0"/>
          <w:color w:val="1F6FEB"/>
          <w:sz w:val="16"/>
        </w:rPr>
        <w:t xml:space="preserve">EQ3_sup_v2 </w:t>
      </w:r>
      <w:r>
        <w:rPr>
          <w:b w:val="0"/>
          <w:i w:val="0"/>
          <w:color w:val="64748B"/>
          <w:sz w:val="16"/>
        </w:rPr>
        <w:t xml:space="preserve">sur s00q08 : </w:t>
      </w:r>
      <w:r>
        <w:rPr>
          <w:b w:val="0"/>
          <w:i w:val="0"/>
          <w:sz w:val="17"/>
        </w:rPr>
        <w:t>Rempli, ménage tiré</w:t>
      </w:r>
    </w:p>
    <w:p>
      <w:pPr>
        <w:pStyle w:val="ListBullet"/>
      </w:pPr>
      <w:r>
        <w:rPr>
          <w:b w:val="0"/>
          <w:i w:val="0"/>
          <w:color w:val="64748B"/>
          <w:sz w:val="16"/>
        </w:rPr>
        <w:t xml:space="preserve">[2026-07-11 16:28:29]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