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28-62-70-41</w:t>
      </w:r>
    </w:p>
    <w:p>
      <w:r>
        <w:rPr>
          <w:b w:val="0"/>
          <w:i w:val="0"/>
          <w:color w:val="64748B"/>
          <w:sz w:val="18"/>
        </w:rPr>
        <w:t>Enquêteur : EQ3_enq1_v2 (FATOU SENE)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28-62-70-41</w:t>
            </w:r>
          </w:p>
        </w:tc>
        <w:tc>
          <w:tcPr>
            <w:tcW w:type="dxa" w:w="3551"/>
            <w:shd w:fill="F8FAFC"/>
          </w:tcPr>
          <w:p>
            <w:r>
              <w:rPr>
                <w:b w:val="0"/>
                <w:i w:val="0"/>
                <w:color w:val="64748B"/>
                <w:sz w:val="14"/>
              </w:rPr>
              <w:t>CHEF DE MÉNAGE</w:t>
              <w:br/>
            </w:r>
            <w:r>
              <w:rPr>
                <w:b/>
                <w:i w:val="0"/>
                <w:sz w:val="18"/>
              </w:rPr>
              <w:t>MOUSSA DIEME</w:t>
            </w:r>
          </w:p>
        </w:tc>
      </w:tr>
      <w:tr>
        <w:tc>
          <w:tcPr>
            <w:tcW w:type="dxa" w:w="3551"/>
            <w:shd w:fill="F8FAFC"/>
          </w:tcPr>
          <w:p>
            <w:r>
              <w:rPr>
                <w:b w:val="0"/>
                <w:i w:val="0"/>
                <w:color w:val="64748B"/>
                <w:sz w:val="14"/>
              </w:rPr>
              <w:t>TÉLÉPHONE CM</w:t>
              <w:br/>
            </w:r>
            <w:r>
              <w:rPr>
                <w:b/>
                <w:i w:val="0"/>
                <w:sz w:val="18"/>
              </w:rPr>
              <w:t>77 336 80 51</w:t>
            </w:r>
          </w:p>
        </w:tc>
        <w:tc>
          <w:tcPr>
            <w:tcW w:type="dxa" w:w="3551"/>
            <w:shd w:fill="F8FAFC"/>
          </w:tcPr>
          <w:p>
            <w:r>
              <w:rPr>
                <w:b w:val="0"/>
                <w:i w:val="0"/>
                <w:color w:val="64748B"/>
                <w:sz w:val="14"/>
              </w:rPr>
              <w:t>LOCALISATION</w:t>
              <w:br/>
            </w:r>
            <w:r>
              <w:rPr>
                <w:b/>
                <w:i w:val="0"/>
                <w:sz w:val="18"/>
              </w:rPr>
              <w:t>CITE NDOBENE VIAVIANE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2026-06-02T13:00:24</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ARONA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ARONA DIEME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YOUSSEPH DIEME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YOUSSEPH DIEME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TIDA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TIDA DIEME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7 personnes, prière de bien régarder la liste des membres du ménage s'il n y a pas d'oublie ou d'ajout de visiteurs.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MAME DIARRA NDIAYE sur le nombre de mois, jours et heures de son emploi principal et secondaire sont identiques,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.5694785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ARONA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YOUSSEPH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TIDA DIEME ou corriger au niveau de la section 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DIEME (31000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DIEME (95000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(18000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(11000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(175000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(2000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(70000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draps est local de son emplyeur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(75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Saucisson/saucisses, cette quantité semble anormale pour une consommation des 7 derniers jours.Prière de corriger ou de confirmer avec le QG.</w:t>
            </w:r>
          </w:p>
        </w:tc>
      </w:tr>
    </w:tbl>
    <w:p/>
    <w:p>
      <w:r>
        <w:rPr>
          <w:b/>
          <w:i w:val="0"/>
          <w:color w:val="1F6FEB"/>
          <w:sz w:val="22"/>
        </w:rPr>
        <w:t>💬 COMMENTAIRES SUPERVISEUR / ENQUÊTEUR (27)</w:t>
      </w:r>
    </w:p>
    <w:p>
      <w:pPr>
        <w:pStyle w:val="ListBullet"/>
      </w:pPr>
      <w:r>
        <w:rPr>
          <w:b w:val="0"/>
          <w:i w:val="0"/>
          <w:color w:val="64748B"/>
          <w:sz w:val="16"/>
        </w:rPr>
        <w:t xml:space="preserve">[2026-06-03 11:08:28] </w:t>
      </w:r>
      <w:r>
        <w:rPr>
          <w:b/>
          <w:i w:val="0"/>
          <w:color w:val="1F6FEB"/>
          <w:sz w:val="16"/>
        </w:rPr>
        <w:t xml:space="preserve">EQ3_enq1_v2 </w:t>
      </w:r>
      <w:r>
        <w:rPr>
          <w:b w:val="0"/>
          <w:i w:val="0"/>
          <w:color w:val="64748B"/>
          <w:sz w:val="16"/>
        </w:rPr>
        <w:t xml:space="preserve">sur s01q22 : </w:t>
      </w:r>
      <w:r>
        <w:rPr>
          <w:b w:val="0"/>
          <w:i w:val="0"/>
          <w:sz w:val="17"/>
        </w:rPr>
        <w:t>1</w:t>
      </w:r>
    </w:p>
    <w:p>
      <w:pPr>
        <w:pStyle w:val="ListBullet"/>
      </w:pPr>
      <w:r>
        <w:rPr>
          <w:b w:val="0"/>
          <w:i w:val="0"/>
          <w:color w:val="64748B"/>
          <w:sz w:val="16"/>
        </w:rPr>
        <w:t xml:space="preserve">[2026-06-18 20:09:16] </w:t>
      </w:r>
      <w:r>
        <w:rPr>
          <w:b/>
          <w:i w:val="0"/>
          <w:color w:val="1F6FEB"/>
          <w:sz w:val="16"/>
        </w:rPr>
        <w:t xml:space="preserve">EQ3_enq1_v2 </w:t>
      </w:r>
      <w:r>
        <w:rPr>
          <w:b w:val="0"/>
          <w:i w:val="0"/>
          <w:color w:val="64748B"/>
          <w:sz w:val="16"/>
        </w:rPr>
        <w:t xml:space="preserve">sur s09Aq03 : </w:t>
      </w:r>
      <w:r>
        <w:rPr>
          <w:b w:val="0"/>
          <w:i w:val="0"/>
          <w:sz w:val="17"/>
        </w:rPr>
        <w:t>confirmé</w:t>
      </w:r>
    </w:p>
    <w:p>
      <w:pPr>
        <w:pStyle w:val="ListBullet"/>
      </w:pPr>
      <w:r>
        <w:rPr>
          <w:b w:val="0"/>
          <w:i w:val="0"/>
          <w:color w:val="64748B"/>
          <w:sz w:val="16"/>
        </w:rPr>
        <w:t xml:space="preserve">[2026-06-18 20:10:02] </w:t>
      </w:r>
      <w:r>
        <w:rPr>
          <w:b/>
          <w:i w:val="0"/>
          <w:color w:val="1F6FEB"/>
          <w:sz w:val="16"/>
        </w:rPr>
        <w:t xml:space="preserve">EQ3_enq1_v2 </w:t>
      </w:r>
      <w:r>
        <w:rPr>
          <w:b w:val="0"/>
          <w:i w:val="0"/>
          <w:color w:val="64748B"/>
          <w:sz w:val="16"/>
        </w:rPr>
        <w:t xml:space="preserve">sur s09Aq05 : </w:t>
      </w:r>
      <w:r>
        <w:rPr>
          <w:b w:val="0"/>
          <w:i w:val="0"/>
          <w:sz w:val="17"/>
        </w:rPr>
        <w:t>corrigė</w:t>
      </w:r>
    </w:p>
    <w:p>
      <w:pPr>
        <w:pStyle w:val="ListBullet"/>
      </w:pPr>
      <w:r>
        <w:rPr>
          <w:b w:val="0"/>
          <w:i w:val="0"/>
          <w:color w:val="64748B"/>
          <w:sz w:val="16"/>
        </w:rPr>
        <w:t xml:space="preserve">[2026-06-18 20:12:38] </w:t>
      </w:r>
      <w:r>
        <w:rPr>
          <w:b/>
          <w:i w:val="0"/>
          <w:color w:val="1F6FEB"/>
          <w:sz w:val="16"/>
        </w:rPr>
        <w:t xml:space="preserve">EQ3_enq1_v2 </w:t>
      </w:r>
      <w:r>
        <w:rPr>
          <w:b w:val="0"/>
          <w:i w:val="0"/>
          <w:color w:val="64748B"/>
          <w:sz w:val="16"/>
        </w:rPr>
        <w:t xml:space="preserve">sur s12q10 : </w:t>
      </w:r>
      <w:r>
        <w:rPr>
          <w:b w:val="0"/>
          <w:i w:val="0"/>
          <w:sz w:val="17"/>
        </w:rPr>
        <w:t>corrigé</w:t>
      </w:r>
    </w:p>
    <w:p>
      <w:pPr>
        <w:pStyle w:val="ListBullet"/>
      </w:pPr>
      <w:r>
        <w:rPr>
          <w:b w:val="0"/>
          <w:i w:val="0"/>
          <w:color w:val="64748B"/>
          <w:sz w:val="16"/>
        </w:rPr>
        <w:t xml:space="preserve">[2026-06-23 12:49:57] </w:t>
      </w:r>
      <w:r>
        <w:rPr>
          <w:b/>
          <w:i w:val="0"/>
          <w:color w:val="1F6FEB"/>
          <w:sz w:val="16"/>
        </w:rPr>
        <w:t xml:space="preserve">EQ3_sup_v2 </w:t>
      </w:r>
      <w:r>
        <w:rPr>
          <w:b w:val="0"/>
          <w:i w:val="0"/>
          <w:color w:val="64748B"/>
          <w:sz w:val="16"/>
        </w:rPr>
        <w:t xml:space="preserve">sur s01q21c : </w:t>
      </w:r>
      <w:r>
        <w:rPr>
          <w:b w:val="0"/>
          <w:i w:val="0"/>
          <w:sz w:val="17"/>
        </w:rPr>
        <w:t>Il est toujours dans Wakhinane Nimzatt</w:t>
      </w:r>
    </w:p>
    <w:p>
      <w:pPr>
        <w:pStyle w:val="ListBullet"/>
      </w:pPr>
      <w:r>
        <w:rPr>
          <w:b w:val="0"/>
          <w:i w:val="0"/>
          <w:color w:val="64748B"/>
          <w:sz w:val="16"/>
        </w:rPr>
        <w:t xml:space="preserve">[2026-06-23 12:51:09] </w:t>
      </w:r>
      <w:r>
        <w:rPr>
          <w:b/>
          <w:i w:val="0"/>
          <w:color w:val="1F6FEB"/>
          <w:sz w:val="16"/>
        </w:rPr>
        <w:t xml:space="preserve">EQ3_sup_v2 </w:t>
      </w:r>
      <w:r>
        <w:rPr>
          <w:b w:val="0"/>
          <w:i w:val="0"/>
          <w:color w:val="64748B"/>
          <w:sz w:val="16"/>
        </w:rPr>
        <w:t xml:space="preserve">sur s01q21c : </w:t>
      </w:r>
      <w:r>
        <w:rPr>
          <w:b w:val="0"/>
          <w:i w:val="0"/>
          <w:sz w:val="17"/>
        </w:rPr>
        <w:t>C'est la derniere localité ou il a vécu avant de venir ici</w:t>
      </w:r>
    </w:p>
    <w:p>
      <w:pPr>
        <w:pStyle w:val="ListBullet"/>
      </w:pPr>
      <w:r>
        <w:rPr>
          <w:b w:val="0"/>
          <w:i w:val="0"/>
          <w:color w:val="64748B"/>
          <w:sz w:val="16"/>
        </w:rPr>
        <w:t xml:space="preserve">[2026-06-23 15:38:16] </w:t>
      </w:r>
      <w:r>
        <w:rPr>
          <w:b/>
          <w:i w:val="0"/>
          <w:color w:val="1F6FEB"/>
          <w:sz w:val="16"/>
        </w:rPr>
        <w:t xml:space="preserve">EQ3_sup_v2 </w:t>
      </w:r>
      <w:r>
        <w:rPr>
          <w:b w:val="0"/>
          <w:i w:val="0"/>
          <w:color w:val="64748B"/>
          <w:sz w:val="16"/>
        </w:rPr>
        <w:t xml:space="preserve">sur s01q21c : </w:t>
      </w:r>
      <w:r>
        <w:rPr>
          <w:b w:val="0"/>
          <w:i w:val="0"/>
          <w:sz w:val="17"/>
        </w:rPr>
        <w:t>Nous sommes à Wakhinane Nimzatt</w:t>
      </w:r>
    </w:p>
    <w:p>
      <w:pPr>
        <w:pStyle w:val="ListBullet"/>
      </w:pPr>
      <w:r>
        <w:rPr>
          <w:b w:val="0"/>
          <w:i w:val="0"/>
          <w:color w:val="64748B"/>
          <w:sz w:val="16"/>
        </w:rPr>
        <w:t xml:space="preserve">[2026-06-23 15:38:29] </w:t>
      </w:r>
      <w:r>
        <w:rPr>
          <w:b/>
          <w:i w:val="0"/>
          <w:color w:val="1F6FEB"/>
          <w:sz w:val="16"/>
        </w:rPr>
        <w:t xml:space="preserve">EQ3_sup_v2 </w:t>
      </w:r>
      <w:r>
        <w:rPr>
          <w:b w:val="0"/>
          <w:i w:val="0"/>
          <w:color w:val="64748B"/>
          <w:sz w:val="16"/>
        </w:rPr>
        <w:t xml:space="preserve">sur s01q21c : </w:t>
      </w:r>
      <w:r>
        <w:rPr>
          <w:b w:val="0"/>
          <w:i w:val="0"/>
          <w:sz w:val="17"/>
        </w:rPr>
        <w:t>Revoir lea</w:t>
      </w:r>
    </w:p>
    <w:p>
      <w:pPr>
        <w:pStyle w:val="ListBullet"/>
      </w:pPr>
      <w:r>
        <w:rPr>
          <w:b w:val="0"/>
          <w:i w:val="0"/>
          <w:color w:val="64748B"/>
          <w:sz w:val="16"/>
        </w:rPr>
        <w:t xml:space="preserve">[2026-06-23 15:38:45] </w:t>
      </w:r>
      <w:r>
        <w:rPr>
          <w:b/>
          <w:i w:val="0"/>
          <w:color w:val="1F6FEB"/>
          <w:sz w:val="16"/>
        </w:rPr>
        <w:t xml:space="preserve">EQ3_sup_v2 </w:t>
      </w:r>
      <w:r>
        <w:rPr>
          <w:b w:val="0"/>
          <w:i w:val="0"/>
          <w:color w:val="64748B"/>
          <w:sz w:val="16"/>
        </w:rPr>
        <w:t xml:space="preserve">sur s01q21c : </w:t>
      </w:r>
      <w:r>
        <w:rPr>
          <w:b w:val="0"/>
          <w:i w:val="0"/>
          <w:sz w:val="17"/>
        </w:rPr>
        <w:t>Revoir les réponses</w:t>
      </w:r>
    </w:p>
    <w:p>
      <w:pPr>
        <w:pStyle w:val="ListBullet"/>
      </w:pPr>
      <w:r>
        <w:rPr>
          <w:b w:val="0"/>
          <w:i w:val="0"/>
          <w:color w:val="64748B"/>
          <w:sz w:val="16"/>
        </w:rPr>
        <w:t xml:space="preserve">[2026-06-23 16:17:05] </w:t>
      </w:r>
      <w:r>
        <w:rPr>
          <w:b/>
          <w:i w:val="0"/>
          <w:color w:val="1F6FEB"/>
          <w:sz w:val="16"/>
        </w:rPr>
        <w:t xml:space="preserve">EQ3_sup_v2 </w:t>
      </w:r>
      <w:r>
        <w:rPr>
          <w:b w:val="0"/>
          <w:i w:val="0"/>
          <w:color w:val="64748B"/>
          <w:sz w:val="16"/>
        </w:rPr>
        <w:t xml:space="preserve">sur s04q40 : </w:t>
      </w:r>
      <w:r>
        <w:rPr>
          <w:b w:val="0"/>
          <w:i w:val="0"/>
          <w:sz w:val="17"/>
        </w:rPr>
        <w:t>Bénéficie t - il de congés payés ?</w:t>
      </w:r>
    </w:p>
    <w:p>
      <w:pPr>
        <w:pStyle w:val="ListBullet"/>
      </w:pPr>
      <w:r>
        <w:rPr>
          <w:b w:val="0"/>
          <w:i w:val="0"/>
          <w:color w:val="64748B"/>
          <w:sz w:val="16"/>
        </w:rPr>
        <w:t xml:space="preserve">[2026-06-23 16:32:35] </w:t>
      </w:r>
      <w:r>
        <w:rPr>
          <w:b/>
          <w:i w:val="0"/>
          <w:color w:val="1F6FEB"/>
          <w:sz w:val="16"/>
        </w:rPr>
        <w:t xml:space="preserve">EQ3_sup_v2 </w:t>
      </w:r>
      <w:r>
        <w:rPr>
          <w:b w:val="0"/>
          <w:i w:val="0"/>
          <w:color w:val="64748B"/>
          <w:sz w:val="16"/>
        </w:rPr>
        <w:t xml:space="preserve">sur s04q10 : </w:t>
      </w:r>
      <w:r>
        <w:rPr>
          <w:b w:val="0"/>
          <w:i w:val="0"/>
          <w:sz w:val="17"/>
        </w:rPr>
        <w:t>Vous n'avez pas renseigné cette activité a la 4C donc coché : non</w:t>
      </w:r>
    </w:p>
    <w:p>
      <w:pPr>
        <w:pStyle w:val="ListBullet"/>
      </w:pPr>
      <w:r>
        <w:rPr>
          <w:b w:val="0"/>
          <w:i w:val="0"/>
          <w:color w:val="64748B"/>
          <w:sz w:val="16"/>
        </w:rPr>
        <w:t xml:space="preserve">[2026-06-23 16:33:42] </w:t>
      </w:r>
      <w:r>
        <w:rPr>
          <w:b/>
          <w:i w:val="0"/>
          <w:color w:val="1F6FEB"/>
          <w:sz w:val="16"/>
        </w:rPr>
        <w:t xml:space="preserve">EQ3_sup_v2 </w:t>
      </w:r>
      <w:r>
        <w:rPr>
          <w:b w:val="0"/>
          <w:i w:val="0"/>
          <w:color w:val="64748B"/>
          <w:sz w:val="16"/>
        </w:rPr>
        <w:t xml:space="preserve">sur s04q10 : </w:t>
      </w:r>
      <w:r>
        <w:rPr>
          <w:b w:val="0"/>
          <w:i w:val="0"/>
          <w:sz w:val="17"/>
        </w:rPr>
        <w:t>Il n'a qu'une activité</w:t>
      </w:r>
    </w:p>
    <w:p>
      <w:pPr>
        <w:pStyle w:val="ListBullet"/>
      </w:pPr>
      <w:r>
        <w:rPr>
          <w:b w:val="0"/>
          <w:i w:val="0"/>
          <w:color w:val="64748B"/>
          <w:sz w:val="16"/>
        </w:rPr>
        <w:t xml:space="preserve">[2026-06-23 16:46:58] </w:t>
      </w:r>
      <w:r>
        <w:rPr>
          <w:b/>
          <w:i w:val="0"/>
          <w:color w:val="1F6FEB"/>
          <w:sz w:val="16"/>
        </w:rPr>
        <w:t xml:space="preserve">EQ3_sup_v2 </w:t>
      </w:r>
      <w:r>
        <w:rPr>
          <w:b w:val="0"/>
          <w:i w:val="0"/>
          <w:color w:val="64748B"/>
          <w:sz w:val="16"/>
        </w:rPr>
        <w:t xml:space="preserve">sur s07bq03c_1 : </w:t>
      </w:r>
      <w:r>
        <w:rPr>
          <w:b w:val="0"/>
          <w:i w:val="0"/>
          <w:sz w:val="17"/>
        </w:rPr>
        <w:t>Petit</w:t>
      </w:r>
    </w:p>
    <w:p>
      <w:pPr>
        <w:pStyle w:val="ListBullet"/>
      </w:pPr>
      <w:r>
        <w:rPr>
          <w:b w:val="0"/>
          <w:i w:val="0"/>
          <w:color w:val="64748B"/>
          <w:sz w:val="16"/>
        </w:rPr>
        <w:t xml:space="preserve">[2026-06-23 16:47:12] </w:t>
      </w:r>
      <w:r>
        <w:rPr>
          <w:b/>
          <w:i w:val="0"/>
          <w:color w:val="1F6FEB"/>
          <w:sz w:val="16"/>
        </w:rPr>
        <w:t xml:space="preserve">EQ3_sup_v2 </w:t>
      </w:r>
      <w:r>
        <w:rPr>
          <w:b w:val="0"/>
          <w:i w:val="0"/>
          <w:color w:val="64748B"/>
          <w:sz w:val="16"/>
        </w:rPr>
        <w:t xml:space="preserve">sur s07bq07c_1 : </w:t>
      </w:r>
      <w:r>
        <w:rPr>
          <w:b w:val="0"/>
          <w:i w:val="0"/>
          <w:sz w:val="17"/>
        </w:rPr>
        <w:t>Petit</w:t>
      </w:r>
    </w:p>
    <w:p>
      <w:pPr>
        <w:pStyle w:val="ListBullet"/>
      </w:pPr>
      <w:r>
        <w:rPr>
          <w:b w:val="0"/>
          <w:i w:val="0"/>
          <w:color w:val="64748B"/>
          <w:sz w:val="16"/>
        </w:rPr>
        <w:t xml:space="preserve">[2026-06-23 16:50:01] </w:t>
      </w:r>
      <w:r>
        <w:rPr>
          <w:b/>
          <w:i w:val="0"/>
          <w:color w:val="1F6FEB"/>
          <w:sz w:val="16"/>
        </w:rPr>
        <w:t xml:space="preserve">EQ3_sup_v2 </w:t>
      </w:r>
      <w:r>
        <w:rPr>
          <w:b w:val="0"/>
          <w:i w:val="0"/>
          <w:color w:val="64748B"/>
          <w:sz w:val="16"/>
        </w:rPr>
        <w:t xml:space="preserve">sur s07bq08_1 : </w:t>
      </w:r>
      <w:r>
        <w:rPr>
          <w:b w:val="0"/>
          <w:i w:val="0"/>
          <w:sz w:val="17"/>
        </w:rPr>
        <w:t>Revoir le montant</w:t>
      </w:r>
    </w:p>
    <w:p>
      <w:pPr>
        <w:pStyle w:val="ListBullet"/>
      </w:pPr>
      <w:r>
        <w:rPr>
          <w:b w:val="0"/>
          <w:i w:val="0"/>
          <w:color w:val="64748B"/>
          <w:sz w:val="16"/>
        </w:rPr>
        <w:t xml:space="preserve">[2026-06-23 17:53:33] </w:t>
      </w:r>
      <w:r>
        <w:rPr>
          <w:b/>
          <w:i w:val="0"/>
          <w:color w:val="1F6FEB"/>
          <w:sz w:val="16"/>
        </w:rPr>
        <w:t xml:space="preserve">EQ3_sup_v2 </w:t>
      </w:r>
      <w:r>
        <w:rPr>
          <w:b w:val="0"/>
          <w:i w:val="0"/>
          <w:color w:val="64748B"/>
          <w:sz w:val="16"/>
        </w:rPr>
        <w:t xml:space="preserve">sur s07bq07a_1 : </w:t>
      </w:r>
      <w:r>
        <w:rPr>
          <w:b w:val="0"/>
          <w:i w:val="0"/>
          <w:sz w:val="17"/>
        </w:rPr>
        <w:t>Revoir la quantité par rapport au prix</w:t>
      </w:r>
    </w:p>
    <w:p>
      <w:pPr>
        <w:pStyle w:val="ListBullet"/>
      </w:pPr>
      <w:r>
        <w:rPr>
          <w:b w:val="0"/>
          <w:i w:val="0"/>
          <w:color w:val="64748B"/>
          <w:sz w:val="16"/>
        </w:rPr>
        <w:t xml:space="preserve">[2026-06-23 18:38:32] </w:t>
      </w:r>
      <w:r>
        <w:rPr>
          <w:b/>
          <w:i w:val="0"/>
          <w:color w:val="1F6FEB"/>
          <w:sz w:val="16"/>
        </w:rPr>
        <w:t xml:space="preserve">EQ3_sup_v2 </w:t>
      </w:r>
      <w:r>
        <w:rPr>
          <w:b w:val="0"/>
          <w:i w:val="0"/>
          <w:color w:val="64748B"/>
          <w:sz w:val="16"/>
        </w:rPr>
        <w:t xml:space="preserve">sur s07bq03b_2 : </w:t>
      </w:r>
      <w:r>
        <w:rPr>
          <w:b w:val="0"/>
          <w:i w:val="0"/>
          <w:sz w:val="17"/>
        </w:rPr>
        <w:t>Sachet industriel</w:t>
      </w:r>
    </w:p>
    <w:p>
      <w:pPr>
        <w:pStyle w:val="ListBullet"/>
      </w:pPr>
      <w:r>
        <w:rPr>
          <w:b w:val="0"/>
          <w:i w:val="0"/>
          <w:color w:val="64748B"/>
          <w:sz w:val="16"/>
        </w:rPr>
        <w:t xml:space="preserve">[2026-06-23 18:38:52] </w:t>
      </w:r>
      <w:r>
        <w:rPr>
          <w:b/>
          <w:i w:val="0"/>
          <w:color w:val="1F6FEB"/>
          <w:sz w:val="16"/>
        </w:rPr>
        <w:t xml:space="preserve">EQ3_sup_v2 </w:t>
      </w:r>
      <w:r>
        <w:rPr>
          <w:b w:val="0"/>
          <w:i w:val="0"/>
          <w:color w:val="64748B"/>
          <w:sz w:val="16"/>
        </w:rPr>
        <w:t xml:space="preserve">sur s07bq07b_2 : </w:t>
      </w:r>
      <w:r>
        <w:rPr>
          <w:b w:val="0"/>
          <w:i w:val="0"/>
          <w:sz w:val="17"/>
        </w:rPr>
        <w:t>Sachet industriel</w:t>
      </w:r>
    </w:p>
    <w:p>
      <w:pPr>
        <w:pStyle w:val="ListBullet"/>
      </w:pPr>
      <w:r>
        <w:rPr>
          <w:b w:val="0"/>
          <w:i w:val="0"/>
          <w:color w:val="64748B"/>
          <w:sz w:val="16"/>
        </w:rPr>
        <w:t xml:space="preserve">[2026-06-23 18:40:19] </w:t>
      </w:r>
      <w:r>
        <w:rPr>
          <w:b/>
          <w:i w:val="0"/>
          <w:color w:val="1F6FEB"/>
          <w:sz w:val="16"/>
        </w:rPr>
        <w:t xml:space="preserve">EQ3_sup_v2 </w:t>
      </w:r>
      <w:r>
        <w:rPr>
          <w:b w:val="0"/>
          <w:i w:val="0"/>
          <w:color w:val="64748B"/>
          <w:sz w:val="16"/>
        </w:rPr>
        <w:t xml:space="preserve">sur s07bq08_2 : </w:t>
      </w:r>
      <w:r>
        <w:rPr>
          <w:b w:val="0"/>
          <w:i w:val="0"/>
          <w:sz w:val="17"/>
        </w:rPr>
        <w:t>Revoir le prix</w:t>
      </w:r>
    </w:p>
    <w:p>
      <w:pPr>
        <w:pStyle w:val="ListBullet"/>
      </w:pPr>
      <w:r>
        <w:rPr>
          <w:b w:val="0"/>
          <w:i w:val="0"/>
          <w:color w:val="64748B"/>
          <w:sz w:val="16"/>
        </w:rPr>
        <w:t xml:space="preserve">[2026-06-23 18:40:51] </w:t>
      </w:r>
      <w:r>
        <w:rPr>
          <w:b/>
          <w:i w:val="0"/>
          <w:color w:val="1F6FEB"/>
          <w:sz w:val="16"/>
        </w:rPr>
        <w:t xml:space="preserve">EQ3_sup_v2 </w:t>
      </w:r>
      <w:r>
        <w:rPr>
          <w:b w:val="0"/>
          <w:i w:val="0"/>
          <w:color w:val="64748B"/>
          <w:sz w:val="16"/>
        </w:rPr>
        <w:t xml:space="preserve">sur s07bq08_2 : </w:t>
      </w:r>
      <w:r>
        <w:rPr>
          <w:b w:val="0"/>
          <w:i w:val="0"/>
          <w:sz w:val="17"/>
        </w:rPr>
        <w:t>Par rapport a la quantitè achetée</w:t>
      </w:r>
    </w:p>
    <w:p>
      <w:pPr>
        <w:pStyle w:val="ListBullet"/>
      </w:pPr>
      <w:r>
        <w:rPr>
          <w:b w:val="0"/>
          <w:i w:val="0"/>
          <w:color w:val="64748B"/>
          <w:sz w:val="16"/>
        </w:rPr>
        <w:t xml:space="preserve">[2026-06-23 19:25:30] </w:t>
      </w:r>
      <w:r>
        <w:rPr>
          <w:b/>
          <w:i w:val="0"/>
          <w:color w:val="1F6FEB"/>
          <w:sz w:val="16"/>
        </w:rPr>
        <w:t xml:space="preserve">EQ3_sup_v2 </w:t>
      </w:r>
      <w:r>
        <w:rPr>
          <w:b w:val="0"/>
          <w:i w:val="0"/>
          <w:color w:val="64748B"/>
          <w:sz w:val="16"/>
        </w:rPr>
        <w:t xml:space="preserve">sur s10q04 : </w:t>
      </w:r>
      <w:r>
        <w:rPr>
          <w:b w:val="0"/>
          <w:i w:val="0"/>
          <w:sz w:val="17"/>
        </w:rPr>
        <w:t>Ici c'est non, Moussa Diémé n'est pas travailleur pour compte propre dans la maconnerie</w:t>
      </w:r>
    </w:p>
    <w:p>
      <w:pPr>
        <w:pStyle w:val="ListBullet"/>
      </w:pPr>
      <w:r>
        <w:rPr>
          <w:b w:val="0"/>
          <w:i w:val="0"/>
          <w:color w:val="64748B"/>
          <w:sz w:val="16"/>
        </w:rPr>
        <w:t xml:space="preserve">[2026-06-23 19:42:57] </w:t>
      </w:r>
      <w:r>
        <w:rPr>
          <w:b/>
          <w:i w:val="0"/>
          <w:color w:val="1F6FEB"/>
          <w:sz w:val="16"/>
        </w:rPr>
        <w:t xml:space="preserve">EQ3_sup_v2 </w:t>
      </w:r>
      <w:r>
        <w:rPr>
          <w:b w:val="0"/>
          <w:i w:val="0"/>
          <w:color w:val="64748B"/>
          <w:sz w:val="16"/>
        </w:rPr>
        <w:t xml:space="preserve">sur s13q34 : </w:t>
      </w:r>
      <w:r>
        <w:rPr>
          <w:b w:val="0"/>
          <w:i w:val="0"/>
          <w:sz w:val="17"/>
        </w:rPr>
        <w:t>Profession libérales sauf artisans</w:t>
      </w:r>
    </w:p>
    <w:p>
      <w:pPr>
        <w:pStyle w:val="ListBullet"/>
      </w:pPr>
      <w:r>
        <w:rPr>
          <w:b w:val="0"/>
          <w:i w:val="0"/>
          <w:color w:val="64748B"/>
          <w:sz w:val="16"/>
        </w:rPr>
        <w:t xml:space="preserve">[2026-06-23 19:44:15] </w:t>
      </w:r>
      <w:r>
        <w:rPr>
          <w:b/>
          <w:i w:val="0"/>
          <w:color w:val="1F6FEB"/>
          <w:sz w:val="16"/>
        </w:rPr>
        <w:t xml:space="preserve">EQ3_sup_v2 </w:t>
      </w:r>
      <w:r>
        <w:rPr>
          <w:b w:val="0"/>
          <w:i w:val="0"/>
          <w:color w:val="64748B"/>
          <w:sz w:val="16"/>
        </w:rPr>
        <w:t xml:space="preserve">sur s13q34 : </w:t>
      </w:r>
      <w:r>
        <w:rPr>
          <w:b w:val="0"/>
          <w:i w:val="0"/>
          <w:sz w:val="17"/>
        </w:rPr>
        <w:t>Profession libérale sauf artisans</w:t>
      </w:r>
    </w:p>
    <w:p>
      <w:pPr>
        <w:pStyle w:val="ListBullet"/>
      </w:pPr>
      <w:r>
        <w:rPr>
          <w:b w:val="0"/>
          <w:i w:val="0"/>
          <w:color w:val="64748B"/>
          <w:sz w:val="16"/>
        </w:rPr>
        <w:t xml:space="preserve">[2026-07-02 16:28:35]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[2026-07-02 20:15:49] </w:t>
      </w:r>
      <w:r>
        <w:rPr>
          <w:b/>
          <w:i w:val="0"/>
          <w:color w:val="1F6FEB"/>
          <w:sz w:val="16"/>
        </w:rPr>
        <w:t xml:space="preserve">EQ3_enq1_v2 </w:t>
      </w:r>
      <w:r>
        <w:rPr>
          <w:b w:val="0"/>
          <w:i w:val="0"/>
          <w:color w:val="64748B"/>
          <w:sz w:val="16"/>
        </w:rPr>
        <w:t xml:space="preserve">sur s04q40 : </w:t>
      </w:r>
      <w:r>
        <w:rPr>
          <w:b w:val="0"/>
          <w:i w:val="0"/>
          <w:sz w:val="17"/>
        </w:rPr>
        <w:t>je confirme</w:t>
      </w:r>
    </w:p>
    <w:p>
      <w:pPr>
        <w:pStyle w:val="ListBullet"/>
      </w:pPr>
      <w:r>
        <w:rPr>
          <w:b w:val="0"/>
          <w:i w:val="0"/>
          <w:color w:val="64748B"/>
          <w:sz w:val="16"/>
        </w:rPr>
        <w:t xml:space="preserve">[2026-07-02 20:55:19] </w:t>
      </w:r>
      <w:r>
        <w:rPr>
          <w:b/>
          <w:i w:val="0"/>
          <w:color w:val="1F6FEB"/>
          <w:sz w:val="16"/>
        </w:rPr>
        <w:t xml:space="preserve">EQ3_enq1_v2 </w:t>
      </w:r>
      <w:r>
        <w:rPr>
          <w:b w:val="0"/>
          <w:i w:val="0"/>
          <w:color w:val="64748B"/>
          <w:sz w:val="16"/>
        </w:rPr>
        <w:t xml:space="preserve">sur s10q23 : </w:t>
      </w:r>
      <w:r>
        <w:rPr>
          <w:b w:val="0"/>
          <w:i w:val="0"/>
          <w:sz w:val="17"/>
        </w:rPr>
        <w:t>mais le local appartient à son employeur</w:t>
      </w:r>
    </w:p>
    <w:p>
      <w:pPr>
        <w:pStyle w:val="ListBullet"/>
      </w:pPr>
      <w:r>
        <w:rPr>
          <w:b w:val="0"/>
          <w:i w:val="0"/>
          <w:color w:val="64748B"/>
          <w:sz w:val="16"/>
        </w:rPr>
        <w:t xml:space="preserve">[2026-07-02 21:34:55] </w:t>
      </w:r>
      <w:r>
        <w:rPr>
          <w:b/>
          <w:i w:val="0"/>
          <w:color w:val="1F6FEB"/>
          <w:sz w:val="16"/>
        </w:rPr>
        <w:t xml:space="preserve">EQ3_sup_v2 </w:t>
      </w:r>
      <w:r>
        <w:rPr>
          <w:b w:val="0"/>
          <w:i w:val="0"/>
          <w:color w:val="64748B"/>
          <w:sz w:val="16"/>
        </w:rPr>
        <w:t xml:space="preserve">sur @@ApprovedBySupervisor : </w:t>
      </w:r>
      <w:r>
        <w:rPr>
          <w:b w:val="0"/>
          <w:i w:val="0"/>
          <w:sz w:val="17"/>
        </w:rPr>
        <w:t>Corrigé et approuvè</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