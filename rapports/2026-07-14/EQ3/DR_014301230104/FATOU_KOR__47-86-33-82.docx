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47-86-33-82</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47-86-33-82</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76 123 84 82</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2026-06-03T14:55:39</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BAYE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BAYE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ASTOU WADE ou l'année à laquelle NDEYE ASTOU WADE a fréquenté l'école pour la dernière fois (.) le dernier diplome de NDEYE ASTOU WADE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WADE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(110000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MATAR WADE a consacré à son emploi au cours des 7 derniers jours est trop élevé, veuillez revoir s'il vous plait ou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WADE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[2026-06-10 12:40:47] </w:t>
      </w:r>
      <w:r>
        <w:rPr>
          <w:b/>
          <w:i w:val="0"/>
          <w:color w:val="1F6FEB"/>
          <w:sz w:val="16"/>
        </w:rPr>
        <w:t xml:space="preserve">EQ3_enq3_v2 </w:t>
      </w:r>
      <w:r>
        <w:rPr>
          <w:b w:val="0"/>
          <w:i w:val="0"/>
          <w:color w:val="64748B"/>
          <w:sz w:val="16"/>
        </w:rPr>
        <w:t xml:space="preserve">sur confirme7A2b : </w:t>
      </w:r>
      <w:r>
        <w:rPr>
          <w:b w:val="0"/>
          <w:i w:val="0"/>
          <w:sz w:val="17"/>
        </w:rPr>
        <w:t>le mènage a consommè la  viande de mouton dela Tabaski</w:t>
      </w:r>
    </w:p>
    <w:p>
      <w:pPr>
        <w:pStyle w:val="ListBullet"/>
      </w:pPr>
      <w:r>
        <w:rPr>
          <w:b w:val="0"/>
          <w:i w:val="0"/>
          <w:color w:val="64748B"/>
          <w:sz w:val="16"/>
        </w:rPr>
        <w:t xml:space="preserve">[2026-06-15 11:19:44] </w:t>
      </w:r>
      <w:r>
        <w:rPr>
          <w:b/>
          <w:i w:val="0"/>
          <w:color w:val="1F6FEB"/>
          <w:sz w:val="16"/>
        </w:rPr>
        <w:t xml:space="preserve">EQ3_sup_v2 </w:t>
      </w:r>
      <w:r>
        <w:rPr>
          <w:b w:val="0"/>
          <w:i w:val="0"/>
          <w:color w:val="64748B"/>
          <w:sz w:val="16"/>
        </w:rPr>
        <w:t xml:space="preserve">sur s04q36a : </w:t>
      </w:r>
      <w:r>
        <w:rPr>
          <w:b w:val="0"/>
          <w:i w:val="0"/>
          <w:sz w:val="17"/>
        </w:rPr>
        <w:t>Activité de l'entreprise</w:t>
      </w:r>
    </w:p>
    <w:p>
      <w:pPr>
        <w:pStyle w:val="ListBullet"/>
      </w:pPr>
      <w:r>
        <w:rPr>
          <w:b w:val="0"/>
          <w:i w:val="0"/>
          <w:color w:val="64748B"/>
          <w:sz w:val="16"/>
        </w:rPr>
        <w:t xml:space="preserve">[2026-06-15 11:56:15] </w:t>
      </w:r>
      <w:r>
        <w:rPr>
          <w:b/>
          <w:i w:val="0"/>
          <w:color w:val="1F6FEB"/>
          <w:sz w:val="16"/>
        </w:rPr>
        <w:t xml:space="preserve">EQ3_sup_v2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[2026-06-15 11:56:27] </w:t>
      </w:r>
      <w:r>
        <w:rPr>
          <w:b/>
          <w:i w:val="0"/>
          <w:color w:val="1F6FEB"/>
          <w:sz w:val="16"/>
        </w:rPr>
        <w:t xml:space="preserve">EQ3_sup_v2 </w:t>
      </w:r>
      <w:r>
        <w:rPr>
          <w:b w:val="0"/>
          <w:i w:val="0"/>
          <w:color w:val="64748B"/>
          <w:sz w:val="16"/>
        </w:rPr>
        <w:t xml:space="preserve">sur s07bq07c_1 : </w:t>
      </w:r>
      <w:r>
        <w:rPr>
          <w:b w:val="0"/>
          <w:i w:val="0"/>
          <w:sz w:val="17"/>
        </w:rPr>
        <w:t>Petit</w:t>
      </w:r>
    </w:p>
    <w:p>
      <w:pPr>
        <w:pStyle w:val="ListBullet"/>
      </w:pPr>
      <w:r>
        <w:rPr>
          <w:b w:val="0"/>
          <w:i w:val="0"/>
          <w:color w:val="64748B"/>
          <w:sz w:val="16"/>
        </w:rPr>
        <w:t xml:space="preserve">[2026-06-15 11:58:29]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[2026-06-15 11:58:47]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[2026-06-15 12:22:13]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[2026-06-15 12:22:37]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[2026-06-15 12:31:23]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[2026-06-15 12:31:38]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[2026-06-15 15:39:17] </w:t>
      </w:r>
      <w:r>
        <w:rPr>
          <w:b/>
          <w:i w:val="0"/>
          <w:color w:val="1F6FEB"/>
          <w:sz w:val="16"/>
        </w:rPr>
        <w:t xml:space="preserve">EQ3_sup_v2 </w:t>
      </w:r>
      <w:r>
        <w:rPr>
          <w:b w:val="0"/>
          <w:i w:val="0"/>
          <w:color w:val="64748B"/>
          <w:sz w:val="16"/>
        </w:rPr>
        <w:t xml:space="preserve">sur s11q44 : </w:t>
      </w:r>
      <w:r>
        <w:rPr>
          <w:b w:val="0"/>
          <w:i w:val="0"/>
          <w:sz w:val="17"/>
        </w:rPr>
        <w:t>5800 f</w:t>
      </w:r>
    </w:p>
    <w:p>
      <w:pPr>
        <w:pStyle w:val="ListBullet"/>
      </w:pPr>
      <w:r>
        <w:rPr>
          <w:b w:val="0"/>
          <w:i w:val="0"/>
          <w:color w:val="64748B"/>
          <w:sz w:val="16"/>
        </w:rPr>
        <w:t xml:space="preserve">[2026-06-15 15:47:49] </w:t>
      </w:r>
      <w:r>
        <w:rPr>
          <w:b/>
          <w:i w:val="0"/>
          <w:color w:val="1F6FEB"/>
          <w:sz w:val="16"/>
        </w:rPr>
        <w:t xml:space="preserve">EQ3_sup_v2 </w:t>
      </w:r>
      <w:r>
        <w:rPr>
          <w:b w:val="0"/>
          <w:i w:val="0"/>
          <w:color w:val="64748B"/>
          <w:sz w:val="16"/>
        </w:rPr>
        <w:t xml:space="preserve">sur s09Fq02 : </w:t>
      </w:r>
      <w:r>
        <w:rPr>
          <w:b w:val="0"/>
          <w:i w:val="0"/>
          <w:sz w:val="17"/>
        </w:rPr>
        <w:t>C'est achat appareil électro ménager : ventilo</w:t>
      </w:r>
    </w:p>
    <w:p>
      <w:pPr>
        <w:pStyle w:val="ListBullet"/>
      </w:pPr>
      <w:r>
        <w:rPr>
          <w:b w:val="0"/>
          <w:i w:val="0"/>
          <w:color w:val="64748B"/>
          <w:sz w:val="16"/>
        </w:rPr>
        <w:t xml:space="preserve">[2026-06-15 15:48:08] </w:t>
      </w:r>
      <w:r>
        <w:rPr>
          <w:b/>
          <w:i w:val="0"/>
          <w:color w:val="1F6FEB"/>
          <w:sz w:val="16"/>
        </w:rPr>
        <w:t xml:space="preserve">EQ3_sup_v2 </w:t>
      </w:r>
      <w:r>
        <w:rPr>
          <w:b w:val="0"/>
          <w:i w:val="0"/>
          <w:color w:val="64748B"/>
          <w:sz w:val="16"/>
        </w:rPr>
        <w:t xml:space="preserve">sur s09Fq02 : </w:t>
      </w:r>
      <w:r>
        <w:rPr>
          <w:b w:val="0"/>
          <w:i w:val="0"/>
          <w:sz w:val="17"/>
        </w:rPr>
        <w:t>Voir section 12</w:t>
      </w:r>
    </w:p>
    <w:p>
      <w:pPr>
        <w:pStyle w:val="ListBullet"/>
      </w:pPr>
      <w:r>
        <w:rPr>
          <w:b w:val="0"/>
          <w:i w:val="0"/>
          <w:color w:val="64748B"/>
          <w:sz w:val="16"/>
        </w:rPr>
        <w:t xml:space="preserve">[2026-06-15 15:52:06] </w:t>
      </w:r>
      <w:r>
        <w:rPr>
          <w:b/>
          <w:i w:val="0"/>
          <w:color w:val="1F6FEB"/>
          <w:sz w:val="16"/>
        </w:rPr>
        <w:t xml:space="preserve">EQ3_sup_v2 </w:t>
      </w:r>
      <w:r>
        <w:rPr>
          <w:b w:val="0"/>
          <w:i w:val="0"/>
          <w:color w:val="64748B"/>
          <w:sz w:val="16"/>
        </w:rPr>
        <w:t xml:space="preserve">sur s13q19 : </w:t>
      </w:r>
      <w:r>
        <w:rPr>
          <w:b w:val="0"/>
          <w:i w:val="0"/>
          <w:sz w:val="17"/>
        </w:rPr>
        <w:t>Même région</w:t>
      </w:r>
    </w:p>
    <w:p>
      <w:pPr>
        <w:pStyle w:val="ListBullet"/>
      </w:pPr>
      <w:r>
        <w:rPr>
          <w:b w:val="0"/>
          <w:i w:val="0"/>
          <w:color w:val="64748B"/>
          <w:sz w:val="16"/>
        </w:rPr>
        <w:t xml:space="preserve">[2026-06-15 16:00:59] </w:t>
      </w:r>
      <w:r>
        <w:rPr>
          <w:b/>
          <w:i w:val="0"/>
          <w:color w:val="1F6FEB"/>
          <w:sz w:val="16"/>
        </w:rPr>
        <w:t xml:space="preserve">EQ3_sup_v2 </w:t>
      </w:r>
      <w:r>
        <w:rPr>
          <w:b w:val="0"/>
          <w:i w:val="0"/>
          <w:color w:val="64748B"/>
          <w:sz w:val="16"/>
        </w:rPr>
        <w:t xml:space="preserve">sur s13q37 : </w:t>
      </w:r>
      <w:r>
        <w:rPr>
          <w:b w:val="0"/>
          <w:i w:val="0"/>
          <w:sz w:val="17"/>
        </w:rPr>
        <w:t>Même région</w:t>
      </w:r>
    </w:p>
    <w:p>
      <w:pPr>
        <w:pStyle w:val="ListBullet"/>
      </w:pPr>
      <w:r>
        <w:rPr>
          <w:b w:val="0"/>
          <w:i w:val="0"/>
          <w:color w:val="64748B"/>
          <w:sz w:val="16"/>
        </w:rPr>
        <w:t xml:space="preserve">[2026-06-15 16:05:12] </w:t>
      </w:r>
      <w:r>
        <w:rPr>
          <w:b/>
          <w:i w:val="0"/>
          <w:color w:val="1F6FEB"/>
          <w:sz w:val="16"/>
        </w:rPr>
        <w:t xml:space="preserve">EQ3_sup_v2 </w:t>
      </w:r>
      <w:r>
        <w:rPr>
          <w:b w:val="0"/>
          <w:i w:val="0"/>
          <w:color w:val="64748B"/>
          <w:sz w:val="16"/>
        </w:rPr>
        <w:t xml:space="preserve">sur s15q04 : </w:t>
      </w:r>
      <w:r>
        <w:rPr>
          <w:b w:val="0"/>
          <w:i w:val="0"/>
          <w:sz w:val="17"/>
        </w:rPr>
        <w:t>Mame Baye a bénéficié de soins gratuits de 0 à 4 ans</w:t>
      </w:r>
    </w:p>
    <w:p>
      <w:pPr>
        <w:pStyle w:val="ListBullet"/>
      </w:pPr>
      <w:r>
        <w:rPr>
          <w:b w:val="0"/>
          <w:i w:val="0"/>
          <w:color w:val="64748B"/>
          <w:sz w:val="16"/>
        </w:rPr>
        <w:t xml:space="preserve">[2026-06-15 16:05:51] </w:t>
      </w:r>
      <w:r>
        <w:rPr>
          <w:b/>
          <w:i w:val="0"/>
          <w:color w:val="1F6FEB"/>
          <w:sz w:val="16"/>
        </w:rPr>
        <w:t xml:space="preserve">EQ3_sup_v2 </w:t>
      </w:r>
      <w:r>
        <w:rPr>
          <w:b w:val="0"/>
          <w:i w:val="0"/>
          <w:color w:val="64748B"/>
          <w:sz w:val="16"/>
        </w:rPr>
        <w:t xml:space="preserve">sur s15q04 : </w:t>
      </w:r>
      <w:r>
        <w:rPr>
          <w:b w:val="0"/>
          <w:i w:val="0"/>
          <w:sz w:val="17"/>
        </w:rPr>
        <w:t>Voir section 3</w:t>
      </w:r>
    </w:p>
    <w:p>
      <w:pPr>
        <w:pStyle w:val="ListBullet"/>
      </w:pPr>
      <w:r>
        <w:rPr>
          <w:b w:val="0"/>
          <w:i w:val="0"/>
          <w:color w:val="64748B"/>
          <w:sz w:val="16"/>
        </w:rPr>
        <w:t xml:space="preserve">[2026-06-15 16:07:14] </w:t>
      </w:r>
      <w:r>
        <w:rPr>
          <w:b/>
          <w:i w:val="0"/>
          <w:color w:val="1F6FEB"/>
          <w:sz w:val="16"/>
        </w:rPr>
        <w:t xml:space="preserve">EQ3_sup_v2 </w:t>
      </w:r>
      <w:r>
        <w:rPr>
          <w:b w:val="0"/>
          <w:i w:val="0"/>
          <w:color w:val="64748B"/>
          <w:sz w:val="16"/>
        </w:rPr>
        <w:t xml:space="preserve">sur s15q05 : </w:t>
      </w:r>
      <w:r>
        <w:rPr>
          <w:b w:val="0"/>
          <w:i w:val="0"/>
          <w:sz w:val="17"/>
        </w:rPr>
        <w:t>Voir section 3 : Mame Baye Wade</w:t>
      </w:r>
    </w:p>
    <w:p>
      <w:pPr>
        <w:pStyle w:val="ListBullet"/>
      </w:pPr>
      <w:r>
        <w:rPr>
          <w:b w:val="0"/>
          <w:i w:val="0"/>
          <w:color w:val="64748B"/>
          <w:sz w:val="16"/>
        </w:rPr>
        <w:t xml:space="preserve">[2026-06-15 16:09:32] </w:t>
      </w:r>
      <w:r>
        <w:rPr>
          <w:b/>
          <w:i w:val="0"/>
          <w:color w:val="1F6FEB"/>
          <w:sz w:val="16"/>
        </w:rPr>
        <w:t xml:space="preserve">EQ3_sup_v2 </w:t>
      </w:r>
      <w:r>
        <w:rPr>
          <w:b w:val="0"/>
          <w:i w:val="0"/>
          <w:color w:val="64748B"/>
          <w:sz w:val="16"/>
        </w:rPr>
        <w:t xml:space="preserve">sur s03q38 : </w:t>
      </w:r>
      <w:r>
        <w:rPr>
          <w:b w:val="0"/>
          <w:i w:val="0"/>
          <w:sz w:val="17"/>
        </w:rPr>
        <w:t>La gratuité couvre tous ces actes ?</w:t>
      </w:r>
    </w:p>
    <w:p>
      <w:pPr>
        <w:pStyle w:val="ListBullet"/>
      </w:pPr>
      <w:r>
        <w:rPr>
          <w:b w:val="0"/>
          <w:i w:val="0"/>
          <w:color w:val="64748B"/>
          <w:sz w:val="16"/>
        </w:rPr>
        <w:t xml:space="preserve">[2026-06-15 16:14:22] </w:t>
      </w:r>
      <w:r>
        <w:rPr>
          <w:b/>
          <w:i w:val="0"/>
          <w:color w:val="1F6FEB"/>
          <w:sz w:val="16"/>
        </w:rPr>
        <w:t xml:space="preserve">EQ3_sup_v2 </w:t>
      </w:r>
      <w:r>
        <w:rPr>
          <w:b w:val="0"/>
          <w:i w:val="0"/>
          <w:color w:val="64748B"/>
          <w:sz w:val="16"/>
        </w:rPr>
        <w:t xml:space="preserve">sur s15q04 : </w:t>
      </w:r>
      <w:r>
        <w:rPr>
          <w:b w:val="0"/>
          <w:i w:val="0"/>
          <w:sz w:val="17"/>
        </w:rPr>
        <w:t>Donc Mame Baye n'a pas été malade et n'a pas bénéficié de ses soins</w:t>
      </w:r>
    </w:p>
    <w:p>
      <w:pPr>
        <w:pStyle w:val="ListBullet"/>
      </w:pPr>
      <w:r>
        <w:rPr>
          <w:b w:val="0"/>
          <w:i w:val="0"/>
          <w:color w:val="64748B"/>
          <w:sz w:val="16"/>
        </w:rPr>
        <w:t xml:space="preserve">[2026-06-15 16:15:24] </w:t>
      </w:r>
      <w:r>
        <w:rPr>
          <w:b/>
          <w:i w:val="0"/>
          <w:color w:val="1F6FEB"/>
          <w:sz w:val="16"/>
        </w:rPr>
        <w:t xml:space="preserve">EQ3_sup_v2 </w:t>
      </w:r>
      <w:r>
        <w:rPr>
          <w:b w:val="0"/>
          <w:i w:val="0"/>
          <w:color w:val="64748B"/>
          <w:sz w:val="16"/>
        </w:rPr>
        <w:t xml:space="preserve">sur s15q05 : </w:t>
      </w:r>
      <w:r>
        <w:rPr>
          <w:b w:val="0"/>
          <w:i w:val="0"/>
          <w:sz w:val="17"/>
        </w:rPr>
        <w:t>C'est bon pour cette question</w:t>
      </w:r>
    </w:p>
    <w:p>
      <w:pPr>
        <w:pStyle w:val="ListBullet"/>
      </w:pPr>
      <w:r>
        <w:rPr>
          <w:b w:val="0"/>
          <w:i w:val="0"/>
          <w:color w:val="64748B"/>
          <w:sz w:val="16"/>
        </w:rPr>
        <w:t xml:space="preserve">[2026-06-15 18:43:31] </w:t>
      </w:r>
      <w:r>
        <w:rPr>
          <w:b/>
          <w:i w:val="0"/>
          <w:color w:val="1F6FEB"/>
          <w:sz w:val="16"/>
        </w:rPr>
        <w:t xml:space="preserve">EQ3_sup_v2 </w:t>
      </w:r>
      <w:r>
        <w:rPr>
          <w:b w:val="0"/>
          <w:i w:val="0"/>
          <w:color w:val="64748B"/>
          <w:sz w:val="16"/>
        </w:rPr>
        <w:t xml:space="preserve">sur NOM_PRENOMS : </w:t>
      </w:r>
      <w:r>
        <w:rPr>
          <w:b w:val="0"/>
          <w:i w:val="0"/>
          <w:sz w:val="17"/>
        </w:rPr>
        <w:t>Mama Wade</w:t>
      </w:r>
    </w:p>
    <w:p>
      <w:pPr>
        <w:pStyle w:val="ListBullet"/>
      </w:pPr>
      <w:r>
        <w:rPr>
          <w:b w:val="0"/>
          <w:i w:val="0"/>
          <w:color w:val="64748B"/>
          <w:sz w:val="16"/>
        </w:rPr>
        <w:t xml:space="preserve">[2026-06-15 18:50:38] </w:t>
      </w:r>
      <w:r>
        <w:rPr>
          <w:b/>
          <w:i w:val="0"/>
          <w:color w:val="1F6FEB"/>
          <w:sz w:val="16"/>
        </w:rPr>
        <w:t xml:space="preserve">EQ3_sup_v2 </w:t>
      </w:r>
      <w:r>
        <w:rPr>
          <w:b w:val="0"/>
          <w:i w:val="0"/>
          <w:color w:val="64748B"/>
          <w:sz w:val="16"/>
        </w:rPr>
        <w:t xml:space="preserve">sur s01q22 : </w:t>
      </w:r>
      <w:r>
        <w:rPr>
          <w:b w:val="0"/>
          <w:i w:val="0"/>
          <w:sz w:val="17"/>
        </w:rPr>
        <w:t>Les parents ont fait 6 ans a Ndiareme Limamoulaye et 5 ans a Wakhimane</w:t>
      </w:r>
    </w:p>
    <w:p>
      <w:pPr>
        <w:pStyle w:val="ListBullet"/>
      </w:pPr>
      <w:r>
        <w:rPr>
          <w:b w:val="0"/>
          <w:i w:val="0"/>
          <w:color w:val="64748B"/>
          <w:sz w:val="16"/>
        </w:rPr>
        <w:t xml:space="preserve">[2026-06-15 18:54:02] </w:t>
      </w:r>
      <w:r>
        <w:rPr>
          <w:b/>
          <w:i w:val="0"/>
          <w:color w:val="1F6FEB"/>
          <w:sz w:val="16"/>
        </w:rPr>
        <w:t xml:space="preserve">EQ3_sup_v2 </w:t>
      </w:r>
      <w:r>
        <w:rPr>
          <w:b w:val="0"/>
          <w:i w:val="0"/>
          <w:color w:val="64748B"/>
          <w:sz w:val="16"/>
        </w:rPr>
        <w:t xml:space="preserve">sur s01q22 : </w:t>
      </w:r>
      <w:r>
        <w:rPr>
          <w:b w:val="0"/>
          <w:i w:val="0"/>
          <w:sz w:val="17"/>
        </w:rPr>
        <w:t>Les parents ont fait 6 ans a Ndiarème limamou et 5 ans a Wakhinane</w:t>
      </w:r>
    </w:p>
    <w:p>
      <w:pPr>
        <w:pStyle w:val="ListBullet"/>
      </w:pPr>
      <w:r>
        <w:rPr>
          <w:b w:val="0"/>
          <w:i w:val="0"/>
          <w:color w:val="64748B"/>
          <w:sz w:val="16"/>
        </w:rPr>
        <w:t xml:space="preserve">[2026-06-15 18:55:28] </w:t>
      </w:r>
      <w:r>
        <w:rPr>
          <w:b/>
          <w:i w:val="0"/>
          <w:color w:val="1F6FEB"/>
          <w:sz w:val="16"/>
        </w:rPr>
        <w:t xml:space="preserve">EQ3_sup_v2 </w:t>
      </w:r>
      <w:r>
        <w:rPr>
          <w:b w:val="0"/>
          <w:i w:val="0"/>
          <w:color w:val="64748B"/>
          <w:sz w:val="16"/>
        </w:rPr>
        <w:t xml:space="preserve">sur s03q38 : </w:t>
      </w:r>
      <w:r>
        <w:rPr>
          <w:b w:val="0"/>
          <w:i w:val="0"/>
          <w:sz w:val="17"/>
        </w:rPr>
        <w:t>Toutes les modalités 3.39</w:t>
      </w:r>
    </w:p>
    <w:p>
      <w:pPr>
        <w:pStyle w:val="ListBullet"/>
      </w:pPr>
      <w:r>
        <w:rPr>
          <w:b w:val="0"/>
          <w:i w:val="0"/>
          <w:color w:val="64748B"/>
          <w:sz w:val="16"/>
        </w:rPr>
        <w:t xml:space="preserve">[2026-06-15 19:11:50]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[2026-06-15 19:50:18] </w:t>
      </w:r>
      <w:r>
        <w:rPr>
          <w:b/>
          <w:i w:val="0"/>
          <w:color w:val="1F6FEB"/>
          <w:sz w:val="16"/>
        </w:rPr>
        <w:t xml:space="preserve">EQ3_sup_v2 </w:t>
      </w:r>
      <w:r>
        <w:rPr>
          <w:b w:val="0"/>
          <w:i w:val="0"/>
          <w:color w:val="64748B"/>
          <w:sz w:val="16"/>
        </w:rPr>
        <w:t xml:space="preserve">sur s04q36b : </w:t>
      </w:r>
      <w:r>
        <w:rPr>
          <w:b w:val="0"/>
          <w:i w:val="0"/>
          <w:sz w:val="17"/>
        </w:rPr>
        <w:t>Est ce um ménage ?</w:t>
      </w:r>
    </w:p>
    <w:p>
      <w:pPr>
        <w:pStyle w:val="ListBullet"/>
      </w:pPr>
      <w:r>
        <w:rPr>
          <w:b w:val="0"/>
          <w:i w:val="0"/>
          <w:color w:val="64748B"/>
          <w:sz w:val="16"/>
        </w:rPr>
        <w:t xml:space="preserve">[2026-06-17 21:35:43]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p>
      <w:pPr>
        <w:pStyle w:val="ListBullet"/>
      </w:pPr>
      <w:r>
        <w:rPr>
          <w:b w:val="0"/>
          <w:i w:val="0"/>
          <w:color w:val="64748B"/>
          <w:sz w:val="16"/>
        </w:rPr>
        <w:t xml:space="preserve">[2026-06-18 20:27:09]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[2026-06-19 09:32:39]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