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lala kebe est laobé, prière de bien classer cet ethni qui existe soit dans la liste des ethni ou n'éxiste pas comme ethni.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siaka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SIAKA SAMBOU (19700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(10500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(248800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3000 FCFA qui semble élevé, prière de verifier le montant tiré de la vente (3000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