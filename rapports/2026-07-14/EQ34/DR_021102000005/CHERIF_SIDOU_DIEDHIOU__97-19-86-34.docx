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aminata barry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aminata barry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fatmata binta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BARRY (14700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(3300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barry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souleymane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