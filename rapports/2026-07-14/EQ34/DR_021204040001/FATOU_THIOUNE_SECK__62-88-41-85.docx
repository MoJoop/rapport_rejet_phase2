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62-88-41-85</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62-88-41-85</w:t>
            </w:r>
          </w:p>
        </w:tc>
        <w:tc>
          <w:tcPr>
            <w:tcW w:type="dxa" w:w="3551"/>
            <w:shd w:fill="F8FAFC"/>
          </w:tcPr>
          <w:p>
            <w:r>
              <w:rPr>
                <w:b w:val="0"/>
                <w:i w:val="0"/>
                <w:color w:val="64748B"/>
                <w:sz w:val="14"/>
              </w:rPr>
              <w:t>CHEF DE MÉNAGE</w:t>
              <w:br/>
            </w:r>
            <w:r>
              <w:rPr>
                <w:b/>
                <w:i w:val="0"/>
                <w:sz w:val="18"/>
              </w:rPr>
              <w:t>OUMAR DIEDHIOU</w:t>
            </w:r>
          </w:p>
        </w:tc>
      </w:tr>
      <w:tr>
        <w:tc>
          <w:tcPr>
            <w:tcW w:type="dxa" w:w="3551"/>
            <w:shd w:fill="F8FAFC"/>
          </w:tcPr>
          <w:p>
            <w:r>
              <w:rPr>
                <w:b w:val="0"/>
                <w:i w:val="0"/>
                <w:color w:val="64748B"/>
                <w:sz w:val="14"/>
              </w:rPr>
              <w:t>TÉLÉPHONE CM</w:t>
              <w:br/>
            </w:r>
            <w:r>
              <w:rPr>
                <w:b/>
                <w:i w:val="0"/>
                <w:sz w:val="18"/>
              </w:rPr>
              <w:t>77 638 56 85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2026-06-10T17:49:24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OUMAR DIEDHIOU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depasse la quantité totale (260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BODIAN, les agriculteurs dont leurs cultures est principalement destiné à la consommation du ménage sont des (Agriculteurs, subsistances) et ceux qui le font avec l'élevage sont des (Agriculteurs et eleveurs, subsistances)Attention! le nombre d'heure (3 heures) que Fatou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(7500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Compost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55000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Association de culture est le champs se trouve dans la concession mais on ne peut pas y accéder à cause de la cloture.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d’Agrume est de 16.66667 FCFA par Unité (plants, boutures, etc.) qui semble faible, prière de vérifier  le montant d'achat (5000 FCFA pour 300 Unité (plants, boutures, etc.)) de plants d’Agrume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666666.7 FCFA qui semble élevé, prière de verifier le montant tiré de la vente (2000000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8333.333 FCFA qui semble élevé, prière de verifier le montant tiré de la vente (25000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33333.33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43333.33 FCFA qui semble élevé, prière de verifier le montant tiré de la vente (130000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diffère de celle de la quantité totale (260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320000 FCFA qui semble élevé, 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Autre (à préciser)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BODIAN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DIEDHIOU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[2026-06-11 15:04:26] </w:t>
      </w:r>
      <w:r>
        <w:rPr>
          <w:b/>
          <w:i w:val="0"/>
          <w:color w:val="1F6FEB"/>
          <w:sz w:val="16"/>
        </w:rPr>
        <w:t xml:space="preserve">EQ34_enq1_v2 </w:t>
      </w:r>
      <w:r>
        <w:rPr>
          <w:b w:val="0"/>
          <w:i w:val="0"/>
          <w:color w:val="64748B"/>
          <w:sz w:val="16"/>
        </w:rPr>
        <w:t xml:space="preserve">sur s16Aq47b : </w:t>
      </w:r>
      <w:r>
        <w:rPr>
          <w:b w:val="0"/>
          <w:i w:val="0"/>
          <w:sz w:val="17"/>
        </w:rPr>
        <w:t>c'est dificile d'acceder au quatre coté de la parcelle à cause de la cloture des voisins.</w:t>
      </w:r>
    </w:p>
    <w:p>
      <w:pPr>
        <w:pStyle w:val="ListBullet"/>
      </w:pPr>
      <w:r>
        <w:rPr>
          <w:b w:val="0"/>
          <w:i w:val="0"/>
          <w:color w:val="64748B"/>
          <w:sz w:val="16"/>
        </w:rPr>
        <w:t xml:space="preserve">[2026-06-15 19:31:35] </w:t>
      </w:r>
      <w:r>
        <w:rPr>
          <w:b/>
          <w:i w:val="0"/>
          <w:color w:val="1F6FEB"/>
          <w:sz w:val="16"/>
        </w:rPr>
        <w:t xml:space="preserve">EQ34_enq1_v2 </w:t>
      </w:r>
      <w:r>
        <w:rPr>
          <w:b w:val="0"/>
          <w:i w:val="0"/>
          <w:color w:val="64748B"/>
          <w:sz w:val="16"/>
        </w:rPr>
        <w:t xml:space="preserve">sur s10q10 : </w:t>
      </w:r>
      <w:r>
        <w:rPr>
          <w:b w:val="0"/>
          <w:i w:val="0"/>
          <w:sz w:val="17"/>
        </w:rPr>
        <w:t>"le ménage ne dispose pas d'entreprise non agricole, il produit  les pépiniéres vendus "</w:t>
      </w:r>
    </w:p>
    <w:p>
      <w:pPr>
        <w:pStyle w:val="ListBullet"/>
      </w:pPr>
      <w:r>
        <w:rPr>
          <w:b w:val="0"/>
          <w:i w:val="0"/>
          <w:color w:val="64748B"/>
          <w:sz w:val="16"/>
        </w:rPr>
        <w:t xml:space="preserve">[2026-06-16 00:04:31] </w:t>
      </w:r>
      <w:r>
        <w:rPr>
          <w:b/>
          <w:i w:val="0"/>
          <w:color w:val="1F6FEB"/>
          <w:sz w:val="16"/>
        </w:rPr>
        <w:t xml:space="preserve">EQ34_enq1_v2 </w:t>
      </w:r>
      <w:r>
        <w:rPr>
          <w:b w:val="0"/>
          <w:i w:val="0"/>
          <w:color w:val="64748B"/>
          <w:sz w:val="16"/>
        </w:rPr>
        <w:t xml:space="preserve">sur s07bq03b_2 : </w:t>
      </w:r>
      <w:r>
        <w:rPr>
          <w:b w:val="0"/>
          <w:i w:val="0"/>
          <w:sz w:val="17"/>
        </w:rPr>
        <w:t>cuillère petit</w:t>
      </w:r>
    </w:p>
    <w:p>
      <w:pPr>
        <w:pStyle w:val="ListBullet"/>
      </w:pPr>
      <w:r>
        <w:rPr>
          <w:b w:val="0"/>
          <w:i w:val="0"/>
          <w:color w:val="64748B"/>
          <w:sz w:val="16"/>
        </w:rPr>
        <w:t xml:space="preserve">[2026-06-16 08:52:02] </w:t>
      </w:r>
      <w:r>
        <w:rPr>
          <w:b/>
          <w:i w:val="0"/>
          <w:color w:val="1F6FEB"/>
          <w:sz w:val="16"/>
        </w:rPr>
        <w:t xml:space="preserve">EQ34_enq1_v2 </w:t>
      </w:r>
      <w:r>
        <w:rPr>
          <w:b w:val="0"/>
          <w:i w:val="0"/>
          <w:color w:val="64748B"/>
          <w:sz w:val="16"/>
        </w:rPr>
        <w:t xml:space="preserve">sur s07Bq02_boissons : </w:t>
      </w:r>
      <w:r>
        <w:rPr>
          <w:b w:val="0"/>
          <w:i w:val="0"/>
          <w:sz w:val="17"/>
        </w:rPr>
        <w:t>Le ménage n'a oas consommé certain produit comme le sucre,l'ail, les cubes alimentaires etc..durant les 7 derniers jours.</w:t>
      </w:r>
    </w:p>
    <w:p>
      <w:pPr>
        <w:pStyle w:val="ListBullet"/>
      </w:pPr>
      <w:r>
        <w:rPr>
          <w:b w:val="0"/>
          <w:i w:val="0"/>
          <w:color w:val="64748B"/>
          <w:sz w:val="16"/>
        </w:rPr>
        <w:t xml:space="preserve">[2026-06-16 08:52:32]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