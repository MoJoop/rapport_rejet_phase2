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76-80-01-21</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76-80-01-21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