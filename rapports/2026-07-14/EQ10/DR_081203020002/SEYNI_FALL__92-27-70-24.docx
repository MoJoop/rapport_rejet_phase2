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92-27-70-24</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92-27-70-24</w:t>
            </w:r>
          </w:p>
        </w:tc>
        <w:tc>
          <w:tcPr>
            <w:tcW w:type="dxa" w:w="3551"/>
            <w:shd w:fill="F8FAFC"/>
          </w:tcPr>
          <w:p>
            <w:r>
              <w:rPr>
                <w:b w:val="0"/>
                <w:i w:val="0"/>
                <w:color w:val="64748B"/>
                <w:sz w:val="14"/>
              </w:rPr>
              <w:t>CHEF DE MÉNAGE</w:t>
              <w:br/>
            </w:r>
            <w:r>
              <w:rPr>
                <w:b/>
                <w:i w:val="0"/>
                <w:sz w:val="18"/>
              </w:rPr>
              <w:t>MAGUETTE SECK</w:t>
            </w:r>
          </w:p>
        </w:tc>
      </w:tr>
      <w:tr>
        <w:tc>
          <w:tcPr>
            <w:tcW w:type="dxa" w:w="3551"/>
            <w:shd w:fill="F8FAFC"/>
          </w:tcPr>
          <w:p>
            <w:r>
              <w:rPr>
                <w:b w:val="0"/>
                <w:i w:val="0"/>
                <w:color w:val="64748B"/>
                <w:sz w:val="14"/>
              </w:rPr>
              <w:t>TÉLÉPHONE CM</w:t>
              <w:br/>
            </w:r>
            <w:r>
              <w:rPr>
                <w:b/>
                <w:i w:val="0"/>
                <w:sz w:val="18"/>
              </w:rPr>
              <w:t>77 439 65 57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 FALL) , prière de renseigner toutes les questions liées à  DIEY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SECK) , prière de renseigner toutes les questions liées à  MOR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SECK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MOUSSA SECK) , prière de renseigner toutes les questions liées à  MOUSSA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SECK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YADA SECK) , prière de renseigner toutes les questions liées à  YADA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ADAMA SECK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ALIOU SECK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MOUSSA SECK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MOUSSA SECK ou l'année à laquelle MOUSSA SECK a fréquenté l'école pour la dernière fois (.) le dernier diplome de MOUSSA SECK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(320 kg) et des quantités en stock (0 kg) depasse la quantité totale (320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YADA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 SECK , prière de renseignés toutes les questions liées à 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SECK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SECK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SECK (112000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(4000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MAGUETTE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MAGUETTE SECK (Carreaux/Marbre)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111.1111 FCFA par Kilogramme qui semble faible, prière de vérifier  le montant d'achat (10000 FCFA pour 90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88000 FCFA qui semble élevé, prière de verifier le montant tiré de la vente (88000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(320 kg) et des quantités en stock (0 kg) diffère de celle de la quantité totale (320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SECK fréquente 2ème année de Primaire mais ne sait pas écrire, prière de vérifier auprès de ADAMA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ELHADJI SECK fréquente 2ème année de Primaire mais ne sait pas écrire, prière de vérifier auprès de ELHADJI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MAGUETTE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Poivron frais,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[2026-05-25 10:19:36] </w:t>
      </w:r>
      <w:r>
        <w:rPr>
          <w:b/>
          <w:i w:val="0"/>
          <w:color w:val="1F6FEB"/>
          <w:sz w:val="16"/>
        </w:rPr>
        <w:t xml:space="preserve">EQ10_sup_v2 </w:t>
      </w:r>
      <w:r>
        <w:rPr>
          <w:b w:val="0"/>
          <w:i w:val="0"/>
          <w:color w:val="64748B"/>
          <w:sz w:val="16"/>
        </w:rPr>
        <w:t xml:space="preserve">sur s01q36 : </w:t>
      </w:r>
      <w:r>
        <w:rPr>
          <w:b w:val="0"/>
          <w:i w:val="0"/>
          <w:sz w:val="17"/>
        </w:rPr>
        <w:t>Sa mère biologique fait du commerce</w:t>
      </w:r>
    </w:p>
    <w:p>
      <w:pPr>
        <w:pStyle w:val="ListBullet"/>
      </w:pPr>
      <w:r>
        <w:rPr>
          <w:b w:val="0"/>
          <w:i w:val="0"/>
          <w:color w:val="64748B"/>
          <w:sz w:val="16"/>
        </w:rPr>
        <w:t xml:space="preserve">[2026-05-25 10:24:54] </w:t>
      </w:r>
      <w:r>
        <w:rPr>
          <w:b/>
          <w:i w:val="0"/>
          <w:color w:val="1F6FEB"/>
          <w:sz w:val="16"/>
        </w:rPr>
        <w:t xml:space="preserve">EQ10_sup_v2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[2026-05-25 10:46:34] </w:t>
      </w:r>
      <w:r>
        <w:rPr>
          <w:b/>
          <w:i w:val="0"/>
          <w:color w:val="1F6FEB"/>
          <w:sz w:val="16"/>
        </w:rPr>
        <w:t xml:space="preserve">EQ10_sup_v2 </w:t>
      </w:r>
      <w:r>
        <w:rPr>
          <w:b w:val="0"/>
          <w:i w:val="0"/>
          <w:color w:val="64748B"/>
          <w:sz w:val="16"/>
        </w:rPr>
        <w:t xml:space="preserve">sur @@RejectedBySupervisor : </w:t>
      </w:r>
      <w:r>
        <w:rPr>
          <w:b w:val="0"/>
          <w:i w:val="0"/>
          <w:sz w:val="17"/>
        </w:rPr>
        <w:t>ALIOU ET MOUSSA SECK SONT PRESENTS VU REVOIR LE DERNIER ACHAT DU PRODUIT RIZ</w:t>
      </w:r>
    </w:p>
    <w:p>
      <w:pPr>
        <w:pStyle w:val="ListBullet"/>
      </w:pPr>
      <w:r>
        <w:rPr>
          <w:b w:val="0"/>
          <w:i w:val="0"/>
          <w:color w:val="64748B"/>
          <w:sz w:val="16"/>
        </w:rPr>
        <w:t xml:space="preserve">[2026-05-26 00:24:56] </w:t>
      </w:r>
      <w:r>
        <w:rPr>
          <w:b/>
          <w:i w:val="0"/>
          <w:color w:val="1F6FEB"/>
          <w:sz w:val="16"/>
        </w:rPr>
        <w:t xml:space="preserve">EQ10_enq3_v2 </w:t>
      </w:r>
      <w:r>
        <w:rPr>
          <w:b w:val="0"/>
          <w:i w:val="0"/>
          <w:color w:val="64748B"/>
          <w:sz w:val="16"/>
        </w:rPr>
        <w:t xml:space="preserve">sur s04q67 : </w:t>
      </w:r>
      <w:r>
        <w:rPr>
          <w:b w:val="0"/>
          <w:i w:val="0"/>
          <w:sz w:val="17"/>
        </w:rPr>
        <w:t>le repondant est absent pendant toute la duré de l’enquete mais c’est son fils MOUSSA SECK qui nous a renseigné son bénéfice sur la periode de l’enquete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