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sarakh seck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ABLAYE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600000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ablaye niang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Bascule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Bascule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