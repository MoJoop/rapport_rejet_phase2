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04-30-75-74</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04-30-75-74</w:t>
            </w:r>
          </w:p>
        </w:tc>
        <w:tc>
          <w:tcPr>
            <w:tcW w:type="dxa" w:w="3551"/>
            <w:shd w:fill="F8FAFC"/>
          </w:tcPr>
          <w:p>
            <w:r>
              <w:rPr>
                <w:b w:val="0"/>
                <w:i w:val="0"/>
                <w:color w:val="64748B"/>
                <w:sz w:val="14"/>
              </w:rPr>
              <w:t>CHEF DE MÉNAGE</w:t>
              <w:br/>
            </w:r>
            <w:r>
              <w:rPr>
                <w:b/>
                <w:i w:val="0"/>
                <w:sz w:val="18"/>
              </w:rPr>
              <w:t>TALLA SOW</w:t>
            </w:r>
          </w:p>
        </w:tc>
      </w:tr>
      <w:tr>
        <w:tc>
          <w:tcPr>
            <w:tcW w:type="dxa" w:w="3551"/>
            <w:shd w:fill="F8FAFC"/>
          </w:tcPr>
          <w:p>
            <w:r>
              <w:rPr>
                <w:b w:val="0"/>
                <w:i w:val="0"/>
                <w:color w:val="64748B"/>
                <w:sz w:val="14"/>
              </w:rPr>
              <w:t>TÉLÉPHONE CM</w:t>
              <w:br/>
            </w:r>
            <w:r>
              <w:rPr>
                <w:b/>
                <w:i w:val="0"/>
                <w:sz w:val="18"/>
              </w:rPr>
              <w:t>77 719 14 66</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2026-06-10T10:53:15</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Moustapha Sow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Sow diffère de celui donné par Ndéye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Sophiétou Niang diffère de celui donné par Sophiétou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Sow diffère de celui donné par Talla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Néné Sow ou l'année à laquelle Néné Sow a fréquenté l'école pour la dernière fois (.) le dernier diplome de Néné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Sophiétou Sow ou l'année à laquelle Sophiétou Sow a fréquenté l'école pour la dernière fois (.) le dernier diplome de Sophiétou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Oumy Sow ou l'année à laquelle Oumy Sow a fréquenté l'école pour la dernière fois (.) le dernier diplome de Oumy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Ndjeumb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Sophiétou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Sophiétou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montant(250000 FCFA) des frais d'examens médicaux et des soins de Moustapha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montant(150000 FCFA) des frais des médicaments achetés dans les officines publiques de Moustapha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(405000 Fcfa) de Moustapha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Woury Sow séniore n'a pas cherché du travail au cours des 30 derniers jours est Elle s’occuppe de la mere du CM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Maimouna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Moustapha Sow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Moustapha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Diallo, les agriculteurs dont leurs cultures est principalement destiné à la consommation du ménage sont des (Agriculteurs, subsistances) et ceux qui le font avec l'élevage sont des (Agriculteurs et eleveurs, subsistances)Nombre de mois exercé  (3 mois) par Ndeye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Néné Sow, les agriculteurs dont leurs cultures est principalement destiné à la consommation du ménage sont des (Agriculteurs, subsistances) et ceux qui le font avec l'élevage sont des (Agriculteurs et eleveurs, subsistances)Nombre de mois exercé  (3 mois) par Néné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Sow, les agriculteurs dont leurs cultures est principalement destiné à la consommation du ménage sont des (Agriculteurs, subsistances) et ceux qui le font avec l'élevage sont des (Agriculteurs et eleveurs, subsistances)Nombre de mois exercé  (3 mois) par Oumy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Talla Sow, les agriculteurs dont leurs cultures est principalement destiné à la consommation du ménage sont des (Agriculteurs, subsistances) et ceux qui le font avec l'élevage sont des (Agriculteurs et eleveurs, subsistances)Nombre de mois exercé  (3 mois) par Talla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Moustapha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Woury Sow séniore,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Sow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Sow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pour la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Sow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Sow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Maraboutage n'a pas fonctionné tout le temps au cours des 12 derniers mois est manque de temps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lait frais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lait frais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lait frais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Talla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Talla Sow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45000 FCFA qui semble élevé, 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(70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(560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(n°23) — Dépense de santé de 754 995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Salame Sow est Etudiant/Elève de la 4.21 mais Abdou Salame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Maimouna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Talla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Ndéye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Sophiétou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mil2)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[2026-07-03 13:13:06]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[2026-07-10 08:52:26] </w:t>
      </w:r>
      <w:r>
        <w:rPr>
          <w:b/>
          <w:i w:val="0"/>
          <w:color w:val="1F6FEB"/>
          <w:sz w:val="16"/>
        </w:rPr>
        <w:t xml:space="preserve">EQ25_sup_v2 </w:t>
      </w:r>
      <w:r>
        <w:rPr>
          <w:b w:val="0"/>
          <w:i w:val="0"/>
          <w:color w:val="64748B"/>
          <w:sz w:val="16"/>
        </w:rPr>
        <w:t xml:space="preserve">sur @@RejectedBySupervisor : </w:t>
      </w:r>
      <w:r>
        <w:rPr>
          <w:b w:val="0"/>
          <w:i w:val="0"/>
          <w:sz w:val="17"/>
        </w:rPr>
        <w:t>Revoir l3s section 4 et 10 l’activitz par rapport a S10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