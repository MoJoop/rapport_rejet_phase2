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03-90-22-93</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03-90-22-93</w:t>
            </w:r>
          </w:p>
        </w:tc>
        <w:tc>
          <w:tcPr>
            <w:tcW w:type="dxa" w:w="3551"/>
            <w:shd w:fill="F8FAFC"/>
          </w:tcPr>
          <w:p>
            <w:r>
              <w:rPr>
                <w:b w:val="0"/>
                <w:i w:val="0"/>
                <w:color w:val="64748B"/>
                <w:sz w:val="14"/>
              </w:rPr>
              <w:t>CHEF DE MÉNAGE</w:t>
              <w:br/>
            </w:r>
            <w:r>
              <w:rPr>
                <w:b/>
                <w:i w:val="0"/>
                <w:sz w:val="18"/>
              </w:rPr>
              <w:t>ALIOU BA</w:t>
            </w:r>
          </w:p>
        </w:tc>
      </w:tr>
      <w:tr>
        <w:tc>
          <w:tcPr>
            <w:tcW w:type="dxa" w:w="3551"/>
            <w:shd w:fill="F8FAFC"/>
          </w:tcPr>
          <w:p>
            <w:r>
              <w:rPr>
                <w:b w:val="0"/>
                <w:i w:val="0"/>
                <w:color w:val="64748B"/>
                <w:sz w:val="14"/>
              </w:rPr>
              <w:t>TÉLÉPHONE CM</w:t>
              <w:br/>
            </w:r>
            <w:r>
              <w:rPr>
                <w:b/>
                <w:i w:val="0"/>
                <w:sz w:val="18"/>
              </w:rPr>
              <w:t>78 012 66 00</w:t>
            </w:r>
          </w:p>
        </w:tc>
        <w:tc>
          <w:tcPr>
            <w:tcW w:type="dxa" w:w="3551"/>
            <w:shd w:fill="F8FAFC"/>
          </w:tcPr>
          <w:p>
            <w:r>
              <w:rPr>
                <w:b w:val="0"/>
                <w:i w:val="0"/>
                <w:color w:val="64748B"/>
                <w:sz w:val="14"/>
              </w:rPr>
              <w:t>LOCALISATION</w:t>
              <w:br/>
            </w:r>
            <w:r>
              <w:rPr>
                <w:b/>
                <w:i w:val="0"/>
                <w:sz w:val="18"/>
              </w:rPr>
              <w:t>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2026-06-11T10:05:41</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CHERIF BA 2 est trop jeune ou vielle pour avoir CHERIF BA 2 selon l'écart d'âge (12 ans) entre lui et sa mère, prière de revoir l'âge de CHERIF BA 2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IBRAHIMA BA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ASSANE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ELHADJI BA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KHADIATOU BA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 diffère de celui donné par ALIOU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BOUKARE BA diffère de celui donné par BOUKARE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CHERIF BA diffère de celui donné par CHERIF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GORGUI BA diffère de celui donné par GORGUI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OGO BA diffère de celui donné par OGO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BA diffère de celui donné par SADIO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KA diffère de celui donné par SOKHNA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AMINATA BA ou l'année à laquelle AMINATA BA a fréquenté l'école pour la dernière fois (.) le dernier diplome de AMINATA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AISSATA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AMINATA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DIARRY BA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KHADIATOU BA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Boite de tomate/Pot de Moyen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.7790741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Riz local entier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vendeuse de bonbonest de 0 sur les 12 derniers mois, alors que Cette entreprise est actuellement en activité.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(60000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(150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(480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(620 kg), des quantités offertes (260 kg),  des quantités vendus (0 kg) et des quantités en stock (490 kg) depasse la quantité totale (640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depasse la quantité totale (600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CHERIF BA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SECK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(60),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ASSANE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BOUKARE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CHERIF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GORGUI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OGO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ADAMA BA n'a pas travaillé au cours des 7 derniers jours est traveaux champêtre et semble avoir un emploi ou exister dans les modalités, prière de de bien regarder l'emploi ADAMA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AISSATA BA n'a pas travaillé au cours des 7 derniers jours est traveaux champêtre et semble avoir un emploi ou exister dans les modalités, prière de de bien regarder l'emploi AISSATA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AMINATA BA n'a pas travaillé au cours des 7 derniers jours est traveaux champêtre et semble avoir un emploi ou exister dans les modalités, prière de de bien regarder l'emploi AMINATA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BOUKARE BA n'a pas travaillé au cours des 7 derniers jours est traveaux champêtre et semble avoir un emploi ou exister dans les modalités, prière de de bien regarder l'emploi BOUKARE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DIARRY BA n'a pas travaillé au cours des 7 derniers jours est traveaux champêtre et semble avoir un emploi ou exister dans les modalités, prière de de bien regarder l'emploi DIARRY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KHADIATOU BA n'a pas travaillé au cours des 7 derniers jours est traveaux champêtre et semble avoir un emploi ou exister dans les modalités, prière de de bien regarder l'emploi KHADIATOU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SADIO BA n'a pas travaillé au cours des 7 derniers jours est traveaux champêtre et semble avoir un emploi ou exister dans les modalités, prière de de bien regarder l'emploi SADIO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SOKHNA KA n'a pas travaillé au cours des 7 derniers jours est traveaux champêtre et semble avoir un emploi ou exister dans les modalités, prière de de bien regarder l'emploi SOKHNA KA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CHERIF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MARIAMA KA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BA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BA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GORGUI BA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Sel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(126900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(16500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(12500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(24000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8000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(16),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(620 kg), des quantités offertes (260 kg),  des quantités vendus (0 kg) et des quantités en stock (490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(620 kg), des quantités offertes (260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(490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(480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(490 kg) diffère de celle de la quantité totale (640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(640 kg), des quantités offertes (0 kg),  des quantités vendus (100 kg) et des quantités en stock (1060 kg) diffère de celle de la quantité totale (600 kg) que le ménage a eu après la recolte de Arachide.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AISSATA BA fréquente 3ème année de Primaire mais ne sait pas écrire, prière de vérifier auprès de AISSATA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AMADOU BA fréquente 2ème année de Primaire mais ne sait pas écrire, prière de vérifier auprès de AMADOU BA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DIARRY BA fréquente 2ème année de Primaire mais ne sait pas écrire, prière de vérifier auprès de DIARRY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MARIAMA KA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SADIO BA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SOKHNA KA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BOUKARE BA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de mois que MARIAMA KA a exercé dans l'emploi secondaire au cours des 12 derniers mois est de 0 mois,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GORGUI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(500000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[2026-06-11 16:03:51]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[2026-06-11 19:17:46] </w:t>
      </w:r>
      <w:r>
        <w:rPr>
          <w:b/>
          <w:i w:val="0"/>
          <w:color w:val="1F6FEB"/>
          <w:sz w:val="16"/>
        </w:rPr>
        <w:t xml:space="preserve">EQ25_enq1_v2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[2026-06-14 09:50:44] </w:t>
      </w:r>
      <w:r>
        <w:rPr>
          <w:b/>
          <w:i w:val="0"/>
          <w:color w:val="1F6FEB"/>
          <w:sz w:val="16"/>
        </w:rPr>
        <w:t xml:space="preserve">EQ25_enq1_v2 </w:t>
      </w:r>
      <w:r>
        <w:rPr>
          <w:b w:val="0"/>
          <w:i w:val="0"/>
          <w:color w:val="64748B"/>
          <w:sz w:val="16"/>
        </w:rPr>
        <w:t xml:space="preserve">sur s02q02 : </w:t>
      </w:r>
      <w:r>
        <w:rPr>
          <w:b w:val="0"/>
          <w:i w:val="0"/>
          <w:sz w:val="17"/>
        </w:rPr>
        <w:t>il ne sais ni lire ni ecrire</w:t>
      </w:r>
    </w:p>
    <w:p>
      <w:pPr>
        <w:pStyle w:val="ListBullet"/>
      </w:pPr>
      <w:r>
        <w:rPr>
          <w:b w:val="0"/>
          <w:i w:val="0"/>
          <w:color w:val="64748B"/>
          <w:sz w:val="16"/>
        </w:rPr>
        <w:t xml:space="preserve">[2026-06-14 11:03:28] </w:t>
      </w:r>
      <w:r>
        <w:rPr>
          <w:b/>
          <w:i w:val="0"/>
          <w:color w:val="1F6FEB"/>
          <w:sz w:val="16"/>
        </w:rPr>
        <w:t xml:space="preserve">EQ25_enq1_v2 </w:t>
      </w:r>
      <w:r>
        <w:rPr>
          <w:b w:val="0"/>
          <w:i w:val="0"/>
          <w:color w:val="64748B"/>
          <w:sz w:val="16"/>
        </w:rPr>
        <w:t xml:space="preserve">sur s16Aq47a : </w:t>
      </w:r>
      <w:r>
        <w:rPr>
          <w:b w:val="0"/>
          <w:i w:val="0"/>
          <w:sz w:val="17"/>
        </w:rPr>
        <w:t>erreur du gps</w:t>
      </w:r>
    </w:p>
    <w:p>
      <w:pPr>
        <w:pStyle w:val="ListBullet"/>
      </w:pPr>
      <w:r>
        <w:rPr>
          <w:b w:val="0"/>
          <w:i w:val="0"/>
          <w:color w:val="64748B"/>
          <w:sz w:val="16"/>
        </w:rPr>
        <w:t xml:space="preserve">[2026-06-14 16:59:24] </w:t>
      </w:r>
      <w:r>
        <w:rPr>
          <w:b/>
          <w:i w:val="0"/>
          <w:color w:val="1F6FEB"/>
          <w:sz w:val="16"/>
        </w:rPr>
        <w:t xml:space="preserve">EQ25_enq1_v2 </w:t>
      </w:r>
      <w:r>
        <w:rPr>
          <w:b w:val="0"/>
          <w:i w:val="0"/>
          <w:color w:val="64748B"/>
          <w:sz w:val="16"/>
        </w:rPr>
        <w:t xml:space="preserve">sur s04q46 : </w:t>
      </w:r>
      <w:r>
        <w:rPr>
          <w:b w:val="0"/>
          <w:i w:val="0"/>
          <w:sz w:val="17"/>
        </w:rPr>
        <w:t>travaileur pour comp</w:t>
      </w:r>
    </w:p>
    <w:p>
      <w:pPr>
        <w:pStyle w:val="ListBullet"/>
      </w:pPr>
      <w:r>
        <w:rPr>
          <w:b w:val="0"/>
          <w:i w:val="0"/>
          <w:color w:val="64748B"/>
          <w:sz w:val="16"/>
        </w:rPr>
        <w:t xml:space="preserve">[2026-06-14 17:21:03] </w:t>
      </w:r>
      <w:r>
        <w:rPr>
          <w:b/>
          <w:i w:val="0"/>
          <w:color w:val="1F6FEB"/>
          <w:sz w:val="16"/>
        </w:rPr>
        <w:t xml:space="preserve">EQ25_enq1_v2 </w:t>
      </w:r>
      <w:r>
        <w:rPr>
          <w:b w:val="0"/>
          <w:i w:val="0"/>
          <w:color w:val="64748B"/>
          <w:sz w:val="16"/>
        </w:rPr>
        <w:t xml:space="preserve">sur s04q46 : </w:t>
      </w:r>
      <w:r>
        <w:rPr>
          <w:b w:val="0"/>
          <w:i w:val="0"/>
          <w:sz w:val="17"/>
        </w:rPr>
        <w:t>travaileur contribuant a une entreprise familiale</w:t>
      </w:r>
    </w:p>
    <w:p>
      <w:pPr>
        <w:pStyle w:val="ListBullet"/>
      </w:pPr>
      <w:r>
        <w:rPr>
          <w:b w:val="0"/>
          <w:i w:val="0"/>
          <w:color w:val="64748B"/>
          <w:sz w:val="16"/>
        </w:rPr>
        <w:t xml:space="preserve">[2026-06-14 17:25:54] </w:t>
      </w:r>
      <w:r>
        <w:rPr>
          <w:b/>
          <w:i w:val="0"/>
          <w:color w:val="1F6FEB"/>
          <w:sz w:val="16"/>
        </w:rPr>
        <w:t xml:space="preserve">EQ25_enq1_v2 </w:t>
      </w:r>
      <w:r>
        <w:rPr>
          <w:b w:val="0"/>
          <w:i w:val="0"/>
          <w:color w:val="64748B"/>
          <w:sz w:val="16"/>
        </w:rPr>
        <w:t xml:space="preserve">sur s04q46 : </w:t>
      </w:r>
      <w:r>
        <w:rPr>
          <w:b w:val="0"/>
          <w:i w:val="0"/>
          <w:sz w:val="17"/>
        </w:rPr>
        <w:t>"ces un travail contribuant a une entreprise familiale "</w:t>
      </w:r>
    </w:p>
    <w:p>
      <w:pPr>
        <w:pStyle w:val="ListBullet"/>
      </w:pPr>
      <w:r>
        <w:rPr>
          <w:b w:val="0"/>
          <w:i w:val="0"/>
          <w:color w:val="64748B"/>
          <w:sz w:val="16"/>
        </w:rPr>
        <w:t xml:space="preserve">[2026-06-14 17:42:54]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 "</w:t>
      </w:r>
    </w:p>
    <w:p>
      <w:pPr>
        <w:pStyle w:val="ListBullet"/>
      </w:pPr>
      <w:r>
        <w:rPr>
          <w:b w:val="0"/>
          <w:i w:val="0"/>
          <w:color w:val="64748B"/>
          <w:sz w:val="16"/>
        </w:rPr>
        <w:t xml:space="preserve">[2026-06-14 22:54:02] </w:t>
      </w:r>
      <w:r>
        <w:rPr>
          <w:b/>
          <w:i w:val="0"/>
          <w:color w:val="1F6FEB"/>
          <w:sz w:val="16"/>
        </w:rPr>
        <w:t xml:space="preserve">EQ25_enq1_v2 </w:t>
      </w:r>
      <w:r>
        <w:rPr>
          <w:b w:val="0"/>
          <w:i w:val="0"/>
          <w:color w:val="64748B"/>
          <w:sz w:val="16"/>
        </w:rPr>
        <w:t xml:space="preserve">sur s16Aq24c : </w:t>
      </w:r>
      <w:r>
        <w:rPr>
          <w:b w:val="0"/>
          <w:i w:val="0"/>
          <w:sz w:val="17"/>
        </w:rPr>
        <w:t>ne peut pas lestimer</w:t>
      </w:r>
    </w:p>
    <w:p>
      <w:pPr>
        <w:pStyle w:val="ListBullet"/>
      </w:pPr>
      <w:r>
        <w:rPr>
          <w:b w:val="0"/>
          <w:i w:val="0"/>
          <w:color w:val="64748B"/>
          <w:sz w:val="16"/>
        </w:rPr>
        <w:t xml:space="preserve">[2026-06-14 23:17:13] </w:t>
      </w:r>
      <w:r>
        <w:rPr>
          <w:b/>
          <w:i w:val="0"/>
          <w:color w:val="1F6FEB"/>
          <w:sz w:val="16"/>
        </w:rPr>
        <w:t xml:space="preserve">EQ25_enq1_v2 </w:t>
      </w:r>
      <w:r>
        <w:rPr>
          <w:b w:val="0"/>
          <w:i w:val="0"/>
          <w:color w:val="64748B"/>
          <w:sz w:val="16"/>
        </w:rPr>
        <w:t xml:space="preserve">sur s16Aq24c : </w:t>
      </w:r>
      <w:r>
        <w:rPr>
          <w:b w:val="0"/>
          <w:i w:val="0"/>
          <w:sz w:val="17"/>
        </w:rPr>
        <w:t>ne peut pas l’estimer</w:t>
      </w:r>
    </w:p>
    <w:p>
      <w:pPr>
        <w:pStyle w:val="ListBullet"/>
      </w:pPr>
      <w:r>
        <w:rPr>
          <w:b w:val="0"/>
          <w:i w:val="0"/>
          <w:color w:val="64748B"/>
          <w:sz w:val="16"/>
        </w:rPr>
        <w:t xml:space="preserve">[2026-07-03 13:19:55]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[2026-07-09 15:43:55] </w:t>
      </w:r>
      <w:r>
        <w:rPr>
          <w:b/>
          <w:i w:val="0"/>
          <w:color w:val="1F6FEB"/>
          <w:sz w:val="16"/>
        </w:rPr>
        <w:t xml:space="preserve">EQ25_sup_v2 </w:t>
      </w:r>
      <w:r>
        <w:rPr>
          <w:b w:val="0"/>
          <w:i w:val="0"/>
          <w:color w:val="64748B"/>
          <w:sz w:val="16"/>
        </w:rPr>
        <w:t xml:space="preserve">sur @@RejectedBySupervisor : </w:t>
      </w:r>
      <w:r>
        <w:rPr>
          <w:b w:val="0"/>
          <w:i w:val="0"/>
          <w:sz w:val="17"/>
        </w:rPr>
        <w:t>Veuillez renseigner lactivite sexondaire de Aliou Ba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