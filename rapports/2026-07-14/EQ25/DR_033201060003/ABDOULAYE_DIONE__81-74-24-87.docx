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81-74-24-87</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33201060003</w:t>
            </w:r>
          </w:p>
        </w:tc>
        <w:tc>
          <w:tcPr>
            <w:tcW w:type="dxa" w:w="3551"/>
            <w:shd w:fill="F8FAFC"/>
          </w:tcPr>
          <w:p>
            <w:r>
              <w:rPr>
                <w:b w:val="0"/>
                <w:i w:val="0"/>
                <w:color w:val="64748B"/>
                <w:sz w:val="14"/>
              </w:rPr>
              <w:t>MÉNAGE</w:t>
              <w:br/>
            </w:r>
            <w:r>
              <w:rPr>
                <w:b/>
                <w:i w:val="0"/>
                <w:color w:val="1F6FEB"/>
                <w:sz w:val="18"/>
              </w:rPr>
              <w:t>81-74-24-87</w:t>
            </w:r>
          </w:p>
        </w:tc>
        <w:tc>
          <w:tcPr>
            <w:tcW w:type="dxa" w:w="3551"/>
            <w:shd w:fill="F8FAFC"/>
          </w:tcPr>
          <w:p>
            <w:r>
              <w:rPr>
                <w:b w:val="0"/>
                <w:i w:val="0"/>
                <w:color w:val="64748B"/>
                <w:sz w:val="14"/>
              </w:rPr>
              <w:t>CHEF DE MÉNAGE</w:t>
              <w:br/>
            </w:r>
            <w:r>
              <w:rPr>
                <w:b/>
                <w:i w:val="0"/>
                <w:sz w:val="18"/>
              </w:rPr>
              <w:t>MACOUMBA FALL</w:t>
            </w:r>
          </w:p>
        </w:tc>
      </w:tr>
      <w:tr>
        <w:tc>
          <w:tcPr>
            <w:tcW w:type="dxa" w:w="3551"/>
            <w:shd w:fill="F8FAFC"/>
          </w:tcPr>
          <w:p>
            <w:r>
              <w:rPr>
                <w:b w:val="0"/>
                <w:i w:val="0"/>
                <w:color w:val="64748B"/>
                <w:sz w:val="14"/>
              </w:rPr>
              <w:t>TÉLÉPHONE CM</w:t>
              <w:br/>
            </w:r>
            <w:r>
              <w:rPr>
                <w:b/>
                <w:i w:val="0"/>
                <w:sz w:val="18"/>
              </w:rPr>
              <w:t>76 381 13 58</w:t>
            </w:r>
          </w:p>
        </w:tc>
        <w:tc>
          <w:tcPr>
            <w:tcW w:type="dxa" w:w="3551"/>
            <w:shd w:fill="F8FAFC"/>
          </w:tcPr>
          <w:p>
            <w:r>
              <w:rPr>
                <w:b w:val="0"/>
                <w:i w:val="0"/>
                <w:color w:val="64748B"/>
                <w:sz w:val="14"/>
              </w:rPr>
              <w:t>LOCALISATION</w:t>
              <w:br/>
            </w:r>
            <w:r>
              <w:rPr>
                <w:b/>
                <w:i w:val="0"/>
                <w:sz w:val="18"/>
              </w:rPr>
              <w:t>seo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2026-07-13T10:13:33</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Niang diffère de celui donné par Astou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khouma diffère de celui donné par Bousso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Macoumba Fall diffère de celui donné par Macoumba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Magatte fall diffère de celui donné par Magatte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Seye diffère de celui donné par Ndeye Seye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Mbacke Fall diffère de celui donné par Serigne Mbacke Fall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Macoumba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Magatte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Mbacke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Fall ), prière de renseignés toutes les questions liées à ( Amy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Fall ), prière de renseignés toutes les questions liées à ( Astou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Niang ), prière de renseignés toutes les questions liées à ( Astou Niang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Bousso khouma ), prière de renseignés toutes les questions liées à ( Bousso khouma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Fall ), prière de renseignés toutes les questions liées à ( Fallou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Magatte fall ), prière de renseignés toutes les questions liées à ( Magatte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Mathiam Fall ), prière de renseignés toutes les questions liées à ( Mathiam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Modou Fall ), prière de renseignés toutes les questions liées à ( Modou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Fall ), prière de renseignés toutes les questions liées à ( Ndeye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Fall ), prière de renseignés toutes les questions liées à ( Ndiole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Mbacke Fall ), prière de renseignés toutes les questions liées à ( Serigne Mbacke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Fall ), prière de renseignés toutes les questions liées à ( Talla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Talla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 Fall ), prière de renseignés toutes les questions liées à ( Abo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Amy Fall ), prière de renseignés toutes les questions liées à ( Amy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Niang ), prière de renseignés toutes les questions liées à ( Astou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Bousso khouma ), prière de renseignés toutes les questions liées à ( Bousso khouma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Fall ), prière de renseignés toutes les questions liées à ( Fallou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Macoumba Fall ), prière de renseignés toutes les questions liées à ( Macoumba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Magatte fall ), prière de renseignés toutes les questions liées à ( Magatte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Mathiam Fall ), prière de renseignés toutes les questions liées à ( Mathiam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Fall ), prière de renseignés toutes les questions liées à ( Ndeye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Seye ), prière de renseignés toutes les questions liées à ( Ndeye Seye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Fall ), prière de renseignés toutes les questions liées à ( Ndiole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Mbacke Fall ), prière de renseignés toutes les questions liées à ( Serigne Mbacke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Talla Fall ), prière de renseignés toutes les questions liées à ( Talla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Igname blanche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Igname blanche, prière de renseignés toutes les questions liées à Igname blanche.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Fall (70000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Macoumba Fall (775000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Fall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Macoumba Fall (8000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Arara, prière de renseignés toutes les questions liées à Arara.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(à préciser), prière de renseignés toutes les questions liées à Autre (à préciser).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Macoumba Fall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Bonbonne de gaz est inférieur aux prix de revente (20000)  avec l'âge du bien atteignant 4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