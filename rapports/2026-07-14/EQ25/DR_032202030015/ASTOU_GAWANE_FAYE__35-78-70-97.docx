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[2026-07-03 12:53:21]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16:21:54] </w:t>
      </w:r>
      <w:r>
        <w:rPr>
          <w:b/>
          <w:i w:val="0"/>
          <w:color w:val="1F6FEB"/>
          <w:sz w:val="16"/>
        </w:rPr>
        <w:t xml:space="preserve">EQ25_enq1_v2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