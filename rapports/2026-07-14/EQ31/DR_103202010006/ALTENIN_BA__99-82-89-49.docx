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99-82-89-49</w:t>
      </w:r>
    </w:p>
    <w:p>
      <w:r>
        <w:rPr>
          <w:b w:val="0"/>
          <w:i w:val="0"/>
          <w:color w:val="64748B"/>
          <w:sz w:val="18"/>
        </w:rPr>
        <w:t>Enquêteur : EQ31_enq2_v2 (ALTENIN BA)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99-82-89-49</w:t>
            </w:r>
          </w:p>
        </w:tc>
        <w:tc>
          <w:tcPr>
            <w:tcW w:type="dxa" w:w="3551"/>
            <w:shd w:fill="F8FAFC"/>
          </w:tcPr>
          <w:p>
            <w:r>
              <w:rPr>
                <w:b w:val="0"/>
                <w:i w:val="0"/>
                <w:color w:val="64748B"/>
                <w:sz w:val="14"/>
              </w:rPr>
              <w:t>CHEF DE MÉNAGE</w:t>
              <w:br/>
            </w:r>
            <w:r>
              <w:rPr>
                <w:b/>
                <w:i w:val="0"/>
                <w:sz w:val="18"/>
              </w:rPr>
              <w:t>YAYA DIALLO</w:t>
            </w:r>
          </w:p>
        </w:tc>
      </w:tr>
      <w:tr>
        <w:tc>
          <w:tcPr>
            <w:tcW w:type="dxa" w:w="3551"/>
            <w:shd w:fill="F8FAFC"/>
          </w:tcPr>
          <w:p>
            <w:r>
              <w:rPr>
                <w:b w:val="0"/>
                <w:i w:val="0"/>
                <w:color w:val="64748B"/>
                <w:sz w:val="14"/>
              </w:rPr>
              <w:t>TÉLÉPHONE CM</w:t>
              <w:br/>
            </w:r>
            <w:r>
              <w:rPr>
                <w:b/>
                <w:i w:val="0"/>
                <w:sz w:val="18"/>
              </w:rPr>
              <w:t>77 233 66 49</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EQ31_enq2_v2  (ALTENIN BA)</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2026-06-16T12:32:53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KEITA diffère de celui donné par KADIATOU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IBRAHIMA DIALLO ou l'année à laquelle IBRAHIMA DIALLO a fréquenté l'école pour la dernière fois (2024) le dernier diplome de IBRAHIMA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YAYA DIALLO il y a un membre qui detient l'entreprise fabrique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KOLDA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YAYA DIALLO (Banco amélioré/ semi-dur)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KEITA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 SALIOU DIALLO a eu est EPILEPSY,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YAYA DIALLO a eu est maux de ventre,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Macaroni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fabrique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(fabrique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fabrique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fabrique de charbon de bois est dans la foret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19619.68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20.83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Herbicides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Gramme qui semble faible, prière de vérifier  le montant d'achat (10000 FCFA pour 50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[2026-07-03 22:19:10] </w:t>
      </w:r>
      <w:r>
        <w:rPr>
          <w:b/>
          <w:i w:val="0"/>
          <w:color w:val="1F6FEB"/>
          <w:sz w:val="16"/>
        </w:rPr>
        <w:t xml:space="preserve">EQ31_enq4_v2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[2026-07-03 22:27:08]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