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71-90-34-17</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71-90-34-17</w:t>
            </w:r>
          </w:p>
        </w:tc>
        <w:tc>
          <w:tcPr>
            <w:tcW w:type="dxa" w:w="3551"/>
            <w:shd w:fill="F8FAFC"/>
          </w:tcPr>
          <w:p>
            <w:r>
              <w:rPr>
                <w:b w:val="0"/>
                <w:i w:val="0"/>
                <w:color w:val="64748B"/>
                <w:sz w:val="14"/>
              </w:rPr>
              <w:t>CHEF DE MÉNAGE</w:t>
              <w:br/>
            </w:r>
            <w:r>
              <w:rPr>
                <w:b/>
                <w:i w:val="0"/>
                <w:sz w:val="18"/>
              </w:rPr>
              <w:t>DIOKINY YANKATY</w:t>
            </w:r>
          </w:p>
        </w:tc>
      </w:tr>
      <w:tr>
        <w:tc>
          <w:tcPr>
            <w:tcW w:type="dxa" w:w="3551"/>
            <w:shd w:fill="F8FAFC"/>
          </w:tcPr>
          <w:p>
            <w:r>
              <w:rPr>
                <w:b w:val="0"/>
                <w:i w:val="0"/>
                <w:color w:val="64748B"/>
                <w:sz w:val="14"/>
              </w:rPr>
              <w:t>TÉLÉPHONE CM</w:t>
              <w:br/>
            </w:r>
            <w:r>
              <w:rPr>
                <w:b/>
                <w:i w:val="0"/>
                <w:sz w:val="18"/>
              </w:rPr>
              <w:t>77 662 84 76</w:t>
            </w:r>
          </w:p>
        </w:tc>
        <w:tc>
          <w:tcPr>
            <w:tcW w:type="dxa" w:w="3551"/>
            <w:shd w:fill="F8FAFC"/>
          </w:tcPr>
          <w:p>
            <w:r>
              <w:rPr>
                <w:b w:val="0"/>
                <w:i w:val="0"/>
                <w:color w:val="64748B"/>
                <w:sz w:val="14"/>
              </w:rPr>
              <w:t>LOCALISATION</w:t>
              <w:br/>
            </w:r>
            <w:r>
              <w:rPr>
                <w:b/>
                <w:i w:val="0"/>
                <w:sz w:val="18"/>
              </w:rPr>
              <w:t>SARE SEKOU(SINTIHIANG SEKOU)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2026-07-10T09:30:38</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yankaty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yankaty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Diedhiou yankaty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Diedhiou yankaty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yankaty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laybo yankaty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laybo yankaty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sambarou yankaty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sambarou yankaty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Habibou yankaty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Habibou yankaty ou l'année à laquelle Habibou yankaty a fréquenté l'école pour la dernière fois (2025) le dernier diplome de Habibou yankaty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yankaty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DIOKYNY YANKATY diffère de celui donné par DIOKYNY YANKATY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Dolle diffère de celui donné par Marie Dolle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Aliou yankaty ou l'année à laquelle Aliou yankaty a fréquenté l'école pour la dernière fois (.) le dernier diplome de Aliou yankaty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Diedhiou yankaty ou l'année à laquelle Diedhiou yankaty a fréquenté l'école pour la dernière fois (.) le dernier diplome de Diedhiou yankaty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IBRAHIMA yankaty ou l'année à laquelle IBRAHIMA yankaty a fréquenté l'école pour la dernière fois (9999) le dernier diplome de IBRAHIMA yankaty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yankaty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DIOKINY YANKATY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 kg), des quantités offertes (120 kg),  des quantités vendus (0 kg) et des quantités en stock (120 kg) depasse la quantité totale (500 kg) que le ménage a eu après la recolte de Riz Paddy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Dianke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Diedhiou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laybo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sambarou yankaty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yankaty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yankaty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ibou yankaty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yankaty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DIOKYNY YANKATY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Dolle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sambarou yankaty n'a pas fait des études dans une école formelle est pas d'enseignant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yankaty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(46000 Fcfa) de DIOKYNY YANKATY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DIOKYNY YANKATY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yankaty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Dolle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DIOKINY YANKATY (260000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(16000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(34000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(16000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DIOKINY YANKATY (1500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 vente de bois en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 vente de bois en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 vente de bois en charbon est ramassage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DIOKINY YANKATY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DIOKINY YANKATY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5671.29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686.16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(26) non membre du ménage de DIOKINY YANKATY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26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(360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 kg) diffère de celle de la quantité totale (880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(360 kg), des quantités offertes (120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(120 kg) diffère de celle de la quantité totale (500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812500 FCFA qui semble élevé, prière de verifier le montant tiré de la vente (812500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812500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(812500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Dianke Diockou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yankaty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Habibou yankaty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yankaty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Dianke Diockou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Dianke yankaty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Diedhiou yankaty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Habibou yankaty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yankaty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Dolle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Saly mendy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yankaty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yankaty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yankaty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Dolle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[2026-07-13 16:22:00]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