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27-36-55-38</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27-36-55-38</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78 250 00 17</w:t>
            </w:r>
          </w:p>
        </w:tc>
        <w:tc>
          <w:tcPr>
            <w:tcW w:type="dxa" w:w="3551"/>
            <w:shd w:fill="F8FAFC"/>
          </w:tcPr>
          <w:p>
            <w:r>
              <w:rPr>
                <w:b w:val="0"/>
                <w:i w:val="0"/>
                <w:color w:val="64748B"/>
                <w:sz w:val="14"/>
              </w:rPr>
              <w:t>LOCALISATION</w:t>
              <w:br/>
            </w:r>
            <w:r>
              <w:rPr>
                <w:b/>
                <w:i w:val="0"/>
                <w:sz w:val="18"/>
              </w:rPr>
              <w:t>DATALY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2026-07-10T08:36:56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SALIMATOU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DOUA BALDE diffère de celui donné par DOUA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 2 KANDE diffère de celui donné par HABI 2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DIAMANKA diffère de celui donné par MARY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KANDE diffère de celui donné par SARA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THIDI KANDE ou l'année à laquelle THIDI KANDE a fréquenté l'école pour la dernière fois (.) le dernier diplome de THIDI KANDE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SALIMATOU BALDE est (Ménagère) de la 4.21 et SALIMATOU BALDE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du toit le/la Tôles, mais celui du ménage de SARA KANDE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1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2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 2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BOURAMA KANDE n'a pas fait des études dans une école formelle est ne vouler etudier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KANDE a eu est mal au cou,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 2 KANDE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HABI 2 KANDE a été hospitalisé au cours des 12 derniers mois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 Fcfa) de HABI 2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2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creuser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HABI 2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THIDI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SARA KANDE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(70000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[2026-07-10 10:07:11] </w:t>
      </w:r>
      <w:r>
        <w:rPr>
          <w:b/>
          <w:i w:val="0"/>
          <w:color w:val="1F6FEB"/>
          <w:sz w:val="16"/>
        </w:rPr>
        <w:t xml:space="preserve">EQ31_enq3_v2 </w:t>
      </w:r>
      <w:r>
        <w:rPr>
          <w:b w:val="0"/>
          <w:i w:val="0"/>
          <w:color w:val="64748B"/>
          <w:sz w:val="16"/>
        </w:rPr>
        <w:t xml:space="preserve">sur s02q23 : </w:t>
      </w:r>
      <w:r>
        <w:rPr>
          <w:b w:val="0"/>
          <w:i w:val="0"/>
          <w:sz w:val="17"/>
        </w:rPr>
        <w:t>l ecole leur donne des livres qu ils rendent a la fin de l anne</w:t>
      </w:r>
    </w:p>
    <w:p>
      <w:pPr>
        <w:pStyle w:val="ListBullet"/>
      </w:pPr>
      <w:r>
        <w:rPr>
          <w:b w:val="0"/>
          <w:i w:val="0"/>
          <w:color w:val="64748B"/>
          <w:sz w:val="16"/>
        </w:rPr>
        <w:t xml:space="preserve">[2026-07-12 11:00:25]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