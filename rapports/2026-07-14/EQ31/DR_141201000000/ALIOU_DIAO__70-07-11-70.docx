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70-07-11-70</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70-07-11-70</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77 687 65 94</w:t>
            </w:r>
          </w:p>
        </w:tc>
        <w:tc>
          <w:tcPr>
            <w:tcW w:type="dxa" w:w="3551"/>
            <w:shd w:fill="F8FAFC"/>
          </w:tcPr>
          <w:p>
            <w:r>
              <w:rPr>
                <w:b w:val="0"/>
                <w:i w:val="0"/>
                <w:color w:val="64748B"/>
                <w:sz w:val="14"/>
              </w:rPr>
              <w:t>LOCALISATION</w:t>
              <w:br/>
            </w:r>
            <w:r>
              <w:rPr>
                <w:b/>
                <w:i w:val="0"/>
                <w:sz w:val="18"/>
              </w:rPr>
              <w:t>sinthiang alarba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2026-07-07T12:05:35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 BALDE diffère de celui donné par BOY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DIADIA BALDE diffère de celui donné par DIADIA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GOUNDO 2 BALDE diffère de celui donné par GOUNDO 2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SIRANDING KANDE diffère de celui donné par SIRANDING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HASSANE BALDE ou l'année à laquelle HASSANE BALDE a fréquenté l'école pour la dernière fois (.) le dernier diplome de HASSANE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.6683673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SAMBA BALDE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GNOBOUNE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1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DIADIA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GOUNDO 2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SIRANDING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DIADIA BALDE a eu est probleme rein,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GOUNDO 2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HASSANE BALDE n'a pas demandé de crédit auprès d'une institution financière au cours des 12 derniers mois est tres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Noix de cola est autre menage a cote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(425000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menage 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(6500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bruler dans un troue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SAMBA BALDE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rembourser un pret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BALDE pour la main-d'oeuvre non-familiale sur la parcelle parcelle riz SIRANDING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SIRANDING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SIRANDING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GOUNDO 1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SIRANDING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Cuillère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BALDE a comme taille 14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[2026-07-07 14:32:49] </w:t>
      </w:r>
      <w:r>
        <w:rPr>
          <w:b/>
          <w:i w:val="0"/>
          <w:color w:val="1F6FEB"/>
          <w:sz w:val="16"/>
        </w:rPr>
        <w:t xml:space="preserve">EQ31_enq3_v2 </w:t>
      </w:r>
      <w:r>
        <w:rPr>
          <w:b w:val="0"/>
          <w:i w:val="0"/>
          <w:color w:val="64748B"/>
          <w:sz w:val="16"/>
        </w:rPr>
        <w:t xml:space="preserve">sur s02q23 : </w:t>
      </w:r>
      <w:r>
        <w:rPr>
          <w:b w:val="0"/>
          <w:i w:val="0"/>
          <w:sz w:val="17"/>
        </w:rPr>
        <w:t>les livres sont pretés par l ecole</w:t>
      </w:r>
    </w:p>
    <w:p>
      <w:pPr>
        <w:pStyle w:val="ListBullet"/>
      </w:pPr>
      <w:r>
        <w:rPr>
          <w:b w:val="0"/>
          <w:i w:val="0"/>
          <w:color w:val="64748B"/>
          <w:sz w:val="16"/>
        </w:rPr>
        <w:t xml:space="preserve">[2026-07-07 14:37:30] </w:t>
      </w:r>
      <w:r>
        <w:rPr>
          <w:b/>
          <w:i w:val="0"/>
          <w:color w:val="1F6FEB"/>
          <w:sz w:val="16"/>
        </w:rPr>
        <w:t xml:space="preserve">EQ31_enq3_v2 </w:t>
      </w:r>
      <w:r>
        <w:rPr>
          <w:b w:val="0"/>
          <w:i w:val="0"/>
          <w:color w:val="64748B"/>
          <w:sz w:val="16"/>
        </w:rPr>
        <w:t xml:space="preserve">sur s02q23 : </w:t>
      </w:r>
      <w:r>
        <w:rPr>
          <w:b w:val="0"/>
          <w:i w:val="0"/>
          <w:sz w:val="17"/>
        </w:rPr>
        <w:t>il utise les livres de l ecole qu il rend a la fin de l annee scolaire</w:t>
      </w:r>
    </w:p>
    <w:p>
      <w:pPr>
        <w:pStyle w:val="ListBullet"/>
      </w:pPr>
      <w:r>
        <w:rPr>
          <w:b w:val="0"/>
          <w:i w:val="0"/>
          <w:color w:val="64748B"/>
          <w:sz w:val="16"/>
        </w:rPr>
        <w:t xml:space="preserve">[2026-07-08 11:13:29] </w:t>
      </w:r>
      <w:r>
        <w:rPr>
          <w:b/>
          <w:i w:val="0"/>
          <w:color w:val="1F6FEB"/>
          <w:sz w:val="16"/>
        </w:rPr>
        <w:t xml:space="preserve">EQ31_enq3_v2 </w:t>
      </w:r>
      <w:r>
        <w:rPr>
          <w:b w:val="0"/>
          <w:i w:val="0"/>
          <w:color w:val="64748B"/>
          <w:sz w:val="16"/>
        </w:rPr>
        <w:t xml:space="preserve">sur s16bq03a : </w:t>
      </w:r>
      <w:r>
        <w:rPr>
          <w:b w:val="0"/>
          <w:i w:val="0"/>
          <w:sz w:val="17"/>
        </w:rPr>
        <w:t>il achete des sachets qu il melange dans des bidons</w:t>
      </w:r>
    </w:p>
    <w:p>
      <w:pPr>
        <w:pStyle w:val="ListBullet"/>
      </w:pPr>
      <w:r>
        <w:rPr>
          <w:b w:val="0"/>
          <w:i w:val="0"/>
          <w:color w:val="64748B"/>
          <w:sz w:val="16"/>
        </w:rPr>
        <w:t xml:space="preserve">[2026-07-12 10:29:51]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