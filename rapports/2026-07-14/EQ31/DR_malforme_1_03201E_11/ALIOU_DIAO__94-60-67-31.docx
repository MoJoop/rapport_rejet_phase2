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94-60-67-31</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94-60-67-31</w:t>
            </w:r>
          </w:p>
        </w:tc>
        <w:tc>
          <w:tcPr>
            <w:tcW w:type="dxa" w:w="3551"/>
            <w:shd w:fill="F8FAFC"/>
          </w:tcPr>
          <w:p>
            <w:r>
              <w:rPr>
                <w:b w:val="0"/>
                <w:i w:val="0"/>
                <w:color w:val="64748B"/>
                <w:sz w:val="14"/>
              </w:rPr>
              <w:t>CHEF DE MÉNAGE</w:t>
              <w:br/>
            </w:r>
            <w:r>
              <w:rPr>
                <w:b/>
                <w:i w:val="0"/>
                <w:sz w:val="18"/>
              </w:rPr>
              <w:t>DJIOULDE KANDE</w:t>
            </w:r>
          </w:p>
        </w:tc>
      </w:tr>
      <w:tr>
        <w:tc>
          <w:tcPr>
            <w:tcW w:type="dxa" w:w="3551"/>
            <w:shd w:fill="F8FAFC"/>
          </w:tcPr>
          <w:p>
            <w:r>
              <w:rPr>
                <w:b w:val="0"/>
                <w:i w:val="0"/>
                <w:color w:val="64748B"/>
                <w:sz w:val="14"/>
              </w:rPr>
              <w:t>TÉLÉPHONE CM</w:t>
              <w:br/>
            </w:r>
            <w:r>
              <w:rPr>
                <w:b/>
                <w:i w:val="0"/>
                <w:sz w:val="18"/>
              </w:rPr>
              <w:t>78 355 60 56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2026-06-06T11:42:17</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DJIOULDE KANDE diffère de celui donné par DJIOULDE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MBALLO diffère de celui donné par FATOUMATA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DIAMANKA diffère de celui donné par TACKO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FATOUMATA MBALLO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PATHE KEBE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PATHE KEBE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PATHE KEBE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Maïs à 200 FCFA qui semble incoherent,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PATHE KEBE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IBAHIMA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DJIOULDE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(81000 Fcfa) de DJIOULDE KANDE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MBALLO a eu est maux de dents,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TACKO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DJIOULDE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DJIOULDE KANDE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DJIOULDE KANDE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DJIOULDE KANDE (50000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Decortiqueur d arachide existe dit n'avoir pas fait la revente de marchandises achetées et revendues en état, aussi le montant obtenus sur la vente de produits transformés par l'entreprise  n'a reçu aucune somme sur les reventes (s10q46=0 &amp; s10q48=0 &amp; s10q50=0); alors s'agit-il de quelle entreprise ?  Decortiqueur d arachide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 autre trou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Main a main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main a main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26634.31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DJIOULDE KANDE ayant travaillé dans la parcelle 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6006.41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1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37236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1 selon les mesures GPS est de 21148.85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Arachide 1 est il n a pas de document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(30) non membre du ménage de DJIOULDE KANDE ayant travaillé dans la parcelle Arachide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1 au cours de la campagne pour la période de préparation du sol (labour) et des semis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1 selon les mesures GPS est de 15882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(117000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 FCFA par Kilogramme qui semble faible, prière de vérifier  le montant d'achat (60000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150 FCFA par Kilogramme qui semble faible, prière de vérifier  le montant d'achat (750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525000 FCFA qui semble élevé, prière de verifier le montant tiré de la vente (525000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65000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DJIOULDE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PATHE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PATHE KEBE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(Parcelle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(Parcelle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(Arachide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12:37:07] </w:t>
      </w:r>
      <w:r>
        <w:rPr>
          <w:b/>
          <w:i w:val="0"/>
          <w:color w:val="1F6FEB"/>
          <w:sz w:val="16"/>
        </w:rPr>
        <w:t xml:space="preserve">EQ31_enq3_v2 </w:t>
      </w:r>
      <w:r>
        <w:rPr>
          <w:b w:val="0"/>
          <w:i w:val="0"/>
          <w:color w:val="64748B"/>
          <w:sz w:val="16"/>
        </w:rPr>
        <w:t xml:space="preserve">sur s16bq09a : </w:t>
      </w:r>
      <w:r>
        <w:rPr>
          <w:b w:val="0"/>
          <w:i w:val="0"/>
          <w:sz w:val="17"/>
        </w:rPr>
        <w:t>il a acheté des sachets il n y a pas cette rubrique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