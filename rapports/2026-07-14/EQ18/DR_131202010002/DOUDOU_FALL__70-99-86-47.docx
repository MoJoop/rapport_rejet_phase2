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70-99-86-47</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70-99-86-47</w:t>
            </w:r>
          </w:p>
        </w:tc>
        <w:tc>
          <w:tcPr>
            <w:tcW w:type="dxa" w:w="3551"/>
            <w:shd w:fill="F8FAFC"/>
          </w:tcPr>
          <w:p>
            <w:r>
              <w:rPr>
                <w:b w:val="0"/>
                <w:i w:val="0"/>
                <w:color w:val="64748B"/>
                <w:sz w:val="14"/>
              </w:rPr>
              <w:t>CHEF DE MÉNAGE</w:t>
              <w:br/>
            </w:r>
            <w:r>
              <w:rPr>
                <w:b/>
                <w:i w:val="0"/>
                <w:sz w:val="18"/>
              </w:rPr>
              <w:t>AMADOU WOURY DIALLO</w:t>
            </w:r>
          </w:p>
        </w:tc>
      </w:tr>
      <w:tr>
        <w:tc>
          <w:tcPr>
            <w:tcW w:type="dxa" w:w="3551"/>
            <w:shd w:fill="F8FAFC"/>
          </w:tcPr>
          <w:p>
            <w:r>
              <w:rPr>
                <w:b w:val="0"/>
                <w:i w:val="0"/>
                <w:color w:val="64748B"/>
                <w:sz w:val="14"/>
              </w:rPr>
              <w:t>TÉLÉPHONE CM</w:t>
              <w:br/>
            </w:r>
            <w:r>
              <w:rPr>
                <w:b/>
                <w:i w:val="0"/>
                <w:sz w:val="18"/>
              </w:rPr>
              <w:t>77 598 12 80</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2026-07-09T09:57:30</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KADIATOU DIALLO 1) , prière de renseigner toutes les questions liées à  KADIATOU DIALLO 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DIALLO 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OULEYMATOU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Incohérence!! Le jour et le mois de naissance de DIEYNABA DIALLO sont renseignés mais l'année manque .La taille du ménage lors de l'enquête principale (13)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WOURY DIALLO diffère de celui donné par AMADOU WOURY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BARATOU DIALLO diffère de celui donné par BARATOU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KARIM DIALLO diffère de celui donné par KARIM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VENDEUSE DE PETIT DÉJEUNERest de 0 sur les 12 derniers mois, alors que Cette entreprise est actuellement en activité.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AMADOU WOURY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KARIM DIALLO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WOURY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OULEYMATOU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FATOUMATA DIALLO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WOURY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KARIM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WOURY DIALLO ), prière de renseignés toutes les questions liées à ( AMADOU WOURY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WOURY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WOURY DIALLO ), prière de renseignés toutes les questions liées à ( AMADOU WOURY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DIALLO ), prière de renseignés toutes les questions liées à ( 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HALIMOU DIALLO ), prière de renseignés toutes les questions liées à ( HALIMOU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KADIATOU DIALLO 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KADIATOU DIALLO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KARIM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DIEYNABA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AMADOU DIALLO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DIALLO ), prière de renseignés toutes les questions liées à ( AMADOU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BARATOU DIALLO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KARIM DIALLO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WOURY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WOURY DIALLO ), prière de renseignés toutes les questions liées à ( AMADOU WOURY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(65000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WOURY DIALLO, prière de reprendre la section agriculture du ménage AMADOU WOURY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WOURY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BARATOU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AMADOU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HALIMOU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KADIATOU DIALLO 2 a exercé dans l'emploi au cours des 12 derniers mois est de 0 mois, veuillez corriger s'il vous plait.Nombre de mois exercé  (0 mois) par KADIATOU DIALLO 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KARIM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WOURY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