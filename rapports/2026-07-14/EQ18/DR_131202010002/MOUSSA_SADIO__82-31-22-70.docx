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82-31-22-70</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82-31-22-70</w:t>
            </w:r>
          </w:p>
        </w:tc>
        <w:tc>
          <w:tcPr>
            <w:tcW w:type="dxa" w:w="3551"/>
            <w:shd w:fill="F8FAFC"/>
          </w:tcPr>
          <w:p>
            <w:r>
              <w:rPr>
                <w:b w:val="0"/>
                <w:i w:val="0"/>
                <w:color w:val="64748B"/>
                <w:sz w:val="14"/>
              </w:rPr>
              <w:t>CHEF DE MÉNAGE</w:t>
              <w:br/>
            </w:r>
            <w:r>
              <w:rPr>
                <w:b/>
                <w:i w:val="0"/>
                <w:sz w:val="18"/>
              </w:rPr>
              <w:t>DIALLA DANFAKHA 2</w:t>
            </w:r>
          </w:p>
        </w:tc>
      </w:tr>
      <w:tr>
        <w:tc>
          <w:tcPr>
            <w:tcW w:type="dxa" w:w="3551"/>
            <w:shd w:fill="F8FAFC"/>
          </w:tcPr>
          <w:p>
            <w:r>
              <w:rPr>
                <w:b w:val="0"/>
                <w:i w:val="0"/>
                <w:color w:val="64748B"/>
                <w:sz w:val="14"/>
              </w:rPr>
              <w:t>TÉLÉPHONE CM</w:t>
              <w:br/>
            </w:r>
            <w:r>
              <w:rPr>
                <w:b/>
                <w:i w:val="0"/>
                <w:sz w:val="18"/>
              </w:rPr>
              <w:t>77 974 64 29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2026-07-08T13:28:57</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DIOULABA2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DANFAKHA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 DANFAKHA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KATI2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MOUNASSE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MOUNASSE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BOUBA DANFAKHA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 DANFAKHA ou l'année à laquelle BOUBA DANFAKHA a fréquenté l'école pour la dernière fois (.) le dernier diplome de BOUBA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DIOUMA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touta camara diffère de celui donné par touta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diaba niakhasso ou l'année à laquelle diaba niakhasso a fréquenté l'école pour la dernière fois (2019) le dernier diplome de diaba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MALICK DANFAKHA ou l'année à laquelle MALICK DANFAKHA a fréquenté l'école pour la dernière fois (9999) le dernier diplome de MALICK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MALICK DANFAKHA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DIALLA DANFAKHA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MOUNASSE DANFAKHA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COUMBA KEITA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COUMBA KEITA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Tas de Tres petit de Feuilles de haricot/ "niébé"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revêtement du sol du logement le/la Ciment/Béton, mais celui du ménage de DIALLA DANFAKHA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KATI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KATI2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MOUNASSE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NIENIE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DANFAKHA , prière de renseignés toutes les questions liées à MAMADOU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DIOUMA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MALICK DANFAKHA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diaba niakhasso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BOUBA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DIALLA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MOHAMED DANFAKHA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NIENIE DANFAKHA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entier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(100000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DIALLA DANFAKHA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TIGAFE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DIALLA DANFAKHA pour la main-d'oeuvre non-familiale sur la parcelle TIGAFE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(30000 FCFA pour 10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1000000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NIENIE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DIALLA DANFAKHA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 DANFAKHA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DIALLA DANFAKHA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Tas Tres petit de Feuilles de haricot/ "niébé",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