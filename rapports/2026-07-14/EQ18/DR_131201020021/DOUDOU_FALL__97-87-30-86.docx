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97-87-30-86</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97-87-30-86</w:t>
            </w:r>
          </w:p>
        </w:tc>
        <w:tc>
          <w:tcPr>
            <w:tcW w:type="dxa" w:w="3551"/>
            <w:shd w:fill="F8FAFC"/>
          </w:tcPr>
          <w:p>
            <w:r>
              <w:rPr>
                <w:b w:val="0"/>
                <w:i w:val="0"/>
                <w:color w:val="64748B"/>
                <w:sz w:val="14"/>
              </w:rPr>
              <w:t>CHEF DE MÉNAGE</w:t>
              <w:br/>
            </w:r>
            <w:r>
              <w:rPr>
                <w:b/>
                <w:i w:val="0"/>
                <w:sz w:val="18"/>
              </w:rPr>
              <w:t>LANSINA DOUMBOUYA</w:t>
            </w:r>
          </w:p>
        </w:tc>
      </w:tr>
      <w:tr>
        <w:tc>
          <w:tcPr>
            <w:tcW w:type="dxa" w:w="3551"/>
            <w:shd w:fill="F8FAFC"/>
          </w:tcPr>
          <w:p>
            <w:r>
              <w:rPr>
                <w:b w:val="0"/>
                <w:i w:val="0"/>
                <w:color w:val="64748B"/>
                <w:sz w:val="14"/>
              </w:rPr>
              <w:t>TÉLÉPHONE CM</w:t>
              <w:br/>
            </w:r>
            <w:r>
              <w:rPr>
                <w:b/>
                <w:i w:val="0"/>
                <w:sz w:val="18"/>
              </w:rPr>
              <w:t>78 377 85 91</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2026-07-13T12:14:16</w:t>
            </w:r>
          </w:p>
        </w:tc>
      </w:tr>
    </w:tbl>
    <w:p/>
    <w:p>
      <w:r>
        <w:rPr>
          <w:b/>
          <w:i w:val="0"/>
          <w:color w:val="1F6FEB"/>
          <w:sz w:val="22"/>
        </w:rPr>
        <w:t>⚠ INCOHÉRENCES À CORRIGER (432)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DIARRA) , prière de renseigner toutes les questions liées à  KADIA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ALOU DIARRA) , prière de renseigner toutes les questions liées à  ALOU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AMADOU DJIRE) , prière de renseigner toutes les questions liées à  AMADOU DJIRE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AMADOU TANGARA) , prière de renseigner toutes les questions liées à  AMADOU TANGARA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AMIDOU DOUMBOUYA) , prière de renseigner toutes les questions liées à  AMIDOU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ARONA DOUMBOUYA) , prière de renseigner toutes les questions liées à  ARONA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BAGARY DOUMBOUYA) , prière de renseigner toutes les questions liées à  BAGARY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TRISSA DOUMBOUYA) , prière de renseigner toutes les questions liées à  TRISSA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SEYDOU DIARRA) , prière de renseigner toutes les questions liées à  SEYDOU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ALOU TRAORE diffère de celui donné par ALOU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DIARRA diffère de celui donné par KADIA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KOLOTOUMOU SAMAKE diffère de celui donné par KOLOTOUMOU SAMAKE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TOGOBA DOUMBOUYA diffère de celui donné par TOGOBA DOUMBOUYA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LANSINA DOUMBOUYA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KOLOTOUMOU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ALOU DIARRA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AMADOU DJIRE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AMADOU TANGARA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AMIDOU DOUMBOUYA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ARONA DOUMBOUYA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BAGARY DOUMBOUYA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TRISSA DOUMBOUYA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ABA TRAORE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ABA TRAORE qui fréquente 3ème année de Primaire  est de 0 FCFA, ABA TRAORE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ABA TRAORE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 DIARRA , prière de renseignés toutes les questions liées à RAMATOU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ALOU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KOLOTOUMOU SAMAKE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TOGOBA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TRAORE qui fréquente 6ème année de Primaire  est de 0 FCFA, SEYDOU TRAORE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 TRAORE ), prière de renseignés toutes les questions liées à ( ABA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TRAORE ), prière de renseignés toutes les questions liées à ( AMADOU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KOLOTOUMOU SAMAKE ), prière de renseignés toutes les questions liées à ( KOLOTOUMOU SAMAKE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TRAORE ), prière de renseignés toutes les questions liées à ( SEYDOU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TRAORE,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 TRAORE ), prière de renseignés toutes les questions liées à ( ABA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DOUMBOUYA ), prière de renseignés toutes les questions liées à ( ADAMA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KOLOTOUMOU SAMAKE ), prière de renseignés toutes les questions liées à ( KOLOTOUMOU SAMAKE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TRAORE ), prière de renseignés toutes les questions liées à ( SEYDOU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DIARRA ), prière de renseignés toutes les questions liées à ( RAMATOU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SAMAKE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ALOU TRAORE , prière de renseignés toutes les questions liées à ( ALOU TRAORE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BOURAMA SAMAKE , prière de renseignés toutes les questions liées à ( BOURAMA SAMAKE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KOLOTOUMOU SAMAKE , prière de renseignés toutes les questions liées à ( KOLOTOUMOU SAMAKE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RAMATOU DIARRA , prière de renseignés toutes les questions liées à ( RAMATOU DIARRA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KADIA DIARRA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DIARRA ), prière de renseignés toutes les questions liées à ( KADIA DIARRA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LANSINA DOUMBOUYA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LANSINA DOUMBOUYA ), prière de renseignés toutes les questions liées à ( LANSINA DOUMBOUYA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RAMATOU DIARRA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DIARRA ), prière de renseignés toutes les questions liées à ( RAMATOU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 TRAORE ), prière de renseignés toutes les questions liées à ( ABA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DOUMBOUYA ), prière de renseignés toutes les questions liées à ( ADAMA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ALOU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ALOU TRAORE ), prière de renseignés toutes les questions liées à ( ALOU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TRAORE ), prière de renseignés toutes les questions liées à ( AMADOU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DOUMBOUYA ), prière de renseignés toutes les questions liées à ( AMINATA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BOURAMA SAMAKE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BOURAMA SAMAKE ), prière de renseignés toutes les questions liées à ( BOURAMA SAMAKE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 DIARRA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 DIARRA ), prière de renseignés toutes les questions liées à ( KADIA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KOLOTOUMOU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KOLOTOUMOU DOUMBOUYA ), prière de renseignés toutes les questions liées à ( KOLOTOUMOU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KOLOTOUMOU SAMAKE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KOLOTOUMOU SAMAKE ), prière de renseignés toutes les questions liées à ( KOLOTOUMOU SAMAKE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LANSINA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LANSINA DOUMBOUYA ), prière de renseignés toutes les questions liées à ( LANSINA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DIARRA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DIARRA ), prière de renseignés toutes les questions liées à ( RAMATOU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DIARRA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DIARRA ), prière de renseignés toutes les questions liées à ( SEYDOU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TRAORE ), prière de renseignés toutes les questions liées à ( SEYDOU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TOGOBA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TOGOBA DOUMBOUYA ), prière de renseignés toutes les questions liées à ( TOGOBA DOUMBOUYA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##N/A## existe dit n'avoir pas fait la revente de marchandises achetées et revendues en état, aussi le montant obtenus sur la vente de produits transformés par l'entreprise  n'a reçu aucune somme sur les reventes (s10q46=0 &amp; s10q48=0 &amp; s10q50=0); alors s'agit-il de quelle entreprise ? 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##N/A##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EXTRACTIVE DE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s10q12a</w:t>
            </w:r>
          </w:p>
        </w:tc>
        <w:tc>
          <w:tcPr>
            <w:tcW w:type="dxa" w:w="6520"/>
          </w:tcPr>
          <w:p>
            <w:r>
              <w:rPr>
                <w:b w:val="0"/>
                <w:i w:val="0"/>
                <w:sz w:val="17"/>
              </w:rPr>
              <w:t>ERREUR. Le nom de cette entreprise a été saisi plus d'une fois. Veuillz corriger les doublons ou distinguer les entreprises avec des noms identiques.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RAMATOU DIARRA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TOGOBA DOUMBOUYA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LANSINA DOUMBOUYA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