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18-65-05-72</w:t>
      </w:r>
    </w:p>
    <w:p>
      <w:r>
        <w:rPr>
          <w:b w:val="0"/>
          <w:i w:val="0"/>
          <w:color w:val="64748B"/>
          <w:sz w:val="18"/>
        </w:rPr>
        <w:t>Enquêteur : EQ18_enq3_v2 (MALANG DIOUF)  ·  Équipe : EQ18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18-65-05-72</w:t>
            </w:r>
          </w:p>
        </w:tc>
        <w:tc>
          <w:tcPr>
            <w:tcW w:type="dxa" w:w="3551"/>
            <w:shd w:fill="F8FAFC"/>
          </w:tcPr>
          <w:p>
            <w:r>
              <w:rPr>
                <w:b w:val="0"/>
                <w:i w:val="0"/>
                <w:color w:val="64748B"/>
                <w:sz w:val="14"/>
              </w:rPr>
              <w:t>CHEF DE MÉNAGE</w:t>
              <w:br/>
            </w:r>
            <w:r>
              <w:rPr>
                <w:b/>
                <w:i w:val="0"/>
                <w:sz w:val="18"/>
              </w:rPr>
              <w:t>DOMINIQUE BINDIA</w:t>
            </w:r>
          </w:p>
        </w:tc>
      </w:tr>
      <w:tr>
        <w:tc>
          <w:tcPr>
            <w:tcW w:type="dxa" w:w="3551"/>
            <w:shd w:fill="F8FAFC"/>
          </w:tcPr>
          <w:p>
            <w:r>
              <w:rPr>
                <w:b w:val="0"/>
                <w:i w:val="0"/>
                <w:color w:val="64748B"/>
                <w:sz w:val="14"/>
              </w:rPr>
              <w:t>TÉLÉPHONE CM</w:t>
              <w:br/>
            </w:r>
            <w:r>
              <w:rPr>
                <w:b/>
                <w:i w:val="0"/>
                <w:sz w:val="18"/>
              </w:rPr>
              <w:t>77 408 22 22</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EQ18_enq3_v2  (MALANG DIOUF)</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2026-05-23T10:08:42</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Eveline Coumba Bindia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Gisèle Ithir Bindia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Jean Kaly Bindia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Jean Kaly Bindia a dit que sa mère a un niveau Aucun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Gisèle Ithir Bindia ou l'année à laquelle Gisèle Ithir Bindia a fréquenté l'école pour la dernière fois (.) le dernier diplome de Gisèle Ithir Bindia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Christine Cira Bonang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Dominique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Eveline Coumba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Eveline Coumba Bindia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Gisèle Ithir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Gisèle Ithir Bindia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Jean Kaly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Jean Kaly Bindia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Gisèle Ithir Bindia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Jean Kaly Bindia qui fréquente 4ème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Dominique Bindia est Etat,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Christine Cira Bonang a eu est maux de tête, prière de prendre attache avec le QG pour plus d'explication afin de le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Dominique Bindia (7850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Pâte d'arachide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Dominique Bindia (105000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Dominique Bindia (120000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Dominique Bindia (15000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Dominique Bindia (25000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Dominique Bindia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Dominique Bindia (9000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Gaz domestique 3 kilogrammes est dépôt de gaz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Dominique Bindia (3750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Whisky et autres liqueurs est bar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Dominique Bindia (2000 Fcfa) au cours de 30 derniers jours de Whisky et autres liqueurs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Dominique Bindia (10000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Dominique Bindia (15000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Dominique Bindia (2000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Dominique Bindia (35000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Dominique Bindia (60000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Dominique Bindia (204000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Dominique Bindia (305000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Dominique Bindia (5000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Dominique Bindia (80000 Fcfa) au cours de 12 derniers mois de Achat de batteries pour plaque solaire et autre équipement/matériel pour installation solaire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aide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Jean Kaly Bindia n'a consacré aucune heure pour les travaux cités en s04q01, s04q02, s04q03, s04q04, s04q05, s04q06, s04q07 et s04q08.Prière de regarder pour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Christine Cira Bonang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Dominique Bindia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Dominique Bindia a comme taille 5 personnes dont ils vivent à KEDOUGOU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(28)</w:t>
      </w:r>
    </w:p>
    <w:p>
      <w:pPr>
        <w:pStyle w:val="ListBullet"/>
      </w:pPr>
      <w:r>
        <w:rPr>
          <w:b w:val="0"/>
          <w:i w:val="0"/>
          <w:color w:val="64748B"/>
          <w:sz w:val="16"/>
        </w:rPr>
        <w:t xml:space="preserve">[2026-05-23 23:24:39] </w:t>
      </w:r>
      <w:r>
        <w:rPr>
          <w:b/>
          <w:i w:val="0"/>
          <w:color w:val="1F6FEB"/>
          <w:sz w:val="16"/>
        </w:rPr>
        <w:t xml:space="preserve">EQ18_enq3_v2 </w:t>
      </w:r>
      <w:r>
        <w:rPr>
          <w:b w:val="0"/>
          <w:i w:val="0"/>
          <w:color w:val="64748B"/>
          <w:sz w:val="16"/>
        </w:rPr>
        <w:t xml:space="preserve">sur s02q24 : </w:t>
      </w:r>
      <w:r>
        <w:rPr>
          <w:b w:val="0"/>
          <w:i w:val="0"/>
          <w:sz w:val="17"/>
        </w:rPr>
        <w:t>il affirme</w:t>
      </w:r>
    </w:p>
    <w:p>
      <w:pPr>
        <w:pStyle w:val="ListBullet"/>
      </w:pPr>
      <w:r>
        <w:rPr>
          <w:b w:val="0"/>
          <w:i w:val="0"/>
          <w:color w:val="64748B"/>
          <w:sz w:val="16"/>
        </w:rPr>
        <w:t xml:space="preserve">[2026-05-23 23:26:41] </w:t>
      </w:r>
      <w:r>
        <w:rPr>
          <w:b/>
          <w:i w:val="0"/>
          <w:color w:val="1F6FEB"/>
          <w:sz w:val="16"/>
        </w:rPr>
        <w:t xml:space="preserve">EQ18_enq3_v2 </w:t>
      </w:r>
      <w:r>
        <w:rPr>
          <w:b w:val="0"/>
          <w:i w:val="0"/>
          <w:color w:val="64748B"/>
          <w:sz w:val="16"/>
        </w:rPr>
        <w:t xml:space="preserve">sur s02q28 : </w:t>
      </w:r>
      <w:r>
        <w:rPr>
          <w:b w:val="0"/>
          <w:i w:val="0"/>
          <w:sz w:val="17"/>
        </w:rPr>
        <w:t>"il fait des cours de renforcement "</w:t>
      </w:r>
    </w:p>
    <w:p>
      <w:pPr>
        <w:pStyle w:val="ListBullet"/>
      </w:pPr>
      <w:r>
        <w:rPr>
          <w:b w:val="0"/>
          <w:i w:val="0"/>
          <w:color w:val="64748B"/>
          <w:sz w:val="16"/>
        </w:rPr>
        <w:t xml:space="preserve">[2026-06-01 13:02:49] </w:t>
      </w:r>
      <w:r>
        <w:rPr>
          <w:b/>
          <w:i w:val="0"/>
          <w:color w:val="1F6FEB"/>
          <w:sz w:val="16"/>
        </w:rPr>
        <w:t xml:space="preserve">EQ18_enq3_v2 </w:t>
      </w:r>
      <w:r>
        <w:rPr>
          <w:b w:val="0"/>
          <w:i w:val="0"/>
          <w:color w:val="64748B"/>
          <w:sz w:val="16"/>
        </w:rPr>
        <w:t xml:space="preserve">sur s09Cq03 : </w:t>
      </w:r>
      <w:r>
        <w:rPr>
          <w:b w:val="0"/>
          <w:i w:val="0"/>
          <w:sz w:val="17"/>
        </w:rPr>
        <w:t>Un sac</w:t>
      </w:r>
    </w:p>
    <w:p>
      <w:pPr>
        <w:pStyle w:val="ListBullet"/>
      </w:pPr>
      <w:r>
        <w:rPr>
          <w:b w:val="0"/>
          <w:i w:val="0"/>
          <w:color w:val="64748B"/>
          <w:sz w:val="16"/>
        </w:rPr>
        <w:t xml:space="preserve">[2026-06-02 23:30:58] </w:t>
      </w:r>
      <w:r>
        <w:rPr>
          <w:b/>
          <w:i w:val="0"/>
          <w:color w:val="1F6FEB"/>
          <w:sz w:val="16"/>
        </w:rPr>
        <w:t xml:space="preserve">EQ18_enq3_v2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[2026-06-13 14:43:35] </w:t>
      </w:r>
      <w:r>
        <w:rPr>
          <w:b/>
          <w:i w:val="0"/>
          <w:color w:val="1F6FEB"/>
          <w:sz w:val="16"/>
        </w:rPr>
        <w:t xml:space="preserve">EQ18_enq3_v2 </w:t>
      </w:r>
      <w:r>
        <w:rPr>
          <w:b w:val="0"/>
          <w:i w:val="0"/>
          <w:color w:val="64748B"/>
          <w:sz w:val="16"/>
        </w:rPr>
        <w:t xml:space="preserve">sur s02q34 : </w:t>
      </w:r>
      <w:r>
        <w:rPr>
          <w:b w:val="0"/>
          <w:i w:val="0"/>
          <w:sz w:val="17"/>
        </w:rPr>
        <w:t>"C LE DERNIER DIPLÔME OBTENU "</w:t>
      </w:r>
    </w:p>
    <w:p>
      <w:pPr>
        <w:pStyle w:val="ListBullet"/>
      </w:pPr>
      <w:r>
        <w:rPr>
          <w:b w:val="0"/>
          <w:i w:val="0"/>
          <w:color w:val="64748B"/>
          <w:sz w:val="16"/>
        </w:rPr>
        <w:t xml:space="preserve">[2026-06-13 14:50:19] </w:t>
      </w:r>
      <w:r>
        <w:rPr>
          <w:b/>
          <w:i w:val="0"/>
          <w:color w:val="1F6FEB"/>
          <w:sz w:val="16"/>
        </w:rPr>
        <w:t xml:space="preserve">EQ18_enq3_v2 </w:t>
      </w:r>
      <w:r>
        <w:rPr>
          <w:b w:val="0"/>
          <w:i w:val="0"/>
          <w:color w:val="64748B"/>
          <w:sz w:val="16"/>
        </w:rPr>
        <w:t xml:space="preserve">sur s02q25 : </w:t>
      </w:r>
      <w:r>
        <w:rPr>
          <w:b w:val="0"/>
          <w:i w:val="0"/>
          <w:sz w:val="17"/>
        </w:rPr>
        <w:t>pas d’uniformes</w:t>
      </w:r>
    </w:p>
    <w:p>
      <w:pPr>
        <w:pStyle w:val="ListBullet"/>
      </w:pPr>
      <w:r>
        <w:rPr>
          <w:b w:val="0"/>
          <w:i w:val="0"/>
          <w:color w:val="64748B"/>
          <w:sz w:val="16"/>
        </w:rPr>
        <w:t xml:space="preserve">[2026-06-13 14:55:55] </w:t>
      </w:r>
      <w:r>
        <w:rPr>
          <w:b/>
          <w:i w:val="0"/>
          <w:color w:val="1F6FEB"/>
          <w:sz w:val="16"/>
        </w:rPr>
        <w:t xml:space="preserve">EQ18_enq3_v2 </w:t>
      </w:r>
      <w:r>
        <w:rPr>
          <w:b w:val="0"/>
          <w:i w:val="0"/>
          <w:color w:val="64748B"/>
          <w:sz w:val="16"/>
        </w:rPr>
        <w:t xml:space="preserve">sur s07Aq02 : </w:t>
      </w:r>
      <w:r>
        <w:rPr>
          <w:b w:val="0"/>
          <w:i w:val="0"/>
          <w:sz w:val="17"/>
        </w:rPr>
        <w:t>"je confirme "</w:t>
      </w:r>
    </w:p>
    <w:p>
      <w:pPr>
        <w:pStyle w:val="ListBullet"/>
      </w:pPr>
      <w:r>
        <w:rPr>
          <w:b w:val="0"/>
          <w:i w:val="0"/>
          <w:color w:val="64748B"/>
          <w:sz w:val="16"/>
        </w:rPr>
        <w:t xml:space="preserve">[2026-06-13 14:56:18] </w:t>
      </w:r>
      <w:r>
        <w:rPr>
          <w:b/>
          <w:i w:val="0"/>
          <w:color w:val="1F6FEB"/>
          <w:sz w:val="16"/>
        </w:rPr>
        <w:t xml:space="preserve">EQ18_enq3_v2 </w:t>
      </w:r>
      <w:r>
        <w:rPr>
          <w:b w:val="0"/>
          <w:i w:val="0"/>
          <w:color w:val="64748B"/>
          <w:sz w:val="16"/>
        </w:rPr>
        <w:t xml:space="preserve">sur s07Aq11 : </w:t>
      </w:r>
      <w:r>
        <w:rPr>
          <w:b w:val="0"/>
          <w:i w:val="0"/>
          <w:sz w:val="17"/>
        </w:rPr>
        <w:t>je confirme</w:t>
      </w:r>
    </w:p>
    <w:p>
      <w:pPr>
        <w:pStyle w:val="ListBullet"/>
      </w:pPr>
      <w:r>
        <w:rPr>
          <w:b w:val="0"/>
          <w:i w:val="0"/>
          <w:color w:val="64748B"/>
          <w:sz w:val="16"/>
        </w:rPr>
        <w:t xml:space="preserve">[2026-06-13 14:56:39] </w:t>
      </w:r>
      <w:r>
        <w:rPr>
          <w:b/>
          <w:i w:val="0"/>
          <w:color w:val="1F6FEB"/>
          <w:sz w:val="16"/>
        </w:rPr>
        <w:t xml:space="preserve">EQ18_enq3_v2 </w:t>
      </w:r>
      <w:r>
        <w:rPr>
          <w:b w:val="0"/>
          <w:i w:val="0"/>
          <w:color w:val="64748B"/>
          <w:sz w:val="16"/>
        </w:rPr>
        <w:t xml:space="preserve">sur s07Aq20 : </w:t>
      </w:r>
      <w:r>
        <w:rPr>
          <w:b w:val="0"/>
          <w:i w:val="0"/>
          <w:sz w:val="17"/>
        </w:rPr>
        <w:t>"je confirme "</w:t>
      </w:r>
    </w:p>
    <w:p>
      <w:pPr>
        <w:pStyle w:val="ListBullet"/>
      </w:pPr>
      <w:r>
        <w:rPr>
          <w:b w:val="0"/>
          <w:i w:val="0"/>
          <w:color w:val="64748B"/>
          <w:sz w:val="16"/>
        </w:rPr>
        <w:t xml:space="preserve">[2026-06-13 14:59:27] </w:t>
      </w:r>
      <w:r>
        <w:rPr>
          <w:b/>
          <w:i w:val="0"/>
          <w:color w:val="1F6FEB"/>
          <w:sz w:val="16"/>
        </w:rPr>
        <w:t xml:space="preserve">EQ18_enq3_v2 </w:t>
      </w:r>
      <w:r>
        <w:rPr>
          <w:b w:val="0"/>
          <w:i w:val="0"/>
          <w:color w:val="64748B"/>
          <w:sz w:val="16"/>
        </w:rPr>
        <w:t xml:space="preserve">sur s09Aq03 : </w:t>
      </w:r>
      <w:r>
        <w:rPr>
          <w:b w:val="0"/>
          <w:i w:val="0"/>
          <w:sz w:val="17"/>
        </w:rPr>
        <w:t>"je confirme "</w:t>
      </w:r>
    </w:p>
    <w:p>
      <w:pPr>
        <w:pStyle w:val="ListBullet"/>
      </w:pPr>
      <w:r>
        <w:rPr>
          <w:b w:val="0"/>
          <w:i w:val="0"/>
          <w:color w:val="64748B"/>
          <w:sz w:val="16"/>
        </w:rPr>
        <w:t xml:space="preserve">[2026-06-13 14:59:36] </w:t>
      </w:r>
      <w:r>
        <w:rPr>
          <w:b/>
          <w:i w:val="0"/>
          <w:color w:val="1F6FEB"/>
          <w:sz w:val="16"/>
        </w:rPr>
        <w:t xml:space="preserve">EQ18_enq3_v2 </w:t>
      </w:r>
      <w:r>
        <w:rPr>
          <w:b w:val="0"/>
          <w:i w:val="0"/>
          <w:color w:val="64748B"/>
          <w:sz w:val="16"/>
        </w:rPr>
        <w:t xml:space="preserve">sur s09Aq05 : </w:t>
      </w:r>
      <w:r>
        <w:rPr>
          <w:b w:val="0"/>
          <w:i w:val="0"/>
          <w:sz w:val="17"/>
        </w:rPr>
        <w:t>"je confirme "</w:t>
      </w:r>
    </w:p>
    <w:p>
      <w:pPr>
        <w:pStyle w:val="ListBullet"/>
      </w:pPr>
      <w:r>
        <w:rPr>
          <w:b w:val="0"/>
          <w:i w:val="0"/>
          <w:color w:val="64748B"/>
          <w:sz w:val="16"/>
        </w:rPr>
        <w:t xml:space="preserve">[2026-06-13 14:59:52] </w:t>
      </w:r>
      <w:r>
        <w:rPr>
          <w:b/>
          <w:i w:val="0"/>
          <w:color w:val="1F6FEB"/>
          <w:sz w:val="16"/>
        </w:rPr>
        <w:t xml:space="preserve">EQ18_enq3_v2 </w:t>
      </w:r>
      <w:r>
        <w:rPr>
          <w:b w:val="0"/>
          <w:i w:val="0"/>
          <w:color w:val="64748B"/>
          <w:sz w:val="16"/>
        </w:rPr>
        <w:t xml:space="preserve">sur s09Aq04 : </w:t>
      </w:r>
      <w:r>
        <w:rPr>
          <w:b w:val="0"/>
          <w:i w:val="0"/>
          <w:sz w:val="17"/>
        </w:rPr>
        <w:t>"je confirme "</w:t>
      </w:r>
    </w:p>
    <w:p>
      <w:pPr>
        <w:pStyle w:val="ListBullet"/>
      </w:pPr>
      <w:r>
        <w:rPr>
          <w:b w:val="0"/>
          <w:i w:val="0"/>
          <w:color w:val="64748B"/>
          <w:sz w:val="16"/>
        </w:rPr>
        <w:t xml:space="preserve">[2026-06-13 15:02:54] </w:t>
      </w:r>
      <w:r>
        <w:rPr>
          <w:b/>
          <w:i w:val="0"/>
          <w:color w:val="1F6FEB"/>
          <w:sz w:val="16"/>
        </w:rPr>
        <w:t xml:space="preserve">EQ18_enq3_v2 </w:t>
      </w:r>
      <w:r>
        <w:rPr>
          <w:b w:val="0"/>
          <w:i w:val="0"/>
          <w:color w:val="64748B"/>
          <w:sz w:val="16"/>
        </w:rPr>
        <w:t xml:space="preserve">sur s09Aq04 : </w:t>
      </w:r>
      <w:r>
        <w:rPr>
          <w:b w:val="0"/>
          <w:i w:val="0"/>
          <w:sz w:val="17"/>
        </w:rPr>
        <w:t>je confir</w:t>
      </w:r>
    </w:p>
    <w:p>
      <w:pPr>
        <w:pStyle w:val="ListBullet"/>
      </w:pPr>
      <w:r>
        <w:rPr>
          <w:b w:val="0"/>
          <w:i w:val="0"/>
          <w:color w:val="64748B"/>
          <w:sz w:val="16"/>
        </w:rPr>
        <w:t xml:space="preserve">[2026-06-13 15:03:50] </w:t>
      </w:r>
      <w:r>
        <w:rPr>
          <w:b/>
          <w:i w:val="0"/>
          <w:color w:val="1F6FEB"/>
          <w:sz w:val="16"/>
        </w:rPr>
        <w:t xml:space="preserve">EQ18_enq3_v2 </w:t>
      </w:r>
      <w:r>
        <w:rPr>
          <w:b w:val="0"/>
          <w:i w:val="0"/>
          <w:color w:val="64748B"/>
          <w:sz w:val="16"/>
        </w:rPr>
        <w:t xml:space="preserve">sur s09Aq04 : </w:t>
      </w:r>
      <w:r>
        <w:rPr>
          <w:b w:val="0"/>
          <w:i w:val="0"/>
          <w:sz w:val="17"/>
        </w:rPr>
        <w:t>je confirme</w:t>
      </w:r>
    </w:p>
    <w:p>
      <w:pPr>
        <w:pStyle w:val="ListBullet"/>
      </w:pPr>
      <w:r>
        <w:rPr>
          <w:b w:val="0"/>
          <w:i w:val="0"/>
          <w:color w:val="64748B"/>
          <w:sz w:val="16"/>
        </w:rPr>
        <w:t xml:space="preserve">[2026-06-13 15:05:53] </w:t>
      </w:r>
      <w:r>
        <w:rPr>
          <w:b/>
          <w:i w:val="0"/>
          <w:color w:val="1F6FEB"/>
          <w:sz w:val="16"/>
        </w:rPr>
        <w:t xml:space="preserve">EQ18_enq3_v2 </w:t>
      </w:r>
      <w:r>
        <w:rPr>
          <w:b w:val="0"/>
          <w:i w:val="0"/>
          <w:color w:val="64748B"/>
          <w:sz w:val="16"/>
        </w:rPr>
        <w:t xml:space="preserve">sur s09Cq03 : </w:t>
      </w:r>
      <w:r>
        <w:rPr>
          <w:b w:val="0"/>
          <w:i w:val="0"/>
          <w:sz w:val="17"/>
        </w:rPr>
        <w:t>"je confirme "</w:t>
      </w:r>
    </w:p>
    <w:p>
      <w:pPr>
        <w:pStyle w:val="ListBullet"/>
      </w:pPr>
      <w:r>
        <w:rPr>
          <w:b w:val="0"/>
          <w:i w:val="0"/>
          <w:color w:val="64748B"/>
          <w:sz w:val="16"/>
        </w:rPr>
        <w:t xml:space="preserve">[2026-06-13 15:08:02] </w:t>
      </w:r>
      <w:r>
        <w:rPr>
          <w:b/>
          <w:i w:val="0"/>
          <w:color w:val="1F6FEB"/>
          <w:sz w:val="16"/>
        </w:rPr>
        <w:t xml:space="preserve">EQ18_enq3_v2 </w:t>
      </w:r>
      <w:r>
        <w:rPr>
          <w:b w:val="0"/>
          <w:i w:val="0"/>
          <w:color w:val="64748B"/>
          <w:sz w:val="16"/>
        </w:rPr>
        <w:t xml:space="preserve">sur s09Cq03 : </w:t>
      </w:r>
      <w:r>
        <w:rPr>
          <w:b w:val="0"/>
          <w:i w:val="0"/>
          <w:sz w:val="17"/>
        </w:rPr>
        <w:t>"Je confirme "</w:t>
      </w:r>
    </w:p>
    <w:p>
      <w:pPr>
        <w:pStyle w:val="ListBullet"/>
      </w:pPr>
      <w:r>
        <w:rPr>
          <w:b w:val="0"/>
          <w:i w:val="0"/>
          <w:color w:val="64748B"/>
          <w:sz w:val="16"/>
        </w:rPr>
        <w:t xml:space="preserve">[2026-06-13 15:11:49] </w:t>
      </w:r>
      <w:r>
        <w:rPr>
          <w:b/>
          <w:i w:val="0"/>
          <w:color w:val="1F6FEB"/>
          <w:sz w:val="16"/>
        </w:rPr>
        <w:t xml:space="preserve">EQ18_enq3_v2 </w:t>
      </w:r>
      <w:r>
        <w:rPr>
          <w:b w:val="0"/>
          <w:i w:val="0"/>
          <w:color w:val="64748B"/>
          <w:sz w:val="16"/>
        </w:rPr>
        <w:t xml:space="preserve">sur s09Eq03 : </w:t>
      </w:r>
      <w:r>
        <w:rPr>
          <w:b w:val="0"/>
          <w:i w:val="0"/>
          <w:sz w:val="17"/>
        </w:rPr>
        <w:t>"je confirme "</w:t>
      </w:r>
    </w:p>
    <w:p>
      <w:pPr>
        <w:pStyle w:val="ListBullet"/>
      </w:pPr>
      <w:r>
        <w:rPr>
          <w:b w:val="0"/>
          <w:i w:val="0"/>
          <w:color w:val="64748B"/>
          <w:sz w:val="16"/>
        </w:rPr>
        <w:t xml:space="preserve">[2026-06-13 15:13:12] </w:t>
      </w:r>
      <w:r>
        <w:rPr>
          <w:b/>
          <w:i w:val="0"/>
          <w:color w:val="1F6FEB"/>
          <w:sz w:val="16"/>
        </w:rPr>
        <w:t xml:space="preserve">EQ18_enq3_v2 </w:t>
      </w:r>
      <w:r>
        <w:rPr>
          <w:b w:val="0"/>
          <w:i w:val="0"/>
          <w:color w:val="64748B"/>
          <w:sz w:val="16"/>
        </w:rPr>
        <w:t xml:space="preserve">sur s09Fq03 : </w:t>
      </w:r>
      <w:r>
        <w:rPr>
          <w:b w:val="0"/>
          <w:i w:val="0"/>
          <w:sz w:val="17"/>
        </w:rPr>
        <w:t>"je confirme "</w:t>
      </w:r>
    </w:p>
    <w:p>
      <w:pPr>
        <w:pStyle w:val="ListBullet"/>
      </w:pPr>
      <w:r>
        <w:rPr>
          <w:b w:val="0"/>
          <w:i w:val="0"/>
          <w:color w:val="64748B"/>
          <w:sz w:val="16"/>
        </w:rPr>
        <w:t xml:space="preserve">[2026-06-13 15:30:07] </w:t>
      </w:r>
      <w:r>
        <w:rPr>
          <w:b/>
          <w:i w:val="0"/>
          <w:color w:val="1F6FEB"/>
          <w:sz w:val="16"/>
        </w:rPr>
        <w:t xml:space="preserve">EQ18_enq3_v2 </w:t>
      </w:r>
      <w:r>
        <w:rPr>
          <w:b w:val="0"/>
          <w:i w:val="0"/>
          <w:color w:val="64748B"/>
          <w:sz w:val="16"/>
        </w:rPr>
        <w:t xml:space="preserve">sur s04q01 : </w:t>
      </w:r>
      <w:r>
        <w:rPr>
          <w:b w:val="0"/>
          <w:i w:val="0"/>
          <w:sz w:val="17"/>
        </w:rPr>
        <w:t>"je confirme "</w:t>
      </w:r>
    </w:p>
    <w:p>
      <w:pPr>
        <w:pStyle w:val="ListBullet"/>
      </w:pPr>
      <w:r>
        <w:rPr>
          <w:b w:val="0"/>
          <w:i w:val="0"/>
          <w:color w:val="64748B"/>
          <w:sz w:val="16"/>
        </w:rPr>
        <w:t xml:space="preserve">[2026-06-13 15:30:22] </w:t>
      </w:r>
      <w:r>
        <w:rPr>
          <w:b/>
          <w:i w:val="0"/>
          <w:color w:val="1F6FEB"/>
          <w:sz w:val="16"/>
        </w:rPr>
        <w:t xml:space="preserve">EQ18_enq3_v2 </w:t>
      </w:r>
      <w:r>
        <w:rPr>
          <w:b w:val="0"/>
          <w:i w:val="0"/>
          <w:color w:val="64748B"/>
          <w:sz w:val="16"/>
        </w:rPr>
        <w:t xml:space="preserve">sur s04q02 : </w:t>
      </w:r>
      <w:r>
        <w:rPr>
          <w:b w:val="0"/>
          <w:i w:val="0"/>
          <w:sz w:val="17"/>
        </w:rPr>
        <w:t>je confirme</w:t>
      </w:r>
    </w:p>
    <w:p>
      <w:pPr>
        <w:pStyle w:val="ListBullet"/>
      </w:pPr>
      <w:r>
        <w:rPr>
          <w:b w:val="0"/>
          <w:i w:val="0"/>
          <w:color w:val="64748B"/>
          <w:sz w:val="16"/>
        </w:rPr>
        <w:t xml:space="preserve">[2026-06-13 15:30:32] </w:t>
      </w:r>
      <w:r>
        <w:rPr>
          <w:b/>
          <w:i w:val="0"/>
          <w:color w:val="1F6FEB"/>
          <w:sz w:val="16"/>
        </w:rPr>
        <w:t xml:space="preserve">EQ18_enq3_v2 </w:t>
      </w:r>
      <w:r>
        <w:rPr>
          <w:b w:val="0"/>
          <w:i w:val="0"/>
          <w:color w:val="64748B"/>
          <w:sz w:val="16"/>
        </w:rPr>
        <w:t xml:space="preserve">sur s04q03 : </w:t>
      </w:r>
      <w:r>
        <w:rPr>
          <w:b w:val="0"/>
          <w:i w:val="0"/>
          <w:sz w:val="17"/>
        </w:rPr>
        <w:t>"je confirme "</w:t>
      </w:r>
    </w:p>
    <w:p>
      <w:pPr>
        <w:pStyle w:val="ListBullet"/>
      </w:pPr>
      <w:r>
        <w:rPr>
          <w:b w:val="0"/>
          <w:i w:val="0"/>
          <w:color w:val="64748B"/>
          <w:sz w:val="16"/>
        </w:rPr>
        <w:t xml:space="preserve">[2026-06-13 15:30:42] </w:t>
      </w:r>
      <w:r>
        <w:rPr>
          <w:b/>
          <w:i w:val="0"/>
          <w:color w:val="1F6FEB"/>
          <w:sz w:val="16"/>
        </w:rPr>
        <w:t xml:space="preserve">EQ18_enq3_v2 </w:t>
      </w:r>
      <w:r>
        <w:rPr>
          <w:b w:val="0"/>
          <w:i w:val="0"/>
          <w:color w:val="64748B"/>
          <w:sz w:val="16"/>
        </w:rPr>
        <w:t xml:space="preserve">sur s04q05 : </w:t>
      </w:r>
      <w:r>
        <w:rPr>
          <w:b w:val="0"/>
          <w:i w:val="0"/>
          <w:sz w:val="17"/>
        </w:rPr>
        <w:t>"je confirme "</w:t>
      </w:r>
    </w:p>
    <w:p>
      <w:pPr>
        <w:pStyle w:val="ListBullet"/>
      </w:pPr>
      <w:r>
        <w:rPr>
          <w:b w:val="0"/>
          <w:i w:val="0"/>
          <w:color w:val="64748B"/>
          <w:sz w:val="16"/>
        </w:rPr>
        <w:t xml:space="preserve">[2026-06-13 15:30:52] </w:t>
      </w:r>
      <w:r>
        <w:rPr>
          <w:b/>
          <w:i w:val="0"/>
          <w:color w:val="1F6FEB"/>
          <w:sz w:val="16"/>
        </w:rPr>
        <w:t xml:space="preserve">EQ18_enq3_v2 </w:t>
      </w:r>
      <w:r>
        <w:rPr>
          <w:b w:val="0"/>
          <w:i w:val="0"/>
          <w:color w:val="64748B"/>
          <w:sz w:val="16"/>
        </w:rPr>
        <w:t xml:space="preserve">sur s04q07 : </w:t>
      </w:r>
      <w:r>
        <w:rPr>
          <w:b w:val="0"/>
          <w:i w:val="0"/>
          <w:sz w:val="17"/>
        </w:rPr>
        <w:t>"je confirme "</w:t>
      </w:r>
    </w:p>
    <w:p>
      <w:pPr>
        <w:pStyle w:val="ListBullet"/>
      </w:pPr>
      <w:r>
        <w:rPr>
          <w:b w:val="0"/>
          <w:i w:val="0"/>
          <w:color w:val="64748B"/>
          <w:sz w:val="16"/>
        </w:rPr>
        <w:t xml:space="preserve">[2026-06-13 15:31:01] </w:t>
      </w:r>
      <w:r>
        <w:rPr>
          <w:b/>
          <w:i w:val="0"/>
          <w:color w:val="1F6FEB"/>
          <w:sz w:val="16"/>
        </w:rPr>
        <w:t xml:space="preserve">EQ18_enq3_v2 </w:t>
      </w:r>
      <w:r>
        <w:rPr>
          <w:b w:val="0"/>
          <w:i w:val="0"/>
          <w:color w:val="64748B"/>
          <w:sz w:val="16"/>
        </w:rPr>
        <w:t xml:space="preserve">sur s04q09 : </w:t>
      </w:r>
      <w:r>
        <w:rPr>
          <w:b w:val="0"/>
          <w:i w:val="0"/>
          <w:sz w:val="17"/>
        </w:rPr>
        <w:t>"je confirme "</w:t>
      </w:r>
    </w:p>
    <w:p>
      <w:pPr>
        <w:pStyle w:val="ListBullet"/>
      </w:pPr>
      <w:r>
        <w:rPr>
          <w:b w:val="0"/>
          <w:i w:val="0"/>
          <w:color w:val="64748B"/>
          <w:sz w:val="16"/>
        </w:rPr>
        <w:t xml:space="preserve">[2026-06-13 15:31:10] </w:t>
      </w:r>
      <w:r>
        <w:rPr>
          <w:b/>
          <w:i w:val="0"/>
          <w:color w:val="1F6FEB"/>
          <w:sz w:val="16"/>
        </w:rPr>
        <w:t xml:space="preserve">EQ18_enq3_v2 </w:t>
      </w:r>
      <w:r>
        <w:rPr>
          <w:b w:val="0"/>
          <w:i w:val="0"/>
          <w:color w:val="64748B"/>
          <w:sz w:val="16"/>
        </w:rPr>
        <w:t xml:space="preserve">sur s04q11 : </w:t>
      </w:r>
      <w:r>
        <w:rPr>
          <w:b w:val="0"/>
          <w:i w:val="0"/>
          <w:sz w:val="17"/>
        </w:rPr>
        <w:t>je confir</w:t>
      </w:r>
    </w:p>
    <w:p>
      <w:pPr>
        <w:pStyle w:val="ListBullet"/>
      </w:pPr>
      <w:r>
        <w:rPr>
          <w:b w:val="0"/>
          <w:i w:val="0"/>
          <w:color w:val="64748B"/>
          <w:sz w:val="16"/>
        </w:rPr>
        <w:t xml:space="preserve">[2026-06-13 15:31:20] </w:t>
      </w:r>
      <w:r>
        <w:rPr>
          <w:b/>
          <w:i w:val="0"/>
          <w:color w:val="1F6FEB"/>
          <w:sz w:val="16"/>
        </w:rPr>
        <w:t xml:space="preserve">EQ18_enq3_v2 </w:t>
      </w:r>
      <w:r>
        <w:rPr>
          <w:b w:val="0"/>
          <w:i w:val="0"/>
          <w:color w:val="64748B"/>
          <w:sz w:val="16"/>
        </w:rPr>
        <w:t xml:space="preserve">sur s04q13 : </w:t>
      </w:r>
      <w:r>
        <w:rPr>
          <w:b w:val="0"/>
          <w:i w:val="0"/>
          <w:sz w:val="17"/>
        </w:rPr>
        <w:t>"je confirme "</w:t>
      </w:r>
    </w:p>
    <w:p>
      <w:pPr>
        <w:pStyle w:val="ListBullet"/>
      </w:pPr>
      <w:r>
        <w:rPr>
          <w:b w:val="0"/>
          <w:i w:val="0"/>
          <w:color w:val="64748B"/>
          <w:sz w:val="16"/>
        </w:rPr>
        <w:t xml:space="preserve">[2026-06-13 15:33:27] </w:t>
      </w:r>
      <w:r>
        <w:rPr>
          <w:b/>
          <w:i w:val="0"/>
          <w:color w:val="1F6FEB"/>
          <w:sz w:val="16"/>
        </w:rPr>
        <w:t xml:space="preserve">EQ18_enq3_v2 </w:t>
      </w:r>
      <w:r>
        <w:rPr>
          <w:b w:val="0"/>
          <w:i w:val="0"/>
          <w:color w:val="64748B"/>
          <w:sz w:val="16"/>
        </w:rPr>
        <w:t xml:space="preserve">sur s06q19 : </w:t>
      </w:r>
      <w:r>
        <w:rPr>
          <w:b w:val="0"/>
          <w:i w:val="0"/>
          <w:sz w:val="17"/>
        </w:rPr>
        <w:t>"ELLE A DEJA TOUS REMBOURSER "</w:t>
      </w:r>
    </w:p>
    <w:p>
      <w:pPr>
        <w:pStyle w:val="ListBullet"/>
      </w:pPr>
      <w:r>
        <w:rPr>
          <w:b w:val="0"/>
          <w:i w:val="0"/>
          <w:color w:val="64748B"/>
          <w:sz w:val="16"/>
        </w:rPr>
        <w:t xml:space="preserve">[2026-06-13 15:35:11] </w:t>
      </w:r>
      <w:r>
        <w:rPr>
          <w:b/>
          <w:i w:val="0"/>
          <w:color w:val="1F6FEB"/>
          <w:sz w:val="16"/>
        </w:rPr>
        <w:t xml:space="preserve">EQ18_enq3_v2 </w:t>
      </w:r>
      <w:r>
        <w:rPr>
          <w:b w:val="0"/>
          <w:i w:val="0"/>
          <w:color w:val="64748B"/>
          <w:sz w:val="16"/>
        </w:rPr>
        <w:t xml:space="preserve">sur s11q57 : </w:t>
      </w:r>
      <w:r>
        <w:rPr>
          <w:b w:val="0"/>
          <w:i w:val="0"/>
          <w:sz w:val="17"/>
        </w:rPr>
        <w:t>IL SONT TRES ISOLÉ DU VILLE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