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souleymane sidibe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