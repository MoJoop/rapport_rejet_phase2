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89-93-64-61</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89-93-64-61</w:t>
            </w:r>
          </w:p>
        </w:tc>
        <w:tc>
          <w:tcPr>
            <w:tcW w:type="dxa" w:w="3551"/>
            <w:shd w:fill="F8FAFC"/>
          </w:tcPr>
          <w:p>
            <w:r>
              <w:rPr>
                <w:b w:val="0"/>
                <w:i w:val="0"/>
                <w:color w:val="64748B"/>
                <w:sz w:val="14"/>
              </w:rPr>
              <w:t>CHEF DE MÉNAGE</w:t>
              <w:br/>
            </w:r>
            <w:r>
              <w:rPr>
                <w:b/>
                <w:i w:val="0"/>
                <w:sz w:val="18"/>
              </w:rPr>
              <w:t>YAFOU BIENKESS</w:t>
            </w:r>
          </w:p>
        </w:tc>
      </w:tr>
      <w:tr>
        <w:tc>
          <w:tcPr>
            <w:tcW w:type="dxa" w:w="3551"/>
            <w:shd w:fill="F8FAFC"/>
          </w:tcPr>
          <w:p>
            <w:r>
              <w:rPr>
                <w:b w:val="0"/>
                <w:i w:val="0"/>
                <w:color w:val="64748B"/>
                <w:sz w:val="14"/>
              </w:rPr>
              <w:t>TÉLÉPHONE CM</w:t>
              <w:br/>
            </w:r>
            <w:r>
              <w:rPr>
                <w:b/>
                <w:i w:val="0"/>
                <w:sz w:val="18"/>
              </w:rPr>
              <w:t>71 090 78 44</w:t>
            </w:r>
          </w:p>
        </w:tc>
        <w:tc>
          <w:tcPr>
            <w:tcW w:type="dxa" w:w="3551"/>
            <w:shd w:fill="F8FAFC"/>
          </w:tcPr>
          <w:p>
            <w:r>
              <w:rPr>
                <w:b w:val="0"/>
                <w:i w:val="0"/>
                <w:color w:val="64748B"/>
                <w:sz w:val="14"/>
              </w:rPr>
              <w:t>LOCALISATION</w:t>
              <w:br/>
            </w:r>
            <w:r>
              <w:rPr>
                <w:b/>
                <w:i w:val="0"/>
                <w:sz w:val="18"/>
              </w:rPr>
              <w:t>h4 meressi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2026-06-02T12:25:45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YAFOU BANGONI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MARGO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YAFOU BANGONI est BARSSARI,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YAFOU BANGONI (70000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YAFOU BANGONI (70000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YAFOU BANGONI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 préparation du sol (labour) et des semis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YAFOU BANGONI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des récoltes est de 29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YAFOU BANGONI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 préparation du sol (labour) et des semis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des récoltes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des récoltes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MARGO BOUBANE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YAFOU BANGONI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YAFOU BANGONI a comme taille 2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(9)</w:t>
      </w:r>
    </w:p>
    <w:p>
      <w:pPr>
        <w:pStyle w:val="ListBullet"/>
      </w:pPr>
      <w:r>
        <w:rPr>
          <w:b w:val="0"/>
          <w:i w:val="0"/>
          <w:color w:val="64748B"/>
          <w:sz w:val="16"/>
        </w:rPr>
        <w:t xml:space="preserve">[2026-06-02 12:23:06] </w:t>
      </w:r>
      <w:r>
        <w:rPr>
          <w:b/>
          <w:i w:val="0"/>
          <w:color w:val="1F6FEB"/>
          <w:sz w:val="16"/>
        </w:rPr>
        <w:t xml:space="preserve">EQ18_enq2_v2 </w:t>
      </w:r>
      <w:r>
        <w:rPr>
          <w:b w:val="0"/>
          <w:i w:val="0"/>
          <w:color w:val="64748B"/>
          <w:sz w:val="16"/>
        </w:rPr>
        <w:t xml:space="preserve">sur nom_prenom_cm : </w:t>
      </w:r>
      <w:r>
        <w:rPr>
          <w:b w:val="0"/>
          <w:i w:val="0"/>
          <w:sz w:val="17"/>
        </w:rPr>
        <w:t>YAFOU BANGONI</w:t>
      </w:r>
    </w:p>
    <w:p>
      <w:pPr>
        <w:pStyle w:val="ListBullet"/>
      </w:pPr>
      <w:r>
        <w:rPr>
          <w:b w:val="0"/>
          <w:i w:val="0"/>
          <w:color w:val="64748B"/>
          <w:sz w:val="16"/>
        </w:rPr>
        <w:t xml:space="preserve">[2026-06-13 13:27:53] </w:t>
      </w:r>
      <w:r>
        <w:rPr>
          <w:b/>
          <w:i w:val="0"/>
          <w:color w:val="1F6FEB"/>
          <w:sz w:val="16"/>
        </w:rPr>
        <w:t xml:space="preserve">EQ18_enq2_v2 </w:t>
      </w:r>
      <w:r>
        <w:rPr>
          <w:b w:val="0"/>
          <w:i w:val="0"/>
          <w:color w:val="64748B"/>
          <w:sz w:val="16"/>
        </w:rPr>
        <w:t xml:space="preserve">sur s07bq08_2 : </w:t>
      </w:r>
      <w:r>
        <w:rPr>
          <w:b w:val="0"/>
          <w:i w:val="0"/>
          <w:sz w:val="17"/>
        </w:rPr>
        <w:t>1 magi c'est 50f et 3 magi a 100f</w:t>
      </w:r>
    </w:p>
    <w:p>
      <w:pPr>
        <w:pStyle w:val="ListBullet"/>
      </w:pPr>
      <w:r>
        <w:rPr>
          <w:b w:val="0"/>
          <w:i w:val="0"/>
          <w:color w:val="64748B"/>
          <w:sz w:val="16"/>
        </w:rPr>
        <w:t xml:space="preserve">[2026-06-13 14:08:43] </w:t>
      </w:r>
      <w:r>
        <w:rPr>
          <w:b/>
          <w:i w:val="0"/>
          <w:color w:val="1F6FEB"/>
          <w:sz w:val="16"/>
        </w:rPr>
        <w:t xml:space="preserve">EQ18_enq2_v2 </w:t>
      </w:r>
      <w:r>
        <w:rPr>
          <w:b w:val="0"/>
          <w:i w:val="0"/>
          <w:color w:val="64748B"/>
          <w:sz w:val="16"/>
        </w:rPr>
        <w:t xml:space="preserve">sur s20bq18 : </w:t>
      </w:r>
      <w:r>
        <w:rPr>
          <w:b w:val="0"/>
          <w:i w:val="0"/>
          <w:sz w:val="17"/>
        </w:rPr>
        <w:t>"me said pas "</w:t>
      </w:r>
    </w:p>
    <w:p>
      <w:pPr>
        <w:pStyle w:val="ListBullet"/>
      </w:pPr>
      <w:r>
        <w:rPr>
          <w:b w:val="0"/>
          <w:i w:val="0"/>
          <w:color w:val="64748B"/>
          <w:sz w:val="16"/>
        </w:rPr>
        <w:t xml:space="preserve">[2026-06-14 13:22:50] </w:t>
      </w:r>
      <w:r>
        <w:rPr>
          <w:b/>
          <w:i w:val="0"/>
          <w:color w:val="1F6FEB"/>
          <w:sz w:val="16"/>
        </w:rPr>
        <w:t xml:space="preserve">EQ18_enq2_v2 </w:t>
      </w:r>
      <w:r>
        <w:rPr>
          <w:b w:val="0"/>
          <w:i w:val="0"/>
          <w:color w:val="64748B"/>
          <w:sz w:val="16"/>
        </w:rPr>
        <w:t xml:space="preserve">sur s11q28 : </w:t>
      </w:r>
      <w:r>
        <w:rPr>
          <w:b w:val="0"/>
          <w:i w:val="0"/>
          <w:sz w:val="17"/>
        </w:rPr>
        <w:t>elle marche 3h pour Aller chercher de leau</w:t>
      </w:r>
    </w:p>
    <w:p>
      <w:pPr>
        <w:pStyle w:val="ListBullet"/>
      </w:pPr>
      <w:r>
        <w:rPr>
          <w:b w:val="0"/>
          <w:i w:val="0"/>
          <w:color w:val="64748B"/>
          <w:sz w:val="16"/>
        </w:rPr>
        <w:t xml:space="preserve">[2026-06-14 13:34:45] </w:t>
      </w:r>
      <w:r>
        <w:rPr>
          <w:b/>
          <w:i w:val="0"/>
          <w:color w:val="1F6FEB"/>
          <w:sz w:val="16"/>
        </w:rPr>
        <w:t xml:space="preserve">EQ18_enq2_v2 </w:t>
      </w:r>
      <w:r>
        <w:rPr>
          <w:b w:val="0"/>
          <w:i w:val="0"/>
          <w:color w:val="64748B"/>
          <w:sz w:val="16"/>
        </w:rPr>
        <w:t xml:space="preserve">sur s09Aq03 : </w:t>
      </w:r>
      <w:r>
        <w:rPr>
          <w:b w:val="0"/>
          <w:i w:val="0"/>
          <w:sz w:val="17"/>
        </w:rPr>
        <w:t>elle avait des invite</w:t>
      </w:r>
    </w:p>
    <w:p>
      <w:pPr>
        <w:pStyle w:val="ListBullet"/>
      </w:pPr>
      <w:r>
        <w:rPr>
          <w:b w:val="0"/>
          <w:i w:val="0"/>
          <w:color w:val="64748B"/>
          <w:sz w:val="16"/>
        </w:rPr>
        <w:t xml:space="preserve">[2026-06-14 13:36:12] </w:t>
      </w:r>
      <w:r>
        <w:rPr>
          <w:b/>
          <w:i w:val="0"/>
          <w:color w:val="1F6FEB"/>
          <w:sz w:val="16"/>
        </w:rPr>
        <w:t xml:space="preserve">EQ18_enq2_v2 </w:t>
      </w:r>
      <w:r>
        <w:rPr>
          <w:b w:val="0"/>
          <w:i w:val="0"/>
          <w:color w:val="64748B"/>
          <w:sz w:val="16"/>
        </w:rPr>
        <w:t xml:space="preserve">sur s09Aq03 : </w:t>
      </w:r>
      <w:r>
        <w:rPr>
          <w:b w:val="0"/>
          <w:i w:val="0"/>
          <w:sz w:val="17"/>
        </w:rPr>
        <w:t>oui je confirme parce qelle avait des invite</w:t>
      </w:r>
    </w:p>
    <w:p>
      <w:pPr>
        <w:pStyle w:val="ListBullet"/>
      </w:pPr>
      <w:r>
        <w:rPr>
          <w:b w:val="0"/>
          <w:i w:val="0"/>
          <w:color w:val="64748B"/>
          <w:sz w:val="16"/>
        </w:rPr>
        <w:t xml:space="preserve">[2026-06-14 13:37:54] </w:t>
      </w:r>
      <w:r>
        <w:rPr>
          <w:b/>
          <w:i w:val="0"/>
          <w:color w:val="1F6FEB"/>
          <w:sz w:val="16"/>
        </w:rPr>
        <w:t xml:space="preserve">EQ18_enq2_v2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13:51:12] </w:t>
      </w:r>
      <w:r>
        <w:rPr>
          <w:b/>
          <w:i w:val="0"/>
          <w:color w:val="1F6FEB"/>
          <w:sz w:val="16"/>
        </w:rPr>
        <w:t xml:space="preserve">EQ18_enq2_v2 </w:t>
      </w:r>
      <w:r>
        <w:rPr>
          <w:b w:val="0"/>
          <w:i w:val="0"/>
          <w:color w:val="64748B"/>
          <w:sz w:val="16"/>
        </w:rPr>
        <w:t xml:space="preserve">sur s16Aq38 : </w:t>
      </w:r>
      <w:r>
        <w:rPr>
          <w:b w:val="0"/>
          <w:i w:val="0"/>
          <w:sz w:val="17"/>
        </w:rPr>
        <w:t>pas de depense</w:t>
      </w:r>
    </w:p>
    <w:p>
      <w:pPr>
        <w:pStyle w:val="ListBullet"/>
      </w:pPr>
      <w:r>
        <w:rPr>
          <w:b w:val="0"/>
          <w:i w:val="0"/>
          <w:color w:val="64748B"/>
          <w:sz w:val="16"/>
        </w:rPr>
        <w:t xml:space="preserve">[2026-06-14 14:52:36] </w:t>
      </w:r>
      <w:r>
        <w:rPr>
          <w:b/>
          <w:i w:val="0"/>
          <w:color w:val="1F6FEB"/>
          <w:sz w:val="16"/>
        </w:rPr>
        <w:t xml:space="preserve">EQ18_enq2_v2 </w:t>
      </w:r>
      <w:r>
        <w:rPr>
          <w:b w:val="0"/>
          <w:i w:val="0"/>
          <w:color w:val="64748B"/>
          <w:sz w:val="16"/>
        </w:rPr>
        <w:t xml:space="preserve">sur s16Aq46 : </w:t>
      </w:r>
      <w:r>
        <w:rPr>
          <w:b w:val="0"/>
          <w:i w:val="0"/>
          <w:sz w:val="17"/>
        </w:rPr>
        <w:t>CHAMPS TRES LOIN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