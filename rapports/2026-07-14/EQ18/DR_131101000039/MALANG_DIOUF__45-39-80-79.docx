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Audile Boubane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