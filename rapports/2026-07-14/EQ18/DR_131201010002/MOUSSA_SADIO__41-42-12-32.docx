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SADIA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Kethiakh (sardinelle)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(5150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MINTE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MINTE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mal faro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faro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IMAM OUSMANE MINTE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