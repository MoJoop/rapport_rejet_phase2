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03-27-61-46</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03-27-61-46</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77 154 83 48</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2026-06-07T10:22:12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AISSATOU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BA , prière de renseignés toutes les questions liées à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RAMATOULAYE BA n'a pas fait des études dans une école formelle est PAS D'ENSEIGNANT DANS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BA (5350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 (3950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AISSATOU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AISSATOU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2003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(1500 FCFA pour 5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BOUBACAR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