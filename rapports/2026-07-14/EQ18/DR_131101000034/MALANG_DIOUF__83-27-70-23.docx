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83-27-70-23</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83-27-70-23</w:t>
            </w:r>
          </w:p>
        </w:tc>
        <w:tc>
          <w:tcPr>
            <w:tcW w:type="dxa" w:w="3551"/>
            <w:shd w:fill="F8FAFC"/>
          </w:tcPr>
          <w:p>
            <w:r>
              <w:rPr>
                <w:b w:val="0"/>
                <w:i w:val="0"/>
                <w:color w:val="64748B"/>
                <w:sz w:val="14"/>
              </w:rPr>
              <w:t>CHEF DE MÉNAGE</w:t>
              <w:br/>
            </w:r>
            <w:r>
              <w:rPr>
                <w:b/>
                <w:i w:val="0"/>
                <w:sz w:val="18"/>
              </w:rPr>
              <w:t>A SSATOU SY</w:t>
            </w:r>
          </w:p>
        </w:tc>
      </w:tr>
      <w:tr>
        <w:tc>
          <w:tcPr>
            <w:tcW w:type="dxa" w:w="3551"/>
            <w:shd w:fill="F8FAFC"/>
          </w:tcPr>
          <w:p>
            <w:r>
              <w:rPr>
                <w:b w:val="0"/>
                <w:i w:val="0"/>
                <w:color w:val="64748B"/>
                <w:sz w:val="14"/>
              </w:rPr>
              <w:t>TÉLÉPHONE CM</w:t>
              <w:br/>
            </w:r>
            <w:r>
              <w:rPr>
                <w:b/>
                <w:i w:val="0"/>
                <w:sz w:val="18"/>
              </w:rPr>
              <w:t>78 278 64 91</w:t>
            </w:r>
          </w:p>
        </w:tc>
        <w:tc>
          <w:tcPr>
            <w:tcW w:type="dxa" w:w="3551"/>
            <w:shd w:fill="F8FAFC"/>
          </w:tcPr>
          <w:p>
            <w:r>
              <w:rPr>
                <w:b w:val="0"/>
                <w:i w:val="0"/>
                <w:color w:val="64748B"/>
                <w:sz w:val="14"/>
              </w:rPr>
              <w:t>LOCALISATION</w:t>
              <w:br/>
            </w:r>
            <w:r>
              <w:rPr>
                <w:b/>
                <w:i w:val="0"/>
                <w:sz w:val="18"/>
              </w:rPr>
              <w:t>toute la monde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2026-06-17T12:46:30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Sy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Sy ou l'année à laquelle fatoumata Sy a fréquenté l'école pour la dernière fois (.) le dernier diplome de fatoumata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Hasimou sy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sy diffère de celui donné par Aissatou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kadiatou Sy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Halimatou Sy ou l'année à laquelle Halimatou Sy a fréquenté l'école pour la dernière fois (2018) le dernier diplome de Halimatou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kadiatou Sy s'est consulté la première fois pour cette maladie (Douleurs/fatigue) chez un médecin généraliste et vous dites que  kadiatou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revêtement du sol du logement le/la Terre battue/Sable, mais celui du ménage de Aissatou sy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Hasimou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Hasimou sy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[2026-06-17 13:17:16] </w:t>
      </w:r>
      <w:r>
        <w:rPr>
          <w:b/>
          <w:i w:val="0"/>
          <w:color w:val="1F6FEB"/>
          <w:sz w:val="16"/>
        </w:rPr>
        <w:t xml:space="preserve">EQ18_enq3_v2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[2026-06-17 13:17:25]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[2026-07-11 13:41:27] </w:t>
      </w:r>
      <w:r>
        <w:rPr>
          <w:b/>
          <w:i w:val="0"/>
          <w:color w:val="1F6FEB"/>
          <w:sz w:val="16"/>
        </w:rPr>
        <w:t xml:space="preserve">EQ18_enq3_v2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[2026-07-11 13:43:43]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[2026-07-11 13:45:32] </w:t>
      </w:r>
      <w:r>
        <w:rPr>
          <w:b/>
          <w:i w:val="0"/>
          <w:color w:val="1F6FEB"/>
          <w:sz w:val="16"/>
        </w:rPr>
        <w:t xml:space="preserve">EQ18_enq3_v2 </w:t>
      </w:r>
      <w:r>
        <w:rPr>
          <w:b w:val="0"/>
          <w:i w:val="0"/>
          <w:color w:val="64748B"/>
          <w:sz w:val="16"/>
        </w:rPr>
        <w:t xml:space="preserve">sur s04q04 : </w:t>
      </w:r>
      <w:r>
        <w:rPr>
          <w:b w:val="0"/>
          <w:i w:val="0"/>
          <w:sz w:val="17"/>
        </w:rPr>
        <w:t>"je confirme "</w:t>
      </w:r>
    </w:p>
    <w:p>
      <w:pPr>
        <w:pStyle w:val="ListBullet"/>
      </w:pPr>
      <w:r>
        <w:rPr>
          <w:b w:val="0"/>
          <w:i w:val="0"/>
          <w:color w:val="64748B"/>
          <w:sz w:val="16"/>
        </w:rPr>
        <w:t xml:space="preserve">[2026-07-11 13:45:40] </w:t>
      </w:r>
      <w:r>
        <w:rPr>
          <w:b/>
          <w:i w:val="0"/>
          <w:color w:val="1F6FEB"/>
          <w:sz w:val="16"/>
        </w:rPr>
        <w:t xml:space="preserve">EQ18_enq3_v2 </w:t>
      </w:r>
      <w:r>
        <w:rPr>
          <w:b w:val="0"/>
          <w:i w:val="0"/>
          <w:color w:val="64748B"/>
          <w:sz w:val="16"/>
        </w:rPr>
        <w:t xml:space="preserve">sur s04q06 : </w:t>
      </w:r>
      <w:r>
        <w:rPr>
          <w:b w:val="0"/>
          <w:i w:val="0"/>
          <w:sz w:val="17"/>
        </w:rPr>
        <w:t>"je confirme "</w:t>
      </w:r>
    </w:p>
    <w:p>
      <w:pPr>
        <w:pStyle w:val="ListBullet"/>
      </w:pPr>
      <w:r>
        <w:rPr>
          <w:b w:val="0"/>
          <w:i w:val="0"/>
          <w:color w:val="64748B"/>
          <w:sz w:val="16"/>
        </w:rPr>
        <w:t xml:space="preserve">[2026-07-11 13:45:54] </w:t>
      </w:r>
      <w:r>
        <w:rPr>
          <w:b/>
          <w:i w:val="0"/>
          <w:color w:val="1F6FEB"/>
          <w:sz w:val="16"/>
        </w:rPr>
        <w:t xml:space="preserve">EQ18_enq3_v2 </w:t>
      </w:r>
      <w:r>
        <w:rPr>
          <w:b w:val="0"/>
          <w:i w:val="0"/>
          <w:color w:val="64748B"/>
          <w:sz w:val="16"/>
        </w:rPr>
        <w:t xml:space="preserve">sur s04q08 : </w:t>
      </w:r>
      <w:r>
        <w:rPr>
          <w:b w:val="0"/>
          <w:i w:val="0"/>
          <w:sz w:val="17"/>
        </w:rPr>
        <w:t>"je confirme "</w:t>
      </w:r>
    </w:p>
    <w:p>
      <w:pPr>
        <w:pStyle w:val="ListBullet"/>
      </w:pPr>
      <w:r>
        <w:rPr>
          <w:b w:val="0"/>
          <w:i w:val="0"/>
          <w:color w:val="64748B"/>
          <w:sz w:val="16"/>
        </w:rPr>
        <w:t xml:space="preserve">[2026-07-11 13:46:07]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[2026-07-11 13:46:15]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[2026-07-11 13:47:14] </w:t>
      </w:r>
      <w:r>
        <w:rPr>
          <w:b/>
          <w:i w:val="0"/>
          <w:color w:val="1F6FEB"/>
          <w:sz w:val="16"/>
        </w:rPr>
        <w:t xml:space="preserve">EQ18_enq3_v2 </w:t>
      </w:r>
      <w:r>
        <w:rPr>
          <w:b w:val="0"/>
          <w:i w:val="0"/>
          <w:color w:val="64748B"/>
          <w:sz w:val="16"/>
        </w:rPr>
        <w:t xml:space="preserve">sur s04q03 : </w:t>
      </w:r>
      <w:r>
        <w:rPr>
          <w:b w:val="0"/>
          <w:i w:val="0"/>
          <w:sz w:val="17"/>
        </w:rPr>
        <w:t>je confir</w:t>
      </w:r>
    </w:p>
    <w:p>
      <w:pPr>
        <w:pStyle w:val="ListBullet"/>
      </w:pPr>
      <w:r>
        <w:rPr>
          <w:b w:val="0"/>
          <w:i w:val="0"/>
          <w:color w:val="64748B"/>
          <w:sz w:val="16"/>
        </w:rPr>
        <w:t xml:space="preserve">[2026-07-11 13:47:26]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[2026-07-11 13:48:34] </w:t>
      </w:r>
      <w:r>
        <w:rPr>
          <w:b/>
          <w:i w:val="0"/>
          <w:color w:val="1F6FEB"/>
          <w:sz w:val="16"/>
        </w:rPr>
        <w:t xml:space="preserve">EQ18_enq3_v2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