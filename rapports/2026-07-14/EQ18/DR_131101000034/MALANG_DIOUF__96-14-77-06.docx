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96-14-77-06</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96-14-77-06</w:t>
            </w:r>
          </w:p>
        </w:tc>
        <w:tc>
          <w:tcPr>
            <w:tcW w:type="dxa" w:w="3551"/>
            <w:shd w:fill="F8FAFC"/>
          </w:tcPr>
          <w:p>
            <w:r>
              <w:rPr>
                <w:b w:val="0"/>
                <w:i w:val="0"/>
                <w:color w:val="64748B"/>
                <w:sz w:val="14"/>
              </w:rPr>
              <w:t>CHEF DE MÉNAGE</w:t>
              <w:br/>
            </w:r>
            <w:r>
              <w:rPr>
                <w:b/>
                <w:i w:val="0"/>
                <w:sz w:val="18"/>
              </w:rPr>
              <w:t>MARIAMA BA</w:t>
            </w:r>
          </w:p>
        </w:tc>
      </w:tr>
      <w:tr>
        <w:tc>
          <w:tcPr>
            <w:tcW w:type="dxa" w:w="3551"/>
            <w:shd w:fill="F8FAFC"/>
          </w:tcPr>
          <w:p>
            <w:r>
              <w:rPr>
                <w:b w:val="0"/>
                <w:i w:val="0"/>
                <w:color w:val="64748B"/>
                <w:sz w:val="14"/>
              </w:rPr>
              <w:t>TÉLÉPHONE CM</w:t>
              <w:br/>
            </w:r>
            <w:r>
              <w:rPr>
                <w:b/>
                <w:i w:val="0"/>
                <w:sz w:val="18"/>
              </w:rPr>
              <w:t>77 354 84 90</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2026-06-17T10:53:36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Samba Diallo) , prière de renseigner toutes les questions liées à  Samba Diallo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Ba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Omar  Gueye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Diallo (11800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(7600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(30000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(45000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(7000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(70000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LÉGUMES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LÉGUMES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Mariama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[2026-06-18 17:22:50] </w:t>
      </w:r>
      <w:r>
        <w:rPr>
          <w:b/>
          <w:i w:val="0"/>
          <w:color w:val="1F6FEB"/>
          <w:sz w:val="16"/>
        </w:rPr>
        <w:t xml:space="preserve">EQ18_enq3_v2 </w:t>
      </w:r>
      <w:r>
        <w:rPr>
          <w:b w:val="0"/>
          <w:i w:val="0"/>
          <w:color w:val="64748B"/>
          <w:sz w:val="16"/>
        </w:rPr>
        <w:t xml:space="preserve">sur s09Cq03 : </w:t>
      </w:r>
      <w:r>
        <w:rPr>
          <w:b w:val="0"/>
          <w:i w:val="0"/>
          <w:sz w:val="17"/>
        </w:rPr>
        <w:t>un paquet</w:t>
      </w:r>
    </w:p>
    <w:p>
      <w:pPr>
        <w:pStyle w:val="ListBullet"/>
      </w:pPr>
      <w:r>
        <w:rPr>
          <w:b w:val="0"/>
          <w:i w:val="0"/>
          <w:color w:val="64748B"/>
          <w:sz w:val="16"/>
        </w:rPr>
        <w:t xml:space="preserve">[2026-07-04 18:23:36]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[2026-07-11 13:26:51]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[2026-07-11 13:30:22] </w:t>
      </w:r>
      <w:r>
        <w:rPr>
          <w:b/>
          <w:i w:val="0"/>
          <w:color w:val="1F6FEB"/>
          <w:sz w:val="16"/>
        </w:rPr>
        <w:t xml:space="preserve">EQ18_enq3_v2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[2026-07-11 13:31:12]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[2026-07-11 13:34:29] </w:t>
      </w:r>
      <w:r>
        <w:rPr>
          <w:b/>
          <w:i w:val="0"/>
          <w:color w:val="1F6FEB"/>
          <w:sz w:val="16"/>
        </w:rPr>
        <w:t xml:space="preserve">EQ18_enq3_v2 </w:t>
      </w:r>
      <w:r>
        <w:rPr>
          <w:b w:val="0"/>
          <w:i w:val="0"/>
          <w:color w:val="64748B"/>
          <w:sz w:val="16"/>
        </w:rPr>
        <w:t xml:space="preserve">sur s11q57 : </w:t>
      </w:r>
      <w:r>
        <w:rPr>
          <w:b w:val="0"/>
          <w:i w:val="0"/>
          <w:sz w:val="17"/>
        </w:rPr>
        <w:t>"je confirme "</w:t>
      </w:r>
    </w:p>
    <w:p>
      <w:pPr>
        <w:pStyle w:val="ListBullet"/>
      </w:pPr>
      <w:r>
        <w:rPr>
          <w:b w:val="0"/>
          <w:i w:val="0"/>
          <w:color w:val="64748B"/>
          <w:sz w:val="16"/>
        </w:rPr>
        <w:t xml:space="preserve">[2026-07-12 10:41:10] </w:t>
      </w:r>
      <w:r>
        <w:rPr>
          <w:b/>
          <w:i w:val="0"/>
          <w:color w:val="1F6FEB"/>
          <w:sz w:val="16"/>
        </w:rPr>
        <w:t xml:space="preserve">EQ18_enq3_v2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[2026-07-12 10:41:19] </w:t>
      </w:r>
      <w:r>
        <w:rPr>
          <w:b/>
          <w:i w:val="0"/>
          <w:color w:val="1F6FEB"/>
          <w:sz w:val="16"/>
        </w:rPr>
        <w:t xml:space="preserve">EQ18_enq3_v2 </w:t>
      </w:r>
      <w:r>
        <w:rPr>
          <w:b w:val="0"/>
          <w:i w:val="0"/>
          <w:color w:val="64748B"/>
          <w:sz w:val="16"/>
        </w:rPr>
        <w:t xml:space="preserve">sur s07Aq05 : </w:t>
      </w:r>
      <w:r>
        <w:rPr>
          <w:b w:val="0"/>
          <w:i w:val="0"/>
          <w:sz w:val="17"/>
        </w:rPr>
        <w:t>"je confirme "</w:t>
      </w:r>
    </w:p>
    <w:p>
      <w:pPr>
        <w:pStyle w:val="ListBullet"/>
      </w:pPr>
      <w:r>
        <w:rPr>
          <w:b w:val="0"/>
          <w:i w:val="0"/>
          <w:color w:val="64748B"/>
          <w:sz w:val="16"/>
        </w:rPr>
        <w:t xml:space="preserve">[2026-07-12 10:41:26] </w:t>
      </w:r>
      <w:r>
        <w:rPr>
          <w:b/>
          <w:i w:val="0"/>
          <w:color w:val="1F6FEB"/>
          <w:sz w:val="16"/>
        </w:rPr>
        <w:t xml:space="preserve">EQ18_enq3_v2 </w:t>
      </w:r>
      <w:r>
        <w:rPr>
          <w:b w:val="0"/>
          <w:i w:val="0"/>
          <w:color w:val="64748B"/>
          <w:sz w:val="16"/>
        </w:rPr>
        <w:t xml:space="preserve">sur s07Aq08 : </w:t>
      </w:r>
      <w:r>
        <w:rPr>
          <w:b w:val="0"/>
          <w:i w:val="0"/>
          <w:sz w:val="17"/>
        </w:rPr>
        <w:t>"je confirme "</w:t>
      </w:r>
    </w:p>
    <w:p>
      <w:pPr>
        <w:pStyle w:val="ListBullet"/>
      </w:pPr>
      <w:r>
        <w:rPr>
          <w:b w:val="0"/>
          <w:i w:val="0"/>
          <w:color w:val="64748B"/>
          <w:sz w:val="16"/>
        </w:rPr>
        <w:t xml:space="preserve">[2026-07-12 10:42:15] </w:t>
      </w:r>
      <w:r>
        <w:rPr>
          <w:b/>
          <w:i w:val="0"/>
          <w:color w:val="1F6FEB"/>
          <w:sz w:val="16"/>
        </w:rPr>
        <w:t xml:space="preserve">EQ18_enq3_v2 </w:t>
      </w:r>
      <w:r>
        <w:rPr>
          <w:b w:val="0"/>
          <w:i w:val="0"/>
          <w:color w:val="64748B"/>
          <w:sz w:val="16"/>
        </w:rPr>
        <w:t xml:space="preserve">sur s07bq08_1 : </w:t>
      </w:r>
      <w:r>
        <w:rPr>
          <w:b w:val="0"/>
          <w:i w:val="0"/>
          <w:sz w:val="17"/>
        </w:rPr>
        <w:t>"je confirme "</w:t>
      </w:r>
    </w:p>
    <w:p>
      <w:pPr>
        <w:pStyle w:val="ListBullet"/>
      </w:pPr>
      <w:r>
        <w:rPr>
          <w:b w:val="0"/>
          <w:i w:val="0"/>
          <w:color w:val="64748B"/>
          <w:sz w:val="16"/>
        </w:rPr>
        <w:t xml:space="preserve">[2026-07-12 10:44:23]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[2026-07-12 11:38:51] </w:t>
      </w:r>
      <w:r>
        <w:rPr>
          <w:b/>
          <w:i w:val="0"/>
          <w:color w:val="1F6FEB"/>
          <w:sz w:val="16"/>
        </w:rPr>
        <w:t xml:space="preserve">EQ18_enq3_v2 </w:t>
      </w:r>
      <w:r>
        <w:rPr>
          <w:b w:val="0"/>
          <w:i w:val="0"/>
          <w:color w:val="64748B"/>
          <w:sz w:val="16"/>
        </w:rPr>
        <w:t xml:space="preserve">sur s07bq03a_2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