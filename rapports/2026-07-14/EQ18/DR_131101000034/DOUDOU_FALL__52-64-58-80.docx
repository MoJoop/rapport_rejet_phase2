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52-64-58-80</w:t>
      </w:r>
    </w:p>
    <w:p>
      <w:r>
        <w:rPr>
          <w:b w:val="0"/>
          <w:i w:val="0"/>
          <w:color w:val="64748B"/>
          <w:sz w:val="18"/>
        </w:rPr>
        <w:t>Enquêteur : EQ18_enq1_v2 (DOUDOU FALL)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131101000034</w:t>
            </w:r>
          </w:p>
        </w:tc>
        <w:tc>
          <w:tcPr>
            <w:tcW w:type="dxa" w:w="3551"/>
            <w:shd w:fill="F8FAFC"/>
          </w:tcPr>
          <w:p>
            <w:r>
              <w:rPr>
                <w:b w:val="0"/>
                <w:i w:val="0"/>
                <w:color w:val="64748B"/>
                <w:sz w:val="14"/>
              </w:rPr>
              <w:t>MÉNAGE</w:t>
              <w:br/>
            </w:r>
            <w:r>
              <w:rPr>
                <w:b/>
                <w:i w:val="0"/>
                <w:color w:val="1F6FEB"/>
                <w:sz w:val="18"/>
              </w:rPr>
              <w:t>52-64-58-80</w:t>
            </w:r>
          </w:p>
        </w:tc>
        <w:tc>
          <w:tcPr>
            <w:tcW w:type="dxa" w:w="3551"/>
            <w:shd w:fill="F8FAFC"/>
          </w:tcPr>
          <w:p>
            <w:r>
              <w:rPr>
                <w:b w:val="0"/>
                <w:i w:val="0"/>
                <w:color w:val="64748B"/>
                <w:sz w:val="14"/>
              </w:rPr>
              <w:t>CHEF DE MÉNAGE</w:t>
              <w:br/>
            </w:r>
            <w:r>
              <w:rPr>
                <w:b/>
                <w:i w:val="0"/>
                <w:sz w:val="18"/>
              </w:rPr>
              <w:t>MOUSSA DIALLO</w:t>
            </w:r>
          </w:p>
        </w:tc>
      </w:tr>
      <w:tr>
        <w:tc>
          <w:tcPr>
            <w:tcW w:type="dxa" w:w="3551"/>
            <w:shd w:fill="F8FAFC"/>
          </w:tcPr>
          <w:p>
            <w:r>
              <w:rPr>
                <w:b w:val="0"/>
                <w:i w:val="0"/>
                <w:color w:val="64748B"/>
                <w:sz w:val="14"/>
              </w:rPr>
              <w:t>TÉLÉPHONE CM</w:t>
              <w:br/>
            </w:r>
            <w:r>
              <w:rPr>
                <w:b/>
                <w:i w:val="0"/>
                <w:sz w:val="18"/>
              </w:rPr>
              <w:t>78 237 30 52</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2  ·  1ʳᵉ visite : 2026-06-17T11:25:40</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DIALLO diffère de celui donné par KADIATOU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MOUSSA DIALLO diffère de celui donné par MOUSSA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SOULEYMANE DIALLO ou l'année à laquelle SOULEYMANE DIALLO a fréquenté l'école pour la dernière fois (2018) le dernier diplome de SOULEYMANE DIALLO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du toit le/la Tôles, mais celui du ménage de MOUSSA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KADIATOU DIALLO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CISSE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MARIAMA CISSE DIALLO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OMAR DIALLO  qui fréquente 6ème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KADIATOU DIALLO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SOULEYMANE DIALLO (6100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Farine de maïs en Kg de taille taille unique semble élevé, prière de regarder les reponses prises dans les questions s07bq07a s07bq07b s07bq07c s07bq08 pour mieux corriger.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fournir d'effort pour avoir des réponses exactes au lieu de NSP ou Refus.</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w:t>
            </w:r>
          </w:p>
        </w:tc>
        <w:tc>
          <w:tcPr>
            <w:tcW w:type="dxa" w:w="6520"/>
          </w:tcPr>
          <w:p>
            <w:r>
              <w:rPr>
                <w:b w:val="0"/>
                <w:i w:val="0"/>
                <w:sz w:val="17"/>
              </w:rPr>
              <w:t>Prière de demander le ménage pour renseigner le reste (Section 8).</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(6000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MOUSSA DIALLO, prière de reprendre la section agriculture du ménage MOUSSA DIALLO.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(96 heures) que SOULEYMANE DIALLO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[2026-06-17 11:51:56] </w:t>
      </w:r>
      <w:r>
        <w:rPr>
          <w:b/>
          <w:i w:val="0"/>
          <w:color w:val="1F6FEB"/>
          <w:sz w:val="16"/>
        </w:rPr>
        <w:t xml:space="preserve">EQ18_enq1_v2 </w:t>
      </w:r>
      <w:r>
        <w:rPr>
          <w:b w:val="0"/>
          <w:i w:val="0"/>
          <w:color w:val="64748B"/>
          <w:sz w:val="16"/>
        </w:rPr>
        <w:t xml:space="preserve">sur s03q27 : </w:t>
      </w:r>
      <w:r>
        <w:rPr>
          <w:b w:val="0"/>
          <w:i w:val="0"/>
          <w:sz w:val="17"/>
        </w:rPr>
        <w:t>"oui je confirme "</w:t>
      </w:r>
    </w:p>
    <w:p>
      <w:pPr>
        <w:pStyle w:val="ListBullet"/>
      </w:pPr>
      <w:r>
        <w:rPr>
          <w:b w:val="0"/>
          <w:i w:val="0"/>
          <w:color w:val="64748B"/>
          <w:sz w:val="16"/>
        </w:rPr>
        <w:t xml:space="preserve">[2026-06-17 12:27:47] </w:t>
      </w:r>
      <w:r>
        <w:rPr>
          <w:b/>
          <w:i w:val="0"/>
          <w:color w:val="1F6FEB"/>
          <w:sz w:val="16"/>
        </w:rPr>
        <w:t xml:space="preserve">EQ18_enq1_v2 </w:t>
      </w:r>
      <w:r>
        <w:rPr>
          <w:b w:val="0"/>
          <w:i w:val="0"/>
          <w:color w:val="64748B"/>
          <w:sz w:val="16"/>
        </w:rPr>
        <w:t xml:space="preserve">sur s09Aq04 : </w:t>
      </w:r>
      <w:r>
        <w:rPr>
          <w:b w:val="0"/>
          <w:i w:val="0"/>
          <w:sz w:val="17"/>
        </w:rPr>
        <w:t>"oui 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