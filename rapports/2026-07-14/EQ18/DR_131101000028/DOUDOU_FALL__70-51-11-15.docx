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70-51-11-15</w:t>
      </w:r>
    </w:p>
    <w:p>
      <w:r>
        <w:rPr>
          <w:b w:val="0"/>
          <w:i w:val="0"/>
          <w:color w:val="64748B"/>
          <w:sz w:val="18"/>
        </w:rPr>
        <w:t>Enquêteur : EQ18_enq1_v2 (DOUDOU FALL)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131101000028</w:t>
            </w:r>
          </w:p>
        </w:tc>
        <w:tc>
          <w:tcPr>
            <w:tcW w:type="dxa" w:w="3551"/>
            <w:shd w:fill="F8FAFC"/>
          </w:tcPr>
          <w:p>
            <w:r>
              <w:rPr>
                <w:b w:val="0"/>
                <w:i w:val="0"/>
                <w:color w:val="64748B"/>
                <w:sz w:val="14"/>
              </w:rPr>
              <w:t>MÉNAGE</w:t>
              <w:br/>
            </w:r>
            <w:r>
              <w:rPr>
                <w:b/>
                <w:i w:val="0"/>
                <w:color w:val="1F6FEB"/>
                <w:sz w:val="18"/>
              </w:rPr>
              <w:t>70-51-11-15</w:t>
            </w:r>
          </w:p>
        </w:tc>
        <w:tc>
          <w:tcPr>
            <w:tcW w:type="dxa" w:w="3551"/>
            <w:shd w:fill="F8FAFC"/>
          </w:tcPr>
          <w:p>
            <w:r>
              <w:rPr>
                <w:b w:val="0"/>
                <w:i w:val="0"/>
                <w:color w:val="64748B"/>
                <w:sz w:val="14"/>
              </w:rPr>
              <w:t>CHEF DE MÉNAGE</w:t>
              <w:br/>
            </w:r>
            <w:r>
              <w:rPr>
                <w:b/>
                <w:i w:val="0"/>
                <w:sz w:val="18"/>
              </w:rPr>
              <w:t>MALICK SONKO</w:t>
            </w:r>
          </w:p>
        </w:tc>
      </w:tr>
      <w:tr>
        <w:tc>
          <w:tcPr>
            <w:tcW w:type="dxa" w:w="3551"/>
            <w:shd w:fill="F8FAFC"/>
          </w:tcPr>
          <w:p>
            <w:r>
              <w:rPr>
                <w:b w:val="0"/>
                <w:i w:val="0"/>
                <w:color w:val="64748B"/>
                <w:sz w:val="14"/>
              </w:rPr>
              <w:t>TÉLÉPHONE CM</w:t>
              <w:br/>
            </w:r>
            <w:r>
              <w:rPr>
                <w:b/>
                <w:i w:val="0"/>
                <w:sz w:val="18"/>
              </w:rPr>
              <w:t>78 013 23 93</w:t>
            </w:r>
          </w:p>
        </w:tc>
        <w:tc>
          <w:tcPr>
            <w:tcW w:type="dxa" w:w="3551"/>
            <w:shd w:fill="F8FAFC"/>
          </w:tcPr>
          <w:p>
            <w:r>
              <w:rPr>
                <w:b w:val="0"/>
                <w:i w:val="0"/>
                <w:color w:val="64748B"/>
                <w:sz w:val="14"/>
              </w:rPr>
              <w:t>LOCALISATION</w:t>
              <w:br/>
            </w:r>
            <w:r>
              <w:rPr>
                <w:b/>
                <w:i w:val="0"/>
                <w:sz w:val="18"/>
              </w:rPr>
              <w:t>gomba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2026-06-25T18:58:50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SONKO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SONKO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SONKO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SONKO a dit que sa mère a un niveau  alors que la mère elle-même dit qu'elle a un niveau Secondaire 1 (Moyen)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MALICK SONKO (Tuile)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SONKO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SONKO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SONKO qui fréquente 3ème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BINETOU SANE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NFALLY DIEDHIOU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MALICK SONKO (8800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BINETOU SANE (8700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SONKO (9600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SONKO (6900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séchée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(3500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(10000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(28000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(330000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SONKO (60000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MALICK SONKO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BINETOU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MALICK SONKO est un Spécialistes des ventes, technologies de l'information et des communications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SONKO a comme taille 7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(17)</w:t>
      </w:r>
    </w:p>
    <w:p>
      <w:pPr>
        <w:pStyle w:val="ListBullet"/>
      </w:pPr>
      <w:r>
        <w:rPr>
          <w:b w:val="0"/>
          <w:i w:val="0"/>
          <w:color w:val="64748B"/>
          <w:sz w:val="16"/>
        </w:rPr>
        <w:t xml:space="preserve">[2026-06-25 19:35:17] </w:t>
      </w:r>
      <w:r>
        <w:rPr>
          <w:b/>
          <w:i w:val="0"/>
          <w:color w:val="1F6FEB"/>
          <w:sz w:val="16"/>
        </w:rPr>
        <w:t xml:space="preserve">EQ18_enq1_v2 </w:t>
      </w:r>
      <w:r>
        <w:rPr>
          <w:b w:val="0"/>
          <w:i w:val="0"/>
          <w:color w:val="64748B"/>
          <w:sz w:val="16"/>
        </w:rPr>
        <w:t xml:space="preserve">sur s02q08 : </w:t>
      </w:r>
      <w:r>
        <w:rPr>
          <w:b w:val="0"/>
          <w:i w:val="0"/>
          <w:sz w:val="17"/>
        </w:rPr>
        <w:t>"oui je confirme "</w:t>
      </w:r>
    </w:p>
    <w:p>
      <w:pPr>
        <w:pStyle w:val="ListBullet"/>
      </w:pPr>
      <w:r>
        <w:rPr>
          <w:b w:val="0"/>
          <w:i w:val="0"/>
          <w:color w:val="64748B"/>
          <w:sz w:val="16"/>
        </w:rPr>
        <w:t xml:space="preserve">[2026-07-13 10:48:29] </w:t>
      </w:r>
      <w:r>
        <w:rPr>
          <w:b/>
          <w:i w:val="0"/>
          <w:color w:val="1F6FEB"/>
          <w:sz w:val="16"/>
        </w:rPr>
        <w:t xml:space="preserve">EQ18_enq1_v2 </w:t>
      </w:r>
      <w:r>
        <w:rPr>
          <w:b w:val="0"/>
          <w:i w:val="0"/>
          <w:color w:val="64748B"/>
          <w:sz w:val="16"/>
        </w:rPr>
        <w:t xml:space="preserve">sur s04q39 : </w:t>
      </w:r>
      <w:r>
        <w:rPr>
          <w:b w:val="0"/>
          <w:i w:val="0"/>
          <w:sz w:val="17"/>
        </w:rPr>
        <w:t>"oui je confirme "</w:t>
      </w:r>
    </w:p>
    <w:p>
      <w:pPr>
        <w:pStyle w:val="ListBullet"/>
      </w:pPr>
      <w:r>
        <w:rPr>
          <w:b w:val="0"/>
          <w:i w:val="0"/>
          <w:color w:val="64748B"/>
          <w:sz w:val="16"/>
        </w:rPr>
        <w:t xml:space="preserve">[2026-07-13 10:49:03] </w:t>
      </w:r>
      <w:r>
        <w:rPr>
          <w:b/>
          <w:i w:val="0"/>
          <w:color w:val="1F6FEB"/>
          <w:sz w:val="16"/>
        </w:rPr>
        <w:t xml:space="preserve">EQ18_enq1_v2 </w:t>
      </w:r>
      <w:r>
        <w:rPr>
          <w:b w:val="0"/>
          <w:i w:val="0"/>
          <w:color w:val="64748B"/>
          <w:sz w:val="16"/>
        </w:rPr>
        <w:t xml:space="preserve">sur s07Aq05 : </w:t>
      </w:r>
      <w:r>
        <w:rPr>
          <w:b w:val="0"/>
          <w:i w:val="0"/>
          <w:sz w:val="17"/>
        </w:rPr>
        <w:t>"oui je confirme "</w:t>
      </w:r>
    </w:p>
    <w:p>
      <w:pPr>
        <w:pStyle w:val="ListBullet"/>
      </w:pPr>
      <w:r>
        <w:rPr>
          <w:b w:val="0"/>
          <w:i w:val="0"/>
          <w:color w:val="64748B"/>
          <w:sz w:val="16"/>
        </w:rPr>
        <w:t xml:space="preserve">[2026-07-13 10:49:10] </w:t>
      </w:r>
      <w:r>
        <w:rPr>
          <w:b/>
          <w:i w:val="0"/>
          <w:color w:val="1F6FEB"/>
          <w:sz w:val="16"/>
        </w:rPr>
        <w:t xml:space="preserve">EQ18_enq1_v2 </w:t>
      </w:r>
      <w:r>
        <w:rPr>
          <w:b w:val="0"/>
          <w:i w:val="0"/>
          <w:color w:val="64748B"/>
          <w:sz w:val="16"/>
        </w:rPr>
        <w:t xml:space="preserve">sur s07Aq08 : </w:t>
      </w:r>
      <w:r>
        <w:rPr>
          <w:b w:val="0"/>
          <w:i w:val="0"/>
          <w:sz w:val="17"/>
        </w:rPr>
        <w:t>"oui je confirme "</w:t>
      </w:r>
    </w:p>
    <w:p>
      <w:pPr>
        <w:pStyle w:val="ListBullet"/>
      </w:pPr>
      <w:r>
        <w:rPr>
          <w:b w:val="0"/>
          <w:i w:val="0"/>
          <w:color w:val="64748B"/>
          <w:sz w:val="16"/>
        </w:rPr>
        <w:t xml:space="preserve">[2026-07-13 10:49:18] </w:t>
      </w:r>
      <w:r>
        <w:rPr>
          <w:b/>
          <w:i w:val="0"/>
          <w:color w:val="1F6FEB"/>
          <w:sz w:val="16"/>
        </w:rPr>
        <w:t xml:space="preserve">EQ18_enq1_v2 </w:t>
      </w:r>
      <w:r>
        <w:rPr>
          <w:b w:val="0"/>
          <w:i w:val="0"/>
          <w:color w:val="64748B"/>
          <w:sz w:val="16"/>
        </w:rPr>
        <w:t xml:space="preserve">sur s07Aq14 : </w:t>
      </w:r>
      <w:r>
        <w:rPr>
          <w:b w:val="0"/>
          <w:i w:val="0"/>
          <w:sz w:val="17"/>
        </w:rPr>
        <w:t>"oui je confirme "</w:t>
      </w:r>
    </w:p>
    <w:p>
      <w:pPr>
        <w:pStyle w:val="ListBullet"/>
      </w:pPr>
      <w:r>
        <w:rPr>
          <w:b w:val="0"/>
          <w:i w:val="0"/>
          <w:color w:val="64748B"/>
          <w:sz w:val="16"/>
        </w:rPr>
        <w:t xml:space="preserve">[2026-07-13 10:50:37] </w:t>
      </w:r>
      <w:r>
        <w:rPr>
          <w:b/>
          <w:i w:val="0"/>
          <w:color w:val="1F6FEB"/>
          <w:sz w:val="16"/>
        </w:rPr>
        <w:t xml:space="preserve">EQ18_enq1_v2 </w:t>
      </w:r>
      <w:r>
        <w:rPr>
          <w:b w:val="0"/>
          <w:i w:val="0"/>
          <w:color w:val="64748B"/>
          <w:sz w:val="16"/>
        </w:rPr>
        <w:t xml:space="preserve">sur s07Aq03 : </w:t>
      </w:r>
      <w:r>
        <w:rPr>
          <w:b w:val="0"/>
          <w:i w:val="0"/>
          <w:sz w:val="17"/>
        </w:rPr>
        <w:t>"oui je confirme "</w:t>
      </w:r>
    </w:p>
    <w:p>
      <w:pPr>
        <w:pStyle w:val="ListBullet"/>
      </w:pPr>
      <w:r>
        <w:rPr>
          <w:b w:val="0"/>
          <w:i w:val="0"/>
          <w:color w:val="64748B"/>
          <w:sz w:val="16"/>
        </w:rPr>
        <w:t xml:space="preserve">[2026-07-13 10:50:44] </w:t>
      </w:r>
      <w:r>
        <w:rPr>
          <w:b/>
          <w:i w:val="0"/>
          <w:color w:val="1F6FEB"/>
          <w:sz w:val="16"/>
        </w:rPr>
        <w:t xml:space="preserve">EQ18_enq1_v2 </w:t>
      </w:r>
      <w:r>
        <w:rPr>
          <w:b w:val="0"/>
          <w:i w:val="0"/>
          <w:color w:val="64748B"/>
          <w:sz w:val="16"/>
        </w:rPr>
        <w:t xml:space="preserve">sur s07Aq06 : </w:t>
      </w:r>
      <w:r>
        <w:rPr>
          <w:b w:val="0"/>
          <w:i w:val="0"/>
          <w:sz w:val="17"/>
        </w:rPr>
        <w:t>"oui je confirme "</w:t>
      </w:r>
    </w:p>
    <w:p>
      <w:pPr>
        <w:pStyle w:val="ListBullet"/>
      </w:pPr>
      <w:r>
        <w:rPr>
          <w:b w:val="0"/>
          <w:i w:val="0"/>
          <w:color w:val="64748B"/>
          <w:sz w:val="16"/>
        </w:rPr>
        <w:t xml:space="preserve">[2026-07-13 10:50:51] </w:t>
      </w:r>
      <w:r>
        <w:rPr>
          <w:b/>
          <w:i w:val="0"/>
          <w:color w:val="1F6FEB"/>
          <w:sz w:val="16"/>
        </w:rPr>
        <w:t xml:space="preserve">EQ18_enq1_v2 </w:t>
      </w:r>
      <w:r>
        <w:rPr>
          <w:b w:val="0"/>
          <w:i w:val="0"/>
          <w:color w:val="64748B"/>
          <w:sz w:val="16"/>
        </w:rPr>
        <w:t xml:space="preserve">sur s07Aq09 : </w:t>
      </w:r>
      <w:r>
        <w:rPr>
          <w:b w:val="0"/>
          <w:i w:val="0"/>
          <w:sz w:val="17"/>
        </w:rPr>
        <w:t>"oui je confirme "</w:t>
      </w:r>
    </w:p>
    <w:p>
      <w:pPr>
        <w:pStyle w:val="ListBullet"/>
      </w:pPr>
      <w:r>
        <w:rPr>
          <w:b w:val="0"/>
          <w:i w:val="0"/>
          <w:color w:val="64748B"/>
          <w:sz w:val="16"/>
        </w:rPr>
        <w:t xml:space="preserve">[2026-07-13 10:51:17] </w:t>
      </w:r>
      <w:r>
        <w:rPr>
          <w:b/>
          <w:i w:val="0"/>
          <w:color w:val="1F6FEB"/>
          <w:sz w:val="16"/>
        </w:rPr>
        <w:t xml:space="preserve">EQ18_enq1_v2 </w:t>
      </w:r>
      <w:r>
        <w:rPr>
          <w:b w:val="0"/>
          <w:i w:val="0"/>
          <w:color w:val="64748B"/>
          <w:sz w:val="16"/>
        </w:rPr>
        <w:t xml:space="preserve">sur s07Aq02 : </w:t>
      </w:r>
      <w:r>
        <w:rPr>
          <w:b w:val="0"/>
          <w:i w:val="0"/>
          <w:sz w:val="17"/>
        </w:rPr>
        <w:t>"oui je confirme "</w:t>
      </w:r>
    </w:p>
    <w:p>
      <w:pPr>
        <w:pStyle w:val="ListBullet"/>
      </w:pPr>
      <w:r>
        <w:rPr>
          <w:b w:val="0"/>
          <w:i w:val="0"/>
          <w:color w:val="64748B"/>
          <w:sz w:val="16"/>
        </w:rPr>
        <w:t xml:space="preserve">[2026-07-13 10:52:35] </w:t>
      </w:r>
      <w:r>
        <w:rPr>
          <w:b/>
          <w:i w:val="0"/>
          <w:color w:val="1F6FEB"/>
          <w:sz w:val="16"/>
        </w:rPr>
        <w:t xml:space="preserve">EQ18_enq1_v2 </w:t>
      </w:r>
      <w:r>
        <w:rPr>
          <w:b w:val="0"/>
          <w:i w:val="0"/>
          <w:color w:val="64748B"/>
          <w:sz w:val="16"/>
        </w:rPr>
        <w:t xml:space="preserve">sur s07Aq05b : </w:t>
      </w:r>
      <w:r>
        <w:rPr>
          <w:b w:val="0"/>
          <w:i w:val="0"/>
          <w:sz w:val="17"/>
        </w:rPr>
        <w:t>"oui je confirme "</w:t>
      </w:r>
    </w:p>
    <w:p>
      <w:pPr>
        <w:pStyle w:val="ListBullet"/>
      </w:pPr>
      <w:r>
        <w:rPr>
          <w:b w:val="0"/>
          <w:i w:val="0"/>
          <w:color w:val="64748B"/>
          <w:sz w:val="16"/>
        </w:rPr>
        <w:t xml:space="preserve">[2026-07-13 10:52:41] </w:t>
      </w:r>
      <w:r>
        <w:rPr>
          <w:b/>
          <w:i w:val="0"/>
          <w:color w:val="1F6FEB"/>
          <w:sz w:val="16"/>
        </w:rPr>
        <w:t xml:space="preserve">EQ18_enq1_v2 </w:t>
      </w:r>
      <w:r>
        <w:rPr>
          <w:b w:val="0"/>
          <w:i w:val="0"/>
          <w:color w:val="64748B"/>
          <w:sz w:val="16"/>
        </w:rPr>
        <w:t xml:space="preserve">sur s07Aq08b : </w:t>
      </w:r>
      <w:r>
        <w:rPr>
          <w:b w:val="0"/>
          <w:i w:val="0"/>
          <w:sz w:val="17"/>
        </w:rPr>
        <w:t>"oui je confirme "</w:t>
      </w:r>
    </w:p>
    <w:p>
      <w:pPr>
        <w:pStyle w:val="ListBullet"/>
      </w:pPr>
      <w:r>
        <w:rPr>
          <w:b w:val="0"/>
          <w:i w:val="0"/>
          <w:color w:val="64748B"/>
          <w:sz w:val="16"/>
        </w:rPr>
        <w:t xml:space="preserve">[2026-07-13 10:53:18] </w:t>
      </w:r>
      <w:r>
        <w:rPr>
          <w:b/>
          <w:i w:val="0"/>
          <w:color w:val="1F6FEB"/>
          <w:sz w:val="16"/>
        </w:rPr>
        <w:t xml:space="preserve">EQ18_enq1_v2 </w:t>
      </w:r>
      <w:r>
        <w:rPr>
          <w:b w:val="0"/>
          <w:i w:val="0"/>
          <w:color w:val="64748B"/>
          <w:sz w:val="16"/>
        </w:rPr>
        <w:t xml:space="preserve">sur s07bq08_2 : </w:t>
      </w:r>
      <w:r>
        <w:rPr>
          <w:b w:val="0"/>
          <w:i w:val="0"/>
          <w:sz w:val="17"/>
        </w:rPr>
        <w:t>"oui je confirme "</w:t>
      </w:r>
    </w:p>
    <w:p>
      <w:pPr>
        <w:pStyle w:val="ListBullet"/>
      </w:pPr>
      <w:r>
        <w:rPr>
          <w:b w:val="0"/>
          <w:i w:val="0"/>
          <w:color w:val="64748B"/>
          <w:sz w:val="16"/>
        </w:rPr>
        <w:t xml:space="preserve">[2026-07-13 10:53:58] </w:t>
      </w:r>
      <w:r>
        <w:rPr>
          <w:b/>
          <w:i w:val="0"/>
          <w:color w:val="1F6FEB"/>
          <w:sz w:val="16"/>
        </w:rPr>
        <w:t xml:space="preserve">EQ18_enq1_v2 </w:t>
      </w:r>
      <w:r>
        <w:rPr>
          <w:b w:val="0"/>
          <w:i w:val="0"/>
          <w:color w:val="64748B"/>
          <w:sz w:val="16"/>
        </w:rPr>
        <w:t xml:space="preserve">sur s09Bq03 : </w:t>
      </w:r>
      <w:r>
        <w:rPr>
          <w:b w:val="0"/>
          <w:i w:val="0"/>
          <w:sz w:val="17"/>
        </w:rPr>
        <w:t>"oui je confirme "</w:t>
      </w:r>
    </w:p>
    <w:p>
      <w:pPr>
        <w:pStyle w:val="ListBullet"/>
      </w:pPr>
      <w:r>
        <w:rPr>
          <w:b w:val="0"/>
          <w:i w:val="0"/>
          <w:color w:val="64748B"/>
          <w:sz w:val="16"/>
        </w:rPr>
        <w:t xml:space="preserve">[2026-07-13 10:54:25] </w:t>
      </w:r>
      <w:r>
        <w:rPr>
          <w:b/>
          <w:i w:val="0"/>
          <w:color w:val="1F6FEB"/>
          <w:sz w:val="16"/>
        </w:rPr>
        <w:t xml:space="preserve">EQ18_enq1_v2 </w:t>
      </w:r>
      <w:r>
        <w:rPr>
          <w:b w:val="0"/>
          <w:i w:val="0"/>
          <w:color w:val="64748B"/>
          <w:sz w:val="16"/>
        </w:rPr>
        <w:t xml:space="preserve">sur s09Dq03 : </w:t>
      </w:r>
      <w:r>
        <w:rPr>
          <w:b w:val="0"/>
          <w:i w:val="0"/>
          <w:sz w:val="17"/>
        </w:rPr>
        <w:t>"oui je confirme "</w:t>
      </w:r>
    </w:p>
    <w:p>
      <w:pPr>
        <w:pStyle w:val="ListBullet"/>
      </w:pPr>
      <w:r>
        <w:rPr>
          <w:b w:val="0"/>
          <w:i w:val="0"/>
          <w:color w:val="64748B"/>
          <w:sz w:val="16"/>
        </w:rPr>
        <w:t xml:space="preserve">[2026-07-13 10:55:41] </w:t>
      </w:r>
      <w:r>
        <w:rPr>
          <w:b/>
          <w:i w:val="0"/>
          <w:color w:val="1F6FEB"/>
          <w:sz w:val="16"/>
        </w:rPr>
        <w:t xml:space="preserve">EQ18_enq1_v2 </w:t>
      </w:r>
      <w:r>
        <w:rPr>
          <w:b w:val="0"/>
          <w:i w:val="0"/>
          <w:color w:val="64748B"/>
          <w:sz w:val="16"/>
        </w:rPr>
        <w:t xml:space="preserve">sur s09Eq03 : </w:t>
      </w:r>
      <w:r>
        <w:rPr>
          <w:b w:val="0"/>
          <w:i w:val="0"/>
          <w:sz w:val="17"/>
        </w:rPr>
        <w:t>"oui je confirme "</w:t>
      </w:r>
    </w:p>
    <w:p>
      <w:pPr>
        <w:pStyle w:val="ListBullet"/>
      </w:pPr>
      <w:r>
        <w:rPr>
          <w:b w:val="0"/>
          <w:i w:val="0"/>
          <w:color w:val="64748B"/>
          <w:sz w:val="16"/>
        </w:rPr>
        <w:t xml:space="preserve">[2026-07-13 10:56:04] </w:t>
      </w:r>
      <w:r>
        <w:rPr>
          <w:b/>
          <w:i w:val="0"/>
          <w:color w:val="1F6FEB"/>
          <w:sz w:val="16"/>
        </w:rPr>
        <w:t xml:space="preserve">EQ18_enq1_v2 </w:t>
      </w:r>
      <w:r>
        <w:rPr>
          <w:b w:val="0"/>
          <w:i w:val="0"/>
          <w:color w:val="64748B"/>
          <w:sz w:val="16"/>
        </w:rPr>
        <w:t xml:space="preserve">sur s09Fq03 : </w:t>
      </w:r>
      <w:r>
        <w:rPr>
          <w:b w:val="0"/>
          <w:i w:val="0"/>
          <w:sz w:val="17"/>
        </w:rPr>
        <w:t>"oui je confirme "</w:t>
      </w:r>
    </w:p>
    <w:p>
      <w:pPr>
        <w:pStyle w:val="ListBullet"/>
      </w:pPr>
      <w:r>
        <w:rPr>
          <w:b w:val="0"/>
          <w:i w:val="0"/>
          <w:color w:val="64748B"/>
          <w:sz w:val="16"/>
        </w:rPr>
        <w:t xml:space="preserve">[2026-07-13 10:58:51] </w:t>
      </w:r>
      <w:r>
        <w:rPr>
          <w:b/>
          <w:i w:val="0"/>
          <w:color w:val="1F6FEB"/>
          <w:sz w:val="16"/>
        </w:rPr>
        <w:t xml:space="preserve">EQ18_enq1_v2 </w:t>
      </w:r>
      <w:r>
        <w:rPr>
          <w:b w:val="0"/>
          <w:i w:val="0"/>
          <w:color w:val="64748B"/>
          <w:sz w:val="16"/>
        </w:rPr>
        <w:t xml:space="preserve">sur s11q20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