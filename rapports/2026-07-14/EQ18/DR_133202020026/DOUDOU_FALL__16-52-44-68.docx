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16-52-44-68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16-52-44-68</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77 680 75 39</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2026-07-01T12:47:43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DIAMA DIOP,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(280000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(7000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COMMERÇANT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DIOP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CHEIKH DIOP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(16)</w:t>
      </w:r>
    </w:p>
    <w:p>
      <w:pPr>
        <w:pStyle w:val="ListBullet"/>
      </w:pPr>
      <w:r>
        <w:rPr>
          <w:b w:val="0"/>
          <w:i w:val="0"/>
          <w:color w:val="64748B"/>
          <w:sz w:val="16"/>
        </w:rPr>
        <w:t xml:space="preserve">[2026-07-06 15:45:29] </w:t>
      </w:r>
      <w:r>
        <w:rPr>
          <w:b/>
          <w:i w:val="0"/>
          <w:color w:val="1F6FEB"/>
          <w:sz w:val="16"/>
        </w:rPr>
        <w:t xml:space="preserve">EQ18_sup_v2 </w:t>
      </w:r>
      <w:r>
        <w:rPr>
          <w:b w:val="0"/>
          <w:i w:val="0"/>
          <w:color w:val="64748B"/>
          <w:sz w:val="16"/>
        </w:rPr>
        <w:t xml:space="preserve">sur s04q58 : </w:t>
      </w:r>
      <w:r>
        <w:rPr>
          <w:b w:val="0"/>
          <w:i w:val="0"/>
          <w:sz w:val="17"/>
        </w:rPr>
        <w:t>In</w:t>
      </w:r>
    </w:p>
    <w:p>
      <w:pPr>
        <w:pStyle w:val="ListBullet"/>
      </w:pPr>
      <w:r>
        <w:rPr>
          <w:b w:val="0"/>
          <w:i w:val="0"/>
          <w:color w:val="64748B"/>
          <w:sz w:val="16"/>
        </w:rPr>
        <w:t xml:space="preserve">[2026-07-06 15:45:49] </w:t>
      </w:r>
      <w:r>
        <w:rPr>
          <w:b/>
          <w:i w:val="0"/>
          <w:color w:val="1F6FEB"/>
          <w:sz w:val="16"/>
        </w:rPr>
        <w:t xml:space="preserve">EQ18_sup_v2 </w:t>
      </w:r>
      <w:r>
        <w:rPr>
          <w:b w:val="0"/>
          <w:i w:val="0"/>
          <w:color w:val="64748B"/>
          <w:sz w:val="16"/>
        </w:rPr>
        <w:t xml:space="preserve">sur s04q58 : </w:t>
      </w:r>
      <w:r>
        <w:rPr>
          <w:b w:val="0"/>
          <w:i w:val="0"/>
          <w:sz w:val="17"/>
        </w:rPr>
        <w:t>Ici c oui</w:t>
      </w:r>
    </w:p>
    <w:p>
      <w:pPr>
        <w:pStyle w:val="ListBullet"/>
      </w:pPr>
      <w:r>
        <w:rPr>
          <w:b w:val="0"/>
          <w:i w:val="0"/>
          <w:color w:val="64748B"/>
          <w:sz w:val="16"/>
        </w:rPr>
        <w:t xml:space="preserve">[2026-07-10 10:03:37] </w:t>
      </w:r>
      <w:r>
        <w:rPr>
          <w:b/>
          <w:i w:val="0"/>
          <w:color w:val="1F6FEB"/>
          <w:sz w:val="16"/>
        </w:rPr>
        <w:t xml:space="preserve">EQ18_enq1_v2 </w:t>
      </w:r>
      <w:r>
        <w:rPr>
          <w:b w:val="0"/>
          <w:i w:val="0"/>
          <w:color w:val="64748B"/>
          <w:sz w:val="16"/>
        </w:rPr>
        <w:t xml:space="preserve">sur s07Aq05b : </w:t>
      </w:r>
      <w:r>
        <w:rPr>
          <w:b w:val="0"/>
          <w:i w:val="0"/>
          <w:sz w:val="17"/>
        </w:rPr>
        <w:t>"oui je confirme "</w:t>
      </w:r>
    </w:p>
    <w:p>
      <w:pPr>
        <w:pStyle w:val="ListBullet"/>
      </w:pPr>
      <w:r>
        <w:rPr>
          <w:b w:val="0"/>
          <w:i w:val="0"/>
          <w:color w:val="64748B"/>
          <w:sz w:val="16"/>
        </w:rPr>
        <w:t xml:space="preserve">[2026-07-10 10:04:11]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10:04:44]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[2026-07-10 10:04:48] </w:t>
      </w:r>
      <w:r>
        <w:rPr>
          <w:b/>
          <w:i w:val="0"/>
          <w:color w:val="1F6FEB"/>
          <w:sz w:val="16"/>
        </w:rPr>
        <w:t xml:space="preserve">EQ18_enq1_v2 </w:t>
      </w:r>
      <w:r>
        <w:rPr>
          <w:b w:val="0"/>
          <w:i w:val="0"/>
          <w:color w:val="64748B"/>
          <w:sz w:val="16"/>
        </w:rPr>
        <w:t xml:space="preserve">sur s09Aq04 : </w:t>
      </w:r>
      <w:r>
        <w:rPr>
          <w:b w:val="0"/>
          <w:i w:val="0"/>
          <w:sz w:val="17"/>
        </w:rPr>
        <w:t>"oui je confirme "</w:t>
      </w:r>
    </w:p>
    <w:p>
      <w:pPr>
        <w:pStyle w:val="ListBullet"/>
      </w:pPr>
      <w:r>
        <w:rPr>
          <w:b w:val="0"/>
          <w:i w:val="0"/>
          <w:color w:val="64748B"/>
          <w:sz w:val="16"/>
        </w:rPr>
        <w:t xml:space="preserve">[2026-07-10 10:04:56]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[2026-07-10 10:05:02]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[2026-07-10 10:06:52]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[2026-07-10 10:07:19]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10:12:12] </w:t>
      </w:r>
      <w:r>
        <w:rPr>
          <w:b/>
          <w:i w:val="0"/>
          <w:color w:val="1F6FEB"/>
          <w:sz w:val="16"/>
        </w:rPr>
        <w:t xml:space="preserve">EQ18_enq1_v2 </w:t>
      </w:r>
      <w:r>
        <w:rPr>
          <w:b w:val="0"/>
          <w:i w:val="0"/>
          <w:color w:val="64748B"/>
          <w:sz w:val="16"/>
        </w:rPr>
        <w:t xml:space="preserve">sur s17q00 : </w:t>
      </w:r>
      <w:r>
        <w:rPr>
          <w:b w:val="0"/>
          <w:i w:val="0"/>
          <w:sz w:val="17"/>
        </w:rPr>
        <w:t>"oui je confirme "</w:t>
      </w:r>
    </w:p>
    <w:p>
      <w:pPr>
        <w:pStyle w:val="ListBullet"/>
      </w:pPr>
      <w:r>
        <w:rPr>
          <w:b w:val="0"/>
          <w:i w:val="0"/>
          <w:color w:val="64748B"/>
          <w:sz w:val="16"/>
        </w:rPr>
        <w:t xml:space="preserve">[2026-07-10 10:12:21] </w:t>
      </w:r>
      <w:r>
        <w:rPr>
          <w:b/>
          <w:i w:val="0"/>
          <w:color w:val="1F6FEB"/>
          <w:sz w:val="16"/>
        </w:rPr>
        <w:t xml:space="preserve">EQ18_enq1_v2 </w:t>
      </w:r>
      <w:r>
        <w:rPr>
          <w:b w:val="0"/>
          <w:i w:val="0"/>
          <w:color w:val="64748B"/>
          <w:sz w:val="16"/>
        </w:rPr>
        <w:t xml:space="preserve">sur s16Eq00 : </w:t>
      </w:r>
      <w:r>
        <w:rPr>
          <w:b w:val="0"/>
          <w:i w:val="0"/>
          <w:sz w:val="17"/>
        </w:rPr>
        <w:t>"oui je confirme "</w:t>
      </w:r>
    </w:p>
    <w:p>
      <w:pPr>
        <w:pStyle w:val="ListBullet"/>
      </w:pPr>
      <w:r>
        <w:rPr>
          <w:b w:val="0"/>
          <w:i w:val="0"/>
          <w:color w:val="64748B"/>
          <w:sz w:val="16"/>
        </w:rPr>
        <w:t xml:space="preserve">[2026-07-10 10:12:48]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[2026-07-11 16:31:24] </w:t>
      </w:r>
      <w:r>
        <w:rPr>
          <w:b/>
          <w:i w:val="0"/>
          <w:color w:val="1F6FEB"/>
          <w:sz w:val="16"/>
        </w:rPr>
        <w:t xml:space="preserve">EQ18_sup_v2 </w:t>
      </w:r>
      <w:r>
        <w:rPr>
          <w:b w:val="0"/>
          <w:i w:val="0"/>
          <w:color w:val="64748B"/>
          <w:sz w:val="16"/>
        </w:rPr>
        <w:t xml:space="preserve">sur s10q48 : </w:t>
      </w:r>
      <w:r>
        <w:rPr>
          <w:b w:val="0"/>
          <w:i w:val="0"/>
          <w:sz w:val="17"/>
        </w:rPr>
        <w:t>Ici</w:t>
      </w:r>
    </w:p>
    <w:p>
      <w:pPr>
        <w:pStyle w:val="ListBullet"/>
      </w:pPr>
      <w:r>
        <w:rPr>
          <w:b w:val="0"/>
          <w:i w:val="0"/>
          <w:color w:val="64748B"/>
          <w:sz w:val="16"/>
        </w:rPr>
        <w:t xml:space="preserve">[2026-07-12 19:25:14] </w:t>
      </w:r>
      <w:r>
        <w:rPr>
          <w:b/>
          <w:i w:val="0"/>
          <w:color w:val="1F6FEB"/>
          <w:sz w:val="16"/>
        </w:rPr>
        <w:t xml:space="preserve">EQ18_sup_v2 </w:t>
      </w:r>
      <w:r>
        <w:rPr>
          <w:b w:val="0"/>
          <w:i w:val="0"/>
          <w:color w:val="64748B"/>
          <w:sz w:val="16"/>
        </w:rPr>
        <w:t xml:space="preserve">sur s10q47 : </w:t>
      </w:r>
      <w:r>
        <w:rPr>
          <w:b w:val="0"/>
          <w:i w:val="0"/>
          <w:sz w:val="17"/>
        </w:rPr>
        <w:t>Veuillez apporter des explications ici</w:t>
      </w:r>
    </w:p>
    <w:p>
      <w:pPr>
        <w:pStyle w:val="ListBullet"/>
      </w:pPr>
      <w:r>
        <w:rPr>
          <w:b w:val="0"/>
          <w:i w:val="0"/>
          <w:color w:val="64748B"/>
          <w:sz w:val="16"/>
        </w:rPr>
        <w:t xml:space="preserve">[2026-07-13 12:04:22] </w:t>
      </w:r>
      <w:r>
        <w:rPr>
          <w:b/>
          <w:i w:val="0"/>
          <w:color w:val="1F6FEB"/>
          <w:sz w:val="16"/>
        </w:rPr>
        <w:t xml:space="preserve">EQ18_sup_v2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