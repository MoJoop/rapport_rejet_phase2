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78-85-51-44</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78-85-51-44</w:t>
            </w:r>
          </w:p>
        </w:tc>
        <w:tc>
          <w:tcPr>
            <w:tcW w:type="dxa" w:w="3551"/>
            <w:shd w:fill="F8FAFC"/>
          </w:tcPr>
          <w:p>
            <w:r>
              <w:rPr>
                <w:b w:val="0"/>
                <w:i w:val="0"/>
                <w:color w:val="64748B"/>
                <w:sz w:val="14"/>
              </w:rPr>
              <w:t>CHEF DE MÉNAGE</w:t>
              <w:br/>
            </w:r>
            <w:r>
              <w:rPr>
                <w:b/>
                <w:i w:val="0"/>
                <w:sz w:val="18"/>
              </w:rPr>
              <w:t>MOUHAMED KAMASSOKHO</w:t>
            </w:r>
          </w:p>
        </w:tc>
      </w:tr>
      <w:tr>
        <w:tc>
          <w:tcPr>
            <w:tcW w:type="dxa" w:w="3551"/>
            <w:shd w:fill="F8FAFC"/>
          </w:tcPr>
          <w:p>
            <w:r>
              <w:rPr>
                <w:b w:val="0"/>
                <w:i w:val="0"/>
                <w:color w:val="64748B"/>
                <w:sz w:val="14"/>
              </w:rPr>
              <w:t>TÉLÉPHONE CM</w:t>
              <w:br/>
            </w:r>
            <w:r>
              <w:rPr>
                <w:b/>
                <w:i w:val="0"/>
                <w:sz w:val="18"/>
              </w:rPr>
              <w:t>77 720 85 25</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2026-06-30T09:49:35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FAMOURA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FILY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KALY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KOUMOUNA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FILY CISSOKHO diffère de celui donné par FILY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DIANGO diffère de celui donné par SADIO DIANGO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KAMASSOKHO diffère de celui donné par SOKHNA KAMASSOKHO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.5814683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MOUHAMED KAMASSOKHO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FAMOURA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KALY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KOUMOUNA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FILY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DIANGO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KAMASSOKHO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SADIO DIANGO ne doit pas être nul 0FCFA,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KAMASSOKHO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Boite de tomate/Pot en Moyen de Farine de maïs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Sachets en Moyen de Arachides pilées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Sachets en Moyen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EXTRACTIVE DE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EXTRACTIVE DE MINERAIS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MOUHAMED KAMASSOKHO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FILY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(2200000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MOUHAMED KAMASSOKHO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(19)</w:t>
      </w:r>
    </w:p>
    <w:p>
      <w:pPr>
        <w:pStyle w:val="ListBullet"/>
      </w:pPr>
      <w:r>
        <w:rPr>
          <w:b w:val="0"/>
          <w:i w:val="0"/>
          <w:color w:val="64748B"/>
          <w:sz w:val="16"/>
        </w:rPr>
        <w:t xml:space="preserve">[2026-07-10 12:06:16] </w:t>
      </w:r>
      <w:r>
        <w:rPr>
          <w:b/>
          <w:i w:val="0"/>
          <w:color w:val="1F6FEB"/>
          <w:sz w:val="16"/>
        </w:rPr>
        <w:t xml:space="preserve">EQ18_enq1_v2 </w:t>
      </w:r>
      <w:r>
        <w:rPr>
          <w:b w:val="0"/>
          <w:i w:val="0"/>
          <w:color w:val="64748B"/>
          <w:sz w:val="16"/>
        </w:rPr>
        <w:t xml:space="preserve">sur s02q04 : </w:t>
      </w:r>
      <w:r>
        <w:rPr>
          <w:b w:val="0"/>
          <w:i w:val="0"/>
          <w:sz w:val="17"/>
        </w:rPr>
        <w:t>"oui je confirme elle n'a pas fréquenter l'école "</w:t>
      </w:r>
    </w:p>
    <w:p>
      <w:pPr>
        <w:pStyle w:val="ListBullet"/>
      </w:pPr>
      <w:r>
        <w:rPr>
          <w:b w:val="0"/>
          <w:i w:val="0"/>
          <w:color w:val="64748B"/>
          <w:sz w:val="16"/>
        </w:rPr>
        <w:t xml:space="preserve">[2026-07-10 12:08:04] </w:t>
      </w:r>
      <w:r>
        <w:rPr>
          <w:b/>
          <w:i w:val="0"/>
          <w:color w:val="1F6FEB"/>
          <w:sz w:val="16"/>
        </w:rPr>
        <w:t xml:space="preserve">EQ18_enq1_v2 </w:t>
      </w:r>
      <w:r>
        <w:rPr>
          <w:b w:val="0"/>
          <w:i w:val="0"/>
          <w:color w:val="64748B"/>
          <w:sz w:val="16"/>
        </w:rPr>
        <w:t xml:space="preserve">sur s03q50 : </w:t>
      </w:r>
      <w:r>
        <w:rPr>
          <w:b w:val="0"/>
          <w:i w:val="0"/>
          <w:sz w:val="17"/>
        </w:rPr>
        <w:t>"elle a accoucher chez elle "</w:t>
      </w:r>
    </w:p>
    <w:p>
      <w:pPr>
        <w:pStyle w:val="ListBullet"/>
      </w:pPr>
      <w:r>
        <w:rPr>
          <w:b w:val="0"/>
          <w:i w:val="0"/>
          <w:color w:val="64748B"/>
          <w:sz w:val="16"/>
        </w:rPr>
        <w:t xml:space="preserve">[2026-07-10 12:12:37] </w:t>
      </w:r>
      <w:r>
        <w:rPr>
          <w:b/>
          <w:i w:val="0"/>
          <w:color w:val="1F6FEB"/>
          <w:sz w:val="16"/>
        </w:rPr>
        <w:t xml:space="preserve">EQ18_enq1_v2 </w:t>
      </w:r>
      <w:r>
        <w:rPr>
          <w:b w:val="0"/>
          <w:i w:val="0"/>
          <w:color w:val="64748B"/>
          <w:sz w:val="16"/>
        </w:rPr>
        <w:t xml:space="preserve">sur s07Aq07b : </w:t>
      </w:r>
      <w:r>
        <w:rPr>
          <w:b w:val="0"/>
          <w:i w:val="0"/>
          <w:sz w:val="17"/>
        </w:rPr>
        <w:t>"oui je confirme "</w:t>
      </w:r>
    </w:p>
    <w:p>
      <w:pPr>
        <w:pStyle w:val="ListBullet"/>
      </w:pPr>
      <w:r>
        <w:rPr>
          <w:b w:val="0"/>
          <w:i w:val="0"/>
          <w:color w:val="64748B"/>
          <w:sz w:val="16"/>
        </w:rPr>
        <w:t xml:space="preserve">[2026-07-10 12:12:59] </w:t>
      </w:r>
      <w:r>
        <w:rPr>
          <w:b/>
          <w:i w:val="0"/>
          <w:color w:val="1F6FEB"/>
          <w:sz w:val="16"/>
        </w:rPr>
        <w:t xml:space="preserve">EQ18_enq1_v2 </w:t>
      </w:r>
      <w:r>
        <w:rPr>
          <w:b w:val="0"/>
          <w:i w:val="0"/>
          <w:color w:val="64748B"/>
          <w:sz w:val="16"/>
        </w:rPr>
        <w:t xml:space="preserve">sur s07Aq01 : </w:t>
      </w:r>
      <w:r>
        <w:rPr>
          <w:b w:val="0"/>
          <w:i w:val="0"/>
          <w:sz w:val="17"/>
        </w:rPr>
        <w:t>"oui "</w:t>
      </w:r>
    </w:p>
    <w:p>
      <w:pPr>
        <w:pStyle w:val="ListBullet"/>
      </w:pPr>
      <w:r>
        <w:rPr>
          <w:b w:val="0"/>
          <w:i w:val="0"/>
          <w:color w:val="64748B"/>
          <w:sz w:val="16"/>
        </w:rPr>
        <w:t xml:space="preserve">[2026-07-10 12:13:05] </w:t>
      </w:r>
      <w:r>
        <w:rPr>
          <w:b/>
          <w:i w:val="0"/>
          <w:color w:val="1F6FEB"/>
          <w:sz w:val="16"/>
        </w:rPr>
        <w:t xml:space="preserve">EQ18_enq1_v2 </w:t>
      </w:r>
      <w:r>
        <w:rPr>
          <w:b w:val="0"/>
          <w:i w:val="0"/>
          <w:color w:val="64748B"/>
          <w:sz w:val="16"/>
        </w:rPr>
        <w:t xml:space="preserve">sur s07Aq02 : </w:t>
      </w:r>
      <w:r>
        <w:rPr>
          <w:b w:val="0"/>
          <w:i w:val="0"/>
          <w:sz w:val="17"/>
        </w:rPr>
        <w:t>"oui je confirme "</w:t>
      </w:r>
    </w:p>
    <w:p>
      <w:pPr>
        <w:pStyle w:val="ListBullet"/>
      </w:pPr>
      <w:r>
        <w:rPr>
          <w:b w:val="0"/>
          <w:i w:val="0"/>
          <w:color w:val="64748B"/>
          <w:sz w:val="16"/>
        </w:rPr>
        <w:t xml:space="preserve">[2026-07-10 12:13:14] </w:t>
      </w:r>
      <w:r>
        <w:rPr>
          <w:b/>
          <w:i w:val="0"/>
          <w:color w:val="1F6FEB"/>
          <w:sz w:val="16"/>
        </w:rPr>
        <w:t xml:space="preserve">EQ18_enq1_v2 </w:t>
      </w:r>
      <w:r>
        <w:rPr>
          <w:b w:val="0"/>
          <w:i w:val="0"/>
          <w:color w:val="64748B"/>
          <w:sz w:val="16"/>
        </w:rPr>
        <w:t xml:space="preserve">sur s07Aq14 : </w:t>
      </w:r>
      <w:r>
        <w:rPr>
          <w:b w:val="0"/>
          <w:i w:val="0"/>
          <w:sz w:val="17"/>
        </w:rPr>
        <w:t>"oui je confirme "</w:t>
      </w:r>
    </w:p>
    <w:p>
      <w:pPr>
        <w:pStyle w:val="ListBullet"/>
      </w:pPr>
      <w:r>
        <w:rPr>
          <w:b w:val="0"/>
          <w:i w:val="0"/>
          <w:color w:val="64748B"/>
          <w:sz w:val="16"/>
        </w:rPr>
        <w:t xml:space="preserve">[2026-07-10 12:13:43]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[2026-07-10 12:16:10] </w:t>
      </w:r>
      <w:r>
        <w:rPr>
          <w:b/>
          <w:i w:val="0"/>
          <w:color w:val="1F6FEB"/>
          <w:sz w:val="16"/>
        </w:rPr>
        <w:t xml:space="preserve">EQ18_enq1_v2 </w:t>
      </w:r>
      <w:r>
        <w:rPr>
          <w:b w:val="0"/>
          <w:i w:val="0"/>
          <w:color w:val="64748B"/>
          <w:sz w:val="16"/>
        </w:rPr>
        <w:t xml:space="preserve">sur s09Eq03 : </w:t>
      </w:r>
      <w:r>
        <w:rPr>
          <w:b w:val="0"/>
          <w:i w:val="0"/>
          <w:sz w:val="17"/>
        </w:rPr>
        <w:t>"oui je confirme "</w:t>
      </w:r>
    </w:p>
    <w:p>
      <w:pPr>
        <w:pStyle w:val="ListBullet"/>
      </w:pPr>
      <w:r>
        <w:rPr>
          <w:b w:val="0"/>
          <w:i w:val="0"/>
          <w:color w:val="64748B"/>
          <w:sz w:val="16"/>
        </w:rPr>
        <w:t xml:space="preserve">[2026-07-10 12:16:34]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[2026-07-10 12:19:08] </w:t>
      </w:r>
      <w:r>
        <w:rPr>
          <w:b/>
          <w:i w:val="0"/>
          <w:color w:val="1F6FEB"/>
          <w:sz w:val="16"/>
        </w:rPr>
        <w:t xml:space="preserve">EQ18_enq1_v2 </w:t>
      </w:r>
      <w:r>
        <w:rPr>
          <w:b w:val="0"/>
          <w:i w:val="0"/>
          <w:color w:val="64748B"/>
          <w:sz w:val="16"/>
        </w:rPr>
        <w:t xml:space="preserve">sur s16Eq00 : </w:t>
      </w:r>
      <w:r>
        <w:rPr>
          <w:b w:val="0"/>
          <w:i w:val="0"/>
          <w:sz w:val="17"/>
        </w:rPr>
        <w:t>Le ménage n'a pas cultive la campagne précédent</w:t>
      </w:r>
    </w:p>
    <w:p>
      <w:pPr>
        <w:pStyle w:val="ListBullet"/>
      </w:pPr>
      <w:r>
        <w:rPr>
          <w:b w:val="0"/>
          <w:i w:val="0"/>
          <w:color w:val="64748B"/>
          <w:sz w:val="16"/>
        </w:rPr>
        <w:t xml:space="preserve">[2026-07-10 12:19:44]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[2026-07-10 12:20:54] </w:t>
      </w:r>
      <w:r>
        <w:rPr>
          <w:b/>
          <w:i w:val="0"/>
          <w:color w:val="1F6FEB"/>
          <w:sz w:val="16"/>
        </w:rPr>
        <w:t xml:space="preserve">EQ18_enq1_v2 </w:t>
      </w:r>
      <w:r>
        <w:rPr>
          <w:b w:val="0"/>
          <w:i w:val="0"/>
          <w:color w:val="64748B"/>
          <w:sz w:val="16"/>
        </w:rPr>
        <w:t xml:space="preserve">sur s13q22a : </w:t>
      </w:r>
      <w:r>
        <w:rPr>
          <w:b w:val="0"/>
          <w:i w:val="0"/>
          <w:sz w:val="17"/>
        </w:rPr>
        <w:t>"oui je confirme "</w:t>
      </w:r>
    </w:p>
    <w:p>
      <w:pPr>
        <w:pStyle w:val="ListBullet"/>
      </w:pPr>
      <w:r>
        <w:rPr>
          <w:b w:val="0"/>
          <w:i w:val="0"/>
          <w:color w:val="64748B"/>
          <w:sz w:val="16"/>
        </w:rPr>
        <w:t xml:space="preserve">[2026-07-10 12:21:24] </w:t>
      </w:r>
      <w:r>
        <w:rPr>
          <w:b/>
          <w:i w:val="0"/>
          <w:color w:val="1F6FEB"/>
          <w:sz w:val="16"/>
        </w:rPr>
        <w:t xml:space="preserve">EQ18_enq1_v2 </w:t>
      </w:r>
      <w:r>
        <w:rPr>
          <w:b w:val="0"/>
          <w:i w:val="0"/>
          <w:color w:val="64748B"/>
          <w:sz w:val="16"/>
        </w:rPr>
        <w:t xml:space="preserve">sur s17q00 : </w:t>
      </w:r>
      <w:r>
        <w:rPr>
          <w:b w:val="0"/>
          <w:i w:val="0"/>
          <w:sz w:val="17"/>
        </w:rPr>
        <w:t>"oui je confirme "</w:t>
      </w:r>
    </w:p>
    <w:p>
      <w:pPr>
        <w:pStyle w:val="ListBullet"/>
      </w:pPr>
      <w:r>
        <w:rPr>
          <w:b w:val="0"/>
          <w:i w:val="0"/>
          <w:color w:val="64748B"/>
          <w:sz w:val="16"/>
        </w:rPr>
        <w:t xml:space="preserve">[2026-07-10 12:21:53] </w:t>
      </w:r>
      <w:r>
        <w:rPr>
          <w:b/>
          <w:i w:val="0"/>
          <w:color w:val="1F6FEB"/>
          <w:sz w:val="16"/>
        </w:rPr>
        <w:t xml:space="preserve">EQ18_enq1_v2 </w:t>
      </w:r>
      <w:r>
        <w:rPr>
          <w:b w:val="0"/>
          <w:i w:val="0"/>
          <w:color w:val="64748B"/>
          <w:sz w:val="16"/>
        </w:rPr>
        <w:t xml:space="preserve">sur s07bq04_1 : </w:t>
      </w:r>
      <w:r>
        <w:rPr>
          <w:b w:val="0"/>
          <w:i w:val="0"/>
          <w:sz w:val="17"/>
        </w:rPr>
        <w:t>oui je confirme</w:t>
      </w:r>
    </w:p>
    <w:p>
      <w:pPr>
        <w:pStyle w:val="ListBullet"/>
      </w:pPr>
      <w:r>
        <w:rPr>
          <w:b w:val="0"/>
          <w:i w:val="0"/>
          <w:color w:val="64748B"/>
          <w:sz w:val="16"/>
        </w:rPr>
        <w:t xml:space="preserve">[2026-07-10 12:22:12] </w:t>
      </w:r>
      <w:r>
        <w:rPr>
          <w:b/>
          <w:i w:val="0"/>
          <w:color w:val="1F6FEB"/>
          <w:sz w:val="16"/>
        </w:rPr>
        <w:t xml:space="preserve">EQ18_enq1_v2 </w:t>
      </w:r>
      <w:r>
        <w:rPr>
          <w:b w:val="0"/>
          <w:i w:val="0"/>
          <w:color w:val="64748B"/>
          <w:sz w:val="16"/>
        </w:rPr>
        <w:t xml:space="preserve">sur s07bq04_2 : </w:t>
      </w:r>
      <w:r>
        <w:rPr>
          <w:b w:val="0"/>
          <w:i w:val="0"/>
          <w:sz w:val="17"/>
        </w:rPr>
        <w:t>"oui je confirme "</w:t>
      </w:r>
    </w:p>
    <w:p>
      <w:pPr>
        <w:pStyle w:val="ListBullet"/>
      </w:pPr>
      <w:r>
        <w:rPr>
          <w:b w:val="0"/>
          <w:i w:val="0"/>
          <w:color w:val="64748B"/>
          <w:sz w:val="16"/>
        </w:rPr>
        <w:t xml:space="preserve">[2026-07-11 16:14:38] </w:t>
      </w:r>
      <w:r>
        <w:rPr>
          <w:b/>
          <w:i w:val="0"/>
          <w:color w:val="1F6FEB"/>
          <w:sz w:val="16"/>
        </w:rPr>
        <w:t xml:space="preserve">EQ18_sup_v2 </w:t>
      </w:r>
      <w:r>
        <w:rPr>
          <w:b w:val="0"/>
          <w:i w:val="0"/>
          <w:color w:val="64748B"/>
          <w:sz w:val="16"/>
        </w:rPr>
        <w:t xml:space="preserve">sur s10q45q : </w:t>
      </w:r>
      <w:r>
        <w:rPr>
          <w:b w:val="0"/>
          <w:i w:val="0"/>
          <w:sz w:val="17"/>
        </w:rPr>
        <w:t>Ils payent pas</w:t>
      </w:r>
    </w:p>
    <w:p>
      <w:pPr>
        <w:pStyle w:val="ListBullet"/>
      </w:pPr>
      <w:r>
        <w:rPr>
          <w:b w:val="0"/>
          <w:i w:val="0"/>
          <w:color w:val="64748B"/>
          <w:sz w:val="16"/>
        </w:rPr>
        <w:t xml:space="preserve">[2026-07-11 16:14:48] </w:t>
      </w:r>
      <w:r>
        <w:rPr>
          <w:b/>
          <w:i w:val="0"/>
          <w:color w:val="1F6FEB"/>
          <w:sz w:val="16"/>
        </w:rPr>
        <w:t xml:space="preserve">EQ18_sup_v2 </w:t>
      </w:r>
      <w:r>
        <w:rPr>
          <w:b w:val="0"/>
          <w:i w:val="0"/>
          <w:color w:val="64748B"/>
          <w:sz w:val="16"/>
        </w:rPr>
        <w:t xml:space="preserve">sur s10q45q : </w:t>
      </w:r>
      <w:r>
        <w:rPr>
          <w:b w:val="0"/>
          <w:i w:val="0"/>
          <w:sz w:val="17"/>
        </w:rPr>
        <w:t>C non concerne</w:t>
      </w:r>
    </w:p>
    <w:p>
      <w:pPr>
        <w:pStyle w:val="ListBullet"/>
      </w:pPr>
      <w:r>
        <w:rPr>
          <w:b w:val="0"/>
          <w:i w:val="0"/>
          <w:color w:val="64748B"/>
          <w:sz w:val="16"/>
        </w:rPr>
        <w:t xml:space="preserve">[2026-07-11 16:17:51] </w:t>
      </w:r>
      <w:r>
        <w:rPr>
          <w:b/>
          <w:i w:val="0"/>
          <w:color w:val="1F6FEB"/>
          <w:sz w:val="16"/>
        </w:rPr>
        <w:t xml:space="preserve">EQ18_sup_v2 </w:t>
      </w:r>
      <w:r>
        <w:rPr>
          <w:b w:val="0"/>
          <w:i w:val="0"/>
          <w:color w:val="64748B"/>
          <w:sz w:val="16"/>
        </w:rPr>
        <w:t xml:space="preserve">sur s13q14 : </w:t>
      </w:r>
      <w:r>
        <w:rPr>
          <w:b w:val="0"/>
          <w:i w:val="0"/>
          <w:sz w:val="17"/>
        </w:rPr>
        <w:t>Il faut faire des efforts</w:t>
      </w:r>
    </w:p>
    <w:p>
      <w:pPr>
        <w:pStyle w:val="ListBullet"/>
      </w:pPr>
      <w:r>
        <w:rPr>
          <w:b w:val="0"/>
          <w:i w:val="0"/>
          <w:color w:val="64748B"/>
          <w:sz w:val="16"/>
        </w:rPr>
        <w:t xml:space="preserve">[2026-07-11 17:08:55] </w:t>
      </w:r>
      <w:r>
        <w:rPr>
          <w:b/>
          <w:i w:val="0"/>
          <w:color w:val="1F6FEB"/>
          <w:sz w:val="16"/>
        </w:rPr>
        <w:t xml:space="preserve">EQ18_enq1_v2 </w:t>
      </w:r>
      <w:r>
        <w:rPr>
          <w:b w:val="0"/>
          <w:i w:val="0"/>
          <w:color w:val="64748B"/>
          <w:sz w:val="16"/>
        </w:rPr>
        <w:t xml:space="preserve">sur s07bq04_2 : </w:t>
      </w:r>
      <w:r>
        <w:rPr>
          <w:b w:val="0"/>
          <w:i w:val="0"/>
          <w:sz w:val="17"/>
        </w:rPr>
        <w:t>"il a un stock pour la dernière campagne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