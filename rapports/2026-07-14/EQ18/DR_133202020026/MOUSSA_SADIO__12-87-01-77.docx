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12-87-01-77</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12-87-01-77</w:t>
            </w:r>
          </w:p>
        </w:tc>
        <w:tc>
          <w:tcPr>
            <w:tcW w:type="dxa" w:w="3551"/>
            <w:shd w:fill="F8FAFC"/>
          </w:tcPr>
          <w:p>
            <w:r>
              <w:rPr>
                <w:b w:val="0"/>
                <w:i w:val="0"/>
                <w:color w:val="64748B"/>
                <w:sz w:val="14"/>
              </w:rPr>
              <w:t>CHEF DE MÉNAGE</w:t>
              <w:br/>
            </w:r>
            <w:r>
              <w:rPr>
                <w:b/>
                <w:i w:val="0"/>
                <w:sz w:val="18"/>
              </w:rPr>
              <w:t>SADIO CISSOKHO</w:t>
            </w:r>
          </w:p>
        </w:tc>
      </w:tr>
      <w:tr>
        <w:tc>
          <w:tcPr>
            <w:tcW w:type="dxa" w:w="3551"/>
            <w:shd w:fill="F8FAFC"/>
          </w:tcPr>
          <w:p>
            <w:r>
              <w:rPr>
                <w:b w:val="0"/>
                <w:i w:val="0"/>
                <w:color w:val="64748B"/>
                <w:sz w:val="14"/>
              </w:rPr>
              <w:t>TÉLÉPHONE CM</w:t>
              <w:br/>
            </w:r>
            <w:r>
              <w:rPr>
                <w:b/>
                <w:i w:val="0"/>
                <w:sz w:val="18"/>
              </w:rPr>
              <w:t>78 129 75 67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2026-07-01T10:24:22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bamboo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diankina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founekè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niamouta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sadio2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MAKHAN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DIALANG CISSOKHO diffère de celui donné par DIALANG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CISSOKHO diffère de celui donné par SADIO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KOUTADING CISSOKHO ou l'année à laquelle KOUTADING CISSOKHO a fréquenté l'école pour la dernière fois (2023) le dernier diplome de KOUTADING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DIONCOUNDA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diankina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founekè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niamouta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sadio2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MAKHAN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DIALANG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KIMI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DIONCOUNDA CISSOKHO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(60000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(18000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CISSOKHO (3500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nombre de personne ayant travaillé dans cette entreprise EXTRACTION DE LOR Semble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niebe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niebe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SADIO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tiga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tiga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SADIO  CISSOKHO pour la main-d'oeuvre non-familiale sur la parcelle tiga au cours de la campagne pour la période des récoltes est de 175000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tiga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tiga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(20000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diankina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DIALANG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17:09:06] </w:t>
      </w:r>
      <w:r>
        <w:rPr>
          <w:b/>
          <w:i w:val="0"/>
          <w:color w:val="1F6FEB"/>
          <w:sz w:val="16"/>
        </w:rPr>
        <w:t xml:space="preserve">EQ18_sup_v2 </w:t>
      </w:r>
      <w:r>
        <w:rPr>
          <w:b w:val="0"/>
          <w:i w:val="0"/>
          <w:color w:val="64748B"/>
          <w:sz w:val="16"/>
        </w:rPr>
        <w:t xml:space="preserve">sur s04q43 : </w:t>
      </w:r>
      <w:r>
        <w:rPr>
          <w:b w:val="0"/>
          <w:i w:val="0"/>
          <w:sz w:val="17"/>
        </w:rPr>
        <w:t>On prend le nombre de jour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