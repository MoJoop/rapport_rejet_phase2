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33-12-73-15</w:t>
      </w:r>
    </w:p>
    <w:p>
      <w:r>
        <w:rPr>
          <w:b w:val="0"/>
          <w:i w:val="0"/>
          <w:color w:val="64748B"/>
          <w:sz w:val="18"/>
        </w:rPr>
        <w:t>Enquêteur : EQ20_enq1_v2 (AWA BADJI)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052101000088</w:t>
            </w:r>
          </w:p>
        </w:tc>
        <w:tc>
          <w:tcPr>
            <w:tcW w:type="dxa" w:w="3551"/>
            <w:shd w:fill="F8FAFC"/>
          </w:tcPr>
          <w:p>
            <w:r>
              <w:rPr>
                <w:b w:val="0"/>
                <w:i w:val="0"/>
                <w:color w:val="64748B"/>
                <w:sz w:val="14"/>
              </w:rPr>
              <w:t>MÉNAGE</w:t>
              <w:br/>
            </w:r>
            <w:r>
              <w:rPr>
                <w:b/>
                <w:i w:val="0"/>
                <w:color w:val="1F6FEB"/>
                <w:sz w:val="18"/>
              </w:rPr>
              <w:t>33-12-73-15</w:t>
            </w:r>
          </w:p>
        </w:tc>
        <w:tc>
          <w:tcPr>
            <w:tcW w:type="dxa" w:w="3551"/>
            <w:shd w:fill="F8FAFC"/>
          </w:tcPr>
          <w:p>
            <w:r>
              <w:rPr>
                <w:b w:val="0"/>
                <w:i w:val="0"/>
                <w:color w:val="64748B"/>
                <w:sz w:val="14"/>
              </w:rPr>
              <w:t>CHEF DE MÉNAGE</w:t>
              <w:br/>
            </w:r>
            <w:r>
              <w:rPr>
                <w:b/>
                <w:i w:val="0"/>
                <w:sz w:val="18"/>
              </w:rPr>
              <w:t>DIENABA KANTE</w:t>
            </w:r>
          </w:p>
        </w:tc>
      </w:tr>
      <w:tr>
        <w:tc>
          <w:tcPr>
            <w:tcW w:type="dxa" w:w="3551"/>
            <w:shd w:fill="F8FAFC"/>
          </w:tcPr>
          <w:p>
            <w:r>
              <w:rPr>
                <w:b w:val="0"/>
                <w:i w:val="0"/>
                <w:color w:val="64748B"/>
                <w:sz w:val="14"/>
              </w:rPr>
              <w:t>TÉLÉPHONE CM</w:t>
              <w:br/>
            </w:r>
            <w:r>
              <w:rPr>
                <w:b/>
                <w:i w:val="0"/>
                <w:sz w:val="18"/>
              </w:rPr>
              <w:t>77 730 80 77</w:t>
            </w:r>
          </w:p>
        </w:tc>
        <w:tc>
          <w:tcPr>
            <w:tcW w:type="dxa" w:w="3551"/>
            <w:shd w:fill="F8FAFC"/>
          </w:tcPr>
          <w:p>
            <w:r>
              <w:rPr>
                <w:b w:val="0"/>
                <w:i w:val="0"/>
                <w:color w:val="64748B"/>
                <w:sz w:val="14"/>
              </w:rPr>
              <w:t>LOCALISATION</w:t>
              <w:br/>
            </w:r>
            <w:r>
              <w:rPr>
                <w:b/>
                <w:i w:val="0"/>
                <w:sz w:val="18"/>
              </w:rPr>
              <w:t>DEPOT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 GREVE) , prière de renseigner toutes les questions liées à  FATOU GREVE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GREVE a dit que son père a un niveau Secondaire 2e cycle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RAMATA THIAM ou l'année à laquelle RAMATA THIAM a fréquenté l'école pour la dernière fois (.) le dernier diplome de RAMATA THIAM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HAMZA GREVE ou l'année à laquelle HAMZA GREVE a fréquenté l'école pour la dernière fois (.) le dernier diplome de HAMZA GREVE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SOULEYMANE GREVE ou l'année à laquelle SOULEYMANE GREVE a fréquenté l'école pour la dernière fois (.) le dernier diplome de SOULEYMANE GREVE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MAIRAM HOTT ou l'année à laquelle MAIRAM HOTT a fréquenté l'école pour la dernière fois (2018) le dernier diplome de MAIRAM HOTT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GREVE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DIENABA KANTE n'est pas coherente avec les réponses des questions s01q35 et s01q36, prière de corriger ou de confirmer cette informations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MAIMOUNA THIAM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ABOU GREVE n'a pas cherché du travail au cours des 30 derniers jours est A SA PROPRE ACTIVITÉ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AMADOU GREVE n'a pas cherché du travail au cours des 30 derniers jours est A DEJA SA  PROPRE  ACTIVITÉS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AMADOU GREVE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HAMIDOU GREVE n'a pas cherché du travail au cours des 30 derniers jours est A SA PROPRE ACTIVITÉ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MALICK GREVE n'a pas cherché du travail au cours des 30 derniers jours est A SA PROPRE ACTIVITÉ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DIENABA KANTE (321200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KANTE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KANTE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DOMICILE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KANTE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KANTE (10000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KANTE (1500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KANTE (2000 Fcfa) au cours de 30 derniers jours de Papier toilette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COMMERCE DE LEGUMES est MARCHÉ PERMANENT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TRANSPORT MOTO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TAXI MOTO 3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DIENABA KANTE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(13),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acheté 3 Ovins (Moutons) à 350000 donc un prix unitaire d'achat (116666.7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OMAR GREVE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