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52-88-78-17</w:t>
      </w:r>
    </w:p>
    <w:p>
      <w:r>
        <w:rPr>
          <w:b w:val="0"/>
          <w:i w:val="0"/>
          <w:color w:val="64748B"/>
          <w:sz w:val="18"/>
        </w:rPr>
        <w:t>Enquêteur : EQ20_enq2_v2 (SALY SAMBOU)  ·  Équipe : EQ20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52101000088</w:t>
            </w:r>
          </w:p>
        </w:tc>
        <w:tc>
          <w:tcPr>
            <w:tcW w:type="dxa" w:w="3551"/>
            <w:shd w:fill="F8FAFC"/>
          </w:tcPr>
          <w:p>
            <w:r>
              <w:rPr>
                <w:b w:val="0"/>
                <w:i w:val="0"/>
                <w:color w:val="64748B"/>
                <w:sz w:val="14"/>
              </w:rPr>
              <w:t>MÉNAGE</w:t>
              <w:br/>
            </w:r>
            <w:r>
              <w:rPr>
                <w:b/>
                <w:i w:val="0"/>
                <w:color w:val="1F6FEB"/>
                <w:sz w:val="18"/>
              </w:rPr>
              <w:t>52-88-78-17</w:t>
            </w:r>
          </w:p>
        </w:tc>
        <w:tc>
          <w:tcPr>
            <w:tcW w:type="dxa" w:w="3551"/>
            <w:shd w:fill="F8FAFC"/>
          </w:tcPr>
          <w:p>
            <w:r>
              <w:rPr>
                <w:b w:val="0"/>
                <w:i w:val="0"/>
                <w:color w:val="64748B"/>
                <w:sz w:val="14"/>
              </w:rPr>
              <w:t>CHEF DE MÉNAGE</w:t>
              <w:br/>
            </w:r>
            <w:r>
              <w:rPr>
                <w:b/>
                <w:i w:val="0"/>
                <w:sz w:val="18"/>
              </w:rPr>
              <w:t>NEMOU DIATTA</w:t>
            </w:r>
          </w:p>
        </w:tc>
      </w:tr>
      <w:tr>
        <w:tc>
          <w:tcPr>
            <w:tcW w:type="dxa" w:w="3551"/>
            <w:shd w:fill="F8FAFC"/>
          </w:tcPr>
          <w:p>
            <w:r>
              <w:rPr>
                <w:b w:val="0"/>
                <w:i w:val="0"/>
                <w:color w:val="64748B"/>
                <w:sz w:val="14"/>
              </w:rPr>
              <w:t>TÉLÉPHONE CM</w:t>
              <w:br/>
            </w:r>
            <w:r>
              <w:rPr>
                <w:b/>
                <w:i w:val="0"/>
                <w:sz w:val="18"/>
              </w:rPr>
              <w:t>77 680 60 80</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EQ20_enq2_v2  (SALY SAMBOU)</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2026-05-22T09:11:50</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HAROUNA DIATTA a dit que sa mère a un niveau Secondaire 2nd cycle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MADY DIATTA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MANKOYE DIATTA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NEMOU DIATTA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FATOU DIALLO diffère de celui donné par FATOU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TIGUIDA DANSOKHO diffère de celui donné par TIGUIDA DANSOKHO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YAYA DIATTA ou l'année à laquelle YAYA DIATTA a fréquenté l'école pour la dernière fois (9999) le dernier diplome de YAYA DIATTA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YAYA DIATTA a  fréquenté l'école est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MOUSSA DIATTA occupe un emploi pour l'ETAT/collectivités locales ou dans une entreprise publique/parapublique tout en travaillant moins de 20 jours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105 miche de Moyen de Pain moderne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TIGUIDA DANSOKHO est un Agriculteurs et ouvriers qualifiés, cultures de plein champ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FATOUMATA MANKANE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HAROUNA DIATTA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DIATTA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SADIO DIATTA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SIRA DIATTA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MADY DIATTA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MANKOYE DIATTA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NEMOU DIATTA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TIGUIDA DANSOKHO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DIENABA DIALLO bénéficié de cette formation est amgriculture agronomique,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YAYA DIATTA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SADIO DIATTA a eu est mal de gorge,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ADAMA SANOKHO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DIENABA DIALLO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NEMOU DIATTA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FATOUMATA TRAORE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TIGUIDA DANSOKHO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MOUSSA DIATTA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FATOU DIALLO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MADY DIATTA (6750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MOUSSA DIATTA (8550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YAYA DIATTA (4900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Poivron frais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Kg en taille unique de Pâte d'arachide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Mangue en Pièce de taille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NEMOU DIATTA (15000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NEMOU DIATTA (12000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NEMOU DIATTA (400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NEMOU DIATTA (9000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NEMOU DIATTA (7000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dans le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NEMOU DIATTA (20000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NEMOU DIATTA (230000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NEMOU DIATTA (1200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NEMOU DIATTA (150000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NEMOU DIATTA (25000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NEMOU DIATTA (4000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NEMOU DIATTA (450000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NEMOU DIATTA (5000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NEMOU DIATTA (527500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NEMOU DIATTA (6000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NEMOU DIATTA (6000 Fcfa) au cours de 12 derniers mois de Frais de timbre postaux, d'expédition de mandat,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NEMOU DIATTA (6000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NEMOU DIATTA (60000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reparation de vehicule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(165000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troche des telephone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NEMOU DIATTA, prière de reprendre la section agriculture du ménage NEMOU DIATTA.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FATOUMATA MANKANE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FATOUMATA TRAORE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FATOUMATA TRAORE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YAYA DIATTA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MOUSSA DIATTA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MAHAMADOU SANOUSY DIATTA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MOUSSA DIATTA est un Encaisseurs et assimilés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TIGUIDA DANSOKHO sur le nombre de mois, jours ou heures de son emploi secondaire sont superieur a celles de son emploi principal , veuillez corriger ou confirmer aupres du QG.</w:t>
            </w:r>
          </w:p>
        </w:tc>
      </w:tr>
    </w:tbl>
    <w:p/>
    <w:p>
      <w:r>
        <w:rPr>
          <w:b/>
          <w:i w:val="0"/>
          <w:color w:val="1F6FEB"/>
          <w:sz w:val="22"/>
        </w:rPr>
        <w:t>💬 COMMENTAIRES SUPERVISEUR / ENQUÊTEUR (1)</w:t>
      </w:r>
    </w:p>
    <w:p>
      <w:pPr>
        <w:pStyle w:val="ListBullet"/>
      </w:pPr>
      <w:r>
        <w:rPr>
          <w:b w:val="0"/>
          <w:i w:val="0"/>
          <w:color w:val="64748B"/>
          <w:sz w:val="16"/>
        </w:rPr>
        <w:t xml:space="preserve">[2026-05-24 18:23:39] </w:t>
      </w:r>
      <w:r>
        <w:rPr>
          <w:b/>
          <w:i w:val="0"/>
          <w:color w:val="1F6FEB"/>
          <w:sz w:val="16"/>
        </w:rPr>
        <w:t xml:space="preserve">EQ20_enq2_v2 </w:t>
      </w:r>
      <w:r>
        <w:rPr>
          <w:b w:val="0"/>
          <w:i w:val="0"/>
          <w:color w:val="64748B"/>
          <w:sz w:val="16"/>
        </w:rPr>
        <w:t xml:space="preserve">sur s10q52 : </w:t>
      </w:r>
      <w:r>
        <w:rPr>
          <w:b w:val="0"/>
          <w:i w:val="0"/>
          <w:sz w:val="17"/>
        </w:rPr>
        <w:t>il ne paie pas de loyer mais juste achat deau seulement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