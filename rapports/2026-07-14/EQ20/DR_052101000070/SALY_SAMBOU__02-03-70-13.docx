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02-03-70-13</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02-03-70-13</w:t>
            </w:r>
          </w:p>
        </w:tc>
        <w:tc>
          <w:tcPr>
            <w:tcW w:type="dxa" w:w="3551"/>
            <w:shd w:fill="F8FAFC"/>
          </w:tcPr>
          <w:p>
            <w:r>
              <w:rPr>
                <w:b w:val="0"/>
                <w:i w:val="0"/>
                <w:color w:val="64748B"/>
                <w:sz w:val="14"/>
              </w:rPr>
              <w:t>CHEF DE MÉNAGE</w:t>
              <w:br/>
            </w:r>
            <w:r>
              <w:rPr>
                <w:b/>
                <w:i w:val="0"/>
                <w:sz w:val="18"/>
              </w:rPr>
              <w:t>FATOUMATOU DIALO</w:t>
            </w:r>
          </w:p>
        </w:tc>
      </w:tr>
      <w:tr>
        <w:tc>
          <w:tcPr>
            <w:tcW w:type="dxa" w:w="3551"/>
            <w:shd w:fill="F8FAFC"/>
          </w:tcPr>
          <w:p>
            <w:r>
              <w:rPr>
                <w:b w:val="0"/>
                <w:i w:val="0"/>
                <w:color w:val="64748B"/>
                <w:sz w:val="14"/>
              </w:rPr>
              <w:t>TÉLÉPHONE CM</w:t>
              <w:br/>
            </w:r>
            <w:r>
              <w:rPr>
                <w:b/>
                <w:i w:val="0"/>
                <w:sz w:val="18"/>
              </w:rPr>
              <w:t>78 191 75 40</w:t>
            </w:r>
          </w:p>
        </w:tc>
        <w:tc>
          <w:tcPr>
            <w:tcW w:type="dxa" w:w="3551"/>
            <w:shd w:fill="F8FAFC"/>
          </w:tcPr>
          <w:p>
            <w:r>
              <w:rPr>
                <w:b w:val="0"/>
                <w:i w:val="0"/>
                <w:color w:val="64748B"/>
                <w:sz w:val="14"/>
              </w:rPr>
              <w:t>LOCALISATION</w:t>
              <w:br/>
            </w:r>
            <w:r>
              <w:rPr>
                <w:b/>
                <w:i w:val="0"/>
                <w:sz w:val="18"/>
              </w:rPr>
              <w:t>Diallobougou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2026-06-27T16:45:50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DICKO) , prière de renseigner toutes les questions liées à  FATOUMATA DICKO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DICKO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DICKO ou l'année à laquelle FATOUMATA DICKO a fréquenté l'école pour la dernière fois (.) le dernier diplome de FATOUMATA DICKO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ASSIATOU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FATOUMATOU DIALLO diffère de celui donné par FATOUMATOU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BOLY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DICKO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ASSIATOU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ASSIATOU DIALLO 2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ASSIATOU DIALLO est de 450000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CAMARA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ASSIATOU DIALLO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ASSIATOU DIALLO 2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TALLATOU DIALLO (7000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Baptêmes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(4500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(60000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FATOUMATOU DIALO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FATOUMATOU DIALO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DICKO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