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13-70-02-67</w:t>
      </w:r>
    </w:p>
    <w:p>
      <w:r>
        <w:rPr>
          <w:b w:val="0"/>
          <w:i w:val="0"/>
          <w:color w:val="64748B"/>
          <w:sz w:val="18"/>
        </w:rPr>
        <w:t>Enquêteur : EQ20_enq1_v2 (AWA BADJI)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13-70-02-67</w:t>
            </w:r>
          </w:p>
        </w:tc>
        <w:tc>
          <w:tcPr>
            <w:tcW w:type="dxa" w:w="3551"/>
            <w:shd w:fill="F8FAFC"/>
          </w:tcPr>
          <w:p>
            <w:r>
              <w:rPr>
                <w:b w:val="0"/>
                <w:i w:val="0"/>
                <w:color w:val="64748B"/>
                <w:sz w:val="14"/>
              </w:rPr>
              <w:t>CHEF DE MÉNAGE</w:t>
              <w:br/>
            </w:r>
            <w:r>
              <w:rPr>
                <w:b/>
                <w:i w:val="0"/>
                <w:sz w:val="18"/>
              </w:rPr>
              <w:t>BOKAR NDIAYE</w:t>
            </w:r>
          </w:p>
        </w:tc>
      </w:tr>
      <w:tr>
        <w:tc>
          <w:tcPr>
            <w:tcW w:type="dxa" w:w="3551"/>
            <w:shd w:fill="F8FAFC"/>
          </w:tcPr>
          <w:p>
            <w:r>
              <w:rPr>
                <w:b w:val="0"/>
                <w:i w:val="0"/>
                <w:color w:val="64748B"/>
                <w:sz w:val="14"/>
              </w:rPr>
              <w:t>TÉLÉPHONE CM</w:t>
              <w:br/>
            </w:r>
            <w:r>
              <w:rPr>
                <w:b/>
                <w:i w:val="0"/>
                <w:sz w:val="18"/>
              </w:rPr>
              <w:t>77 549 09 29</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2026-06-03T15:09:34</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GUISSE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HABIBOU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NDIAYE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DIAMILATOU KONTE diffère de celui donné par DIAMILATOU KONTE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Gombo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GUISSE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DIAMILATOU KONTE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DIAMILATOU KONTE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BOKAR COULIBALY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NDIAYE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NDIAYE (250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NDIAYE (107200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NDIAYE (5000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BOUBACAR NDIAYE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BOUBACAR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BOUBACAR NDIAYE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10000 FCFA qui semble élevé, prière de verifier le montant tiré de la vente (30000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3333.333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BOKAR COULIBALY fréquente 4ème année de Primaire mais ne sait pas écrire, prière de vérifier auprès de BOKAR COULIBALY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MAIMOUNA NDIAYE fréquente 6ème année de Primaire mais ne sait pas écrire, prière de vérifier auprès de MAIMOUNA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MOUSSA NDIAYE fréquente 4ème année de Primaire mais ne sait pas écrire, prière de vérifier auprès de MOUSSA NDIAYE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BOKAR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MOHAMET NIASS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MOHAMET NIASS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(12000)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BOCAR)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Asins (Anes,  mules, mulets), Equins (Chevaux) est trop petit ou élevé.</w:t>
            </w:r>
          </w:p>
        </w:tc>
      </w:tr>
    </w:tbl>
    <w:p/>
    <w:p>
      <w:r>
        <w:rPr>
          <w:b/>
          <w:i w:val="0"/>
          <w:color w:val="1F6FEB"/>
          <w:sz w:val="22"/>
        </w:rPr>
        <w:t>💬 COMMENTAIRES SUPERVISEUR / ENQUÊTEUR (5)</w:t>
      </w:r>
    </w:p>
    <w:p>
      <w:pPr>
        <w:pStyle w:val="ListBullet"/>
      </w:pPr>
      <w:r>
        <w:rPr>
          <w:b w:val="0"/>
          <w:i w:val="0"/>
          <w:color w:val="64748B"/>
          <w:sz w:val="16"/>
        </w:rPr>
        <w:t xml:space="preserve">[2026-06-04 19:59:28] </w:t>
      </w:r>
      <w:r>
        <w:rPr>
          <w:b/>
          <w:i w:val="0"/>
          <w:color w:val="1F6FEB"/>
          <w:sz w:val="16"/>
        </w:rPr>
        <w:t xml:space="preserve">EQ20_enq1_v2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[2026-06-04 19:59:50] </w:t>
      </w:r>
      <w:r>
        <w:rPr>
          <w:b/>
          <w:i w:val="0"/>
          <w:color w:val="1F6FEB"/>
          <w:sz w:val="16"/>
        </w:rPr>
        <w:t xml:space="preserve">EQ20_enq1_v2 </w:t>
      </w:r>
      <w:r>
        <w:rPr>
          <w:b w:val="0"/>
          <w:i w:val="0"/>
          <w:color w:val="64748B"/>
          <w:sz w:val="16"/>
        </w:rPr>
        <w:t xml:space="preserve">sur s16bq09b : </w:t>
      </w:r>
      <w:r>
        <w:rPr>
          <w:b w:val="0"/>
          <w:i w:val="0"/>
          <w:sz w:val="17"/>
        </w:rPr>
        <w:t>"SACHETS "</w:t>
      </w:r>
    </w:p>
    <w:p>
      <w:pPr>
        <w:pStyle w:val="ListBullet"/>
      </w:pPr>
      <w:r>
        <w:rPr>
          <w:b w:val="0"/>
          <w:i w:val="0"/>
          <w:color w:val="64748B"/>
          <w:sz w:val="16"/>
        </w:rPr>
        <w:t xml:space="preserve">[2026-06-04 20:01:49] </w:t>
      </w:r>
      <w:r>
        <w:rPr>
          <w:b/>
          <w:i w:val="0"/>
          <w:color w:val="1F6FEB"/>
          <w:sz w:val="16"/>
        </w:rPr>
        <w:t xml:space="preserve">EQ20_enq1_v2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[2026-06-09 10:41:10] </w:t>
      </w:r>
      <w:r>
        <w:rPr>
          <w:b/>
          <w:i w:val="0"/>
          <w:color w:val="1F6FEB"/>
          <w:sz w:val="16"/>
        </w:rPr>
        <w:t xml:space="preserve">EQ20_enq1_v2 </w:t>
      </w:r>
      <w:r>
        <w:rPr>
          <w:b w:val="0"/>
          <w:i w:val="0"/>
          <w:color w:val="64748B"/>
          <w:sz w:val="16"/>
        </w:rPr>
        <w:t xml:space="preserve">sur s07bq05_1 : </w:t>
      </w:r>
      <w:r>
        <w:rPr>
          <w:b w:val="0"/>
          <w:i w:val="0"/>
          <w:sz w:val="17"/>
        </w:rPr>
        <w:t>"99(90F "</w:t>
      </w:r>
    </w:p>
    <w:p>
      <w:pPr>
        <w:pStyle w:val="ListBullet"/>
      </w:pPr>
      <w:r>
        <w:rPr>
          <w:b w:val="0"/>
          <w:i w:val="0"/>
          <w:color w:val="64748B"/>
          <w:sz w:val="16"/>
        </w:rPr>
        <w:t xml:space="preserve">[2026-06-09 11:21:50] </w:t>
      </w:r>
      <w:r>
        <w:rPr>
          <w:b/>
          <w:i w:val="0"/>
          <w:color w:val="1F6FEB"/>
          <w:sz w:val="16"/>
        </w:rPr>
        <w:t xml:space="preserve">EQ20_enq1_v2 </w:t>
      </w:r>
      <w:r>
        <w:rPr>
          <w:b w:val="0"/>
          <w:i w:val="0"/>
          <w:color w:val="64748B"/>
          <w:sz w:val="16"/>
        </w:rPr>
        <w:t xml:space="preserve">sur s07bq03b_2 : </w:t>
      </w:r>
      <w:r>
        <w:rPr>
          <w:b w:val="0"/>
          <w:i w:val="0"/>
          <w:sz w:val="17"/>
        </w:rPr>
        <w:t>POIGNET DE MAIN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