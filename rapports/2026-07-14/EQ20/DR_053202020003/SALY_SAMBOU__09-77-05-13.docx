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09-77-05-13</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09-77-05-13</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78 478 66 42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2026-06-05T09:56:00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DIALLO) , prière de renseigner toutes les questions liées à  MAMOUDOU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DIALLO diffère de celui donné par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TALL diffère de celui donné par ROUGUI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DIACLLO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DEME n'a pas été à l'école entre 2024/2025 est pas d ecole maternelle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DIALLO avec une taille de 8 personnes a consommé .38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ka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SAMBA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440 FCFA par Kilogramme qui semble faible, prière de vérifier  le montant d'achat (22000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OUMAR DEME est Etudiant/Elève de la 4.21 mais OUMAR DEME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MAMOUDOU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DIALLO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DIALLO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