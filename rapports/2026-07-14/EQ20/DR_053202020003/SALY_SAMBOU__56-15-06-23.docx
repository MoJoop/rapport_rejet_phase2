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TALL (1155000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TALL (42500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