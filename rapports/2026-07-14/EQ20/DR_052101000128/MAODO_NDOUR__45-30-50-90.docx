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45-30-50-90</w:t>
      </w:r>
    </w:p>
    <w:p>
      <w:r>
        <w:rPr>
          <w:b w:val="0"/>
          <w:i w:val="0"/>
          <w:color w:val="64748B"/>
          <w:sz w:val="18"/>
        </w:rPr>
        <w:t>Enquêteur : EQ20_enq3_v2 (MAODO NDOUR)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52101000128</w:t>
            </w:r>
          </w:p>
        </w:tc>
        <w:tc>
          <w:tcPr>
            <w:tcW w:type="dxa" w:w="3551"/>
            <w:shd w:fill="F8FAFC"/>
          </w:tcPr>
          <w:p>
            <w:r>
              <w:rPr>
                <w:b w:val="0"/>
                <w:i w:val="0"/>
                <w:color w:val="64748B"/>
                <w:sz w:val="14"/>
              </w:rPr>
              <w:t>MÉNAGE</w:t>
              <w:br/>
            </w:r>
            <w:r>
              <w:rPr>
                <w:b/>
                <w:i w:val="0"/>
                <w:color w:val="1F6FEB"/>
                <w:sz w:val="18"/>
              </w:rPr>
              <w:t>45-30-50-90</w:t>
            </w:r>
          </w:p>
        </w:tc>
        <w:tc>
          <w:tcPr>
            <w:tcW w:type="dxa" w:w="3551"/>
            <w:shd w:fill="F8FAFC"/>
          </w:tcPr>
          <w:p>
            <w:r>
              <w:rPr>
                <w:b w:val="0"/>
                <w:i w:val="0"/>
                <w:color w:val="64748B"/>
                <w:sz w:val="14"/>
              </w:rPr>
              <w:t>CHEF DE MÉNAGE</w:t>
              <w:br/>
            </w:r>
            <w:r>
              <w:rPr>
                <w:b/>
                <w:i w:val="0"/>
                <w:sz w:val="18"/>
              </w:rPr>
              <w:t>AMADOU DIALLO</w:t>
            </w:r>
          </w:p>
        </w:tc>
      </w:tr>
      <w:tr>
        <w:tc>
          <w:tcPr>
            <w:tcW w:type="dxa" w:w="3551"/>
            <w:shd w:fill="F8FAFC"/>
          </w:tcPr>
          <w:p>
            <w:r>
              <w:rPr>
                <w:b w:val="0"/>
                <w:i w:val="0"/>
                <w:color w:val="64748B"/>
                <w:sz w:val="14"/>
              </w:rPr>
              <w:t>TÉLÉPHONE CM</w:t>
              <w:br/>
            </w:r>
            <w:r>
              <w:rPr>
                <w:b/>
                <w:i w:val="0"/>
                <w:sz w:val="18"/>
              </w:rPr>
              <w:t>77 241 93 18</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2026-07-10T12:15:28</w:t>
            </w:r>
          </w:p>
        </w:tc>
      </w:tr>
    </w:tbl>
    <w:p/>
    <w:p>
      <w:r>
        <w:rPr>
          <w:b/>
          <w:i w:val="0"/>
          <w:color w:val="1F6FEB"/>
          <w:sz w:val="22"/>
        </w:rPr>
        <w:t>⚠ INCOHÉRENCES À CORRIGER (208)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FANTA DIALLO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SIRA DIALLO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ZAHARA DIALLO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MATA DIALLO diffère de celui donné par FATOU MATA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SOUARE diffère de celui donné par ROUGUI SOUARE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SATHIO DIAWARA diffère de celui donné par SATHIO DIAWARA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MASSATA DIAWARA ou l'année à laquelle MASSATA DIAWARA a fréquenté l'école pour la dernière fois (.) le dernier diplome de MASSATA DIAWARA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DIAN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ZAHARA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FANTA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DIALLO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SIRA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THIERNO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SOUARE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SATHIO DIAWARA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ZAHARA DIALLO qui fréquente 1ére année de Maternelle  est de 0 FCFA, ZAHARA DIALLO a fait comment pour payer ces cahiers et autres matériels scolaires (SAC, stylo, craie, ardoise, crayon...) ?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DIALLO ), prière de renseignés toutes les questions liées à ( AMADOU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FANTA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FANTA DIALLO ), prière de renseignés toutes les questions liées à ( FANTA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SATHIO DIAWARA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SATHIO DIAWARA ), prière de renseignés toutes les questions liées à ( SATHIO DIAWARA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SIRA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SIRA DIALLO ), prière de renseignés toutes les questions liées à ( SIRA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ZAHARA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ZAHARA DIALLO ), prière de renseignés toutes les questions liées à ( ZAHARA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DIALLO (100000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DIALLO (15000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(1800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AMADOU DIALLO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AMADOU DIALLO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MATA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DIAN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AMADOU DIALLO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[2026-07-10 15:23:45] </w:t>
      </w:r>
      <w:r>
        <w:rPr>
          <w:b/>
          <w:i w:val="0"/>
          <w:color w:val="1F6FEB"/>
          <w:sz w:val="16"/>
        </w:rPr>
        <w:t xml:space="preserve">EQ20_enq3_v2 </w:t>
      </w:r>
      <w:r>
        <w:rPr>
          <w:b w:val="0"/>
          <w:i w:val="0"/>
          <w:color w:val="64748B"/>
          <w:sz w:val="16"/>
        </w:rPr>
        <w:t xml:space="preserve">sur s03q49 : </w:t>
      </w:r>
      <w:r>
        <w:rPr>
          <w:b w:val="0"/>
          <w:i w:val="0"/>
          <w:sz w:val="17"/>
        </w:rPr>
        <w:t>"le bebe est decede il y’a 1 mois "</w:t>
      </w:r>
    </w:p>
    <w:p>
      <w:pPr>
        <w:pStyle w:val="ListBullet"/>
      </w:pPr>
      <w:r>
        <w:rPr>
          <w:b w:val="0"/>
          <w:i w:val="0"/>
          <w:color w:val="64748B"/>
          <w:sz w:val="16"/>
        </w:rPr>
        <w:t xml:space="preserve">[2026-07-10 15:28:35] </w:t>
      </w:r>
      <w:r>
        <w:rPr>
          <w:b/>
          <w:i w:val="0"/>
          <w:color w:val="1F6FEB"/>
          <w:sz w:val="16"/>
        </w:rPr>
        <w:t xml:space="preserve">EQ20_enq3_v2 </w:t>
      </w:r>
      <w:r>
        <w:rPr>
          <w:b w:val="0"/>
          <w:i w:val="0"/>
          <w:color w:val="64748B"/>
          <w:sz w:val="16"/>
        </w:rPr>
        <w:t xml:space="preserve">sur s09Aq03 : </w:t>
      </w:r>
      <w:r>
        <w:rPr>
          <w:b w:val="0"/>
          <w:i w:val="0"/>
          <w:sz w:val="17"/>
        </w:rPr>
        <w:t>"le mari de la femme est decede avant la naissance de son fils , ainsi que le bebe aussi apres 8 mois de naissance "</w:t>
      </w:r>
    </w:p>
    <w:p>
      <w:pPr>
        <w:pStyle w:val="ListBullet"/>
      </w:pPr>
      <w:r>
        <w:rPr>
          <w:b w:val="0"/>
          <w:i w:val="0"/>
          <w:color w:val="64748B"/>
          <w:sz w:val="16"/>
        </w:rPr>
        <w:t xml:space="preserve">[2026-07-10 15:29:52] </w:t>
      </w:r>
      <w:r>
        <w:rPr>
          <w:b/>
          <w:i w:val="0"/>
          <w:color w:val="1F6FEB"/>
          <w:sz w:val="16"/>
        </w:rPr>
        <w:t xml:space="preserve">EQ20_enq3_v2 </w:t>
      </w:r>
      <w:r>
        <w:rPr>
          <w:b w:val="0"/>
          <w:i w:val="0"/>
          <w:color w:val="64748B"/>
          <w:sz w:val="16"/>
        </w:rPr>
        <w:t xml:space="preserve">sur s09Aq03 : </w:t>
      </w:r>
      <w:r>
        <w:rPr>
          <w:b w:val="0"/>
          <w:i w:val="0"/>
          <w:sz w:val="17"/>
        </w:rPr>
        <w:t>"c’est pourquoi on a celebrer le bapteme comme il se devait , ils ont tué seulement un mouton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