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24-53-59-19</w:t>
      </w:r>
    </w:p>
    <w:p>
      <w:r>
        <w:rPr>
          <w:b w:val="0"/>
          <w:i w:val="0"/>
          <w:color w:val="64748B"/>
          <w:sz w:val="18"/>
        </w:rPr>
        <w:t>Enquêteur : EQ20_enq3_v2 (MAODO NDOUR)  ·  Équipe : EQ20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52101000128</w:t>
            </w:r>
          </w:p>
        </w:tc>
        <w:tc>
          <w:tcPr>
            <w:tcW w:type="dxa" w:w="3551"/>
            <w:shd w:fill="F8FAFC"/>
          </w:tcPr>
          <w:p>
            <w:r>
              <w:rPr>
                <w:b w:val="0"/>
                <w:i w:val="0"/>
                <w:color w:val="64748B"/>
                <w:sz w:val="14"/>
              </w:rPr>
              <w:t>MÉNAGE</w:t>
              <w:br/>
            </w:r>
            <w:r>
              <w:rPr>
                <w:b/>
                <w:i w:val="0"/>
                <w:color w:val="1F6FEB"/>
                <w:sz w:val="18"/>
              </w:rPr>
              <w:t>24-53-59-19</w:t>
            </w:r>
          </w:p>
        </w:tc>
        <w:tc>
          <w:tcPr>
            <w:tcW w:type="dxa" w:w="3551"/>
            <w:shd w:fill="F8FAFC"/>
          </w:tcPr>
          <w:p>
            <w:r>
              <w:rPr>
                <w:b w:val="0"/>
                <w:i w:val="0"/>
                <w:color w:val="64748B"/>
                <w:sz w:val="14"/>
              </w:rPr>
              <w:t>CHEF DE MÉNAGE</w:t>
              <w:br/>
            </w:r>
            <w:r>
              <w:rPr>
                <w:b/>
                <w:i w:val="0"/>
                <w:sz w:val="18"/>
              </w:rPr>
              <w:t>KOUMOUNA SIDIBE</w:t>
            </w:r>
          </w:p>
        </w:tc>
      </w:tr>
      <w:tr>
        <w:tc>
          <w:tcPr>
            <w:tcW w:type="dxa" w:w="3551"/>
            <w:shd w:fill="F8FAFC"/>
          </w:tcPr>
          <w:p>
            <w:r>
              <w:rPr>
                <w:b w:val="0"/>
                <w:i w:val="0"/>
                <w:color w:val="64748B"/>
                <w:sz w:val="14"/>
              </w:rPr>
              <w:t>TÉLÉPHONE CM</w:t>
              <w:br/>
            </w:r>
            <w:r>
              <w:rPr>
                <w:b/>
                <w:i w:val="0"/>
                <w:sz w:val="18"/>
              </w:rPr>
              <w:t>77 232 10 38</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EQ20_enq3_v2  (MAODO NDOUR)</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2026-07-09T12:59:32</w:t>
            </w:r>
          </w:p>
        </w:tc>
      </w:tr>
    </w:tbl>
    <w:p/>
    <w:p>
      <w:r>
        <w:rPr>
          <w:b/>
          <w:i w:val="0"/>
          <w:color w:val="1F6FEB"/>
          <w:sz w:val="22"/>
        </w:rPr>
        <w:t>⚠ INCOHÉRENCES À CORRIGER (124)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10 personnes et la taille du ménage est de 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KOUMOUNA SIDIBE diffère de celui donné par KOUMOUNA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ISSA DIALLO ou l'année à laquelle ISSA DIALLO a fréquenté l'école pour la dernière fois (2023) le dernier diplome de ISSA DIALLO ne peut être le Certificat d'études primaires (CEP), prière de corriger cette incohérence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TOUMANY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HAMATH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SAVANE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FILY SAVANE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KOUMOUNA SIDIBE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Arachides pilées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Arachides pilées, prière de renseignés toutes les questions liées à Arachides pilées.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prière de renseignés toutes les questions liées à Aubergine.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Le ménage a consommé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(quinqueliba, citronnelle,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Il manque des informations non renseignées de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(quinqueliba, citronnelle, etc.), prière de renseignés toutes les questions liées à Autres tisanes et infusions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(quinqueliba, citronnelle,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 de blé locale ou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 de blé locale ou importée, prière de renseignés toutes les questions liées à Farine de blé locale ou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en poudre, prière de renseignés toutes les questions liées à Gombo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sec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sec, prière de renseignés toutes les questions liées à Gombo sec.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Guiss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Guiss, prière de renseignés toutes les questions liées à Guiss.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soja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soja, prière de renseignés toutes les questions liées à Huile de soja.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Noix de cola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Noix de cola, prière de renseignés toutes les questions liées à Noix de cola.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Riz importé brisé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Riz importé brisé, prière de renseignés toutes les questions liées à Riz importé brisé.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Tamarin noir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Tamarin noir, prière de renseignés toutes les questions liées à Tamarin noir.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bœuf: filet, faux-filet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bœuf: filet, faux-filet, prière de renseignés toutes les questions liées à Viande de bœuf: filet, faux-filet.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KOUMOUNA SIDIBE (8000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KOUMOUNA SIDIBE (2000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et vente de cereale (fondé)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et vente de cereale (fondé)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Urbain ont généralement comme principal matériau du toit le/la Tôles, mais celui du ménage de KOUMOUNA SIDIBE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KOUMOUNA SIDIBE, prière de reprendre la section agriculture du ménage KOUMOUNA SIDIBE.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Hache-Paille a été revendu à 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FANTA CISSE est Etudiant/Elève de la 4.21 mais FANTA CISSE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ISSA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SARA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TOUMANY DIALLO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