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72-20-54-79</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72-20-54-79</w:t>
            </w:r>
          </w:p>
        </w:tc>
        <w:tc>
          <w:tcPr>
            <w:tcW w:type="dxa" w:w="3551"/>
            <w:shd w:fill="F8FAFC"/>
          </w:tcPr>
          <w:p>
            <w:r>
              <w:rPr>
                <w:b w:val="0"/>
                <w:i w:val="0"/>
                <w:color w:val="64748B"/>
                <w:sz w:val="14"/>
              </w:rPr>
              <w:t>CHEF DE MÉNAGE</w:t>
              <w:br/>
            </w:r>
            <w:r>
              <w:rPr>
                <w:b/>
                <w:i w:val="0"/>
                <w:sz w:val="18"/>
              </w:rPr>
              <w:t>MOUTAROU DIALLO</w:t>
            </w:r>
          </w:p>
        </w:tc>
      </w:tr>
      <w:tr>
        <w:tc>
          <w:tcPr>
            <w:tcW w:type="dxa" w:w="3551"/>
            <w:shd w:fill="F8FAFC"/>
          </w:tcPr>
          <w:p>
            <w:r>
              <w:rPr>
                <w:b w:val="0"/>
                <w:i w:val="0"/>
                <w:color w:val="64748B"/>
                <w:sz w:val="14"/>
              </w:rPr>
              <w:t>TÉLÉPHONE CM</w:t>
              <w:br/>
            </w:r>
            <w:r>
              <w:rPr>
                <w:b/>
                <w:i w:val="0"/>
                <w:sz w:val="18"/>
              </w:rPr>
              <w:t>78 420 63 49</w:t>
            </w:r>
          </w:p>
        </w:tc>
        <w:tc>
          <w:tcPr>
            <w:tcW w:type="dxa" w:w="3551"/>
            <w:shd w:fill="F8FAFC"/>
          </w:tcPr>
          <w:p>
            <w:r>
              <w:rPr>
                <w:b w:val="0"/>
                <w:i w:val="0"/>
                <w:color w:val="64748B"/>
                <w:sz w:val="14"/>
              </w:rPr>
              <w:t>LOCALISATION</w:t>
              <w:br/>
            </w:r>
            <w:r>
              <w:rPr>
                <w:b/>
                <w:i w:val="0"/>
                <w:sz w:val="18"/>
              </w:rPr>
              <w:t>SARE ISSA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2026-07-11T16:32:04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AWA BA diffère de celui donné par MAMADOU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LOULOU DIALLO ou l'année à laquelle LOULOU DIALLO a fréquenté l'école pour la dernière fois (.) le dernier diplome de LOULOU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MAMADOU AWA BA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DIALLO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MAMADOU  AWA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DIARIATOU DIALLO ), prière de renseignés toutes les questions liées à ( DIARIATOU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DIALLO ), prière de renseignés toutes les questions liées à ( KADIATOU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LOULOU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LOULOU DIALLO ), prière de renseignés toutes les questions liées à ( LOULOU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AWA BA ), prière de renseignés toutes les questions liées à ( MAMADOU  AWA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(3250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(6000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AWA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AWA BA n'est pas renseigné, prière de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