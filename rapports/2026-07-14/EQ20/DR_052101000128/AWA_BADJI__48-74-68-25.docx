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48-74-68-25</w:t>
      </w:r>
    </w:p>
    <w:p>
      <w:r>
        <w:rPr>
          <w:b w:val="0"/>
          <w:i w:val="0"/>
          <w:color w:val="64748B"/>
          <w:sz w:val="18"/>
        </w:rPr>
        <w:t>Enquêteur : EQ20_enq1_v2 (AWA BADJI)  ·  Équipe : EQ20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52101000128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48-74-68-25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OUMAR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78 436 93 79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 au fond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EQ20_enq1_v2  (AWA BADJI)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MANSOUR NDAO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2026-07-11T14:23:28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(91)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est completé mais il reste certainnes infomations du ménage à faire dans la section 0, prière de renseigner ces informations.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toutes les informations du ménage dans la section 0 avant d'entamer les autres informations.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s01q00a, s01q02,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première personne ( HAROUNA BA ) dans le listing des membres du ménage ne correspond pas au chef de ménage c'est-à-dire que le chef de ménage la première personne sur la liste,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(4),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revenu de HAROUNA BA (.a) doit être renseigné.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le revenu de HAROUNA BA.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HAROUNA BA ), prière de renseignés toutes les questions liées à ( HAROUNA BA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revenu de HAROUNA BA (.a) doit être renseigné.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le revenu de HAROUNA BA.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HAROUNA BA ), prière de renseignés toutes les questions liées à ( HAROUNA BA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vous rassurez réellement que la personne n'a pas affecté de crédit immobilier.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HAROUNA BA (17500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HAROUNA BA (10000 Fcfa) de la fête de Gamou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A DOMICILE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HAROUNA BA (5000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A DOMICILE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HAROUNA BA (5000 Fcfa) au cours de 30 derniers jours de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HAROUNA BA (1000 Fcfa) au cours de 30 derniers jours de Frais de ramassage des ordures ménagères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Frais de ramassage des ordures ménagères, prière de renseignés toutes les questions liées à Frais de ramassage des ordures ménagères.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Frais de coiffure homme et femme (salon, tressage, mèches, coupe, etc.), manucure, pédicure, prière de renseignés toutes les questions liées à Frais de coiffure homme et femme (salon, tressage, mèches, coupe, etc.), manucure, pédicure.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HAROUNA BA (18000 Fcfa) au cours de 3 derniers mois de Médicaments achetés en pharmacie sans ordonnance: alcool, pansements, paracétamol, médicaments les affections courantes (paludisme, toux, rhume, diarrhée/disenterie, vers intestinaux,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HAROUNA BA (200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HAROUNA BA (18000 Fcfa) au cours de 6 derniers mois de Service de portefaix (pousse-pousse, wotro,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HAROUNA BA (12000 Fcfa) au cours de 12 derniers mois de Achat de routeur Wi-Fi ou modem Internet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HAROUNA BA (2000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HAROUNA BA (800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##N/A##, prière de renseignés toutes les questions liées à ##N/A##.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s10q46, s10q47, s10q48, s10q49, s10q50, s10q51, s10q52, s10q53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les montants dans les champs (s10q46 s10q47 s10q48 s10q49 s10q50 s10q51 s10q52 s10q53 s10q54 s10q55 s10q56 s10q57), mettre 0 si l'entreprise ##N/A## n'a pas effectué des dépenses ou faire des reventes des marchandises ou des produits ou rendre de service.La main d'oeuvre sariale q'une personne a travaillée ayant travaillé dans cette entreprise ##N/A## aucours des 30 derniers jours n'est pas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reneigner toutes les informations qui lui concerne.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type de logement du ménage doit être renseigné, prière de renseignerIl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Antenne parabolique / décodeur, prière de renseignés toutes les questions liées à Antenne parabolique / décodeur.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Appareil TV, prière de renseignés toutes les questions liées à Appareil TV.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Appareil photo, prière de renseignés toutes les questions liées à Appareil photo.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Armoires et autres meubles, prière de renseignés toutes les questions liées à Armoires et autres meubles.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Aspirateur, prière de renseignés toutes les questions liées à Aspirateur.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Bicyclette, vélo de course, prière de renseignés toutes les questions liées à Bicyclette, vélo de course.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Bonbonne de gaz, prière de renseignés toutes les questions liées à Bonbonne de gaz.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Camescope/Caméra Vidéo, prière de renseignés toutes les questions liées à Camescope/Caméra Vidéo.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Chaîne Hi Fi, prière de renseignés toutes les questions liées à Chaîne Hi Fi.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Climatiseurs/splits (non installés au mur), prière de renseignés toutes les questions liées à Climatiseurs/splits (non installés au mur).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Congélateur, prière de renseignés toutes les questions liées à Congélateur.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Cuisinière à gaz ou électrique, prière de renseignés toutes les questions liées à Cuisinière à gaz ou électrique.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Fer à repasser à charbon, prière de renseignés toutes les questions liées à Fer à repasser à charbon.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Fer à repasser électrique, prière de renseignés toutes les questions liées à Fer à repasser électrique.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Four à micro-onde ou électrique, prière de renseignés toutes les questions liées à Four à micro-onde ou électrique.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Foyers améliorés, prière de renseignés toutes les questions liées à Foyers améliorés.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Fusils de chasse, prière de renseignés toutes les questions liées à Fusils de chasse.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Groupe électrogène, prière de renseignés toutes les questions liées à Groupe électrogène.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Guitare, prière de renseignés toutes les questions liées à Guitare.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Imprimante/Fax, prière de renseignés toutes les questions liées à Imprimante/Fax.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Lave-linge, sèche linge, prière de renseignés toutes les questions liées à Lave-linge, sèche linge.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Lit, prière de renseignés toutes les questions liées à Lit.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Magnétoscope/CD/DVD, prière de renseignés toutes les questions liées à Magnétoscope/CD/DVD.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Matelas simple, prière de renseignés toutes les questions liées à Matelas simple.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Mixeur/Presse-fruits non électrique, prière de renseignés toutes les questions liées à Mixeur/Presse-fruits non électrique.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Moto/Vélomoteur/Tricycle à moteur, prière de renseignés toutes les questions liées à Moto/Vélomoteur/Tricycle à moteur.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Ordinateur, prière de renseignés toutes les questions liées à Ordinateur.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Piano et autre appareil de musique, prière de renseignés toutes les questions liées à Piano et autre appareil de musique.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Pirogue et hors-bord (bateaux de plaisance), prière de renseignés toutes les questions liées à Pirogue et hors-bord (bateaux de plaisance).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Radio simple/Radiocassette, prière de renseignés toutes les questions liées à Radio simple/Radiocassette.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Robot de cuisine électrique (Moulinex), prière de renseignés toutes les questions liées à Robot de cuisine électrique (Moulinex).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Réchaud (plaque) à gaz ou électrique, prière de renseignés toutes les questions liées à Réchaud (plaque) à gaz ou électrique.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Réfrigérateur, prière de renseignés toutes les questions liées à Réfrigérateur.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Salon  (Fauteuils et table basse), prière de renseignés toutes les questions liées à Salon  (Fauteuils et table basse).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Table à manger  (table + chaises), prière de renseignés toutes les questions liées à Table à manger  (table + chaises).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Tablette, prière de renseignés toutes les questions liées à Tablette.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Tapis, prière de renseignés toutes les questions liées à Tapis.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Tondeuse à gazon et autre article de jardinage, prière de renseignés toutes les questions liées à Tondeuse à gazon et autre article de jardinage.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Téléphone fixe, prière de renseignés toutes les questions liées à Téléphone fixe.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Téléphone portable, prière de renseignés toutes les questions liées à Téléphone portable.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Ventilateur sur pied, prière de renseignés toutes les questions liées à Ventilateur sur pied.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Voiture personnelle, prière de renseignés toutes les questions liées à Voiture personnelle.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16 du ménage de HAROUNA BA n'est pas renseigné, 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HAROUNA BA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HAROUNA BA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HAROUNA BA a demandé un crédit auprès d'une institution financière au cours des 12 derniers mois, qui a obtenu un crédit auprès d'une de ces institutions au cours des 12 derniers mois dit n'avoir pas beneficer de crédit immobilier.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 Paquet Petit de Thé (Ataya), cette quantité semble anormale pour une consommation des 7 derniers jours.Prière de corriger ou de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