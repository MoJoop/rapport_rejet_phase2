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65-16-49-27</w:t>
      </w:r>
    </w:p>
    <w:p>
      <w:r>
        <w:rPr>
          <w:b w:val="0"/>
          <w:i w:val="0"/>
          <w:color w:val="64748B"/>
          <w:sz w:val="18"/>
        </w:rPr>
        <w:t>Enquêteur : EQ20_enq1_v2 (AWA BADJI)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65-16-49-27</w:t>
            </w:r>
          </w:p>
        </w:tc>
        <w:tc>
          <w:tcPr>
            <w:tcW w:type="dxa" w:w="3551"/>
            <w:shd w:fill="F8FAFC"/>
          </w:tcPr>
          <w:p>
            <w:r>
              <w:rPr>
                <w:b w:val="0"/>
                <w:i w:val="0"/>
                <w:color w:val="64748B"/>
                <w:sz w:val="14"/>
              </w:rPr>
              <w:t>CHEF DE MÉNAGE</w:t>
              <w:br/>
            </w:r>
            <w:r>
              <w:rPr>
                <w:b/>
                <w:i w:val="0"/>
                <w:sz w:val="18"/>
              </w:rPr>
              <w:t>CHEIKH OUMAR SANKHARE</w:t>
            </w:r>
          </w:p>
        </w:tc>
      </w:tr>
      <w:tr>
        <w:tc>
          <w:tcPr>
            <w:tcW w:type="dxa" w:w="3551"/>
            <w:shd w:fill="F8FAFC"/>
          </w:tcPr>
          <w:p>
            <w:r>
              <w:rPr>
                <w:b w:val="0"/>
                <w:i w:val="0"/>
                <w:color w:val="64748B"/>
                <w:sz w:val="14"/>
              </w:rPr>
              <w:t>TÉLÉPHONE CM</w:t>
              <w:br/>
            </w:r>
            <w:r>
              <w:rPr>
                <w:b/>
                <w:i w:val="0"/>
                <w:sz w:val="18"/>
              </w:rPr>
              <w:t>77 223 00 71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2026-06-11T17:10:19</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SOW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AMY COLLE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SANGHARE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 SANGHARE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BINTA SANGHARE ou l'année à laquelle BINTA SANGHARE a fréquenté l'école pour la dernière fois (.) le dernier diplome de BINTA SANGHARE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TAMBACOUNDA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COLLE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SANGHARE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 SANGHARE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LY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BINTA SANGHARE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SANGHARE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KADIDIA SANGHARE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montant(650000 FCFA) des dépenses liées à l'accouchement de FATOUMATA NDIAYE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OUMAR SANGHARE avec une taille de 9 personnes a consommé 14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CHEIKH OUMAR SANGHARE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dentifrice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Serviettes hygiéniques, couches jetables pour bébé, etc est PRÉLÈVEMENT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OUMAR SANGHARE (1000 Fcfa) au cours de 30 derniers jours de Frais de mouture des céréales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COMMERÇANT.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AMINATA LY fréquente 6ème année de Primaire mais ne sait pas écrire, prière de vérifier auprès de AMINATA LY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LY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BINTA SANGHARE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12:11:58] </w:t>
      </w:r>
      <w:r>
        <w:rPr>
          <w:b/>
          <w:i w:val="0"/>
          <w:color w:val="1F6FEB"/>
          <w:sz w:val="16"/>
        </w:rPr>
        <w:t xml:space="preserve">EQ20_enq1_v2 </w:t>
      </w:r>
      <w:r>
        <w:rPr>
          <w:b w:val="0"/>
          <w:i w:val="0"/>
          <w:color w:val="64748B"/>
          <w:sz w:val="16"/>
        </w:rPr>
        <w:t xml:space="preserve">sur s07bq02_autre_2 : </w:t>
      </w:r>
      <w:r>
        <w:rPr>
          <w:b w:val="0"/>
          <w:i w:val="0"/>
          <w:sz w:val="17"/>
        </w:rPr>
        <w:t>LE MENAGE ACHÈTE LES FEUILLES AU MALI ET LES STOCKS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