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KANTA CISSOKHO) , prière de renseigner toutes les questions liées à  MAIMOUNA KANTA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FODÉ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FODÉ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TOURE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