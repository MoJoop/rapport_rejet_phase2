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50-45-14-66</w:t>
      </w:r>
    </w:p>
    <w:p>
      <w:r>
        <w:rPr>
          <w:b w:val="0"/>
          <w:i w:val="0"/>
          <w:color w:val="64748B"/>
          <w:sz w:val="18"/>
        </w:rPr>
        <w:t>Enquêteur : EQ17_enq2_v2 (ABDOU GADIRY DIALLO)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50-45-14-66</w:t>
            </w:r>
          </w:p>
        </w:tc>
        <w:tc>
          <w:tcPr>
            <w:tcW w:type="dxa" w:w="3551"/>
            <w:shd w:fill="F8FAFC"/>
          </w:tcPr>
          <w:p>
            <w:r>
              <w:rPr>
                <w:b w:val="0"/>
                <w:i w:val="0"/>
                <w:color w:val="64748B"/>
                <w:sz w:val="14"/>
              </w:rPr>
              <w:t>CHEF DE MÉNAGE</w:t>
              <w:br/>
            </w:r>
            <w:r>
              <w:rPr>
                <w:b/>
                <w:i w:val="0"/>
                <w:sz w:val="18"/>
              </w:rPr>
              <w:t>MARIAMA DIALLO</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SADIO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KEDOUGOU Urbain ont généralement comme principal matériau de construction le/la Ciment/Béton/Pierres de taille, mais celui du ménage de MARIAMA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SADIO DIALLO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SADIO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SADIO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DIALLO (3500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(35000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KEDOUGOU Urbain ont généralement comme principal matériau du toit le/la Dalle en ciment, mais celui du ménage de MARIAMA DIALLO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KEDOUGOU Urbain ont généralement comme principal matériau de revêtement du sol du logement le/la Carreaux/Marbre, mais celui du ménage de MARIAMA DIALLO (Terre battue/Sable)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SADIO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