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74-56-50-29</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74-56-50-29</w:t>
            </w:r>
          </w:p>
        </w:tc>
        <w:tc>
          <w:tcPr>
            <w:tcW w:type="dxa" w:w="3551"/>
            <w:shd w:fill="F8FAFC"/>
          </w:tcPr>
          <w:p>
            <w:r>
              <w:rPr>
                <w:b w:val="0"/>
                <w:i w:val="0"/>
                <w:color w:val="64748B"/>
                <w:sz w:val="14"/>
              </w:rPr>
              <w:t>CHEF DE MÉNAGE</w:t>
              <w:br/>
            </w:r>
            <w:r>
              <w:rPr>
                <w:b/>
                <w:i w:val="0"/>
                <w:sz w:val="18"/>
              </w:rPr>
              <w:t>HADRAM  SIDAT</w:t>
            </w:r>
          </w:p>
        </w:tc>
      </w:tr>
      <w:tr>
        <w:tc>
          <w:tcPr>
            <w:tcW w:type="dxa" w:w="3551"/>
            <w:shd w:fill="F8FAFC"/>
          </w:tcPr>
          <w:p>
            <w:r>
              <w:rPr>
                <w:b w:val="0"/>
                <w:i w:val="0"/>
                <w:color w:val="64748B"/>
                <w:sz w:val="14"/>
              </w:rPr>
              <w:t>TÉLÉPHONE CM</w:t>
              <w:br/>
            </w:r>
            <w:r>
              <w:rPr>
                <w:b/>
                <w:i w:val="0"/>
                <w:sz w:val="18"/>
              </w:rPr>
              <w:t>77 427 27 00</w:t>
            </w:r>
          </w:p>
        </w:tc>
        <w:tc>
          <w:tcPr>
            <w:tcW w:type="dxa" w:w="3551"/>
            <w:shd w:fill="F8FAFC"/>
          </w:tcPr>
          <w:p>
            <w:r>
              <w:rPr>
                <w:b w:val="0"/>
                <w:i w:val="0"/>
                <w:color w:val="64748B"/>
                <w:sz w:val="14"/>
              </w:rPr>
              <w:t>LOCALISATION</w:t>
              <w:br/>
            </w:r>
            <w:r>
              <w:rPr>
                <w:b/>
                <w:i w:val="0"/>
                <w:sz w:val="18"/>
              </w:rPr>
              <w:t>sabodala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2026-07-01T09:53:44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Khadija Aidara diffère de celui donné par Khadija Aidara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Fall diffère de celui donné par Moussa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Lalya Fall ou l'année à laquelle Lalya Fall a fréquenté l'école pour la dernière fois (.) le dernier diplome de Lalya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Bintou Fall ou l'année à laquelle Fatoumata Bintou Fall a fréquenté l'école pour la dernière fois (2024) le dernier diplome de Fatoumata Bintou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Cheikh Mbacke Balde ou l'année à laquelle Cheikh Mbacke Balde a fréquenté l'école pour la dernière fois (2016) le dernier diplome de Cheikh Mbacke Balde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Khadija Aidara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Khadija Aidara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Mbacke Balde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FALL avec une taille de 6 personnes a consommé .12 Sachets en Grand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FALL (73000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en motocycle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(5000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(36000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FALL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orpaillage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orpaillage est mines et carrière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MOUSSA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MOUSSA FALL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FALL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Lalya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Fatoumata Bintou Fall est Etudiant/Elève de la 4.21 mais Fatoumata Bintou Fall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Grand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FALL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[2026-07-01 09:45:04] </w:t>
      </w:r>
      <w:r>
        <w:rPr>
          <w:b/>
          <w:i w:val="0"/>
          <w:color w:val="1F6FEB"/>
          <w:sz w:val="16"/>
        </w:rPr>
        <w:t xml:space="preserve">EQ17_enq3_v2 </w:t>
      </w:r>
      <w:r>
        <w:rPr>
          <w:b w:val="0"/>
          <w:i w:val="0"/>
          <w:color w:val="64748B"/>
          <w:sz w:val="16"/>
        </w:rPr>
        <w:t xml:space="preserve">sur s00q10 : </w:t>
      </w:r>
      <w:r>
        <w:rPr>
          <w:b w:val="0"/>
          <w:i w:val="0"/>
          <w:sz w:val="17"/>
        </w:rPr>
        <w:t>Le cartographe avait enregistré son neveu comme CM</w:t>
      </w:r>
    </w:p>
    <w:p>
      <w:pPr>
        <w:pStyle w:val="ListBullet"/>
      </w:pPr>
      <w:r>
        <w:rPr>
          <w:b w:val="0"/>
          <w:i w:val="0"/>
          <w:color w:val="64748B"/>
          <w:sz w:val="16"/>
        </w:rPr>
        <w:t xml:space="preserve">[2026-07-08 13:38:51]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