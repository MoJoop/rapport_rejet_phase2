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38-36-45-96</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38-36-45-96</w:t>
            </w:r>
          </w:p>
        </w:tc>
        <w:tc>
          <w:tcPr>
            <w:tcW w:type="dxa" w:w="3551"/>
            <w:shd w:fill="F8FAFC"/>
          </w:tcPr>
          <w:p>
            <w:r>
              <w:rPr>
                <w:b w:val="0"/>
                <w:i w:val="0"/>
                <w:color w:val="64748B"/>
                <w:sz w:val="14"/>
              </w:rPr>
              <w:t>CHEF DE MÉNAGE</w:t>
              <w:br/>
            </w:r>
            <w:r>
              <w:rPr>
                <w:b/>
                <w:i w:val="0"/>
                <w:sz w:val="18"/>
              </w:rPr>
              <w:t>TOMBOM MAMADOU CISSOKHO</w:t>
            </w:r>
          </w:p>
        </w:tc>
      </w:tr>
      <w:tr>
        <w:tc>
          <w:tcPr>
            <w:tcW w:type="dxa" w:w="3551"/>
            <w:shd w:fill="F8FAFC"/>
          </w:tcPr>
          <w:p>
            <w:r>
              <w:rPr>
                <w:b w:val="0"/>
                <w:i w:val="0"/>
                <w:color w:val="64748B"/>
                <w:sz w:val="14"/>
              </w:rPr>
              <w:t>TÉLÉPHONE CM</w:t>
              <w:br/>
            </w:r>
            <w:r>
              <w:rPr>
                <w:b/>
                <w:i w:val="0"/>
                <w:sz w:val="18"/>
              </w:rPr>
              <w:t>77 153 75 25</w:t>
            </w:r>
          </w:p>
        </w:tc>
        <w:tc>
          <w:tcPr>
            <w:tcW w:type="dxa" w:w="3551"/>
            <w:shd w:fill="F8FAFC"/>
          </w:tcPr>
          <w:p>
            <w:r>
              <w:rPr>
                <w:b w:val="0"/>
                <w:i w:val="0"/>
                <w:color w:val="64748B"/>
                <w:sz w:val="14"/>
              </w:rPr>
              <w:t>LOCALISATION</w:t>
              <w:br/>
            </w:r>
            <w:r>
              <w:rPr>
                <w:b/>
                <w:i w:val="0"/>
                <w:sz w:val="18"/>
              </w:rPr>
              <w:t>SABODOLA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2026-07-02T10:08:10</w:t>
            </w:r>
          </w:p>
        </w:tc>
      </w:tr>
    </w:tbl>
    <w:p/>
    <w:p>
      <w:r>
        <w:rPr>
          <w:b/>
          <w:i w:val="0"/>
          <w:color w:val="1F6FEB"/>
          <w:sz w:val="22"/>
        </w:rPr>
        <w:t>⚠ INCOHÉRENCES À CORRIGER (183)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COUMBA CISSOKHO) , prière de renseigner toutes les questions liées à  COUMBA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SAGNA) , prière de renseigner toutes les questions liées à  MARIAMA SAGNA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BÉBÉ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FALAYE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FALAYE CISSOKHO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CISSOKHO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FONSA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CISSOKHO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MAKHAMBA CISSOKHO 1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MAKHAMBA CISSOKHO 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MAKHAMBA CISSOKHO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MOUSSOU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TONTON CISSOKHO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DANFAKHA1 diffère de celui donné par FATOUMATA DANFAKHA1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FOULO SY diffère de celui donné par FOULO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CISSOKHO1 diffère de celui donné par MARIAMA CISSOKHO1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SAGNA diffère de celui donné par MARIAMA SAGNA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TOMBOM MAMADOU CISSOKHO diffère de celui donné par TOMBOM MAMADOU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COUMBA CISSOKHO ou l'année à laquelle COUMBA CISSOKHO a fréquenté l'école pour la dernière fois (2023) le dernier diplome de COUMBA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AMADOU CISSOKHO ou l'année à laquelle AMADOU CISSOKHO a fréquenté l'école pour la dernière fois (2021) le dernier diplome de AMADOU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MAMADOU CISSOKHO ou l'année à laquelle MAMADOU CISSOKHO a fréquenté l'école pour la dernière fois (2019) le dernier diplome de MAMADOU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IDRISSA CISSOKHO ou l'année à laquelle IDRISSA CISSOKHO a fréquenté l'école pour la dernière fois (2024) le dernier diplome de IDRISSA CISSOKHO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MADY CISSOKHO 2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AMADOU CISSOKHO s'est consulté la première fois pour cette maladie (Fièvre/Paludisme) chez un médecin généraliste et vous dites que  AMADOU CISSOKHO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IDRISSA CISSOKHO s'est consulté la première fois pour cette maladie (Fièvre/Paludisme) chez un médecin généraliste et vous dites que  IDRISSA CISSOKHO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Boite (Autre que la boite/pot de tomate)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KEDOUGOU Rural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TOMBOM MAMADOU CISSOKHO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TOMBOM MAMADOU CISSOKHO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BÉBÉ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DOUSSOU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FALAYE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FONSA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CISSOKHO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CISSOKHO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MAKHAMBA CISSOKHO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MAKHAMBA CISSOKHO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SENDY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TIGUIDA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TONTON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SENDY CISSOKHO , prière de renseignés toutes les questions liées à SENDY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DANFAKHA1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FOULO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CISSOKHO1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SAGNA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TOMBOM MAMADOU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FATOUMATA CISSOKHO qui fréquente 1ére année de Primaire  est de 0 FCFA, FATOUMATA CISSOKHO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DANFAKHA1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FOULO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CISSOKHO1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SAGNA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LASSANA CISSOKHO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MADY CISSOKHO 1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MADY CISSOKHO 2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CISSOKHO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(23800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(216.6667 Fcfa) de Farine de maïs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TOMBOM MAMADOU CISSOKHO (1145000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TOMBOM MAMADOU CISSOKHO (904000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(1895000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TOMBOM MAMADOU CISSOKHO (1895000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(12000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(20000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(24000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(7000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(21000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(7000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(17000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(25000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(35000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(7000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(250000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(300000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(60000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(70000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(75000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(950000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(985000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(2325000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500000 Fcfa avec le type de logement Maison Basse est relativement élevé par rapport aux autres montants observés à KEDOUGOU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TOMBOM MAMADOU CISSOKHO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TOMBOM MAMADOU CISSOKHO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220000 Fcfa est relativement élevé par rapport aux autres prix d'achat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oignons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oignons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354.6099 FCFA par Kilogramme qui semble faible, prière de vérifier  le montant d'achat (150000 FCFA pour 423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354.6099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(150000 FCFA pour 423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50 FCFA par Kilogramme qui semble faible, prière de vérifier  le montant d'achat (13750 FCFA pour 275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(13750 FCFA pour 275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40000 FCFA par Unité (plants, boutures, etc.) qui semble élevé, prière de vérifier  le montant d'achat (80000 FCFA pour 2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10000 FCFA par Unité (plants, boutures, etc.) qui semble élevé, prière de vérifier  le montant d'achat (40000 FCFA pour 4 Unité (plants, boutures, etc.))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35000 FCFA par Unité (plants, boutures, etc.) qui semble élevé, prière de vérifier  le montant d'achat (35000 FCFA pour 1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950000 FCFA qui semble élevé, prière de verifier le montant tiré de la vente (1900000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Gombo est de 950000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(1900000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1.13e+07 FCFA qui semble élevé, prière de verifier le montant tiré de la vente (2.25e+07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2100000 FCFA qui semble élevé, prière de verifier le montant tiré de la vente (4200000 FCFA) de Piment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LASSANA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MADY CISSOKHO 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CISSOKHO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LASSANA CISSOKHO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MADY CISSOKHO 2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MADY CISSOKHO 2 est un Ingénieurs des mines, ingénieurs métallurgistes et assimilés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CISSOKHO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TOMBOM MAMADOU CISSOKHO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28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