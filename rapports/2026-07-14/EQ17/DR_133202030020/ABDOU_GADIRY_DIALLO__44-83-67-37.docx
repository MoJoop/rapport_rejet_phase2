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44-83-67-37</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44-83-67-37</w:t>
            </w:r>
          </w:p>
        </w:tc>
        <w:tc>
          <w:tcPr>
            <w:tcW w:type="dxa" w:w="3551"/>
            <w:shd w:fill="F8FAFC"/>
          </w:tcPr>
          <w:p>
            <w:r>
              <w:rPr>
                <w:b w:val="0"/>
                <w:i w:val="0"/>
                <w:color w:val="64748B"/>
                <w:sz w:val="14"/>
              </w:rPr>
              <w:t>CHEF DE MÉNAGE</w:t>
              <w:br/>
            </w:r>
            <w:r>
              <w:rPr>
                <w:b/>
                <w:i w:val="0"/>
                <w:sz w:val="18"/>
              </w:rPr>
              <w:t>OMAR KANTE</w:t>
            </w:r>
          </w:p>
        </w:tc>
      </w:tr>
      <w:tr>
        <w:tc>
          <w:tcPr>
            <w:tcW w:type="dxa" w:w="3551"/>
            <w:shd w:fill="F8FAFC"/>
          </w:tcPr>
          <w:p>
            <w:r>
              <w:rPr>
                <w:b w:val="0"/>
                <w:i w:val="0"/>
                <w:color w:val="64748B"/>
                <w:sz w:val="14"/>
              </w:rPr>
              <w:t>TÉLÉPHONE CM</w:t>
              <w:br/>
            </w:r>
            <w:r>
              <w:rPr>
                <w:b/>
                <w:i w:val="0"/>
                <w:sz w:val="18"/>
              </w:rPr>
              <w:t>77 604 83 17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2026-07-03T10:17:28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FOULA KANTE ( sali)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KANTE ( sali)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KANTE (khadiyatou)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KANTA ( sali )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KANTE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CIRE KANTE (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KANTE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FOUNE KANTE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KANTE (sali)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KANTE ( sali )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SALIKEGNE KANTE (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KANTE (tacle)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KANTE ( diba)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OUMAROU KANTE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DIBA TIGANA (2eme femme) diffère de celui donné par DIBA TIGANA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(1ere femme) diffère de celui donné par SALIMATOU DIALLO (1ere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TACLE BENDIA (3eme femme) diffère de celui donné par TACLE BENDIA (3eme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ELHADJI CIRE KANTE ( diba) ou l'année à laquelle ELHADJI CIRE KANTE ( diba) a fréquenté l'école pour la dernière fois (.) le dernier diplome de ELHADJI CIRE KANTE (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NFALY KANTE (sali) ou l'année à laquelle NFALY KANTE (sali) a fréquenté l'école pour la dernière fois (.) le dernier diplome de NFALY KANTE (sali)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TAMBA BA ou l'année à laquelle TAMBA BA a fréquenté l'école pour la dernière fois (2022) le dernier diplome de TAMBA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importé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FOULA KANTE ( sali)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FOULA KANTE ( sali)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FOULA KANTE ( sali)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KANTE ( sali)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KANTE (khadiyatou)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KANTA ( sali )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KANTE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CIRE KANTE (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KANTE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KANTE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NFALY KANTE (sali)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 sali )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SALIKEGNE KANTE (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KANTE (tacle)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KANTE (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TACLE BENDIA (3eme femme)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AMINATA KANTE ( sali)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AMINATA KANTE ( sali)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SADIO KANTE ( sali )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DJIBY KANTE (diba) , prière de renseignés toutes les questions liées à DJIBY KANTE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OUMAROU KANTE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DIBA TIGANA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(1ere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TACLE BENDIA (3eme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YOUSSOUF KANTE ( diba) qui fréquente 3ème année de Maternelle  est de 0 FCFA, YOUSSOUF KANTE ( diba)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DIBA TIGANA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DIALLO (1ere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TACLE BENDIA (3eme femme)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OUMAROU KANTE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OUMAROU KANTE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OUMAROU KANTE (650000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(32000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(54000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(3500000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(2485600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Rural ont généralement comme principal matériau du toit le/la Tôles, mais celui du ménage de OUMAROU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420000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OUMAROU KANTE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SADIO KANTE ( sali ) fréquente 2ème année de Primaire mais ne sait pas écrire, prière de vérifier auprès de SADIO KANTE ( sali )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TAMBA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OUMAROU KANTE a comme taille 19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OUMAROU KANTE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[2026-07-08 16:07:55] </w:t>
      </w:r>
      <w:r>
        <w:rPr>
          <w:b/>
          <w:i w:val="0"/>
          <w:color w:val="1F6FEB"/>
          <w:sz w:val="16"/>
        </w:rPr>
        <w:t xml:space="preserve">EQ17_enq2_v2 </w:t>
      </w:r>
      <w:r>
        <w:rPr>
          <w:b w:val="0"/>
          <w:i w:val="0"/>
          <w:color w:val="64748B"/>
          <w:sz w:val="16"/>
        </w:rPr>
        <w:t xml:space="preserve">sur s07bq03a_1 : </w:t>
      </w:r>
      <w:r>
        <w:rPr>
          <w:b w:val="0"/>
          <w:i w:val="0"/>
          <w:sz w:val="17"/>
        </w:rPr>
        <w:t>verre de the</w:t>
      </w:r>
    </w:p>
    <w:p>
      <w:pPr>
        <w:pStyle w:val="ListBullet"/>
      </w:pPr>
      <w:r>
        <w:rPr>
          <w:b w:val="0"/>
          <w:i w:val="0"/>
          <w:color w:val="64748B"/>
          <w:sz w:val="16"/>
        </w:rPr>
        <w:t xml:space="preserve">[2026-07-08 16:08:21] </w:t>
      </w:r>
      <w:r>
        <w:rPr>
          <w:b/>
          <w:i w:val="0"/>
          <w:color w:val="1F6FEB"/>
          <w:sz w:val="16"/>
        </w:rPr>
        <w:t xml:space="preserve">EQ17_enq2_v2 </w:t>
      </w:r>
      <w:r>
        <w:rPr>
          <w:b w:val="0"/>
          <w:i w:val="0"/>
          <w:color w:val="64748B"/>
          <w:sz w:val="16"/>
        </w:rPr>
        <w:t xml:space="preserve">sur s07bq07a_1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