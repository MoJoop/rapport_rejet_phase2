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34-76-48-80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34-76-48-80</w:t>
            </w:r>
          </w:p>
        </w:tc>
        <w:tc>
          <w:tcPr>
            <w:tcW w:type="dxa" w:w="3551"/>
            <w:shd w:fill="F8FAFC"/>
          </w:tcPr>
          <w:p>
            <w:r>
              <w:rPr>
                <w:b w:val="0"/>
                <w:i w:val="0"/>
                <w:color w:val="64748B"/>
                <w:sz w:val="14"/>
              </w:rPr>
              <w:t>CHEF DE MÉNAGE</w:t>
              <w:br/>
            </w:r>
            <w:r>
              <w:rPr>
                <w:b/>
                <w:i w:val="0"/>
                <w:sz w:val="18"/>
              </w:rPr>
              <w:t>MADIOULA SYLLA</w:t>
            </w:r>
          </w:p>
        </w:tc>
      </w:tr>
      <w:tr>
        <w:tc>
          <w:tcPr>
            <w:tcW w:type="dxa" w:w="3551"/>
            <w:shd w:fill="F8FAFC"/>
          </w:tcPr>
          <w:p>
            <w:r>
              <w:rPr>
                <w:b w:val="0"/>
                <w:i w:val="0"/>
                <w:color w:val="64748B"/>
                <w:sz w:val="14"/>
              </w:rPr>
              <w:t>TÉLÉPHONE CM</w:t>
              <w:br/>
            </w:r>
            <w:r>
              <w:rPr>
                <w:b/>
                <w:i w:val="0"/>
                <w:sz w:val="18"/>
              </w:rPr>
              <w:t>77 330 06 15</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2026-07-10T15:10:31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SYLLA) , prière de renseigner toutes les questions liées à  ABDOU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FATOUMATA SYLLA) , prière de renseigner toutes les questions liées à  FATOUMATA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KADIA SYLLA) , prière de renseigner toutes les questions liées à  KADIA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KARIM SYLLA) , prière de renseigner toutes les questions liées à  KARIM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MBAYANG BA) , prière de renseigner toutes les questions liées à  MBAYANG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NIAKHASSO) , prière de renseigner toutes les questions liées à  MOHAMED NIAKHASSO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SADIO SYLLA) , prière de renseigner toutes les questions liées à  SADIO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SALIOU SYLLA) , prière de renseigner toutes les questions liées à  SALIOU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SEKOU SYLLA) , prière de renseigner toutes les questions liées à  SEKOU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SYLLA ( diouf)) , prière de renseigner toutes les questions liées à  ADAMA SYLLA (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BINTOU SYLLA ( diouf)) , prière de renseigner toutes les questions liées à  BINTOU SYLLA (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 SYLLA (diouf)) , prière de renseigner toutes les questions liées à  FATOUMAT SYLLA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HAWA SYLLA (diouf)) , prière de renseigner toutes les questions liées à  HAWA SYLLA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M.B.GURASSY SYLLA ( penda)) , prière de renseigner toutes les questions liées à  M.B.GURASSY SYLLA ( penda)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SAFIETOU SYLLA ( aliou)) , prière de renseigner toutes les questions liées à  SAFIETOU SYLLA ( aliou)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DIUOF SYLLA (Ma)) , prière de renseigner toutes les questions liées à  ABDOU DIUOF SYLLA (Ma)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AISSATOU SYLLA ( aliou)) , prière de renseigner toutes les questions liées à  AISSATOU SYLLA ( aliou)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ALASSANE SYLLA ( diouf)) , prière de renseigner toutes les questions liées à  ALASSANE SYLLA (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 BOUNKA SYLLA (aliou)) , prière de renseigner toutes les questions liées à  ALIOU BOUNKA SYLLA (aliou)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 CISSOKHO ( aminata)) , prière de renseigner toutes les questions liées à  ALIOU CISSOKHO ( aminata)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 SYLLA) , prière de renseigner toutes les questions liées à  ALIOU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ALPHA OUMAR SYLLA (diouf)) , prière de renseigner toutes les questions liées à  ALPHA OUMAR SYLLA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AMINATA SYLLA (fem aliou)) , prière de renseigner toutes les questions liées à  AMINATA SYLLA (fem aliou)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AMINATA TOURE (fem diouf )) , prière de renseigner toutes les questions liées à  AMINATA TOURE (fem diouf )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BAKARY SYLLA ( aliou )) , prière de renseigner toutes les questions liées à  BAKARY SYLLA ( aliou )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BODO TOURE (3eme epouse)) , prière de renseigner toutes les questions liées à  BODO TOURE (3eme epouse)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ELHADJI BAKARY SYLLA ( diouf)) , prière de renseigner toutes les questions liées à  ELHADJI BAKARY SYLLA (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FANTA SYLLA ( bodo)) , prière de renseigner toutes les questions liées à  FANTA SYLLA ( bodo)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SYLLA) , prière de renseigner toutes les questions liées à  HAWA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DIABAKHATÉ) , prière de renseigner toutes les questions liées à  IBRAHIMA DIABAKHATÉ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SORRY SYLLA ( Ma) SORIKÉ) , prière de renseigner toutes les questions liées à  IBRAHIMA SORRY SYLLA ( Ma) SORIKÉ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SYLLA( aliou)) , prière de renseigner toutes les questions liées à  IBRAHIMA SYLLA( aliou)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IDRISSA NIANG (elisabert)) , prière de renseigner toutes les questions liées à  IDRISSA NIANG (elisabert)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DIALLO (4emme epouse)) , prière de renseigner toutes les questions liées à  MARIAMA DIALLO (4emme epouse)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MOUSSA YERO DIABAKHATÉ) , prière de renseigner toutes les questions liées à  MOUSSA YERO DIABAKHATÉ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PENDA CISSOKHO (femme sorry)) , prière de renseigner toutes les questions liées à  PENDA CISSOKHO (femme sorry)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SADIO KALOGA (2eme epouse)) , prière de renseigner toutes les questions liées à  SADIO KALOGA (2eme epouse)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SAYONBA KEITA) , prière de renseigner toutes les questions liées à  SAYONBA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SEKHOU SYLLA ( moumini)) , prière de renseigner toutes les questions liées à  SEKHOU SYLLA ( moumini)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WOPA SYLLA (Ma)) , prière de renseigner toutes les questions liées à  WOPA SYLLA (Ma)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FATOUMATA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KADIA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KARIM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MBAYANG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NIAKHASSO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SADIO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SALIOU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SEKOU SYLLA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ELHADJI BAKARY SYLLA ( diouf),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MARIAMA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MARIAMA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