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41-93-41-05</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41-93-41-05</w:t>
            </w:r>
          </w:p>
        </w:tc>
        <w:tc>
          <w:tcPr>
            <w:tcW w:type="dxa" w:w="3551"/>
            <w:shd w:fill="F8FAFC"/>
          </w:tcPr>
          <w:p>
            <w:r>
              <w:rPr>
                <w:b w:val="0"/>
                <w:i w:val="0"/>
                <w:color w:val="64748B"/>
                <w:sz w:val="14"/>
              </w:rPr>
              <w:t>CHEF DE MÉNAGE</w:t>
              <w:br/>
            </w:r>
            <w:r>
              <w:rPr>
                <w:b/>
                <w:i w:val="0"/>
                <w:sz w:val="18"/>
              </w:rPr>
              <w:t>DIAMANA CISSOKHO</w:t>
            </w:r>
          </w:p>
        </w:tc>
      </w:tr>
      <w:tr>
        <w:tc>
          <w:tcPr>
            <w:tcW w:type="dxa" w:w="3551"/>
            <w:shd w:fill="F8FAFC"/>
          </w:tcPr>
          <w:p>
            <w:r>
              <w:rPr>
                <w:b w:val="0"/>
                <w:i w:val="0"/>
                <w:color w:val="64748B"/>
                <w:sz w:val="14"/>
              </w:rPr>
              <w:t>TÉLÉPHONE CM</w:t>
              <w:br/>
            </w:r>
            <w:r>
              <w:rPr>
                <w:b/>
                <w:i w:val="0"/>
                <w:sz w:val="18"/>
              </w:rPr>
              <w:t>77 491 31 82</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2026-07-12T11:46:17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MBEGUE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KAGNO SAMOURA) , prière de renseigner toutes les questions liées à  KAGNO SAMOURA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KAGNO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HAWA SAMOURA) , prière de renseigner toutes les questions liées à  HAWA SAMOURA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HAWA SAMOURA ou l'année à laquelle HAWA SAMOURA a fréquenté l'école pour la dernière fois (.) le dernier diplome de HAWA SAMOURA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MAMAN SAMOURA ou l'année à laquelle MAMAN SAMOURA a fréquenté l'école pour la dernière fois (.) le dernier diplome de MAMAN SAMOURA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KAGNO SAMOURA ou l'année à laquelle KAGNO SAMOURA a fréquenté l'école pour la dernière fois (.) le dernier diplome de KAGNO SAMOURA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DIAMANA CISSOKHO il y a un membre qui detient l'entreprise VENDEUSE DE Arachide qui semble être de l'agriculture ou de l'élévage, prière de bien classer la nomenclature de l'entreprise s'il ne s'agit pas de l'agriculture ou de l'élévage.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FOULO SINGOURA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MBEGUE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KAGNO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MAME FATOU MBEGUE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(102000 Fcfa) de HAWA SAMOURA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MAKHAMBA  SINGOURA bénéficié de cette formation est Transformation produit alimentaire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SAMOURA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KAGNO SAMOURA a eu est problème orteils,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MAMAN SAMOURA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SOUNKHAROU CISSOKHO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MAKHAMBA  SINGOURA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DIAMANA CISSOKHO (120500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DIAMANA CISSOKHO (23500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(3800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(3900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(41000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(4500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(198000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(198000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(246000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(860000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(860000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(17500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(340000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DIAMANA CISSOKHO (48000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(VENDEUSE DE Arachide)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Arachide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DIAMANA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MAKHAMBA  SINGOURA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FOULO SINGOURA a exercé dans l'emploi au cours des 12 derniers mois est de 0 mois, veuillez corriger s'il vous plait.Nombre de mois exercé  (0 mois) par FOULO SINGOURA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MAKHAMBA  SINGOURA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FOULO SINGOURA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