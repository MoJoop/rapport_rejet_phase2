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38-41-08-81</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38-41-08-81</w:t>
            </w:r>
          </w:p>
        </w:tc>
        <w:tc>
          <w:tcPr>
            <w:tcW w:type="dxa" w:w="3551"/>
            <w:shd w:fill="F8FAFC"/>
          </w:tcPr>
          <w:p>
            <w:r>
              <w:rPr>
                <w:b w:val="0"/>
                <w:i w:val="0"/>
                <w:color w:val="64748B"/>
                <w:sz w:val="14"/>
              </w:rPr>
              <w:t>CHEF DE MÉNAGE</w:t>
              <w:br/>
            </w:r>
            <w:r>
              <w:rPr>
                <w:b/>
                <w:i w:val="0"/>
                <w:sz w:val="18"/>
              </w:rPr>
              <w:t>LAMINE DIOP</w:t>
            </w:r>
          </w:p>
        </w:tc>
      </w:tr>
      <w:tr>
        <w:tc>
          <w:tcPr>
            <w:tcW w:type="dxa" w:w="3551"/>
            <w:shd w:fill="F8FAFC"/>
          </w:tcPr>
          <w:p>
            <w:r>
              <w:rPr>
                <w:b w:val="0"/>
                <w:i w:val="0"/>
                <w:color w:val="64748B"/>
                <w:sz w:val="14"/>
              </w:rPr>
              <w:t>TÉLÉPHONE CM</w:t>
              <w:br/>
            </w:r>
            <w:r>
              <w:rPr>
                <w:b/>
                <w:i w:val="0"/>
                <w:sz w:val="18"/>
              </w:rPr>
              <w:t>77 732 52 99</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2026-07-12T11:13:07</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Medoune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Medoune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 Aziz Diop ou l'année à laquelle Abdoul Aziz Diop a fréquenté l'école pour la dernière fois (.) le dernier diplome de Abdoul Aziz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Ibrahima Diop ou l'année à laquelle Ibrahima Diop a fréquenté l'école pour la dernière fois (2021) le dernier diplome de Ibrahima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Medoune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Medoune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 Aziz Diop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Maguette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Lamine Diop n'a pas été à l'école entre 2024/2025 est radiation massive de 450 élèves en 1976 pour motif de grève au C.E.G de Tambacounda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Sira Camara bénéficié de cette formation est Alphabétisation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Sira Camara n'as pas consulté est manque d’argent,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Diop n'a pas cherché du travail au cours des 30 derniers jours est footballeur amateur en quête d’un club professionnel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Lamine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LAMINE DIOP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Diop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DIOP avec une taille de 8 personnes a consommé .12 Sac (5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DIOP (23000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(24000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(33000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(60000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(172000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(5800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matériels ébéniste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matériels ébéniste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7000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Boubacar Medoune Diop fréquente 2ème année de Primaire mais ne sait pas écrire, prière de vérifier auprès de Boubacar Medoune Diop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Boubacar Medoune Diop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Maguette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Sira Camara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 (5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(14000)  avec l'âge du bien atteignant 10 ans.</w:t>
            </w:r>
          </w:p>
        </w:tc>
      </w:tr>
    </w:tbl>
    <w:p/>
    <w:p>
      <w:r>
        <w:rPr>
          <w:b/>
          <w:i w:val="0"/>
          <w:color w:val="1F6FEB"/>
          <w:sz w:val="22"/>
        </w:rPr>
        <w:t>💬 COMMENTAIRES SUPERVISEUR / ENQUÊTEUR (4)</w:t>
      </w:r>
    </w:p>
    <w:p>
      <w:pPr>
        <w:pStyle w:val="ListBullet"/>
      </w:pPr>
      <w:r>
        <w:rPr>
          <w:b w:val="0"/>
          <w:i w:val="0"/>
          <w:color w:val="64748B"/>
          <w:sz w:val="16"/>
        </w:rPr>
        <w:t xml:space="preserve">[2026-07-12 12:57:13] </w:t>
      </w:r>
      <w:r>
        <w:rPr>
          <w:b/>
          <w:i w:val="0"/>
          <w:color w:val="1F6FEB"/>
          <w:sz w:val="16"/>
        </w:rPr>
        <w:t xml:space="preserve">EQ17_enq3_v2 </w:t>
      </w:r>
      <w:r>
        <w:rPr>
          <w:b w:val="0"/>
          <w:i w:val="0"/>
          <w:color w:val="64748B"/>
          <w:sz w:val="16"/>
        </w:rPr>
        <w:t xml:space="preserve">sur s3a_start_time : </w:t>
      </w:r>
      <w:r>
        <w:rPr>
          <w:b w:val="0"/>
          <w:i w:val="0"/>
          <w:sz w:val="17"/>
        </w:rPr>
        <w:t>L’individu déclare n’avoir plus été à l’hôpital depuis 2007</w:t>
      </w:r>
    </w:p>
    <w:p>
      <w:pPr>
        <w:pStyle w:val="ListBullet"/>
      </w:pPr>
      <w:r>
        <w:rPr>
          <w:b w:val="0"/>
          <w:i w:val="0"/>
          <w:color w:val="64748B"/>
          <w:sz w:val="16"/>
        </w:rPr>
        <w:t xml:space="preserve">[2026-07-12 16:30:18] </w:t>
      </w:r>
      <w:r>
        <w:rPr>
          <w:b/>
          <w:i w:val="0"/>
          <w:color w:val="1F6FEB"/>
          <w:sz w:val="16"/>
        </w:rPr>
        <w:t xml:space="preserve">EQ17_enq3_v2 </w:t>
      </w:r>
      <w:r>
        <w:rPr>
          <w:b w:val="0"/>
          <w:i w:val="0"/>
          <w:color w:val="64748B"/>
          <w:sz w:val="16"/>
        </w:rPr>
        <w:t xml:space="preserve">sur s4a_start_time : </w:t>
      </w:r>
      <w:r>
        <w:rPr>
          <w:b w:val="0"/>
          <w:i w:val="0"/>
          <w:sz w:val="17"/>
        </w:rPr>
        <w:t>N’a pas fait d’activités pour cause de déplacement pour quelques jours</w:t>
      </w:r>
    </w:p>
    <w:p>
      <w:pPr>
        <w:pStyle w:val="ListBullet"/>
      </w:pPr>
      <w:r>
        <w:rPr>
          <w:b w:val="0"/>
          <w:i w:val="0"/>
          <w:color w:val="64748B"/>
          <w:sz w:val="16"/>
        </w:rPr>
        <w:t xml:space="preserve">[2026-07-12 22:06:27] </w:t>
      </w:r>
      <w:r>
        <w:rPr>
          <w:b/>
          <w:i w:val="0"/>
          <w:color w:val="1F6FEB"/>
          <w:sz w:val="16"/>
        </w:rPr>
        <w:t xml:space="preserve">EQ17_enq3_v2 </w:t>
      </w:r>
      <w:r>
        <w:rPr>
          <w:b w:val="0"/>
          <w:i w:val="0"/>
          <w:color w:val="64748B"/>
          <w:sz w:val="16"/>
        </w:rPr>
        <w:t xml:space="preserve">sur s7b1_start_time : </w:t>
      </w:r>
      <w:r>
        <w:rPr>
          <w:b w:val="0"/>
          <w:i w:val="0"/>
          <w:sz w:val="17"/>
        </w:rPr>
        <w:t>Les habitudes alimentaires de ce ménage sont influencées par l’existence d’entreprise de commerce de produits alimentaires.  Pour certains produits surtout au petit déjeuner et au dîner, il y’a eu tous les jours des prélèvements du commerce dans le ménage.</w:t>
      </w:r>
    </w:p>
    <w:p>
      <w:pPr>
        <w:pStyle w:val="ListBullet"/>
      </w:pPr>
      <w:r>
        <w:rPr>
          <w:b w:val="0"/>
          <w:i w:val="0"/>
          <w:color w:val="64748B"/>
          <w:sz w:val="16"/>
        </w:rPr>
        <w:t xml:space="preserve">[2026-07-12 22:07:49]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