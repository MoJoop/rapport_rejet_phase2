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Diakariao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Seydou Souare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Seydou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Diakariao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Diakariao Souare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Seydou Souare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Souare (22850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biens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charbon de bois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2 est Le proprietaire refuse que le champ soit mesuré.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C’est un champ preté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(50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