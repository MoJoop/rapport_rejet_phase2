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SORIKÉ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NIAKHASSO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SATAN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SOUNTOU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Pot Moyen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