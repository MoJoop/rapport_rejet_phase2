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60-46-42-69</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60-46-42-69</w:t>
            </w:r>
          </w:p>
        </w:tc>
        <w:tc>
          <w:tcPr>
            <w:tcW w:type="dxa" w:w="3551"/>
            <w:shd w:fill="F8FAFC"/>
          </w:tcPr>
          <w:p>
            <w:r>
              <w:rPr>
                <w:b w:val="0"/>
                <w:i w:val="0"/>
                <w:color w:val="64748B"/>
                <w:sz w:val="14"/>
              </w:rPr>
              <w:t>CHEF DE MÉNAGE</w:t>
              <w:br/>
            </w:r>
            <w:r>
              <w:rPr>
                <w:b/>
                <w:i w:val="0"/>
                <w:sz w:val="18"/>
              </w:rPr>
              <w:t>ALPHA OUMAR BARRY</w:t>
            </w:r>
          </w:p>
        </w:tc>
      </w:tr>
      <w:tr>
        <w:tc>
          <w:tcPr>
            <w:tcW w:type="dxa" w:w="3551"/>
            <w:shd w:fill="F8FAFC"/>
          </w:tcPr>
          <w:p>
            <w:r>
              <w:rPr>
                <w:b w:val="0"/>
                <w:i w:val="0"/>
                <w:color w:val="64748B"/>
                <w:sz w:val="14"/>
              </w:rPr>
              <w:t>TÉLÉPHONE CM</w:t>
              <w:br/>
            </w:r>
            <w:r>
              <w:rPr>
                <w:b/>
                <w:i w:val="0"/>
                <w:sz w:val="18"/>
              </w:rPr>
              <w:t>77 719 31 17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2026-06-05T15:50:22</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Keita) , prière de renseigner toutes les questions liées à  Mamadou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Oumar Barry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Assimou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Assimou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Moussa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Dimba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Idiatou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Barry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Kesso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Barry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Boubacar Barry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Alpha Oumar Barry 2 est superieur et le diplôme le plus elevé obtenu par Alpha Oumar Barry 2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Fall diffère de celui donné par Aissatou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Keita diffère de celui donné par Mamadou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Barry diffère de celui donné par Mariama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Kesso Barry ou l'année à laquelle Mariama Kesso Barry a fréquenté l'école pour la dernière fois (2023) le dernier diplome de Mariama Kesso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Amadou Barry ou l'année à laquelle Amadou Barry a fréquenté l'école pour la dernière fois (2016) le dernier diplome de Amadou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Faty Lô Diallo ou l'année à laquelle Faty Lô Diallo a fréquenté l'école pour la dernière fois (2017) le dernier diplome de Faty Lô Diallo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ALPHA OUMAR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dialonké,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Barry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Assimou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Kesso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Barry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Barry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Idiatou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Ciré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Moussa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Alpha Oumar Barry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Lô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Barry est de 600000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Barry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Barry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ALPHA OUMAR BARRY avec une taille de 18 personnes a consommé 1.3 Pot en Moyen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OUMAR BARRY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(14500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livraison d'un achat, non inclus dans le prix d'acquisition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ordinateur avec ses accessoires pour usage personnel est Auprès d’une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(90000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plaques ou panneaux solaires est Par le biais d’un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Par le biais d’une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(12500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BARRY (9500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charbon est Appui du conjoint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Adama Hawa Barry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Amadou Barry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ALPHA OUMAR BARRY dit avoir dépensé 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[2026-06-05 16:58:04] </w:t>
      </w:r>
      <w:r>
        <w:rPr>
          <w:b/>
          <w:i w:val="0"/>
          <w:color w:val="1F6FEB"/>
          <w:sz w:val="16"/>
        </w:rPr>
        <w:t xml:space="preserve">EQ17_enq3_v2 </w:t>
      </w:r>
      <w:r>
        <w:rPr>
          <w:b w:val="0"/>
          <w:i w:val="0"/>
          <w:color w:val="64748B"/>
          <w:sz w:val="16"/>
        </w:rPr>
        <w:t xml:space="preserve">sur s4b_start_time : </w:t>
      </w:r>
      <w:r>
        <w:rPr>
          <w:b w:val="0"/>
          <w:i w:val="0"/>
          <w:sz w:val="17"/>
        </w:rPr>
        <w:t>t</w:t>
      </w:r>
    </w:p>
    <w:p>
      <w:pPr>
        <w:pStyle w:val="ListBullet"/>
      </w:pPr>
      <w:r>
        <w:rPr>
          <w:b w:val="0"/>
          <w:i w:val="0"/>
          <w:color w:val="64748B"/>
          <w:sz w:val="16"/>
        </w:rPr>
        <w:t xml:space="preserve">[2026-06-24 01:18:40]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