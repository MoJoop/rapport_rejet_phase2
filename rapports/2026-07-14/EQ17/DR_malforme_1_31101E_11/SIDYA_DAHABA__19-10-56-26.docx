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19-10-56-26</w:t>
      </w:r>
    </w:p>
    <w:p>
      <w:r>
        <w:rPr>
          <w:b w:val="0"/>
          <w:i w:val="0"/>
          <w:color w:val="64748B"/>
          <w:sz w:val="18"/>
        </w:rPr>
        <w:t>Enquêteur : EQ17_enq3_v2 (SIDYA DAHABA)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19-10-56-26</w:t>
            </w:r>
          </w:p>
        </w:tc>
        <w:tc>
          <w:tcPr>
            <w:tcW w:type="dxa" w:w="3551"/>
            <w:shd w:fill="F8FAFC"/>
          </w:tcPr>
          <w:p>
            <w:r>
              <w:rPr>
                <w:b w:val="0"/>
                <w:i w:val="0"/>
                <w:color w:val="64748B"/>
                <w:sz w:val="14"/>
              </w:rPr>
              <w:t>CHEF DE MÉNAGE</w:t>
              <w:br/>
            </w:r>
            <w:r>
              <w:rPr>
                <w:b/>
                <w:i w:val="0"/>
                <w:sz w:val="18"/>
              </w:rPr>
              <w:t>MRS SOUARE</w:t>
            </w:r>
          </w:p>
        </w:tc>
      </w:tr>
      <w:tr>
        <w:tc>
          <w:tcPr>
            <w:tcW w:type="dxa" w:w="3551"/>
            <w:shd w:fill="F8FAFC"/>
          </w:tcPr>
          <w:p>
            <w:r>
              <w:rPr>
                <w:b w:val="0"/>
                <w:i w:val="0"/>
                <w:color w:val="64748B"/>
                <w:sz w:val="14"/>
              </w:rPr>
              <w:t>TÉLÉPHONE CM</w:t>
              <w:br/>
            </w:r>
            <w:r>
              <w:rPr>
                <w:b/>
                <w:i w:val="0"/>
                <w:sz w:val="18"/>
              </w:rPr>
              <w:t>77 466 14 64</w:t>
            </w:r>
          </w:p>
        </w:tc>
        <w:tc>
          <w:tcPr>
            <w:tcW w:type="dxa" w:w="3551"/>
            <w:shd w:fill="F8FAFC"/>
          </w:tcPr>
          <w:p>
            <w:r>
              <w:rPr>
                <w:b w:val="0"/>
                <w:i w:val="0"/>
                <w:color w:val="64748B"/>
                <w:sz w:val="14"/>
              </w:rPr>
              <w:t>LOCALISATION</w:t>
              <w:br/>
            </w:r>
            <w:r>
              <w:rPr>
                <w:b/>
                <w:i w:val="0"/>
                <w:sz w:val="18"/>
              </w:rPr>
              <w:t>NDIORMI( GADA DINGUESSOU)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2026-05-19T15:53:49</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de construction le/la Paille, Banco, motte de terre, mais celui du ménage de DJIDIOU SOUARE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DJIDIOU SOUARE n'est pas un ménage sélectionné mais soit plutot un ménage de remplacement s'il a été réellement enquêté sinon remettez-le au ménage non rempli.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Kadiatou Diallo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Yacouba Souare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Djidiou Souare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Kadiatou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Kadiatou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Yacouba Souare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Mangue en Tas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DJIDIOU SOUARE (258000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À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DJIDIOU SOUARE (35000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DJIDIOU SOUARE (250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DJIDIOU SOUARE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DJIDIOU SOUARE (6000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menage et particuliers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DJIDIOU SOUARE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menages et particuliers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DJIDIOU SOUARE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DJIDIOU SOUARE (20000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d'acquisition d'un terrain ou d'un logement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d'acquisition d'un terrain ou d'un logement est auprés d’un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DJIDIOU SOUARE (150000 Fcfa) au cours de 12 derniers mois de Frais d'acquisition d'un terrain ou d'un logement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charbon de bois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DJIDIOU SOUARE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Yacouba Souare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Kadiatou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Kadiatou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(800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(40 minutes)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[2026-05-21 16:45:52] </w:t>
      </w:r>
      <w:r>
        <w:rPr>
          <w:b/>
          <w:i w:val="0"/>
          <w:color w:val="1F6FEB"/>
          <w:sz w:val="16"/>
        </w:rPr>
        <w:t xml:space="preserve">EQ17_enq3_v2 </w:t>
      </w:r>
      <w:r>
        <w:rPr>
          <w:b w:val="0"/>
          <w:i w:val="0"/>
          <w:color w:val="64748B"/>
          <w:sz w:val="16"/>
        </w:rPr>
        <w:t xml:space="preserve">sur s09Aq03 : </w:t>
      </w:r>
      <w:r>
        <w:rPr>
          <w:b w:val="0"/>
          <w:i w:val="0"/>
          <w:sz w:val="17"/>
        </w:rPr>
        <w:t>Le menage dit ne pas avoir acheté de mouton</w:t>
      </w:r>
    </w:p>
    <w:p>
      <w:pPr>
        <w:pStyle w:val="ListBullet"/>
      </w:pPr>
      <w:r>
        <w:rPr>
          <w:b w:val="0"/>
          <w:i w:val="0"/>
          <w:color w:val="64748B"/>
          <w:sz w:val="16"/>
        </w:rPr>
        <w:t xml:space="preserve">[2026-05-21 17:37:55] </w:t>
      </w:r>
      <w:r>
        <w:rPr>
          <w:b/>
          <w:i w:val="0"/>
          <w:color w:val="1F6FEB"/>
          <w:sz w:val="16"/>
        </w:rPr>
        <w:t xml:space="preserve">EQ17_enq3_v2 </w:t>
      </w:r>
      <w:r>
        <w:rPr>
          <w:b w:val="0"/>
          <w:i w:val="0"/>
          <w:color w:val="64748B"/>
          <w:sz w:val="16"/>
        </w:rPr>
        <w:t xml:space="preserve">sur s11q02 : </w:t>
      </w:r>
      <w:r>
        <w:rPr>
          <w:b w:val="0"/>
          <w:i w:val="0"/>
          <w:sz w:val="17"/>
        </w:rPr>
        <w:t>la maison elle-même compte une seule piéce, une autre est loúee dans les environs pour un membre du ménage</w:t>
      </w:r>
    </w:p>
    <w:p>
      <w:pPr>
        <w:pStyle w:val="ListBullet"/>
      </w:pPr>
      <w:r>
        <w:rPr>
          <w:b w:val="0"/>
          <w:i w:val="0"/>
          <w:color w:val="64748B"/>
          <w:sz w:val="16"/>
        </w:rPr>
        <w:t xml:space="preserve">[2026-06-03 02:59:12]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