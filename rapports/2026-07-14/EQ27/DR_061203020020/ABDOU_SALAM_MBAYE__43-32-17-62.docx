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DIB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DIEGANE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(17000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5010.64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