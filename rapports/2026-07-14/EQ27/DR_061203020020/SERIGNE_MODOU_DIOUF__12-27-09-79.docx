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Sene) , prière de renseigner toutes les questions liées à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Adji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Paquet de Petit de Biscuits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(100 Kg) de Arachide à 400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Amy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Serigne Saliou Sene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Sene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Faly Sene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Sene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10948.74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14705.26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8380.98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21583.96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