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77-71-05-54</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77-71-05-54</w:t>
            </w:r>
          </w:p>
        </w:tc>
        <w:tc>
          <w:tcPr>
            <w:tcW w:type="dxa" w:w="3551"/>
            <w:shd w:fill="F8FAFC"/>
          </w:tcPr>
          <w:p>
            <w:r>
              <w:rPr>
                <w:b w:val="0"/>
                <w:i w:val="0"/>
                <w:color w:val="64748B"/>
                <w:sz w:val="14"/>
              </w:rPr>
              <w:t>CHEF DE MÉNAGE</w:t>
              <w:br/>
            </w:r>
            <w:r>
              <w:rPr>
                <w:b/>
                <w:i w:val="0"/>
                <w:sz w:val="18"/>
              </w:rPr>
              <w:t>AMATH NGOM</w:t>
            </w:r>
          </w:p>
        </w:tc>
      </w:tr>
      <w:tr>
        <w:tc>
          <w:tcPr>
            <w:tcW w:type="dxa" w:w="3551"/>
            <w:shd w:fill="F8FAFC"/>
          </w:tcPr>
          <w:p>
            <w:r>
              <w:rPr>
                <w:b w:val="0"/>
                <w:i w:val="0"/>
                <w:color w:val="64748B"/>
                <w:sz w:val="14"/>
              </w:rPr>
              <w:t>TÉLÉPHONE CM</w:t>
              <w:br/>
            </w:r>
            <w:r>
              <w:rPr>
                <w:b/>
                <w:i w:val="0"/>
                <w:sz w:val="18"/>
              </w:rPr>
              <w:t>70 893 69 06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2026-06-17T16:21:36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babou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moma a vécu dans la localité est superieur à son âge (60)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ngom diffère de celui donné par amath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ngom diffère de celui donné par babou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ngom diffère de celui donné par seynabou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ameth babou ngom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ameth babou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fallou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fallou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khadim ngom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ngom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khadim ngom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serigne mourtada ngom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tida mboup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mourtada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13250.76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d'oignons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d'oignons par jours au moment de la période des récoltes est de 83.33334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d'oignons selon les mesures GPS est de 973.3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11957.31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10072.43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246.3054 FCFA par Kilogramme qui semble faible, prière de vérifier  le montant d'achat (50000 FCFA pour 203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(3000 FCFA pour 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(12500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13125 FCFA qui semble élevé, prière de verifier le montant tiré de la vente (26250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16000 FCFA qui semble élevé, prière de verifier le montant tiré de la vente (48000 FCFA)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mourtada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(58000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[2026-06-23 16:04:08]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[2026-06-23 16:08:02]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[2026-06-23 16:10:49] </w:t>
      </w:r>
      <w:r>
        <w:rPr>
          <w:b/>
          <w:i w:val="0"/>
          <w:color w:val="1F6FEB"/>
          <w:sz w:val="16"/>
        </w:rPr>
        <w:t xml:space="preserve">EQ27_sup_v2 </w:t>
      </w:r>
      <w:r>
        <w:rPr>
          <w:b w:val="0"/>
          <w:i w:val="0"/>
          <w:color w:val="64748B"/>
          <w:sz w:val="16"/>
        </w:rPr>
        <w:t xml:space="preserve">sur s01q16 : </w:t>
      </w:r>
      <w:r>
        <w:rPr>
          <w:b w:val="0"/>
          <w:i w:val="0"/>
          <w:sz w:val="17"/>
        </w:rPr>
        <w:t>À revoir son père est wolof</w:t>
      </w:r>
    </w:p>
    <w:p>
      <w:pPr>
        <w:pStyle w:val="ListBullet"/>
      </w:pPr>
      <w:r>
        <w:rPr>
          <w:b w:val="0"/>
          <w:i w:val="0"/>
          <w:color w:val="64748B"/>
          <w:sz w:val="16"/>
        </w:rPr>
        <w:t xml:space="preserve">[2026-06-23 16:15:16] </w:t>
      </w:r>
      <w:r>
        <w:rPr>
          <w:b/>
          <w:i w:val="0"/>
          <w:color w:val="1F6FEB"/>
          <w:sz w:val="16"/>
        </w:rPr>
        <w:t xml:space="preserve">EQ27_sup_v2 </w:t>
      </w:r>
      <w:r>
        <w:rPr>
          <w:b w:val="0"/>
          <w:i w:val="0"/>
          <w:color w:val="64748B"/>
          <w:sz w:val="16"/>
        </w:rPr>
        <w:t xml:space="preserve">sur s01q24 : </w:t>
      </w:r>
      <w:r>
        <w:rPr>
          <w:b w:val="0"/>
          <w:i w:val="0"/>
          <w:sz w:val="17"/>
        </w:rPr>
        <w:t>Elle a 56 ans</w:t>
      </w:r>
    </w:p>
    <w:p>
      <w:pPr>
        <w:pStyle w:val="ListBullet"/>
      </w:pPr>
      <w:r>
        <w:rPr>
          <w:b w:val="0"/>
          <w:i w:val="0"/>
          <w:color w:val="64748B"/>
          <w:sz w:val="16"/>
        </w:rPr>
        <w:t xml:space="preserve">[2026-06-23 16:25:13] </w:t>
      </w:r>
      <w:r>
        <w:rPr>
          <w:b/>
          <w:i w:val="0"/>
          <w:color w:val="1F6FEB"/>
          <w:sz w:val="16"/>
        </w:rPr>
        <w:t xml:space="preserve">EQ27_sup_v2 </w:t>
      </w:r>
      <w:r>
        <w:rPr>
          <w:b w:val="0"/>
          <w:i w:val="0"/>
          <w:color w:val="64748B"/>
          <w:sz w:val="16"/>
        </w:rPr>
        <w:t xml:space="preserve">sur s01q00_0 : </w:t>
      </w:r>
      <w:r>
        <w:rPr>
          <w:b w:val="0"/>
          <w:i w:val="0"/>
          <w:sz w:val="17"/>
        </w:rPr>
        <w:t>Il ne peut pas répondre(1ans)</w:t>
      </w:r>
    </w:p>
    <w:p>
      <w:pPr>
        <w:pStyle w:val="ListBullet"/>
      </w:pPr>
      <w:r>
        <w:rPr>
          <w:b w:val="0"/>
          <w:i w:val="0"/>
          <w:color w:val="64748B"/>
          <w:sz w:val="16"/>
        </w:rPr>
        <w:t xml:space="preserve">[2026-06-23 16:37:21] </w:t>
      </w:r>
      <w:r>
        <w:rPr>
          <w:b/>
          <w:i w:val="0"/>
          <w:color w:val="1F6FEB"/>
          <w:sz w:val="16"/>
        </w:rPr>
        <w:t xml:space="preserve">EQ27_sup_v2 </w:t>
      </w:r>
      <w:r>
        <w:rPr>
          <w:b w:val="0"/>
          <w:i w:val="0"/>
          <w:color w:val="64748B"/>
          <w:sz w:val="16"/>
        </w:rPr>
        <w:t xml:space="preserve">sur s02q01 : </w:t>
      </w:r>
      <w:r>
        <w:rPr>
          <w:b w:val="0"/>
          <w:i w:val="0"/>
          <w:sz w:val="17"/>
        </w:rPr>
        <w:t>À revoir s’il peut lire</w:t>
      </w:r>
    </w:p>
    <w:p>
      <w:pPr>
        <w:pStyle w:val="ListBullet"/>
      </w:pPr>
      <w:r>
        <w:rPr>
          <w:b w:val="0"/>
          <w:i w:val="0"/>
          <w:color w:val="64748B"/>
          <w:sz w:val="16"/>
        </w:rPr>
        <w:t xml:space="preserve">[2026-06-23 16:38:03] </w:t>
      </w:r>
      <w:r>
        <w:rPr>
          <w:b/>
          <w:i w:val="0"/>
          <w:color w:val="1F6FEB"/>
          <w:sz w:val="16"/>
        </w:rPr>
        <w:t xml:space="preserve">EQ27_sup_v2 </w:t>
      </w:r>
      <w:r>
        <w:rPr>
          <w:b w:val="0"/>
          <w:i w:val="0"/>
          <w:color w:val="64748B"/>
          <w:sz w:val="16"/>
        </w:rPr>
        <w:t xml:space="preserve">sur s02q02 : </w:t>
      </w:r>
      <w:r>
        <w:rPr>
          <w:b w:val="0"/>
          <w:i w:val="0"/>
          <w:sz w:val="17"/>
        </w:rPr>
        <w:t>A revoir s’il peut écrire</w:t>
      </w:r>
    </w:p>
    <w:p>
      <w:pPr>
        <w:pStyle w:val="ListBullet"/>
      </w:pPr>
      <w:r>
        <w:rPr>
          <w:b w:val="0"/>
          <w:i w:val="0"/>
          <w:color w:val="64748B"/>
          <w:sz w:val="16"/>
        </w:rPr>
        <w:t xml:space="preserve">[2026-06-23 16:38:58]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16:39:26] </w:t>
      </w:r>
      <w:r>
        <w:rPr>
          <w:b/>
          <w:i w:val="0"/>
          <w:color w:val="1F6FEB"/>
          <w:sz w:val="16"/>
        </w:rPr>
        <w:t xml:space="preserve">EQ27_sup_v2 </w:t>
      </w:r>
      <w:r>
        <w:rPr>
          <w:b w:val="0"/>
          <w:i w:val="0"/>
          <w:color w:val="64748B"/>
          <w:sz w:val="16"/>
        </w:rPr>
        <w:t xml:space="preserve">sur s02q02 : </w:t>
      </w:r>
      <w:r>
        <w:rPr>
          <w:b w:val="0"/>
          <w:i w:val="0"/>
          <w:sz w:val="17"/>
        </w:rPr>
        <w:t>en Français</w:t>
      </w:r>
    </w:p>
    <w:p>
      <w:pPr>
        <w:pStyle w:val="ListBullet"/>
      </w:pPr>
      <w:r>
        <w:rPr>
          <w:b w:val="0"/>
          <w:i w:val="0"/>
          <w:color w:val="64748B"/>
          <w:sz w:val="16"/>
        </w:rPr>
        <w:t xml:space="preserve">[2026-06-23 16:39:51] </w:t>
      </w:r>
      <w:r>
        <w:rPr>
          <w:b/>
          <w:i w:val="0"/>
          <w:color w:val="1F6FEB"/>
          <w:sz w:val="16"/>
        </w:rPr>
        <w:t xml:space="preserve">EQ27_sup_v2 </w:t>
      </w:r>
      <w:r>
        <w:rPr>
          <w:b w:val="0"/>
          <w:i w:val="0"/>
          <w:color w:val="64748B"/>
          <w:sz w:val="16"/>
        </w:rPr>
        <w:t xml:space="preserve">sur s02q01 : </w:t>
      </w:r>
      <w:r>
        <w:rPr>
          <w:b w:val="0"/>
          <w:i w:val="0"/>
          <w:sz w:val="17"/>
        </w:rPr>
        <w:t>en français</w:t>
      </w:r>
    </w:p>
    <w:p>
      <w:pPr>
        <w:pStyle w:val="ListBullet"/>
      </w:pPr>
      <w:r>
        <w:rPr>
          <w:b w:val="0"/>
          <w:i w:val="0"/>
          <w:color w:val="64748B"/>
          <w:sz w:val="16"/>
        </w:rPr>
        <w:t xml:space="preserve">[2026-06-23 16:41:17] </w:t>
      </w:r>
      <w:r>
        <w:rPr>
          <w:b/>
          <w:i w:val="0"/>
          <w:color w:val="1F6FEB"/>
          <w:sz w:val="16"/>
        </w:rPr>
        <w:t xml:space="preserve">EQ27_sup_v2 </w:t>
      </w:r>
      <w:r>
        <w:rPr>
          <w:b w:val="0"/>
          <w:i w:val="0"/>
          <w:color w:val="64748B"/>
          <w:sz w:val="16"/>
        </w:rPr>
        <w:t xml:space="preserve">sur s02q01 : </w:t>
      </w:r>
      <w:r>
        <w:rPr>
          <w:b w:val="0"/>
          <w:i w:val="0"/>
          <w:sz w:val="17"/>
        </w:rPr>
        <w:t>À revoir s’il peut lire en français</w:t>
      </w:r>
    </w:p>
    <w:p>
      <w:pPr>
        <w:pStyle w:val="ListBullet"/>
      </w:pPr>
      <w:r>
        <w:rPr>
          <w:b w:val="0"/>
          <w:i w:val="0"/>
          <w:color w:val="64748B"/>
          <w:sz w:val="16"/>
        </w:rPr>
        <w:t xml:space="preserve">[2026-06-23 16:42:11] </w:t>
      </w:r>
      <w:r>
        <w:rPr>
          <w:b/>
          <w:i w:val="0"/>
          <w:color w:val="1F6FEB"/>
          <w:sz w:val="16"/>
        </w:rPr>
        <w:t xml:space="preserve">EQ27_sup_v2 </w:t>
      </w:r>
      <w:r>
        <w:rPr>
          <w:b w:val="0"/>
          <w:i w:val="0"/>
          <w:color w:val="64748B"/>
          <w:sz w:val="16"/>
        </w:rPr>
        <w:t xml:space="preserve">sur s02q02 : </w:t>
      </w:r>
      <w:r>
        <w:rPr>
          <w:b w:val="0"/>
          <w:i w:val="0"/>
          <w:sz w:val="17"/>
        </w:rPr>
        <w:t>S’il peut écrire en français</w:t>
      </w:r>
    </w:p>
    <w:p>
      <w:pPr>
        <w:pStyle w:val="ListBullet"/>
      </w:pPr>
      <w:r>
        <w:rPr>
          <w:b w:val="0"/>
          <w:i w:val="0"/>
          <w:color w:val="64748B"/>
          <w:sz w:val="16"/>
        </w:rPr>
        <w:t xml:space="preserve">[2026-06-23 16:43:10]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16:44:46] </w:t>
      </w:r>
      <w:r>
        <w:rPr>
          <w:b/>
          <w:i w:val="0"/>
          <w:color w:val="1F6FEB"/>
          <w:sz w:val="16"/>
        </w:rPr>
        <w:t xml:space="preserve">EQ27_sup_v2 </w:t>
      </w:r>
      <w:r>
        <w:rPr>
          <w:b w:val="0"/>
          <w:i w:val="0"/>
          <w:color w:val="64748B"/>
          <w:sz w:val="16"/>
        </w:rPr>
        <w:t xml:space="preserve">sur s02q01 : </w:t>
      </w:r>
      <w:r>
        <w:rPr>
          <w:b w:val="0"/>
          <w:i w:val="0"/>
          <w:sz w:val="17"/>
        </w:rPr>
        <w:t>À revoir s’il peut lire en francais</w:t>
      </w:r>
    </w:p>
    <w:p>
      <w:pPr>
        <w:pStyle w:val="ListBullet"/>
      </w:pPr>
      <w:r>
        <w:rPr>
          <w:b w:val="0"/>
          <w:i w:val="0"/>
          <w:color w:val="64748B"/>
          <w:sz w:val="16"/>
        </w:rPr>
        <w:t xml:space="preserve">[2026-06-23 16:45:23]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[2026-06-23 16:46:09] </w:t>
      </w:r>
      <w:r>
        <w:rPr>
          <w:b/>
          <w:i w:val="0"/>
          <w:color w:val="1F6FEB"/>
          <w:sz w:val="16"/>
        </w:rPr>
        <w:t xml:space="preserve">EQ27_sup_v2 </w:t>
      </w:r>
      <w:r>
        <w:rPr>
          <w:b w:val="0"/>
          <w:i w:val="0"/>
          <w:color w:val="64748B"/>
          <w:sz w:val="16"/>
        </w:rPr>
        <w:t xml:space="preserve">sur s02q03 : </w:t>
      </w:r>
      <w:r>
        <w:rPr>
          <w:b w:val="0"/>
          <w:i w:val="0"/>
          <w:sz w:val="17"/>
        </w:rPr>
        <w:t>À revoir s’il  peut comprendre en français</w:t>
      </w:r>
    </w:p>
    <w:p>
      <w:pPr>
        <w:pStyle w:val="ListBullet"/>
      </w:pPr>
      <w:r>
        <w:rPr>
          <w:b w:val="0"/>
          <w:i w:val="0"/>
          <w:color w:val="64748B"/>
          <w:sz w:val="16"/>
        </w:rPr>
        <w:t xml:space="preserve">[2026-06-23 16:48:02]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[2026-06-23 17:01:30] </w:t>
      </w:r>
      <w:r>
        <w:rPr>
          <w:b/>
          <w:i w:val="0"/>
          <w:color w:val="1F6FEB"/>
          <w:sz w:val="16"/>
        </w:rPr>
        <w:t xml:space="preserve">EQ27_sup_v2 </w:t>
      </w:r>
      <w:r>
        <w:rPr>
          <w:b w:val="0"/>
          <w:i w:val="0"/>
          <w:color w:val="64748B"/>
          <w:sz w:val="16"/>
        </w:rPr>
        <w:t xml:space="preserve">sur s04q16 : </w:t>
      </w:r>
      <w:r>
        <w:rPr>
          <w:b w:val="0"/>
          <w:i w:val="0"/>
          <w:sz w:val="17"/>
        </w:rPr>
        <w:t>À revoir le nombres d’heures au cours  des 7 derniers  jours</w:t>
      </w:r>
    </w:p>
    <w:p>
      <w:pPr>
        <w:pStyle w:val="ListBullet"/>
      </w:pPr>
      <w:r>
        <w:rPr>
          <w:b w:val="0"/>
          <w:i w:val="0"/>
          <w:color w:val="64748B"/>
          <w:sz w:val="16"/>
        </w:rPr>
        <w:t xml:space="preserve">[2026-06-23 17:11:22] </w:t>
      </w:r>
      <w:r>
        <w:rPr>
          <w:b/>
          <w:i w:val="0"/>
          <w:color w:val="1F6FEB"/>
          <w:sz w:val="16"/>
        </w:rPr>
        <w:t xml:space="preserve">EQ27_sup_v2 </w:t>
      </w:r>
      <w:r>
        <w:rPr>
          <w:b w:val="0"/>
          <w:i w:val="0"/>
          <w:color w:val="64748B"/>
          <w:sz w:val="16"/>
        </w:rPr>
        <w:t xml:space="preserve">sur s04q16 : </w:t>
      </w:r>
      <w:r>
        <w:rPr>
          <w:b w:val="0"/>
          <w:i w:val="0"/>
          <w:sz w:val="17"/>
        </w:rPr>
        <w:t>C’est 42 heures</w:t>
      </w:r>
    </w:p>
    <w:p>
      <w:pPr>
        <w:pStyle w:val="ListBullet"/>
      </w:pPr>
      <w:r>
        <w:rPr>
          <w:b w:val="0"/>
          <w:i w:val="0"/>
          <w:color w:val="64748B"/>
          <w:sz w:val="16"/>
        </w:rPr>
        <w:t xml:space="preserve">[2026-06-23 17:13:35] </w:t>
      </w:r>
      <w:r>
        <w:rPr>
          <w:b/>
          <w:i w:val="0"/>
          <w:color w:val="1F6FEB"/>
          <w:sz w:val="16"/>
        </w:rPr>
        <w:t xml:space="preserve">EQ27_sup_v2 </w:t>
      </w:r>
      <w:r>
        <w:rPr>
          <w:b w:val="0"/>
          <w:i w:val="0"/>
          <w:color w:val="64748B"/>
          <w:sz w:val="16"/>
        </w:rPr>
        <w:t xml:space="preserve">sur s04q16 : </w:t>
      </w:r>
      <w:r>
        <w:rPr>
          <w:b w:val="0"/>
          <w:i w:val="0"/>
          <w:sz w:val="17"/>
        </w:rPr>
        <w:t>C’est 42 heures au cours des 7 derniers jours</w:t>
      </w:r>
    </w:p>
    <w:p>
      <w:pPr>
        <w:pStyle w:val="ListBullet"/>
      </w:pPr>
      <w:r>
        <w:rPr>
          <w:b w:val="0"/>
          <w:i w:val="0"/>
          <w:color w:val="64748B"/>
          <w:sz w:val="16"/>
        </w:rPr>
        <w:t xml:space="preserve">[2026-06-23 17:25:33] </w:t>
      </w:r>
      <w:r>
        <w:rPr>
          <w:b/>
          <w:i w:val="0"/>
          <w:color w:val="1F6FEB"/>
          <w:sz w:val="16"/>
        </w:rPr>
        <w:t xml:space="preserve">EQ27_sup_v2 </w:t>
      </w:r>
      <w:r>
        <w:rPr>
          <w:b w:val="0"/>
          <w:i w:val="0"/>
          <w:color w:val="64748B"/>
          <w:sz w:val="16"/>
        </w:rPr>
        <w:t xml:space="preserve">sur s04q16 : </w:t>
      </w:r>
      <w:r>
        <w:rPr>
          <w:b w:val="0"/>
          <w:i w:val="0"/>
          <w:sz w:val="17"/>
        </w:rPr>
        <w:t>À revoir le nombre d’heures a 4.44 c’est 6heures par jours</w:t>
      </w:r>
    </w:p>
    <w:p>
      <w:pPr>
        <w:pStyle w:val="ListBullet"/>
      </w:pPr>
      <w:r>
        <w:rPr>
          <w:b w:val="0"/>
          <w:i w:val="0"/>
          <w:color w:val="64748B"/>
          <w:sz w:val="16"/>
        </w:rPr>
        <w:t xml:space="preserve">[2026-06-23 17:28:24] </w:t>
      </w:r>
      <w:r>
        <w:rPr>
          <w:b/>
          <w:i w:val="0"/>
          <w:color w:val="1F6FEB"/>
          <w:sz w:val="16"/>
        </w:rPr>
        <w:t xml:space="preserve">EQ27_sup_v2 </w:t>
      </w:r>
      <w:r>
        <w:rPr>
          <w:b w:val="0"/>
          <w:i w:val="0"/>
          <w:color w:val="64748B"/>
          <w:sz w:val="16"/>
        </w:rPr>
        <w:t xml:space="preserve">sur s04q16 : </w:t>
      </w:r>
      <w:r>
        <w:rPr>
          <w:b w:val="0"/>
          <w:i w:val="0"/>
          <w:sz w:val="17"/>
        </w:rPr>
        <w:t>À revoir le nombre d’heures a 4.44 c’est 12 heures par jours</w:t>
      </w:r>
    </w:p>
    <w:p>
      <w:pPr>
        <w:pStyle w:val="ListBullet"/>
      </w:pPr>
      <w:r>
        <w:rPr>
          <w:b w:val="0"/>
          <w:i w:val="0"/>
          <w:color w:val="64748B"/>
          <w:sz w:val="16"/>
        </w:rPr>
        <w:t xml:space="preserve">[2026-06-23 17:29:09]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[2026-06-23 17:30:26]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[2026-06-23 17:31:47]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[2026-06-23 17:37:07] </w:t>
      </w:r>
      <w:r>
        <w:rPr>
          <w:b/>
          <w:i w:val="0"/>
          <w:color w:val="1F6FEB"/>
          <w:sz w:val="16"/>
        </w:rPr>
        <w:t xml:space="preserve">EQ27_sup_v2 </w:t>
      </w:r>
      <w:r>
        <w:rPr>
          <w:b w:val="0"/>
          <w:i w:val="0"/>
          <w:color w:val="64748B"/>
          <w:sz w:val="16"/>
        </w:rPr>
        <w:t xml:space="preserve">sur s00q13_0 : </w:t>
      </w:r>
      <w:r>
        <w:rPr>
          <w:b w:val="0"/>
          <w:i w:val="0"/>
          <w:sz w:val="17"/>
        </w:rPr>
        <w:t>À revoir ,il existe un membre du ménage qui possède un numèro de tèléphone</w:t>
      </w:r>
    </w:p>
    <w:p>
      <w:pPr>
        <w:pStyle w:val="ListBullet"/>
      </w:pPr>
      <w:r>
        <w:rPr>
          <w:b w:val="0"/>
          <w:i w:val="0"/>
          <w:color w:val="64748B"/>
          <w:sz w:val="16"/>
        </w:rPr>
        <w:t xml:space="preserve">[2026-06-23 17:49:46] </w:t>
      </w:r>
      <w:r>
        <w:rPr>
          <w:b/>
          <w:i w:val="0"/>
          <w:color w:val="1F6FEB"/>
          <w:sz w:val="16"/>
        </w:rPr>
        <w:t xml:space="preserve">EQ27_sup_v2 </w:t>
      </w:r>
      <w:r>
        <w:rPr>
          <w:b w:val="0"/>
          <w:i w:val="0"/>
          <w:color w:val="64748B"/>
          <w:sz w:val="16"/>
        </w:rPr>
        <w:t xml:space="preserve">sur s10q41 : </w:t>
      </w:r>
      <w:r>
        <w:rPr>
          <w:b w:val="0"/>
          <w:i w:val="0"/>
          <w:sz w:val="17"/>
        </w:rPr>
        <w:t>À revoir s’il n’a pas d’autres équipements Pelle brouettes</w:t>
      </w:r>
    </w:p>
    <w:p>
      <w:pPr>
        <w:pStyle w:val="ListBullet"/>
      </w:pPr>
      <w:r>
        <w:rPr>
          <w:b w:val="0"/>
          <w:i w:val="0"/>
          <w:color w:val="64748B"/>
          <w:sz w:val="16"/>
        </w:rPr>
        <w:t xml:space="preserve">[2026-06-23 17:52:29] </w:t>
      </w:r>
      <w:r>
        <w:rPr>
          <w:b/>
          <w:i w:val="0"/>
          <w:color w:val="1F6FEB"/>
          <w:sz w:val="16"/>
        </w:rPr>
        <w:t xml:space="preserve">EQ27_sup_v2 </w:t>
      </w:r>
      <w:r>
        <w:rPr>
          <w:b w:val="0"/>
          <w:i w:val="0"/>
          <w:color w:val="64748B"/>
          <w:sz w:val="16"/>
        </w:rPr>
        <w:t xml:space="preserve">sur s11q43 : </w:t>
      </w:r>
      <w:r>
        <w:rPr>
          <w:b w:val="0"/>
          <w:i w:val="0"/>
          <w:sz w:val="17"/>
        </w:rPr>
        <w:t>À revoir cette réponse</w:t>
      </w:r>
    </w:p>
    <w:p>
      <w:pPr>
        <w:pStyle w:val="ListBullet"/>
      </w:pPr>
      <w:r>
        <w:rPr>
          <w:b w:val="0"/>
          <w:i w:val="0"/>
          <w:color w:val="64748B"/>
          <w:sz w:val="16"/>
        </w:rPr>
        <w:t xml:space="preserve">[2026-06-23 17:55:08] </w:t>
      </w:r>
      <w:r>
        <w:rPr>
          <w:b/>
          <w:i w:val="0"/>
          <w:color w:val="1F6FEB"/>
          <w:sz w:val="16"/>
        </w:rPr>
        <w:t xml:space="preserve">EQ27_sup_v2 </w:t>
      </w:r>
      <w:r>
        <w:rPr>
          <w:b w:val="0"/>
          <w:i w:val="0"/>
          <w:color w:val="64748B"/>
          <w:sz w:val="16"/>
        </w:rPr>
        <w:t xml:space="preserve">sur s12q05 : </w:t>
      </w:r>
      <w:r>
        <w:rPr>
          <w:b w:val="0"/>
          <w:i w:val="0"/>
          <w:sz w:val="17"/>
        </w:rPr>
        <w:t>Oui le bien apparteint à un membre du ménage</w:t>
      </w:r>
    </w:p>
    <w:p>
      <w:pPr>
        <w:pStyle w:val="ListBullet"/>
      </w:pPr>
      <w:r>
        <w:rPr>
          <w:b w:val="0"/>
          <w:i w:val="0"/>
          <w:color w:val="64748B"/>
          <w:sz w:val="16"/>
        </w:rPr>
        <w:t xml:space="preserve">[2026-06-23 18:01:34] </w:t>
      </w:r>
      <w:r>
        <w:rPr>
          <w:b/>
          <w:i w:val="0"/>
          <w:color w:val="1F6FEB"/>
          <w:sz w:val="16"/>
        </w:rPr>
        <w:t xml:space="preserve">EQ27_sup_v2 </w:t>
      </w:r>
      <w:r>
        <w:rPr>
          <w:b w:val="0"/>
          <w:i w:val="0"/>
          <w:color w:val="64748B"/>
          <w:sz w:val="16"/>
        </w:rPr>
        <w:t xml:space="preserve">sur s18cq00a : </w:t>
      </w:r>
      <w:r>
        <w:rPr>
          <w:b w:val="0"/>
          <w:i w:val="0"/>
          <w:sz w:val="17"/>
        </w:rPr>
        <w:t>À revoir le ménage a ramassé du bois de chauffe</w:t>
      </w:r>
    </w:p>
    <w:p>
      <w:pPr>
        <w:pStyle w:val="ListBullet"/>
      </w:pPr>
      <w:r>
        <w:rPr>
          <w:b w:val="0"/>
          <w:i w:val="0"/>
          <w:color w:val="64748B"/>
          <w:sz w:val="16"/>
        </w:rPr>
        <w:t xml:space="preserve">[2026-06-23 18:19:35] </w:t>
      </w:r>
      <w:r>
        <w:rPr>
          <w:b/>
          <w:i w:val="0"/>
          <w:color w:val="1F6FEB"/>
          <w:sz w:val="16"/>
        </w:rPr>
        <w:t xml:space="preserve">EQ27_sup_v2 </w:t>
      </w:r>
      <w:r>
        <w:rPr>
          <w:b w:val="0"/>
          <w:i w:val="0"/>
          <w:color w:val="64748B"/>
          <w:sz w:val="16"/>
        </w:rPr>
        <w:t xml:space="preserve">sur s16dq13a : </w:t>
      </w:r>
      <w:r>
        <w:rPr>
          <w:b w:val="0"/>
          <w:i w:val="0"/>
          <w:sz w:val="17"/>
        </w:rPr>
        <w:t>Ça reste 900kg en stock</w:t>
      </w:r>
    </w:p>
    <w:p>
      <w:pPr>
        <w:pStyle w:val="ListBullet"/>
      </w:pPr>
      <w:r>
        <w:rPr>
          <w:b w:val="0"/>
          <w:i w:val="0"/>
          <w:color w:val="64748B"/>
          <w:sz w:val="16"/>
        </w:rPr>
        <w:t xml:space="preserve">[2026-06-23 22:26:37]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[2026-06-25 20:52:59] </w:t>
      </w:r>
      <w:r>
        <w:rPr>
          <w:b/>
          <w:i w:val="0"/>
          <w:color w:val="1F6FEB"/>
          <w:sz w:val="16"/>
        </w:rPr>
        <w:t xml:space="preserve">EQ27_sup_v2 </w:t>
      </w:r>
      <w:r>
        <w:rPr>
          <w:b w:val="0"/>
          <w:i w:val="0"/>
          <w:color w:val="64748B"/>
          <w:sz w:val="16"/>
        </w:rPr>
        <w:t xml:space="preserve">sur s18cq02 : </w:t>
      </w:r>
      <w:r>
        <w:rPr>
          <w:b w:val="0"/>
          <w:i w:val="0"/>
          <w:sz w:val="17"/>
        </w:rPr>
        <w:t>Ici c’est oui</w:t>
      </w:r>
    </w:p>
    <w:p>
      <w:pPr>
        <w:pStyle w:val="ListBullet"/>
      </w:pPr>
      <w:r>
        <w:rPr>
          <w:b w:val="0"/>
          <w:i w:val="0"/>
          <w:color w:val="64748B"/>
          <w:sz w:val="16"/>
        </w:rPr>
        <w:t xml:space="preserve">[2026-07-02 15:51:57]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