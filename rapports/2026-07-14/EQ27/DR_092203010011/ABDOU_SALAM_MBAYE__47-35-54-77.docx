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47-35-54-77</w:t>
      </w:r>
    </w:p>
    <w:p>
      <w:r>
        <w:rPr>
          <w:b w:val="0"/>
          <w:i w:val="0"/>
          <w:color w:val="64748B"/>
          <w:sz w:val="18"/>
        </w:rPr>
        <w:t>Enquêteur : EQ27_enq2_v2 (ABDOU SALAM MBAYE)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47-35-54-77</w:t>
            </w:r>
          </w:p>
        </w:tc>
        <w:tc>
          <w:tcPr>
            <w:tcW w:type="dxa" w:w="3551"/>
            <w:shd w:fill="F8FAFC"/>
          </w:tcPr>
          <w:p>
            <w:r>
              <w:rPr>
                <w:b w:val="0"/>
                <w:i w:val="0"/>
                <w:color w:val="64748B"/>
                <w:sz w:val="14"/>
              </w:rPr>
              <w:t>CHEF DE MÉNAGE</w:t>
              <w:br/>
            </w:r>
            <w:r>
              <w:rPr>
                <w:b/>
                <w:i w:val="0"/>
                <w:sz w:val="18"/>
              </w:rPr>
              <w:t>AMADY SOW</w:t>
            </w:r>
          </w:p>
        </w:tc>
      </w:tr>
      <w:tr>
        <w:tc>
          <w:tcPr>
            <w:tcW w:type="dxa" w:w="3551"/>
            <w:shd w:fill="F8FAFC"/>
          </w:tcPr>
          <w:p>
            <w:r>
              <w:rPr>
                <w:b w:val="0"/>
                <w:i w:val="0"/>
                <w:color w:val="64748B"/>
                <w:sz w:val="14"/>
              </w:rPr>
              <w:t>TÉLÉPHONE CM</w:t>
              <w:br/>
            </w:r>
            <w:r>
              <w:rPr>
                <w:b/>
                <w:i w:val="0"/>
                <w:sz w:val="18"/>
              </w:rPr>
              <w:t>78 191 66 96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2026-06-18T16:16:21</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amadou sow a vécu dans la localité est superieur à son âge (80)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mboule ndaw diffère de celui donné par mboule ndaw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aicha sow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maodo malikc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racine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(8)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mboule ndaw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aicha sow n'a pas été à l'école entre 2024/2025 est pas l'âge d'être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aicha sow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Tas en Moyen de Autres fruits locaux (pomme sauvage, noisette, mangue sauvage, etc.)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AMADY SOW (30000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AMADY SOW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AMADY SOW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AMADY SOW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AMADY SOW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AMADY SOW (7000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conducteur de taxi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AMADY SOW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Aucun membre de ce ménage n'a pratiqué ni l'agriculture, ni l'élevage ni la peche, la réponse ne doit pas etre OUI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aicha sow est Etudiant/Elève de la 4.21 mais aicha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racine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AMADY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(13)</w:t>
      </w:r>
    </w:p>
    <w:p>
      <w:pPr>
        <w:pStyle w:val="ListBullet"/>
      </w:pPr>
      <w:r>
        <w:rPr>
          <w:b w:val="0"/>
          <w:i w:val="0"/>
          <w:color w:val="64748B"/>
          <w:sz w:val="16"/>
        </w:rPr>
        <w:t xml:space="preserve">[2026-06-25 13:14:35] </w:t>
      </w:r>
      <w:r>
        <w:rPr>
          <w:b/>
          <w:i w:val="0"/>
          <w:color w:val="1F6FEB"/>
          <w:sz w:val="16"/>
        </w:rPr>
        <w:t xml:space="preserve">EQ27_sup_v2 </w:t>
      </w:r>
      <w:r>
        <w:rPr>
          <w:b w:val="0"/>
          <w:i w:val="0"/>
          <w:color w:val="64748B"/>
          <w:sz w:val="16"/>
        </w:rPr>
        <w:t xml:space="preserve">sur s01q38 : </w:t>
      </w:r>
      <w:r>
        <w:rPr>
          <w:b w:val="0"/>
          <w:i w:val="0"/>
          <w:sz w:val="17"/>
        </w:rPr>
        <w:t>À revoir  ,c’est une entreprise privée</w:t>
      </w:r>
    </w:p>
    <w:p>
      <w:pPr>
        <w:pStyle w:val="ListBullet"/>
      </w:pPr>
      <w:r>
        <w:rPr>
          <w:b w:val="0"/>
          <w:i w:val="0"/>
          <w:color w:val="64748B"/>
          <w:sz w:val="16"/>
        </w:rPr>
        <w:t xml:space="preserve">[2026-06-25 13:27:45] </w:t>
      </w:r>
      <w:r>
        <w:rPr>
          <w:b/>
          <w:i w:val="0"/>
          <w:color w:val="1F6FEB"/>
          <w:sz w:val="16"/>
        </w:rPr>
        <w:t xml:space="preserve">EQ27_sup_v2 </w:t>
      </w:r>
      <w:r>
        <w:rPr>
          <w:b w:val="0"/>
          <w:i w:val="0"/>
          <w:color w:val="64748B"/>
          <w:sz w:val="16"/>
        </w:rPr>
        <w:t xml:space="preserve">sur s01q24 : </w:t>
      </w:r>
      <w:r>
        <w:rPr>
          <w:b w:val="0"/>
          <w:i w:val="0"/>
          <w:sz w:val="17"/>
        </w:rPr>
        <w:t>À revoir il a 30 ans</w:t>
      </w:r>
    </w:p>
    <w:p>
      <w:pPr>
        <w:pStyle w:val="ListBullet"/>
      </w:pPr>
      <w:r>
        <w:rPr>
          <w:b w:val="0"/>
          <w:i w:val="0"/>
          <w:color w:val="64748B"/>
          <w:sz w:val="16"/>
        </w:rPr>
        <w:t xml:space="preserve">[2026-06-25 13:37:08] </w:t>
      </w:r>
      <w:r>
        <w:rPr>
          <w:b/>
          <w:i w:val="0"/>
          <w:color w:val="1F6FEB"/>
          <w:sz w:val="16"/>
        </w:rPr>
        <w:t xml:space="preserve">EQ27_sup_v2 </w:t>
      </w:r>
      <w:r>
        <w:rPr>
          <w:b w:val="0"/>
          <w:i w:val="0"/>
          <w:color w:val="64748B"/>
          <w:sz w:val="16"/>
        </w:rPr>
        <w:t xml:space="preserve">sur s01q00_0 : </w:t>
      </w:r>
      <w:r>
        <w:rPr>
          <w:b w:val="0"/>
          <w:i w:val="0"/>
          <w:sz w:val="17"/>
        </w:rPr>
        <w:t>À revoir la personne qui répond</w:t>
      </w:r>
    </w:p>
    <w:p>
      <w:pPr>
        <w:pStyle w:val="ListBullet"/>
      </w:pPr>
      <w:r>
        <w:rPr>
          <w:b w:val="0"/>
          <w:i w:val="0"/>
          <w:color w:val="64748B"/>
          <w:sz w:val="16"/>
        </w:rPr>
        <w:t xml:space="preserve">[2026-06-25 14:01:07] </w:t>
      </w:r>
      <w:r>
        <w:rPr>
          <w:b/>
          <w:i w:val="0"/>
          <w:color w:val="1F6FEB"/>
          <w:sz w:val="16"/>
        </w:rPr>
        <w:t xml:space="preserve">EQ27_sup_v2 </w:t>
      </w:r>
      <w:r>
        <w:rPr>
          <w:b w:val="0"/>
          <w:i w:val="0"/>
          <w:color w:val="64748B"/>
          <w:sz w:val="16"/>
        </w:rPr>
        <w:t xml:space="preserve">sur s02q14_autre : </w:t>
      </w:r>
      <w:r>
        <w:rPr>
          <w:b w:val="0"/>
          <w:i w:val="0"/>
          <w:sz w:val="17"/>
        </w:rPr>
        <w:t>À revoir cette reponse</w:t>
      </w:r>
    </w:p>
    <w:p>
      <w:pPr>
        <w:pStyle w:val="ListBullet"/>
      </w:pPr>
      <w:r>
        <w:rPr>
          <w:b w:val="0"/>
          <w:i w:val="0"/>
          <w:color w:val="64748B"/>
          <w:sz w:val="16"/>
        </w:rPr>
        <w:t xml:space="preserve">[2026-06-25 14:38:39] </w:t>
      </w:r>
      <w:r>
        <w:rPr>
          <w:b/>
          <w:i w:val="0"/>
          <w:color w:val="1F6FEB"/>
          <w:sz w:val="16"/>
        </w:rPr>
        <w:t xml:space="preserve">EQ27_sup_v2 </w:t>
      </w:r>
      <w:r>
        <w:rPr>
          <w:b w:val="0"/>
          <w:i w:val="0"/>
          <w:color w:val="64748B"/>
          <w:sz w:val="16"/>
        </w:rPr>
        <w:t xml:space="preserve">sur s04q10 : </w:t>
      </w:r>
      <w:r>
        <w:rPr>
          <w:b w:val="0"/>
          <w:i w:val="0"/>
          <w:sz w:val="17"/>
        </w:rPr>
        <w:t>À revoir ,ici c’est oui</w:t>
      </w:r>
    </w:p>
    <w:p>
      <w:pPr>
        <w:pStyle w:val="ListBullet"/>
      </w:pPr>
      <w:r>
        <w:rPr>
          <w:b w:val="0"/>
          <w:i w:val="0"/>
          <w:color w:val="64748B"/>
          <w:sz w:val="16"/>
        </w:rPr>
        <w:t xml:space="preserve">[2026-06-25 14:41:57] </w:t>
      </w:r>
      <w:r>
        <w:rPr>
          <w:b/>
          <w:i w:val="0"/>
          <w:color w:val="1F6FEB"/>
          <w:sz w:val="16"/>
        </w:rPr>
        <w:t xml:space="preserve">EQ27_sup_v2 </w:t>
      </w:r>
      <w:r>
        <w:rPr>
          <w:b w:val="0"/>
          <w:i w:val="0"/>
          <w:color w:val="64748B"/>
          <w:sz w:val="16"/>
        </w:rPr>
        <w:t xml:space="preserve">sur s04q10 : </w:t>
      </w:r>
      <w:r>
        <w:rPr>
          <w:b w:val="0"/>
          <w:i w:val="0"/>
          <w:sz w:val="17"/>
        </w:rPr>
        <w:t>À revoir ici c’est oui</w:t>
      </w:r>
    </w:p>
    <w:p>
      <w:pPr>
        <w:pStyle w:val="ListBullet"/>
      </w:pPr>
      <w:r>
        <w:rPr>
          <w:b w:val="0"/>
          <w:i w:val="0"/>
          <w:color w:val="64748B"/>
          <w:sz w:val="16"/>
        </w:rPr>
        <w:t xml:space="preserve">[2026-06-25 15:38:49] </w:t>
      </w:r>
      <w:r>
        <w:rPr>
          <w:b/>
          <w:i w:val="0"/>
          <w:color w:val="1F6FEB"/>
          <w:sz w:val="16"/>
        </w:rPr>
        <w:t xml:space="preserve">EQ27_sup_v2 </w:t>
      </w:r>
      <w:r>
        <w:rPr>
          <w:b w:val="0"/>
          <w:i w:val="0"/>
          <w:color w:val="64748B"/>
          <w:sz w:val="16"/>
        </w:rPr>
        <w:t xml:space="preserve">sur s07bq03b_1 : </w:t>
      </w:r>
      <w:r>
        <w:rPr>
          <w:b w:val="0"/>
          <w:i w:val="0"/>
          <w:sz w:val="17"/>
        </w:rPr>
        <w:t>À revoir l’unité</w:t>
      </w:r>
    </w:p>
    <w:p>
      <w:pPr>
        <w:pStyle w:val="ListBullet"/>
      </w:pPr>
      <w:r>
        <w:rPr>
          <w:b w:val="0"/>
          <w:i w:val="0"/>
          <w:color w:val="64748B"/>
          <w:sz w:val="16"/>
        </w:rPr>
        <w:t xml:space="preserve">[2026-06-25 19:44:16] </w:t>
      </w:r>
      <w:r>
        <w:rPr>
          <w:b/>
          <w:i w:val="0"/>
          <w:color w:val="1F6FEB"/>
          <w:sz w:val="16"/>
        </w:rPr>
        <w:t xml:space="preserve">EQ27_sup_v2 </w:t>
      </w:r>
      <w:r>
        <w:rPr>
          <w:b w:val="0"/>
          <w:i w:val="0"/>
          <w:color w:val="64748B"/>
          <w:sz w:val="16"/>
        </w:rPr>
        <w:t xml:space="preserve">sur s09Aq04 : </w:t>
      </w:r>
      <w:r>
        <w:rPr>
          <w:b w:val="0"/>
          <w:i w:val="0"/>
          <w:sz w:val="17"/>
        </w:rPr>
        <w:t>À revoir cette valeur</w:t>
      </w:r>
    </w:p>
    <w:p>
      <w:pPr>
        <w:pStyle w:val="ListBullet"/>
      </w:pPr>
      <w:r>
        <w:rPr>
          <w:b w:val="0"/>
          <w:i w:val="0"/>
          <w:color w:val="64748B"/>
          <w:sz w:val="16"/>
        </w:rPr>
        <w:t xml:space="preserve">[2026-06-25 20:01:05] </w:t>
      </w:r>
      <w:r>
        <w:rPr>
          <w:b/>
          <w:i w:val="0"/>
          <w:color w:val="1F6FEB"/>
          <w:sz w:val="16"/>
        </w:rPr>
        <w:t xml:space="preserve">EQ27_sup_v2 </w:t>
      </w:r>
      <w:r>
        <w:rPr>
          <w:b w:val="0"/>
          <w:i w:val="0"/>
          <w:color w:val="64748B"/>
          <w:sz w:val="16"/>
        </w:rPr>
        <w:t xml:space="preserve">sur s11q43 : </w:t>
      </w:r>
      <w:r>
        <w:rPr>
          <w:b w:val="0"/>
          <w:i w:val="0"/>
          <w:sz w:val="17"/>
        </w:rPr>
        <w:t>À revoir le ménage n’a pas utilisé du charbon de bois</w:t>
      </w:r>
    </w:p>
    <w:p>
      <w:pPr>
        <w:pStyle w:val="ListBullet"/>
      </w:pPr>
      <w:r>
        <w:rPr>
          <w:b w:val="0"/>
          <w:i w:val="0"/>
          <w:color w:val="64748B"/>
          <w:sz w:val="16"/>
        </w:rPr>
        <w:t xml:space="preserve">[2026-06-25 20:47:52] </w:t>
      </w:r>
      <w:r>
        <w:rPr>
          <w:b/>
          <w:i w:val="0"/>
          <w:color w:val="1F6FEB"/>
          <w:sz w:val="16"/>
        </w:rPr>
        <w:t xml:space="preserve">EQ27_sup_v2 </w:t>
      </w:r>
      <w:r>
        <w:rPr>
          <w:b w:val="0"/>
          <w:i w:val="0"/>
          <w:color w:val="64748B"/>
          <w:sz w:val="16"/>
        </w:rPr>
        <w:t xml:space="preserve">sur s18cq00a : </w:t>
      </w:r>
      <w:r>
        <w:rPr>
          <w:b w:val="0"/>
          <w:i w:val="0"/>
          <w:sz w:val="17"/>
        </w:rPr>
        <w:t>À revoir le ménage a pratiqué la cueillette (bimbe)</w:t>
      </w:r>
    </w:p>
    <w:p>
      <w:pPr>
        <w:pStyle w:val="ListBullet"/>
      </w:pPr>
      <w:r>
        <w:rPr>
          <w:b w:val="0"/>
          <w:i w:val="0"/>
          <w:color w:val="64748B"/>
          <w:sz w:val="16"/>
        </w:rPr>
        <w:t xml:space="preserve">[2026-06-26 15:35:24] </w:t>
      </w:r>
      <w:r>
        <w:rPr>
          <w:b/>
          <w:i w:val="0"/>
          <w:color w:val="1F6FEB"/>
          <w:sz w:val="16"/>
        </w:rPr>
        <w:t xml:space="preserve">EQ27_enq2_v2 </w:t>
      </w:r>
      <w:r>
        <w:rPr>
          <w:b w:val="0"/>
          <w:i w:val="0"/>
          <w:color w:val="64748B"/>
          <w:sz w:val="16"/>
        </w:rPr>
        <w:t xml:space="preserve">sur s04q10 : </w:t>
      </w:r>
      <w:r>
        <w:rPr>
          <w:b w:val="0"/>
          <w:i w:val="0"/>
          <w:sz w:val="17"/>
        </w:rPr>
        <w:t>malick il est jakartzman</w:t>
      </w:r>
    </w:p>
    <w:p>
      <w:pPr>
        <w:pStyle w:val="ListBullet"/>
      </w:pPr>
      <w:r>
        <w:rPr>
          <w:b w:val="0"/>
          <w:i w:val="0"/>
          <w:color w:val="64748B"/>
          <w:sz w:val="16"/>
        </w:rPr>
        <w:t xml:space="preserve">[2026-07-02 16:15:22] </w:t>
      </w:r>
      <w:r>
        <w:rPr>
          <w:b/>
          <w:i w:val="0"/>
          <w:color w:val="1F6FEB"/>
          <w:sz w:val="16"/>
        </w:rPr>
        <w:t xml:space="preserve">EQ27_enq4_v2 </w:t>
      </w:r>
      <w:r>
        <w:rPr>
          <w:b w:val="0"/>
          <w:i w:val="0"/>
          <w:color w:val="64748B"/>
          <w:sz w:val="16"/>
        </w:rPr>
        <w:t xml:space="preserve">sur GPS : </w:t>
      </w:r>
      <w:r>
        <w:rPr>
          <w:b w:val="0"/>
          <w:i w:val="0"/>
          <w:sz w:val="17"/>
        </w:rPr>
        <w:t>GPS OUBLIE</w:t>
      </w:r>
    </w:p>
    <w:p>
      <w:pPr>
        <w:pStyle w:val="ListBullet"/>
      </w:pPr>
      <w:r>
        <w:rPr>
          <w:b w:val="0"/>
          <w:i w:val="0"/>
          <w:color w:val="64748B"/>
          <w:sz w:val="16"/>
        </w:rPr>
        <w:t xml:space="preserve">[2026-07-02 16:20:43] </w:t>
      </w:r>
      <w:r>
        <w:rPr>
          <w:b/>
          <w:i w:val="0"/>
          <w:color w:val="1F6FEB"/>
          <w:sz w:val="16"/>
        </w:rPr>
        <w:t xml:space="preserve">EQ27_enq4_v2 </w:t>
      </w:r>
      <w:r>
        <w:rPr>
          <w:b w:val="0"/>
          <w:i w:val="0"/>
          <w:color w:val="64748B"/>
          <w:sz w:val="16"/>
        </w:rPr>
        <w:t xml:space="preserve">sur s19q00 : </w:t>
      </w:r>
      <w:r>
        <w:rPr>
          <w:b w:val="0"/>
          <w:i w:val="0"/>
          <w:sz w:val="17"/>
        </w:rPr>
        <w:t>Le ménage n’a pas pratiqué l’agriculure ,mais possède du matèriels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