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76-73-08-16</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76-73-08-16</w:t>
            </w:r>
          </w:p>
        </w:tc>
        <w:tc>
          <w:tcPr>
            <w:tcW w:type="dxa" w:w="3551"/>
            <w:shd w:fill="F8FAFC"/>
          </w:tcPr>
          <w:p>
            <w:r>
              <w:rPr>
                <w:b w:val="0"/>
                <w:i w:val="0"/>
                <w:color w:val="64748B"/>
                <w:sz w:val="14"/>
              </w:rPr>
              <w:t>CHEF DE MÉNAGE</w:t>
              <w:br/>
            </w:r>
            <w:r>
              <w:rPr>
                <w:b/>
                <w:i w:val="0"/>
                <w:sz w:val="18"/>
              </w:rPr>
              <w:t>EL HADJI MOMATH BITEYE</w:t>
            </w:r>
          </w:p>
        </w:tc>
      </w:tr>
      <w:tr>
        <w:tc>
          <w:tcPr>
            <w:tcW w:type="dxa" w:w="3551"/>
            <w:shd w:fill="F8FAFC"/>
          </w:tcPr>
          <w:p>
            <w:r>
              <w:rPr>
                <w:b w:val="0"/>
                <w:i w:val="0"/>
                <w:color w:val="64748B"/>
                <w:sz w:val="14"/>
              </w:rPr>
              <w:t>TÉLÉPHONE CM</w:t>
              <w:br/>
            </w:r>
            <w:r>
              <w:rPr>
                <w:b/>
                <w:i w:val="0"/>
                <w:sz w:val="18"/>
              </w:rPr>
              <w:t>77 512 04 43</w:t>
            </w:r>
          </w:p>
        </w:tc>
        <w:tc>
          <w:tcPr>
            <w:tcW w:type="dxa" w:w="3551"/>
            <w:shd w:fill="F8FAFC"/>
          </w:tcPr>
          <w:p>
            <w:r>
              <w:rPr>
                <w:b w:val="0"/>
                <w:i w:val="0"/>
                <w:color w:val="64748B"/>
                <w:sz w:val="14"/>
              </w:rPr>
              <w:t>LOCALISATION</w:t>
              <w:br/>
            </w:r>
            <w:r>
              <w:rPr>
                <w:b/>
                <w:i w:val="0"/>
                <w:sz w:val="18"/>
              </w:rPr>
              <w:t>passy mbiteyene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2026-07-08T11:22:05</w:t>
            </w:r>
          </w:p>
        </w:tc>
      </w:tr>
    </w:tbl>
    <w:p/>
    <w:p>
      <w:r>
        <w:rPr>
          <w:b/>
          <w:i w:val="0"/>
          <w:color w:val="1F6FEB"/>
          <w:sz w:val="22"/>
        </w:rPr>
        <w:t>⚠ INCOHÉRENCES À CORRIGER (218)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Biteye 3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Biteye 3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Khoredia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Assane Biteye est trop jeune ou vielle pour avoir Assane Biteye selon l'écart d'âge (11 ans) entre lui et sa mère, prière de revoir l'âge de Assane Biteye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Ousseynou  Biteye est trop jeune ou vielle pour avoir Ousseynou  Biteye selon l'écart d'âge (11 ans) entre lui et sa mère, prière de revoir l'âge de Ousseynou  Biteye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Tamsir Babou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Tening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Biteye 2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(35 ans) de Ousmane Biteye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Mbow diffère de celui donné par Awa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Momath Biteye diffère de celui donné par El hadji Momath Biteye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Thiam diffère de celui donné par Ndeye Fatou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Biteye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Biteye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Khoredia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Babou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Biteye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(46)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Aida Dieng , prière de renseignés toutes les questions liées à Aida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Biteye , prière de renseignés toutes les questions liées à Aissatou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Assane Biteye , prière de renseignés toutes les questions liées à Assane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Biteye , prière de renseignés toutes les questions liées à Astou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Biteye 2 , prière de renseignés toutes les questions liées à Astou Biteye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Thiam , prière de renseignés toutes les questions liées à Astou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Biteye 3 , prière de renseignés toutes les questions liées à Awa Biteye 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Biteye , prière de renseignés toutes les questions liées à Babacar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Biteye 3 , prière de renseignés toutes les questions liées à Babacar Biteye 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Biteye 4 , prière de renseignés toutes les questions liées à Babacar Biteye 4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Mbaye Mbow , prière de renseignés toutes les questions liées à Baye Mbaye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Biteye , prière de renseignés toutes les questions liées à Fatou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Biteye 2 , prière de renseignés toutes les questions liées à Fatou Biteye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Biteye 3 , prière de renseignés toutes les questions liées à Fatou Biteye 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Biteye 2 , prière de renseignés toutes les questions liées à Ibrahima Biteye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Khoredia Biteye , prière de renseignés toutes les questions liées à Khoredia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Lamine Biteye , prière de renseignés toutes les questions liées à Lamine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Sow , prière de renseignés toutes les questions liées à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Lamine Thiam , prière de renseignés toutes les questions liées à Mame Lamine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Momath Biteye 2 , prière de renseignés toutes les questions liées à Momath Biteye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Thiam 2 , prière de renseignés toutes les questions liées à Ndeye Fatou Thiam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Khady Thiam , prière de renseignés toutes les questions liées à Ndeye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Niass Biteye , prière de renseignés toutes les questions liées à Niass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Omar Biteye 2 , prière de renseignés toutes les questions liées à Omar Biteye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Ousseynou  Biteye , prière de renseignés toutes les questions liées à Ousseynou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Rocky Diop , prière de renseignés toutes les questions liées à Rocky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Rocky Lo , prière de renseignés toutes les questions liées à Rocky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Seynabou Biteye 2 , prière de renseignés toutes les questions liées à Seynabou Biteye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Tamsir Biteye , prière de renseignés toutes les questions liées à Tamsir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Tening Biteye , prière de renseignés toutes les questions liées à Tening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Yama Gueye , prière de renseignés toutes les questions liées à Yama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Momath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Dieng ), prière de renseignés toutes les questions liées à ( Aida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Biteye ), prière de renseignés toutes les questions liées à ( Aissatou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Biteye ), prière de renseignés toutes les questions liées à ( Assane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Biteye ), prière de renseignés toutes les questions liées à ( Astou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Biteye 2 ), prière de renseignés toutes les questions liées à ( Astou Biteye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Thiam ), prière de renseignés toutes les questions liées à ( Astou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Biteye 2 ), prière de renseignés toutes les questions liées à ( Awa Biteye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Biteye 3 ), prière de renseignés toutes les questions liées à ( Awa Biteye 3 ).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Mbow ), prière de renseignés toutes les questions liées à ( Awa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Biteye ), prière de renseignés toutes les questions liées à ( Babacar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Biteye 2 ), prière de renseignés toutes les questions liées à ( Babacar Biteye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Biteye 3 ), prière de renseignés toutes les questions liées à ( Babacar Biteye 3 ).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Biteye 4 ), prière de renseignés toutes les questions liées à ( Babacar Biteye 4 ).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Mbaye Mbow ), prière de renseignés toutes les questions liées à ( Baye Mbaye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Momath Biteye ), prière de renseignés toutes les questions liées à ( El hadji Momath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Biteye ), prière de renseignés toutes les questions liées à ( Fatou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Biteye 2 ), prière de renseignés toutes les questions liées à ( Fatou Biteye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Biteye 3 ), prière de renseignés toutes les questions liées à ( Fatou Biteye 3 ).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Biteye ), prière de renseignés toutes les questions liées à ( Ibrahima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Biteye 2 ), prière de renseignés toutes les questions liées à ( Ibrahima Biteye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Khoredia Biteye ), prière de renseignés toutes les questions liées à ( Khoredia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Biteye ), prière de renseignés toutes les questions liées à ( Lamine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Sow ), prière de renseignés toutes les questions liées à ( Maimouna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Lamine Thiam ), prière de renseignés toutes les questions liées à ( Mame Lamine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Mohameth Biteye ), prière de renseignés toutes les questions liées à ( Mohameth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Biteye ), prière de renseignés toutes les questions liées à ( Momath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Biteye 2 ), prière de renseignés toutes les questions liées à ( Momath Biteye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Biteye 3 ), prière de renseignés toutes les questions liées à ( Momath Biteye 3 ).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Awa Biteye ), prière de renseignés toutes les questions liées à ( Ndeye Awa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Thiam ), prière de renseignés toutes les questions liées à ( Ndeye Fatou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Thiam 2 ), prière de renseignés toutes les questions liées à ( Ndeye Fatou Thiam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Thiam ), prière de renseignés toutes les questions liées à ( Ndeye Khady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Niass Biteye ), prière de renseignés toutes les questions liées à ( Niass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Biteye 2 ), prière de renseignés toutes les questions liées à ( Omar Biteye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Biteye ), prière de renseignés toutes les questions liées à ( Ousmane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Biteye ), prière de renseignés toutes les questions liées à ( Ousseynou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Rocky Diop ), prière de renseignés toutes les questions liées à ( Rocky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Rocky Lo ), prière de renseignés toutes les questions liées à ( Rocky 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Biteye ), prière de renseignés toutes les questions liées à ( Seynabou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Biteye 2 ), prière de renseignés toutes les questions liées à ( Seynabou Biteye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Tamsir Babou Biteye ), prière de renseignés toutes les questions liées à ( Tamsir Babou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Tamsir Biteye ), prière de renseignés toutes les questions liées à ( Tamsir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Biteye ), prière de renseignés toutes les questions liées à ( Tening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Yama Gueye ), prière de renseignés toutes les questions liées à ( Yama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Youssoupha Biteye ), prière de renseignés toutes les questions liées à ( Youssoupha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Youssoupha Biteye 2 ), prière de renseignés toutes les questions liées à ( Youssoupha Biteye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Youssoupha Biteye 2,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Dieng ), prière de renseignés toutes les questions liées à ( Aida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Biteye ), prière de renseignés toutes les questions liées à ( Aissatou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Biteye ), prière de renseignés toutes les questions liées à ( Assane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Biteye ), prière de renseignés toutes les questions liées à ( Astou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Biteye 2 ), prière de renseignés toutes les questions liées à ( Astou Biteye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Thiam ), prière de renseignés toutes les questions liées à ( Astou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Biteye 3 ), prière de renseignés toutes les questions liées à ( Awa Biteye 3 ).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Mbow ), prière de renseignés toutes les questions liées à ( Awa Mbow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Biteye ), prière de renseignés toutes les questions liées à ( Babacar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Biteye 3 ), prière de renseignés toutes les questions liées à ( Babacar Biteye 3 ).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Mbaye Mbow ), prière de renseignés toutes les questions liées à ( Baye Mbaye Mbow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Momath Biteye ), prière de renseignés toutes les questions liées à ( El hadji Momath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Biteye ), prière de renseignés toutes les questions liées à ( Fatou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Biteye 2 ), prière de renseignés toutes les questions liées à ( Fatou Biteye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Biteye 3 ), prière de renseignés toutes les questions liées à ( Fatou Biteye 3 ).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Biteye ), prière de renseignés toutes les questions liées à ( Ibrahima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Biteye 2 ), prière de renseignés toutes les questions liées à ( Ibrahima Biteye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Khoredia Biteye ), prière de renseignés toutes les questions liées à ( Khoredia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Biteye ), prière de renseignés toutes les questions liées à ( Lamine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Sow ), prière de renseignés toutes les questions liées à ( Maimouna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Lamine Thiam ), prière de renseignés toutes les questions liées à ( Mame Lamine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Biteye ), prière de renseignés toutes les questions liées à ( Momath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Biteye 2 ), prière de renseignés toutes les questions liées à ( Momath Biteye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Thiam ), prière de renseignés toutes les questions liées à ( Ndeye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Thiam ), prière de renseignés toutes les questions liées à ( Ndeye Khady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Niass Biteye ), prière de renseignés toutes les questions liées à ( Niass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Biteye 2 ), prière de renseignés toutes les questions liées à ( Omar Biteye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Biteye ), prière de renseignés toutes les questions liées à ( Ousmane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Biteye ), prière de renseignés toutes les questions liées à ( Ousseynou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Rocky Diop ), prière de renseignés toutes les questions liées à ( Rocky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Rocky Lo ), prière de renseignés toutes les questions liées à ( Rocky 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Tamsir Biteye ), prière de renseignés toutes les questions liées à ( Tamsir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Biteye ), prière de renseignés toutes les questions liées à ( Tening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Yama Gueye ), prière de renseignés toutes les questions liées à ( Yama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Youssoupha Biteye ), prière de renseignés toutes les questions liées à ( Youssoupha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Aida Dieng , prière de renseignés toutes les questions liées à ( Aida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Assane Biteye , prière de renseignés toutes les questions liées à ( Assane Biteye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Astou Thiam , prière de renseignés toutes les questions liées à ( Astou Thiam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Biteye 3 , prière de renseignés toutes les questions liées à ( Awa Biteye 3 ).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Mbow , prière de renseignés toutes les questions liées à ( Awa Mbow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Biteye , prière de renseignés toutes les questions liées à ( Babacar Biteye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Momath Biteye , prière de renseignés toutes les questions liées à ( El hadji Momath Biteye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Biteye 2 , prière de renseignés toutes les questions liées à ( Fatou Biteye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Biteye , prière de renseignés toutes les questions liées à ( Ibrahima Biteye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Khoredia Biteye , prière de renseignés toutes les questions liées à ( Khoredia Biteye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Sow , prière de renseignés toutes les questions liées à ( Maimouna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Momath Biteye , prière de renseignés toutes les questions liées à ( Momath Biteye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Fatou Thiam , prière de renseignés toutes les questions liées à ( Ndeye Fatou Thiam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Khady Thiam , prière de renseignés toutes les questions liées à ( Ndeye Khady Thiam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Niass Biteye , prière de renseignés toutes les questions liées à ( Niass Biteye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Biteye , prière de renseignés toutes les questions liées à ( Ousmane Biteye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Ousseynou  Biteye , prière de renseignés toutes les questions liées à ( Ousseynou  Biteye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Rocky Diop , prière de renseignés toutes les questions liées à ( Rocky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Rocky Lo , prière de renseignés toutes les questions liées à ( Rocky 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Tamsir Biteye , prière de renseignés toutes les questions liées à ( Tamsir Biteye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Yama Gueye , prière de renseignés toutes les questions liées à ( Yama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Youssoupha Biteye , prière de renseignés toutes les questions liées à ( Youssoupha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Aida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Dieng ), prière de renseignés toutes les questions liées à ( Aida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Assane Biteye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Biteye ), prière de renseignés toutes les questions liées à ( Assane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Thiam ), prière de renseignés toutes les questions liées à ( Astou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Biteye 3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Biteye 3 ), prière de renseignés toutes les questions liées à ( Awa Biteye 3 ).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Mbow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Mbow ), prière de renseignés toutes les questions liées à ( Awa Mbow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Biteye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Biteye ), prière de renseignés toutes les questions liées à ( Babacar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Momath Biteye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Momath Biteye ), prière de renseignés toutes les questions liées à ( El hadji Momath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Biteye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Biteye 2 ), prière de renseignés toutes les questions liées à ( Fatou Biteye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Biteye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Biteye ), prière de renseignés toutes les questions liées à ( Ibrahima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Khoredia Biteye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Khoredia Biteye ), prière de renseignés toutes les questions liées à ( Khoredia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Sow ), prière de renseignés toutes les questions liées à ( Maimouna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Momath Biteye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Biteye ), prière de renseignés toutes les questions liées à ( Momath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Fatou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Thiam ), prière de renseignés toutes les questions liées à ( Ndeye Fatou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Khady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Thiam ), prière de renseignés toutes les questions liées à ( Ndeye Khady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Niass Biteye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Niass Biteye ), prière de renseignés toutes les questions liées à ( Niass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Biteye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Biteye ), prière de renseignés toutes les questions liées à ( Ousmane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Ousseynou  Biteye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Biteye ), prière de renseignés toutes les questions liées à ( Ousseynou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Rocky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Rocky Diop ), prière de renseignés toutes les questions liées à ( Rocky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Rocky 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Rocky Lo ), prière de renseignés toutes les questions liées à ( Rocky 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Tamsir Biteye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Tamsir Biteye ), prière de renseignés toutes les questions liées à ( Tamsir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Yama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Yama Gueye ), prière de renseignés toutes les questions liées à ( Yama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Youssoupha Biteye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Youssoupha Biteye ), prière de renseignés toutes les questions liées à ( Youssoupha Biteye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EL HADJI MOMATH BITEYE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 HADJI MOMATH BITEYE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