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96-60-82-99</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96-60-82-99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77 734 65 51</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2026-07-08T10:20:58</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abdourahman lo) , prière de renseigner toutes les questions liées à  abdourahman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cheikh lo) , prière de renseigner toutes les questions liées à  pape cheikh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maman lo) , prière de renseigner toutes les questions liées à  maman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aliou lo) , prière de renseigner toutes les questions liées à  aliou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Asins (Anes,  mules, mulets)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mbom kebe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mbom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kebe , prière de renseignés toutes les questions liées à aida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lo , prière de renseignés toutes les questions liées à aliou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mbow , prière de renseignés toutes les questions liées à astou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mbow , prière de renseignés toutes les questions liées à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kebe , prière de renseignés toutes les questions liées à baye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bigue kebe , prière de renseignés toutes les questions liées à bigue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boury kebe , prière de renseignés toutes les questions liées à boury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diatou kebe , prière de renseignés toutes les questions liées à diatou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doudou lo , prière de renseignés toutes les questions liées à doudou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gueye , prière de renseignés toutes les questions liées à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kebe , prière de renseignés toutes les questions liées à fatou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khorodia mbodji , prière de renseignés toutes les questions liées à khorodia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maman lo , prière de renseignés toutes les questions liées à maman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mbom kebe , prière de renseignés toutes les questions liées à mbom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kebe , prière de renseignés toutes les questions liées à ndeye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khady thiam , prière de renseignés toutes les questions liées à ndeye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pae samba kebe , prière de renseignés toutes les questions liées à pae samba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cheikh lo , prière de renseignés toutes les questions liées à pape cheikh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kebe , prière de renseignés toutes les questions liées à samba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tamsir mamath kebe , prière de renseignés toutes les questions liées à tamsir mamath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 lo ), prière de renseignés toutes les questions liées à ( abdourahman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kebe ), prière de renseignés toutes les questions liées à ( aida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lo ), prière de renseignés toutes les questions liées à ( aliou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kebe ), prière de renseignés toutes les questions liées à ( assane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mbow ), prière de renseignés toutes les questions liées à ( astou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mbow ), prière de renseignés toutes les questions liées à ( awa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kebe ), prière de renseignés toutes les questions liées à ( baye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kebe ), prière de renseignés toutes les questions liées à ( bigue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kebe ), prière de renseignés toutes les questions liées à ( boury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kebe ), prière de renseignés toutes les questions liées à ( diatou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lo ), prière de renseignés toutes les questions liées à ( doudou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khorodia mbodji ), prière de renseignés toutes les questions liées à ( khorodia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lo ), prière de renseignés toutes les questions liées à ( maman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mbom kebe ), prière de renseignés toutes les questions liées à ( mbom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kebe ), prière de renseignés toutes les questions liées à ( ndeye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thiam ), prière de renseignés toutes les questions liées à ( ndeye khady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pae samba kebe ), prière de renseignés toutes les questions liées à ( pae samba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cheikh lo ), prière de renseignés toutes les questions liées à ( pape cheikh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kebe ), prière de renseignés toutes les questions liées à ( samba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mamath kebe ), prière de renseignés toutes les questions liées à ( tamsir mamath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tamsir mamath kebe,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kebe n'a pas travaillé au cours des 7 derniers jours est voiture en panne et semble avoir un emploi ou exister dans les modalités, prière de de bien regarder l'emploi baye kebe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kebe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kebe ), prière de renseignés toutes les questions liées à ( baye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tamsir mamath kebe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mamath kebe ), prière de renseignés toutes les questions liées à ( tamsir mamath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 lo ), prière de renseignés toutes les questions liées à ( abdourahman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kebe ), prière de renseignés toutes les questions liées à ( aida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lo ), prière de renseignés toutes les questions liées à ( aliou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kebe ), prière de renseignés toutes les questions liées à ( assane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mbow ), prière de renseignés toutes les questions liées à ( astou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mbow ), prière de renseignés toutes les questions liées à ( awa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kebe ), prière de renseignés toutes les questions liées à ( baye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bigue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kebe ), prière de renseignés toutes les questions liées à ( bigue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kebe ), prière de renseignés toutes les questions liées à ( boury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kebe ), prière de renseignés toutes les questions liées à ( diatou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lo ), prière de renseignés toutes les questions liées à ( doudou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khorodia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khorodia mbodji ), prière de renseignés toutes les questions liées à ( khorodia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maman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lo ), prière de renseignés toutes les questions liées à ( maman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mbom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mbom kebe ), prière de renseignés toutes les questions liées à ( mbom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kebe ), prière de renseignés toutes les questions liées à ( ndeye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khady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thiam ), prière de renseignés toutes les questions liées à ( ndeye khady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pae samba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pae samba kebe ), prière de renseignés toutes les questions liées à ( pae samba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cheikh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cheikh lo ), prière de renseignés toutes les questions liées à ( pape cheikh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kebe ), prière de renseignés toutes les questions liées à ( samba kebe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mamours kebe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mamours kebe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mamours kebe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tamsir mamours kebe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tamsir mamours kebe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3722.43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8754.42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riz selon l'exploitant est de 80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6415.35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riz est lié aux inondations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aida kebe est Etudiant/Elève de la 4.21 mais aida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aliou lo est Etudiant/Elève de la 4.21 mais aliou 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boury kebe est Etudiant/Elève de la 4.21 mais boury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diatou kebe est Etudiant/Elève de la 4.21 mais diatou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doudou lo est Etudiant/Elève de la 4.21 mais doudou 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kebe est Etudiant/Elève de la 4.21 mais fatou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maman lo est Etudiant/Elève de la 4.21 mais maman 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tamsir mamath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kebe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tamsir mamath kebe  travaille mais les questions relatives à son emploi principal ne sont pas renseignées à 100%, prière de les renseigner.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