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14-34-10-81</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92201020005</w:t>
            </w:r>
          </w:p>
        </w:tc>
        <w:tc>
          <w:tcPr>
            <w:tcW w:type="dxa" w:w="3551"/>
            <w:shd w:fill="F8FAFC"/>
          </w:tcPr>
          <w:p>
            <w:r>
              <w:rPr>
                <w:b w:val="0"/>
                <w:i w:val="0"/>
                <w:color w:val="64748B"/>
                <w:sz w:val="14"/>
              </w:rPr>
              <w:t>MÉNAGE</w:t>
              <w:br/>
            </w:r>
            <w:r>
              <w:rPr>
                <w:b/>
                <w:i w:val="0"/>
                <w:color w:val="1F6FEB"/>
                <w:sz w:val="18"/>
              </w:rPr>
              <w:t>14-34-10-81</w:t>
            </w:r>
          </w:p>
        </w:tc>
        <w:tc>
          <w:tcPr>
            <w:tcW w:type="dxa" w:w="3551"/>
            <w:shd w:fill="F8FAFC"/>
          </w:tcPr>
          <w:p>
            <w:r>
              <w:rPr>
                <w:b w:val="0"/>
                <w:i w:val="0"/>
                <w:color w:val="64748B"/>
                <w:sz w:val="14"/>
              </w:rPr>
              <w:t>CHEF DE MÉNAGE</w:t>
              <w:br/>
            </w:r>
            <w:r>
              <w:rPr>
                <w:b/>
                <w:i w:val="0"/>
                <w:sz w:val="18"/>
              </w:rPr>
              <w:t>ELHADJI  KEBE</w:t>
            </w:r>
          </w:p>
        </w:tc>
      </w:tr>
      <w:tr>
        <w:tc>
          <w:tcPr>
            <w:tcW w:type="dxa" w:w="3551"/>
            <w:shd w:fill="F8FAFC"/>
          </w:tcPr>
          <w:p>
            <w:r>
              <w:rPr>
                <w:b w:val="0"/>
                <w:i w:val="0"/>
                <w:color w:val="64748B"/>
                <w:sz w:val="14"/>
              </w:rPr>
              <w:t>TÉLÉPHONE CM</w:t>
              <w:br/>
            </w:r>
            <w:r>
              <w:rPr>
                <w:b/>
                <w:i w:val="0"/>
                <w:sz w:val="18"/>
              </w:rPr>
              <w:t>77 538 49 51</w:t>
            </w:r>
          </w:p>
        </w:tc>
        <w:tc>
          <w:tcPr>
            <w:tcW w:type="dxa" w:w="3551"/>
            <w:shd w:fill="F8FAFC"/>
          </w:tcPr>
          <w:p>
            <w:r>
              <w:rPr>
                <w:b w:val="0"/>
                <w:i w:val="0"/>
                <w:color w:val="64748B"/>
                <w:sz w:val="14"/>
              </w:rPr>
              <w:t>LOCALISATION</w:t>
              <w:br/>
            </w:r>
            <w:r>
              <w:rPr>
                <w:b/>
                <w:i w:val="0"/>
                <w:sz w:val="18"/>
              </w:rPr>
              <w:t>kebe konde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2026-07-08T15:28:12</w:t>
            </w:r>
          </w:p>
        </w:tc>
      </w:tr>
    </w:tbl>
    <w:p/>
    <w:p>
      <w:r>
        <w:rPr>
          <w:b/>
          <w:i w:val="0"/>
          <w:color w:val="1F6FEB"/>
          <w:sz w:val="22"/>
        </w:rPr>
        <w:t>⚠ INCOHÉRENCES À CORRIGER (164)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KÉBÉ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KÉBÉ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KEBE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PATHÉ   ĶEBE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KÉBE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kebe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OMAR KÉBÉ avec son niveau d'étude (1ére année Secondaire 1 (Moyen) Technique)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OMAR KÉBÉ ou l'année à laquelle OMAR KÉBÉ a fréquenté l'école pour la dernière fois (.) le dernier diplome de OMAR KÉBÉ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 MARI KÉBE ou l'année à laquelle FATOU MARI KÉBE a fréquenté l'école pour la dernière fois (.) le dernier diplome de FATOU MARI KÉBE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BOURY  KÉBÉ diffère de celui donné par BOURY  KÉBÉ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BASSINE KEBE diffère de celui donné par MAME BASSINE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DIASSÉ diffère de celui donné par MARIAMA DIASSÉ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(27500 FCFA) pour l'année scolaire de ARAME KÉBE qui fréquente 1ére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(27500 FCFA) pour l'année scolaire de BOURY 2 KEBE qui fréquente 1ére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BOURY 2 KEBE ou l'année à laquelle BOURY 2 KEBE a fréquenté l'école pour la dernière fois (.) le dernier diplome de BOURY 2 KEBE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(27500 FCFA) pour l'année scolaire de IBRAHIMA  KÉBÉ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IBRAHIMA  KÉBÉ ou l'année à laquelle IBRAHIMA  KÉBÉ a fréquenté l'école pour la dernière fois (.) le dernier diplome de IBRAHIMA  KÉBÉ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PATHÉ   ĶEBE ou l'année à laquelle PATHÉ   ĶEBE a fréquenté l'école pour la dernière fois (.) le dernier diplome de PATHÉ   ĶEBE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mil est trop élevé,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Asins (Anes,  mules, mulets)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ĶÉBÉ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ĶÉBÉ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KÉBÉ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KÉBÉ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PATHÉ   ĶEBE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KÉBE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Elhadji  kébé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Elhadji  kébé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Elhadji  kébé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SOULEYMANE KÉBE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OMAR KÉBÉ est arabe et anglais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MARI KÉBE qui fréquente 2ème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(72500 Fcfa) de FATOU MARI KÉBE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BOURY  KÉBÉ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BASSINE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DIASSÉ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Arame Mbow,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KÉBE ), prière de renseignés toutes les questions liées à ( ARAME KÉBE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KÉBÉ ), prière de renseignés toutes les questions liées à ( BAYE KÉBÉ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BOURY  KÉBÉ ), prière de renseignés toutes les questions liées à ( BOURY  KÉBÉ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kébé ), prière de renseignés toutes les questions liées à ( Elhadji  kébé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KÉBÉ ), prière de renseignés toutes les questions liées à ( IBRAHIMA  KÉBÉ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LAMINE KÉBÉ ), prière de renseignés toutes les questions liées à ( MAMADOU LAMINE KÉBÉ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BASSINE KEBE ), prière de renseignés toutes les questions liées à ( MAME BASSINE KEBE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BAYE KÉBÉ ), prière de renseignés toutes les questions liées à ( MAME BAYE KÉBÉ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DIASSÉ ), prière de renseignés toutes les questions liées à ( MARIAMA DIASSÉ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KEBE ), prière de renseignés toutes les questions liées à ( MARIAMA KEBE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MOUHKTAR KÉBE ), prière de renseignés toutes les questions liées à ( MOUHKTAR KÉBE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PATHÉ   ĶEBE ), prière de renseignés toutes les questions liées à ( PATHÉ   ĶEBE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RAMATOULAYE   KÉBÉ ), prière de renseignés toutes les questions liées à ( RAMATOULAYE   KÉBÉ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KÉBE ), prière de renseignés toutes les questions liées à ( SOULEYMANE KÉBE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OMAR KÉBÉ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KÉBÉ ), prière de renseignés toutes les questions liées à ( OMAR KÉBÉ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PATHÉ 2 KÉBE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PATHÉ 2 KÉBE ), prière de renseignés toutes les questions liées à ( PATHÉ 2 KÉBE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KÉBE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KÉBE ), prière de renseignés toutes les questions liées à ( ARAME KÉBE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ARANE KÉBE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ARANE KÉBE ), prière de renseignés toutes les questions liées à ( ARANE KÉBE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KÉBÉ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KÉBÉ ), prière de renseignés toutes les questions liées à ( BAYE KÉBÉ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BOURY  KÉBÉ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BOURY  KÉBÉ ), prière de renseignés toutes les questions liées à ( BOURY  KÉBÉ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BOURY 2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BOURY 2 KEBE ), prière de renseignés toutes les questions liées à ( BOURY 2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Elhadji  kébé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kébé ), prière de renseignés toutes les questions liées à ( Elhadji  kébé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MARI KÉBE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MARI KÉBE ), prière de renseignés toutes les questions liées à ( FATOU MARI KÉBE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ĶÉBÉ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ĶÉBÉ ), prière de renseignés toutes les questions liées à ( FATOU ĶÉBÉ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KÉBÉ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KÉBÉ ), prière de renseignés toutes les questions liées à ( IBRAHIMA  KÉBÉ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LAMINE KÉBÉ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LAMINE KÉBÉ ), prière de renseignés toutes les questions liées à ( MAMADOU LAMINE KÉBÉ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BASSINE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BASSINE KEBE ), prière de renseignés toutes les questions liées à ( MAME BASSINE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BAYE KÉBÉ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BAYE KÉBÉ ), prière de renseignés toutes les questions liées à ( MAME BAYE KÉBÉ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DIASSÉ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DIASSÉ ), prière de renseignés toutes les questions liées à ( MARIAMA DIASSÉ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KEBE ), prière de renseignés toutes les questions liées à ( MARIAMA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MOUHKTAR KÉBE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MOUHKTAR KÉBE ), prière de renseignés toutes les questions liées à ( MOUHKTAR KÉBE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KÉBÉ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KÉBÉ ), prière de renseignés toutes les questions liées à ( OMAR KÉBÉ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PATHÉ   ĶEBE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PATHÉ   ĶEBE ), prière de renseignés toutes les questions liées à ( PATHÉ   ĶEBE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PATHÉ 2 KÉBE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PATHÉ 2 KÉBE ), prière de renseignés toutes les questions liées à ( PATHÉ 2 KÉBE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RAMATOULAYE   KÉBÉ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RAMATOULAYE   KÉBÉ ), prière de renseignés toutes les questions liées à ( RAMATOULAYE   KÉBÉ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SOULEYMANE KÉBE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KÉBE ), prière de renseignés toutes les questions liées à ( SOULEYMANE KÉBE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kebe ), prière de renseignés toutes les questions liées à ( fatou kebe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KEBE (100000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KEBE (5000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KEBE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KEBE (20000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KEBE (9400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KEBE (18000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KEBE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KEBE (4000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KEBE (5000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KEBE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KEBE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KEBE (40000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KEBE (80000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ELHADJI   KEBE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ELHADJI   KEBE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5332.26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parelle d’arrachide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parelle d’arrachide, prière de renseignés toutes les questions liées à parelle d’arrachide.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parelle d’arrachide, prière de renseignés toutes les questions liées à parelle d’arrachide.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Asins (Anes,  mules, mulets)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KÉBÉ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PATHÉ 2 KÉBE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KÉBÉ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PATHÉ 2 KÉBE  travaille mais les questions relatives à son emploi principal ne sont pas renseignées à 100%, prière de les renseigner.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