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aissatou senghor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