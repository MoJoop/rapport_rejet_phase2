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85-63-72-71</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85-63-72-71</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77 987 15 49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2026-06-28T09:37:01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MODOU DIOUF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DIOUF ou l'année à laquelle BABACAR DIOUF a fréquenté l'école pour la dernière fois (.) le dernier diplome de BABACAR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DIOUF s'est consulté la première fois pour cette maladie (Fièvre/Paludisme) chez un médecin généraliste et vous dites que  OMAR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DIOUR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paecelle d’arrachide selon les mesures GPS est de 16353.47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bissab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bissab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bissab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8641.49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78.45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paecelle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fréquente 2ème année de Primaire mais ne sait pas écrire, prière de vérifier auprès de FATOU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8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(17)</w:t>
      </w:r>
    </w:p>
    <w:p>
      <w:pPr>
        <w:pStyle w:val="ListBullet"/>
      </w:pPr>
      <w:r>
        <w:rPr>
          <w:b w:val="0"/>
          <w:i w:val="0"/>
          <w:color w:val="64748B"/>
          <w:sz w:val="16"/>
        </w:rPr>
        <w:t xml:space="preserve">[2026-07-04 11:58:15]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[2026-07-10 11:35:25] </w:t>
      </w:r>
      <w:r>
        <w:rPr>
          <w:b/>
          <w:i w:val="0"/>
          <w:color w:val="1F6FEB"/>
          <w:sz w:val="16"/>
        </w:rPr>
        <w:t xml:space="preserve">EQ27_sup_v2 </w:t>
      </w:r>
      <w:r>
        <w:rPr>
          <w:b w:val="0"/>
          <w:i w:val="0"/>
          <w:color w:val="64748B"/>
          <w:sz w:val="16"/>
        </w:rPr>
        <w:t xml:space="preserve">sur s01q43 : </w:t>
      </w:r>
      <w:r>
        <w:rPr>
          <w:b w:val="0"/>
          <w:i w:val="0"/>
          <w:sz w:val="17"/>
        </w:rPr>
        <w:t>À revoir cette réponse</w:t>
      </w:r>
    </w:p>
    <w:p>
      <w:pPr>
        <w:pStyle w:val="ListBullet"/>
      </w:pPr>
      <w:r>
        <w:rPr>
          <w:b w:val="0"/>
          <w:i w:val="0"/>
          <w:color w:val="64748B"/>
          <w:sz w:val="16"/>
        </w:rPr>
        <w:t xml:space="preserve">[2026-07-10 11:46:40]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[2026-07-10 11:58:38] </w:t>
      </w:r>
      <w:r>
        <w:rPr>
          <w:b/>
          <w:i w:val="0"/>
          <w:color w:val="1F6FEB"/>
          <w:sz w:val="16"/>
        </w:rPr>
        <w:t xml:space="preserve">EQ27_sup_v2 </w:t>
      </w:r>
      <w:r>
        <w:rPr>
          <w:b w:val="0"/>
          <w:i w:val="0"/>
          <w:color w:val="64748B"/>
          <w:sz w:val="16"/>
        </w:rPr>
        <w:t xml:space="preserve">sur s03q43 : </w:t>
      </w:r>
      <w:r>
        <w:rPr>
          <w:b w:val="0"/>
          <w:i w:val="0"/>
          <w:sz w:val="17"/>
        </w:rPr>
        <w:t>À revoir cette réponse</w:t>
      </w:r>
    </w:p>
    <w:p>
      <w:pPr>
        <w:pStyle w:val="ListBullet"/>
      </w:pPr>
      <w:r>
        <w:rPr>
          <w:b w:val="0"/>
          <w:i w:val="0"/>
          <w:color w:val="64748B"/>
          <w:sz w:val="16"/>
        </w:rPr>
        <w:t xml:space="preserve">[2026-07-10 11:58:54] </w:t>
      </w:r>
      <w:r>
        <w:rPr>
          <w:b/>
          <w:i w:val="0"/>
          <w:color w:val="1F6FEB"/>
          <w:sz w:val="16"/>
        </w:rPr>
        <w:t xml:space="preserve">EQ27_sup_v2 </w:t>
      </w:r>
      <w:r>
        <w:rPr>
          <w:b w:val="0"/>
          <w:i w:val="0"/>
          <w:color w:val="64748B"/>
          <w:sz w:val="16"/>
        </w:rPr>
        <w:t xml:space="preserve">sur s03q44 : </w:t>
      </w:r>
      <w:r>
        <w:rPr>
          <w:b w:val="0"/>
          <w:i w:val="0"/>
          <w:sz w:val="17"/>
        </w:rPr>
        <w:t>À revoir</w:t>
      </w:r>
    </w:p>
    <w:p>
      <w:pPr>
        <w:pStyle w:val="ListBullet"/>
      </w:pPr>
      <w:r>
        <w:rPr>
          <w:b w:val="0"/>
          <w:i w:val="0"/>
          <w:color w:val="64748B"/>
          <w:sz w:val="16"/>
        </w:rPr>
        <w:t xml:space="preserve">[2026-07-10 11:59:11] </w:t>
      </w:r>
      <w:r>
        <w:rPr>
          <w:b/>
          <w:i w:val="0"/>
          <w:color w:val="1F6FEB"/>
          <w:sz w:val="16"/>
        </w:rPr>
        <w:t xml:space="preserve">EQ27_sup_v2 </w:t>
      </w:r>
      <w:r>
        <w:rPr>
          <w:b w:val="0"/>
          <w:i w:val="0"/>
          <w:color w:val="64748B"/>
          <w:sz w:val="16"/>
        </w:rPr>
        <w:t xml:space="preserve">sur s03q45 : </w:t>
      </w:r>
      <w:r>
        <w:rPr>
          <w:b w:val="0"/>
          <w:i w:val="0"/>
          <w:sz w:val="17"/>
        </w:rPr>
        <w:t>À revoir cette reponse</w:t>
      </w:r>
    </w:p>
    <w:p>
      <w:pPr>
        <w:pStyle w:val="ListBullet"/>
      </w:pPr>
      <w:r>
        <w:rPr>
          <w:b w:val="0"/>
          <w:i w:val="0"/>
          <w:color w:val="64748B"/>
          <w:sz w:val="16"/>
        </w:rPr>
        <w:t xml:space="preserve">[2026-07-10 11:59:27] </w:t>
      </w:r>
      <w:r>
        <w:rPr>
          <w:b/>
          <w:i w:val="0"/>
          <w:color w:val="1F6FEB"/>
          <w:sz w:val="16"/>
        </w:rPr>
        <w:t xml:space="preserve">EQ27_sup_v2 </w:t>
      </w:r>
      <w:r>
        <w:rPr>
          <w:b w:val="0"/>
          <w:i w:val="0"/>
          <w:color w:val="64748B"/>
          <w:sz w:val="16"/>
        </w:rPr>
        <w:t xml:space="preserve">sur s03q46 : </w:t>
      </w:r>
      <w:r>
        <w:rPr>
          <w:b w:val="0"/>
          <w:i w:val="0"/>
          <w:sz w:val="17"/>
        </w:rPr>
        <w:t>À revoir cette réponse</w:t>
      </w:r>
    </w:p>
    <w:p>
      <w:pPr>
        <w:pStyle w:val="ListBullet"/>
      </w:pPr>
      <w:r>
        <w:rPr>
          <w:b w:val="0"/>
          <w:i w:val="0"/>
          <w:color w:val="64748B"/>
          <w:sz w:val="16"/>
        </w:rPr>
        <w:t xml:space="preserve">[2026-07-10 11:59:54] </w:t>
      </w:r>
      <w:r>
        <w:rPr>
          <w:b/>
          <w:i w:val="0"/>
          <w:color w:val="1F6FEB"/>
          <w:sz w:val="16"/>
        </w:rPr>
        <w:t xml:space="preserve">EQ27_sup_v2 </w:t>
      </w:r>
      <w:r>
        <w:rPr>
          <w:b w:val="0"/>
          <w:i w:val="0"/>
          <w:color w:val="64748B"/>
          <w:sz w:val="16"/>
        </w:rPr>
        <w:t xml:space="preserve">sur s03q47 : </w:t>
      </w:r>
      <w:r>
        <w:rPr>
          <w:b w:val="0"/>
          <w:i w:val="0"/>
          <w:sz w:val="17"/>
        </w:rPr>
        <w:t>À revoir</w:t>
      </w:r>
    </w:p>
    <w:p>
      <w:pPr>
        <w:pStyle w:val="ListBullet"/>
      </w:pPr>
      <w:r>
        <w:rPr>
          <w:b w:val="0"/>
          <w:i w:val="0"/>
          <w:color w:val="64748B"/>
          <w:sz w:val="16"/>
        </w:rPr>
        <w:t xml:space="preserve">[2026-07-10 12:00:14] </w:t>
      </w:r>
      <w:r>
        <w:rPr>
          <w:b/>
          <w:i w:val="0"/>
          <w:color w:val="1F6FEB"/>
          <w:sz w:val="16"/>
        </w:rPr>
        <w:t xml:space="preserve">EQ27_sup_v2 </w:t>
      </w:r>
      <w:r>
        <w:rPr>
          <w:b w:val="0"/>
          <w:i w:val="0"/>
          <w:color w:val="64748B"/>
          <w:sz w:val="16"/>
        </w:rPr>
        <w:t xml:space="preserve">sur s03q48 : </w:t>
      </w:r>
      <w:r>
        <w:rPr>
          <w:b w:val="0"/>
          <w:i w:val="0"/>
          <w:sz w:val="17"/>
        </w:rPr>
        <w:t>À revoir cette réponse</w:t>
      </w:r>
    </w:p>
    <w:p>
      <w:pPr>
        <w:pStyle w:val="ListBullet"/>
      </w:pPr>
      <w:r>
        <w:rPr>
          <w:b w:val="0"/>
          <w:i w:val="0"/>
          <w:color w:val="64748B"/>
          <w:sz w:val="16"/>
        </w:rPr>
        <w:t xml:space="preserve">[2026-07-10 12:16:11] </w:t>
      </w:r>
      <w:r>
        <w:rPr>
          <w:b/>
          <w:i w:val="0"/>
          <w:color w:val="1F6FEB"/>
          <w:sz w:val="16"/>
        </w:rPr>
        <w:t xml:space="preserve">EQ27_sup_v2 </w:t>
      </w:r>
      <w:r>
        <w:rPr>
          <w:b w:val="0"/>
          <w:i w:val="0"/>
          <w:color w:val="64748B"/>
          <w:sz w:val="16"/>
        </w:rPr>
        <w:t xml:space="preserve">sur s04q43 : </w:t>
      </w:r>
      <w:r>
        <w:rPr>
          <w:b w:val="0"/>
          <w:i w:val="0"/>
          <w:sz w:val="17"/>
        </w:rPr>
        <w:t>À revoir le nombre de jours</w:t>
      </w:r>
    </w:p>
    <w:p>
      <w:pPr>
        <w:pStyle w:val="ListBullet"/>
      </w:pPr>
      <w:r>
        <w:rPr>
          <w:b w:val="0"/>
          <w:i w:val="0"/>
          <w:color w:val="64748B"/>
          <w:sz w:val="16"/>
        </w:rPr>
        <w:t xml:space="preserve">[2026-07-10 12:20:04]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[2026-07-10 12:29:18] </w:t>
      </w:r>
      <w:r>
        <w:rPr>
          <w:b/>
          <w:i w:val="0"/>
          <w:color w:val="1F6FEB"/>
          <w:sz w:val="16"/>
        </w:rPr>
        <w:t xml:space="preserve">EQ27_sup_v2 </w:t>
      </w:r>
      <w:r>
        <w:rPr>
          <w:b w:val="0"/>
          <w:i w:val="0"/>
          <w:color w:val="64748B"/>
          <w:sz w:val="16"/>
        </w:rPr>
        <w:t xml:space="preserve">sur s04q16 : </w:t>
      </w:r>
      <w:r>
        <w:rPr>
          <w:b w:val="0"/>
          <w:i w:val="0"/>
          <w:sz w:val="17"/>
        </w:rPr>
        <w:t>À revoir ,il travail 7 heures par jours</w:t>
      </w:r>
    </w:p>
    <w:p>
      <w:pPr>
        <w:pStyle w:val="ListBullet"/>
      </w:pPr>
      <w:r>
        <w:rPr>
          <w:b w:val="0"/>
          <w:i w:val="0"/>
          <w:color w:val="64748B"/>
          <w:sz w:val="16"/>
        </w:rPr>
        <w:t xml:space="preserve">[2026-07-10 12:31:09] </w:t>
      </w:r>
      <w:r>
        <w:rPr>
          <w:b/>
          <w:i w:val="0"/>
          <w:color w:val="1F6FEB"/>
          <w:sz w:val="16"/>
        </w:rPr>
        <w:t xml:space="preserve">EQ27_sup_v2 </w:t>
      </w:r>
      <w:r>
        <w:rPr>
          <w:b w:val="0"/>
          <w:i w:val="0"/>
          <w:color w:val="64748B"/>
          <w:sz w:val="16"/>
        </w:rPr>
        <w:t xml:space="preserve">sur s04q46 : </w:t>
      </w:r>
      <w:r>
        <w:rPr>
          <w:b w:val="0"/>
          <w:i w:val="0"/>
          <w:sz w:val="17"/>
        </w:rPr>
        <w:t>À revoir la catðgorie socioprofessionnelle</w:t>
      </w:r>
    </w:p>
    <w:p>
      <w:pPr>
        <w:pStyle w:val="ListBullet"/>
      </w:pPr>
      <w:r>
        <w:rPr>
          <w:b w:val="0"/>
          <w:i w:val="0"/>
          <w:color w:val="64748B"/>
          <w:sz w:val="16"/>
        </w:rPr>
        <w:t xml:space="preserve">[2026-07-10 12:32:58] </w:t>
      </w:r>
      <w:r>
        <w:rPr>
          <w:b/>
          <w:i w:val="0"/>
          <w:color w:val="1F6FEB"/>
          <w:sz w:val="16"/>
        </w:rPr>
        <w:t xml:space="preserve">EQ27_sup_v2 </w:t>
      </w:r>
      <w:r>
        <w:rPr>
          <w:b w:val="0"/>
          <w:i w:val="0"/>
          <w:color w:val="64748B"/>
          <w:sz w:val="16"/>
        </w:rPr>
        <w:t xml:space="preserve">sur s04q16 : </w:t>
      </w:r>
      <w:r>
        <w:rPr>
          <w:b w:val="0"/>
          <w:i w:val="0"/>
          <w:sz w:val="17"/>
        </w:rPr>
        <w:t>À revoir ,il travail 5 heures par jours</w:t>
      </w:r>
    </w:p>
    <w:p>
      <w:pPr>
        <w:pStyle w:val="ListBullet"/>
      </w:pPr>
      <w:r>
        <w:rPr>
          <w:b w:val="0"/>
          <w:i w:val="0"/>
          <w:color w:val="64748B"/>
          <w:sz w:val="16"/>
        </w:rPr>
        <w:t xml:space="preserve">[2026-07-10 13:11:31] </w:t>
      </w:r>
      <w:r>
        <w:rPr>
          <w:b/>
          <w:i w:val="0"/>
          <w:color w:val="1F6FEB"/>
          <w:sz w:val="16"/>
        </w:rPr>
        <w:t xml:space="preserve">EQ27_sup_v2 </w:t>
      </w:r>
      <w:r>
        <w:rPr>
          <w:b w:val="0"/>
          <w:i w:val="0"/>
          <w:color w:val="64748B"/>
          <w:sz w:val="16"/>
        </w:rPr>
        <w:t xml:space="preserve">sur s16dq05a : </w:t>
      </w:r>
      <w:r>
        <w:rPr>
          <w:b w:val="0"/>
          <w:i w:val="0"/>
          <w:sz w:val="17"/>
        </w:rPr>
        <w:t>Renseigner</w:t>
      </w:r>
    </w:p>
    <w:p>
      <w:pPr>
        <w:pStyle w:val="ListBullet"/>
      </w:pPr>
      <w:r>
        <w:rPr>
          <w:b w:val="0"/>
          <w:i w:val="0"/>
          <w:color w:val="64748B"/>
          <w:sz w:val="16"/>
        </w:rPr>
        <w:t xml:space="preserve">[2026-07-10 13:11:56] </w:t>
      </w:r>
      <w:r>
        <w:rPr>
          <w:b/>
          <w:i w:val="0"/>
          <w:color w:val="1F6FEB"/>
          <w:sz w:val="16"/>
        </w:rPr>
        <w:t xml:space="preserve">EQ27_sup_v2 </w:t>
      </w:r>
      <w:r>
        <w:rPr>
          <w:b w:val="0"/>
          <w:i w:val="0"/>
          <w:color w:val="64748B"/>
          <w:sz w:val="16"/>
        </w:rPr>
        <w:t xml:space="preserve">sur s16dq06 : </w:t>
      </w:r>
      <w:r>
        <w:rPr>
          <w:b w:val="0"/>
          <w:i w:val="0"/>
          <w:sz w:val="17"/>
        </w:rPr>
        <w:t>Faut renseigner</w:t>
      </w:r>
    </w:p>
    <w:p>
      <w:pPr>
        <w:pStyle w:val="ListBullet"/>
      </w:pPr>
      <w:r>
        <w:rPr>
          <w:b w:val="0"/>
          <w:i w:val="0"/>
          <w:color w:val="64748B"/>
          <w:sz w:val="16"/>
        </w:rPr>
        <w:t xml:space="preserve">[2026-07-10 13:14:24] </w:t>
      </w:r>
      <w:r>
        <w:rPr>
          <w:b/>
          <w:i w:val="0"/>
          <w:color w:val="1F6FEB"/>
          <w:sz w:val="16"/>
        </w:rPr>
        <w:t xml:space="preserve">EQ27_sup_v2 </w:t>
      </w:r>
      <w:r>
        <w:rPr>
          <w:b w:val="0"/>
          <w:i w:val="0"/>
          <w:color w:val="64748B"/>
          <w:sz w:val="16"/>
        </w:rPr>
        <w:t xml:space="preserve">sur s19q09 : </w:t>
      </w:r>
      <w:r>
        <w:rPr>
          <w:b w:val="0"/>
          <w:i w:val="0"/>
          <w:sz w:val="17"/>
        </w:rPr>
        <w:t>Donner le prix de revente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