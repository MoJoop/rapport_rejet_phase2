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59-80-17-19</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59-80-17-19</w:t>
            </w:r>
          </w:p>
        </w:tc>
        <w:tc>
          <w:tcPr>
            <w:tcW w:type="dxa" w:w="3551"/>
            <w:shd w:fill="F8FAFC"/>
          </w:tcPr>
          <w:p>
            <w:r>
              <w:rPr>
                <w:b w:val="0"/>
                <w:i w:val="0"/>
                <w:color w:val="64748B"/>
                <w:sz w:val="14"/>
              </w:rPr>
              <w:t>CHEF DE MÉNAGE</w:t>
              <w:br/>
            </w:r>
            <w:r>
              <w:rPr>
                <w:b/>
                <w:i w:val="0"/>
                <w:sz w:val="18"/>
              </w:rPr>
              <w:t>DIOCKEL NDIAYE</w:t>
            </w:r>
          </w:p>
        </w:tc>
      </w:tr>
      <w:tr>
        <w:tc>
          <w:tcPr>
            <w:tcW w:type="dxa" w:w="3551"/>
            <w:shd w:fill="F8FAFC"/>
          </w:tcPr>
          <w:p>
            <w:r>
              <w:rPr>
                <w:b w:val="0"/>
                <w:i w:val="0"/>
                <w:color w:val="64748B"/>
                <w:sz w:val="14"/>
              </w:rPr>
              <w:t>TÉLÉPHONE CM</w:t>
              <w:br/>
            </w:r>
            <w:r>
              <w:rPr>
                <w:b/>
                <w:i w:val="0"/>
                <w:sz w:val="18"/>
              </w:rPr>
              <w:t>77 589 21 38</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2026-06-26T09:34:05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NDIAYE) , prière de renseigner toutes les questions liées à  COUMBA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Ndelle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DIOCKEL NDIAYE diffère de celui donné par DIOCKEL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NDIAYE diffère de celui donné par WALY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Diockel NDIAYE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DIOCKEL NDIAYE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NDELLA NGOM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KHALIPHA NDIAYE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KHALIPHA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DIOCKEL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DIOCKEL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KHALIPHA NDIAYE n'a pas été à l'école entre 2024/2025 est il  n’etait pas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MOSSANE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NDELLA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DIOCKEL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à alcool (Blanc)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Diockel NDIAYE (18000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Diockel NDIAYE, prière de reprendre la section agriculture du ménage Diockel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Diockel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NDELLA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DIOCKEL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DIOCKEL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Diockel NDIAYE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Diockel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