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39-79-60-38</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39-79-60-38</w:t>
            </w:r>
          </w:p>
        </w:tc>
        <w:tc>
          <w:tcPr>
            <w:tcW w:type="dxa" w:w="3551"/>
            <w:shd w:fill="F8FAFC"/>
          </w:tcPr>
          <w:p>
            <w:r>
              <w:rPr>
                <w:b w:val="0"/>
                <w:i w:val="0"/>
                <w:color w:val="64748B"/>
                <w:sz w:val="14"/>
              </w:rPr>
              <w:t>CHEF DE MÉNAGE</w:t>
              <w:br/>
            </w:r>
            <w:r>
              <w:rPr>
                <w:b/>
                <w:i w:val="0"/>
                <w:sz w:val="18"/>
              </w:rPr>
              <w:t>KHADIDIATOU FALL</w:t>
            </w:r>
          </w:p>
        </w:tc>
      </w:tr>
      <w:tr>
        <w:tc>
          <w:tcPr>
            <w:tcW w:type="dxa" w:w="3551"/>
            <w:shd w:fill="F8FAFC"/>
          </w:tcPr>
          <w:p>
            <w:r>
              <w:rPr>
                <w:b w:val="0"/>
                <w:i w:val="0"/>
                <w:color w:val="64748B"/>
                <w:sz w:val="14"/>
              </w:rPr>
              <w:t>TÉLÉPHONE CM</w:t>
              <w:br/>
            </w:r>
            <w:r>
              <w:rPr>
                <w:b/>
                <w:i w:val="0"/>
                <w:sz w:val="18"/>
              </w:rPr>
              <w:t>78 614 40 46</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2026-07-05T10:17:00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Khadidiatou fall est Secondaire Technique et Professionnel et le diplôme le plus elevé obtenu par Khadidiatou fall est CEP.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ambulants de comestibles qui travaille pour son propre compte dans son entrepises privées avec un revenu 30000 par TRIMESTRE,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Ndour n'a pas fait des études dans une école formelle est il fait suit d’abord les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Fatou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Khadidiatou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Khadidiatou fall n'a pas travaillé au cours des 7 derniers jours est en faillite et semble avoir un emploi ou exister dans les modalités, prière de de bien regarder l'emploi Khadidiatou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Bachir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Bachir Fall (7550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fall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jardin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Carotte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(115000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(27000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(37500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FALL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KHADIDIATOU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Khadidiatou fall a exercé dans l'emploi au cours des 12 derniers mois est de 0 mois, veuillez corriger s'il vous plait.Nombre de mois exercé  (0 mois) par Khadidiatou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(1.12) de Piment frais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FALL a comme taille 7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[2026-07-13 17:06:22] </w:t>
      </w:r>
      <w:r>
        <w:rPr>
          <w:b/>
          <w:i w:val="0"/>
          <w:color w:val="1F6FEB"/>
          <w:sz w:val="16"/>
        </w:rPr>
        <w:t xml:space="preserve">EQ27_sup_v2 </w:t>
      </w:r>
      <w:r>
        <w:rPr>
          <w:b w:val="0"/>
          <w:i w:val="0"/>
          <w:color w:val="64748B"/>
          <w:sz w:val="16"/>
        </w:rPr>
        <w:t xml:space="preserve">sur s01q24 : </w:t>
      </w:r>
      <w:r>
        <w:rPr>
          <w:b w:val="0"/>
          <w:i w:val="0"/>
          <w:sz w:val="17"/>
        </w:rPr>
        <w:t>À revoir 1.22 et 1.24 .elle a 20 ans</w:t>
      </w:r>
    </w:p>
    <w:p>
      <w:pPr>
        <w:pStyle w:val="ListBullet"/>
      </w:pPr>
      <w:r>
        <w:rPr>
          <w:b w:val="0"/>
          <w:i w:val="0"/>
          <w:color w:val="64748B"/>
          <w:sz w:val="16"/>
        </w:rPr>
        <w:t xml:space="preserve">[2026-07-13 18:16:50] </w:t>
      </w:r>
      <w:r>
        <w:rPr>
          <w:b/>
          <w:i w:val="0"/>
          <w:color w:val="1F6FEB"/>
          <w:sz w:val="16"/>
        </w:rPr>
        <w:t xml:space="preserve">EQ27_sup_v2 </w:t>
      </w:r>
      <w:r>
        <w:rPr>
          <w:b w:val="0"/>
          <w:i w:val="0"/>
          <w:color w:val="64748B"/>
          <w:sz w:val="16"/>
        </w:rPr>
        <w:t xml:space="preserve">sur s04q39 : </w:t>
      </w:r>
      <w:r>
        <w:rPr>
          <w:b w:val="0"/>
          <w:i w:val="0"/>
          <w:sz w:val="17"/>
        </w:rPr>
        <w:t>À revoir le nombre de mois au cours des 12 derniers mois</w:t>
      </w:r>
    </w:p>
    <w:p>
      <w:pPr>
        <w:pStyle w:val="ListBullet"/>
      </w:pPr>
      <w:r>
        <w:rPr>
          <w:b w:val="0"/>
          <w:i w:val="0"/>
          <w:color w:val="64748B"/>
          <w:sz w:val="16"/>
        </w:rPr>
        <w:t xml:space="preserve">[2026-07-13 18:19:17]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[2026-07-13 19:10:03] </w:t>
      </w:r>
      <w:r>
        <w:rPr>
          <w:b/>
          <w:i w:val="0"/>
          <w:color w:val="1F6FEB"/>
          <w:sz w:val="16"/>
        </w:rPr>
        <w:t xml:space="preserve">EQ27_sup_v2 </w:t>
      </w:r>
      <w:r>
        <w:rPr>
          <w:b w:val="0"/>
          <w:i w:val="0"/>
          <w:color w:val="64748B"/>
          <w:sz w:val="16"/>
        </w:rPr>
        <w:t xml:space="preserve">sur s09Bq03 : </w:t>
      </w:r>
      <w:r>
        <w:rPr>
          <w:b w:val="0"/>
          <w:i w:val="0"/>
          <w:sz w:val="17"/>
        </w:rPr>
        <w:t>A revoir cette réponse</w:t>
      </w:r>
    </w:p>
    <w:p>
      <w:pPr>
        <w:pStyle w:val="ListBullet"/>
      </w:pPr>
      <w:r>
        <w:rPr>
          <w:b w:val="0"/>
          <w:i w:val="0"/>
          <w:color w:val="64748B"/>
          <w:sz w:val="16"/>
        </w:rPr>
        <w:t xml:space="preserve">[2026-07-13 19:14:54] </w:t>
      </w:r>
      <w:r>
        <w:rPr>
          <w:b/>
          <w:i w:val="0"/>
          <w:color w:val="1F6FEB"/>
          <w:sz w:val="16"/>
        </w:rPr>
        <w:t xml:space="preserve">EQ27_sup_v2 </w:t>
      </w:r>
      <w:r>
        <w:rPr>
          <w:b w:val="0"/>
          <w:i w:val="0"/>
          <w:color w:val="64748B"/>
          <w:sz w:val="16"/>
        </w:rPr>
        <w:t xml:space="preserve">sur s11q18 : </w:t>
      </w:r>
      <w:r>
        <w:rPr>
          <w:b w:val="0"/>
          <w:i w:val="0"/>
          <w:sz w:val="17"/>
        </w:rPr>
        <w:t>À revoir cette réponse</w:t>
      </w:r>
    </w:p>
    <w:p>
      <w:pPr>
        <w:pStyle w:val="ListBullet"/>
      </w:pPr>
      <w:r>
        <w:rPr>
          <w:b w:val="0"/>
          <w:i w:val="0"/>
          <w:color w:val="64748B"/>
          <w:sz w:val="16"/>
        </w:rPr>
        <w:t xml:space="preserve">[2026-07-13 19:19:26] </w:t>
      </w:r>
      <w:r>
        <w:rPr>
          <w:b/>
          <w:i w:val="0"/>
          <w:color w:val="1F6FEB"/>
          <w:sz w:val="16"/>
        </w:rPr>
        <w:t xml:space="preserve">EQ27_sup_v2 </w:t>
      </w:r>
      <w:r>
        <w:rPr>
          <w:b w:val="0"/>
          <w:i w:val="0"/>
          <w:color w:val="64748B"/>
          <w:sz w:val="16"/>
        </w:rPr>
        <w:t xml:space="preserve">sur s11q44 : </w:t>
      </w:r>
      <w:r>
        <w:rPr>
          <w:b w:val="0"/>
          <w:i w:val="0"/>
          <w:sz w:val="17"/>
        </w:rPr>
        <w:t>À revoir entre entre 9C2 et 11.44</w:t>
      </w:r>
    </w:p>
    <w:p>
      <w:pPr>
        <w:pStyle w:val="ListBullet"/>
      </w:pPr>
      <w:r>
        <w:rPr>
          <w:b w:val="0"/>
          <w:i w:val="0"/>
          <w:color w:val="64748B"/>
          <w:sz w:val="16"/>
        </w:rPr>
        <w:t xml:space="preserve">[2026-07-13 19:26:12] </w:t>
      </w:r>
      <w:r>
        <w:rPr>
          <w:b/>
          <w:i w:val="0"/>
          <w:color w:val="1F6FEB"/>
          <w:sz w:val="16"/>
        </w:rPr>
        <w:t xml:space="preserve">EQ27_sup_v2 </w:t>
      </w:r>
      <w:r>
        <w:rPr>
          <w:b w:val="0"/>
          <w:i w:val="0"/>
          <w:color w:val="64748B"/>
          <w:sz w:val="16"/>
        </w:rPr>
        <w:t xml:space="preserve">sur s09Fq02 : </w:t>
      </w:r>
      <w:r>
        <w:rPr>
          <w:b w:val="0"/>
          <w:i w:val="0"/>
          <w:sz w:val="17"/>
        </w:rPr>
        <w:t>À revoir ,le ménage a acheté un téléphone portable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