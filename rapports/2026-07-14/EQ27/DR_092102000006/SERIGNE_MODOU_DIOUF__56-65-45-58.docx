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56-65-45-58</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56-65-45-58</w:t>
            </w:r>
          </w:p>
        </w:tc>
        <w:tc>
          <w:tcPr>
            <w:tcW w:type="dxa" w:w="3551"/>
            <w:shd w:fill="F8FAFC"/>
          </w:tcPr>
          <w:p>
            <w:r>
              <w:rPr>
                <w:b w:val="0"/>
                <w:i w:val="0"/>
                <w:color w:val="64748B"/>
                <w:sz w:val="14"/>
              </w:rPr>
              <w:t>CHEF DE MÉNAGE</w:t>
              <w:br/>
            </w:r>
            <w:r>
              <w:rPr>
                <w:b/>
                <w:i w:val="0"/>
                <w:sz w:val="18"/>
              </w:rPr>
              <w:t>JEUNEZAL</w:t>
            </w:r>
          </w:p>
        </w:tc>
      </w:tr>
      <w:tr>
        <w:tc>
          <w:tcPr>
            <w:tcW w:type="dxa" w:w="3551"/>
            <w:shd w:fill="F8FAFC"/>
          </w:tcPr>
          <w:p>
            <w:r>
              <w:rPr>
                <w:b w:val="0"/>
                <w:i w:val="0"/>
                <w:color w:val="64748B"/>
                <w:sz w:val="14"/>
              </w:rPr>
              <w:t>TÉLÉPHONE CM</w:t>
              <w:br/>
            </w:r>
            <w:r>
              <w:rPr>
                <w:b/>
                <w:i w:val="0"/>
                <w:sz w:val="18"/>
              </w:rPr>
              <w:t>77 315 48 85</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2026-07-02T10:40:37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Alexandre blaise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Emilie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Jules nzalé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Anne Emilie nzalé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Anne Emilie nzalé ou l'année à laquelle Anne Emilie nzalé a fréquenté l'école pour la dernière fois (.) le dernier diplome de Anne Emilie nzalé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Trimestriel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Alexandre blaise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Emilie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(152000 Fcfa) de Anne Emilie nzalé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NZALE avec une taille de 3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(212000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(78000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(1200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place de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 vente de vetements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(90000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JULES NZALE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aux enfants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pour certains materiels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Anne Emilie nzalé qui fréquente 6ème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Aniéce Adama ndeye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(350000)  avec l'âge du bien atteignant 7 ans.</w:t>
            </w:r>
          </w:p>
        </w:tc>
      </w:tr>
    </w:tbl>
    <w:p/>
    <w:p>
      <w:r>
        <w:rPr>
          <w:b/>
          <w:i w:val="0"/>
          <w:color w:val="1F6FEB"/>
          <w:sz w:val="22"/>
        </w:rPr>
        <w:t>💬 COMMENTAIRES SUPERVISEUR / ENQUÊTEUR (8)</w:t>
      </w:r>
    </w:p>
    <w:p>
      <w:pPr>
        <w:pStyle w:val="ListBullet"/>
      </w:pPr>
      <w:r>
        <w:rPr>
          <w:b w:val="0"/>
          <w:i w:val="0"/>
          <w:color w:val="64748B"/>
          <w:sz w:val="16"/>
        </w:rPr>
        <w:t xml:space="preserve">[2026-07-02 10:39:21] </w:t>
      </w:r>
      <w:r>
        <w:rPr>
          <w:b/>
          <w:i w:val="0"/>
          <w:color w:val="1F6FEB"/>
          <w:sz w:val="16"/>
        </w:rPr>
        <w:t xml:space="preserve">EQ27_enq1_v2 </w:t>
      </w:r>
      <w:r>
        <w:rPr>
          <w:b w:val="0"/>
          <w:i w:val="0"/>
          <w:color w:val="64748B"/>
          <w:sz w:val="16"/>
        </w:rPr>
        <w:t xml:space="preserve">sur s00q10 : </w:t>
      </w:r>
      <w:r>
        <w:rPr>
          <w:b w:val="0"/>
          <w:i w:val="0"/>
          <w:sz w:val="17"/>
        </w:rPr>
        <w:t>"jeuezal est son surnom "</w:t>
      </w:r>
    </w:p>
    <w:p>
      <w:pPr>
        <w:pStyle w:val="ListBullet"/>
      </w:pPr>
      <w:r>
        <w:rPr>
          <w:b w:val="0"/>
          <w:i w:val="0"/>
          <w:color w:val="64748B"/>
          <w:sz w:val="16"/>
        </w:rPr>
        <w:t xml:space="preserve">[2026-07-12 13:19:15] </w:t>
      </w:r>
      <w:r>
        <w:rPr>
          <w:b/>
          <w:i w:val="0"/>
          <w:color w:val="1F6FEB"/>
          <w:sz w:val="16"/>
        </w:rPr>
        <w:t xml:space="preserve">EQ27_sup_v2 </w:t>
      </w:r>
      <w:r>
        <w:rPr>
          <w:b w:val="0"/>
          <w:i w:val="0"/>
          <w:color w:val="64748B"/>
          <w:sz w:val="16"/>
        </w:rPr>
        <w:t xml:space="preserve">sur s03q43 : </w:t>
      </w:r>
      <w:r>
        <w:rPr>
          <w:b w:val="0"/>
          <w:i w:val="0"/>
          <w:sz w:val="17"/>
        </w:rPr>
        <w:t>À revoir cette réponse</w:t>
      </w:r>
    </w:p>
    <w:p>
      <w:pPr>
        <w:pStyle w:val="ListBullet"/>
      </w:pPr>
      <w:r>
        <w:rPr>
          <w:b w:val="0"/>
          <w:i w:val="0"/>
          <w:color w:val="64748B"/>
          <w:sz w:val="16"/>
        </w:rPr>
        <w:t xml:space="preserve">[2026-07-12 13:20:11] </w:t>
      </w:r>
      <w:r>
        <w:rPr>
          <w:b/>
          <w:i w:val="0"/>
          <w:color w:val="1F6FEB"/>
          <w:sz w:val="16"/>
        </w:rPr>
        <w:t xml:space="preserve">EQ27_sup_v2 </w:t>
      </w:r>
      <w:r>
        <w:rPr>
          <w:b w:val="0"/>
          <w:i w:val="0"/>
          <w:color w:val="64748B"/>
          <w:sz w:val="16"/>
        </w:rPr>
        <w:t xml:space="preserve">sur s03q45 : </w:t>
      </w:r>
      <w:r>
        <w:rPr>
          <w:b w:val="0"/>
          <w:i w:val="0"/>
          <w:sz w:val="17"/>
        </w:rPr>
        <w:t>À revoir cette réponse</w:t>
      </w:r>
    </w:p>
    <w:p>
      <w:pPr>
        <w:pStyle w:val="ListBullet"/>
      </w:pPr>
      <w:r>
        <w:rPr>
          <w:b w:val="0"/>
          <w:i w:val="0"/>
          <w:color w:val="64748B"/>
          <w:sz w:val="16"/>
        </w:rPr>
        <w:t xml:space="preserve">[2026-07-12 13:20:33] </w:t>
      </w:r>
      <w:r>
        <w:rPr>
          <w:b/>
          <w:i w:val="0"/>
          <w:color w:val="1F6FEB"/>
          <w:sz w:val="16"/>
        </w:rPr>
        <w:t xml:space="preserve">EQ27_sup_v2 </w:t>
      </w:r>
      <w:r>
        <w:rPr>
          <w:b w:val="0"/>
          <w:i w:val="0"/>
          <w:color w:val="64748B"/>
          <w:sz w:val="16"/>
        </w:rPr>
        <w:t xml:space="preserve">sur s03q46 : </w:t>
      </w:r>
      <w:r>
        <w:rPr>
          <w:b w:val="0"/>
          <w:i w:val="0"/>
          <w:sz w:val="17"/>
        </w:rPr>
        <w:t>À revoir cette réponse</w:t>
      </w:r>
    </w:p>
    <w:p>
      <w:pPr>
        <w:pStyle w:val="ListBullet"/>
      </w:pPr>
      <w:r>
        <w:rPr>
          <w:b w:val="0"/>
          <w:i w:val="0"/>
          <w:color w:val="64748B"/>
          <w:sz w:val="16"/>
        </w:rPr>
        <w:t xml:space="preserve">[2026-07-12 13:21:12] </w:t>
      </w:r>
      <w:r>
        <w:rPr>
          <w:b/>
          <w:i w:val="0"/>
          <w:color w:val="1F6FEB"/>
          <w:sz w:val="16"/>
        </w:rPr>
        <w:t xml:space="preserve">EQ27_sup_v2 </w:t>
      </w:r>
      <w:r>
        <w:rPr>
          <w:b w:val="0"/>
          <w:i w:val="0"/>
          <w:color w:val="64748B"/>
          <w:sz w:val="16"/>
        </w:rPr>
        <w:t xml:space="preserve">sur s03q47 : </w:t>
      </w:r>
      <w:r>
        <w:rPr>
          <w:b w:val="0"/>
          <w:i w:val="0"/>
          <w:sz w:val="17"/>
        </w:rPr>
        <w:t>À revoir cette réponse</w:t>
      </w:r>
    </w:p>
    <w:p>
      <w:pPr>
        <w:pStyle w:val="ListBullet"/>
      </w:pPr>
      <w:r>
        <w:rPr>
          <w:b w:val="0"/>
          <w:i w:val="0"/>
          <w:color w:val="64748B"/>
          <w:sz w:val="16"/>
        </w:rPr>
        <w:t xml:space="preserve">[2026-07-12 13:21:51] </w:t>
      </w:r>
      <w:r>
        <w:rPr>
          <w:b/>
          <w:i w:val="0"/>
          <w:color w:val="1F6FEB"/>
          <w:sz w:val="16"/>
        </w:rPr>
        <w:t xml:space="preserve">EQ27_sup_v2 </w:t>
      </w:r>
      <w:r>
        <w:rPr>
          <w:b w:val="0"/>
          <w:i w:val="0"/>
          <w:color w:val="64748B"/>
          <w:sz w:val="16"/>
        </w:rPr>
        <w:t xml:space="preserve">sur s03q48 : </w:t>
      </w:r>
      <w:r>
        <w:rPr>
          <w:b w:val="0"/>
          <w:i w:val="0"/>
          <w:sz w:val="17"/>
        </w:rPr>
        <w:t>À revoir cette reponse</w:t>
      </w:r>
    </w:p>
    <w:p>
      <w:pPr>
        <w:pStyle w:val="ListBullet"/>
      </w:pPr>
      <w:r>
        <w:rPr>
          <w:b w:val="0"/>
          <w:i w:val="0"/>
          <w:color w:val="64748B"/>
          <w:sz w:val="16"/>
        </w:rPr>
        <w:t xml:space="preserve">[2026-07-12 13:28:59] </w:t>
      </w:r>
      <w:r>
        <w:rPr>
          <w:b/>
          <w:i w:val="0"/>
          <w:color w:val="1F6FEB"/>
          <w:sz w:val="16"/>
        </w:rPr>
        <w:t xml:space="preserve">EQ27_sup_v2 </w:t>
      </w:r>
      <w:r>
        <w:rPr>
          <w:b w:val="0"/>
          <w:i w:val="0"/>
          <w:color w:val="64748B"/>
          <w:sz w:val="16"/>
        </w:rPr>
        <w:t xml:space="preserve">sur s04q16 : </w:t>
      </w:r>
      <w:r>
        <w:rPr>
          <w:b w:val="0"/>
          <w:i w:val="0"/>
          <w:sz w:val="17"/>
        </w:rPr>
        <w:t>À revoir ,elle travaille 6 heures par jours</w:t>
      </w:r>
    </w:p>
    <w:p>
      <w:pPr>
        <w:pStyle w:val="ListBullet"/>
      </w:pPr>
      <w:r>
        <w:rPr>
          <w:b w:val="0"/>
          <w:i w:val="0"/>
          <w:color w:val="64748B"/>
          <w:sz w:val="16"/>
        </w:rPr>
        <w:t xml:space="preserve">[2026-07-12 16:26:01] </w:t>
      </w:r>
      <w:r>
        <w:rPr>
          <w:b/>
          <w:i w:val="0"/>
          <w:color w:val="1F6FEB"/>
          <w:sz w:val="16"/>
        </w:rPr>
        <w:t xml:space="preserve">EQ27_sup_v2 </w:t>
      </w:r>
      <w:r>
        <w:rPr>
          <w:b w:val="0"/>
          <w:i w:val="0"/>
          <w:color w:val="64748B"/>
          <w:sz w:val="16"/>
        </w:rPr>
        <w:t xml:space="preserve">sur s11q18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