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48-12-65-00</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48-12-65-00</w:t>
            </w:r>
          </w:p>
        </w:tc>
        <w:tc>
          <w:tcPr>
            <w:tcW w:type="dxa" w:w="3551"/>
            <w:shd w:fill="F8FAFC"/>
          </w:tcPr>
          <w:p>
            <w:r>
              <w:rPr>
                <w:b w:val="0"/>
                <w:i w:val="0"/>
                <w:color w:val="64748B"/>
                <w:sz w:val="14"/>
              </w:rPr>
              <w:t>CHEF DE MÉNAGE</w:t>
              <w:br/>
            </w:r>
            <w:r>
              <w:rPr>
                <w:b/>
                <w:i w:val="0"/>
                <w:sz w:val="18"/>
              </w:rPr>
              <w:t>OUSMANE NDIAYE</w:t>
            </w:r>
          </w:p>
        </w:tc>
      </w:tr>
      <w:tr>
        <w:tc>
          <w:tcPr>
            <w:tcW w:type="dxa" w:w="3551"/>
            <w:shd w:fill="F8FAFC"/>
          </w:tcPr>
          <w:p>
            <w:r>
              <w:rPr>
                <w:b w:val="0"/>
                <w:i w:val="0"/>
                <w:color w:val="64748B"/>
                <w:sz w:val="14"/>
              </w:rPr>
              <w:t>TÉLÉPHONE CM</w:t>
              <w:br/>
            </w:r>
            <w:r>
              <w:rPr>
                <w:b/>
                <w:i w:val="0"/>
                <w:sz w:val="18"/>
              </w:rPr>
              <w:t>77 997 20 05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2026-07-02T15:33:30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eleveur de poule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MODOU NDAO il y a un membre qui detient l'entreprise eleveur de poule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FATICK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Modou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Modou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ndao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NDAO (100000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(3800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(19000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(61000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(16000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(225000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NDAO (5000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eleveur de poule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eleveur de poule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(eleveur de poule)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eleveur de poule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Vol de bétail,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(.a) non membre du ménage de MODOU NDAO ayant travaillé dans la parcelle parcelle darrachide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(.a) non membre du ménage de MODOU NDAO ayant travaillé dans la parcelle parcelle darrachide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(.a) non membre du ménage de MODOU NDAO ayant travaillé dans la parcelle parcelle darrachide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filles moins de 15 ans (.a) non membre du ménage de MODOU NDAO ayant travaillé dans la parcelle parcelle darrachide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NDAO pour la main-d'oeuvre non-familiale sur la parcelle parcelle darrachide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darrachide au cours de la campagne pour la période des récoltes est de 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darrachide au cours de la campagne pour la période des récoltes est de 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NDAO pour la main-d'oeuvre non-familiale sur la parcelle parcelle darrachide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darrachide est a kaffrine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darrachide, prière de renseignés toutes les questions liées à parcelle darrachide.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(.a) non membre du ménage de MODOU NDAO ayant travaillé dans la parcelle parcelle de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(.a) non membre du ménage de MODOU NDAO ayant travaillé dans la parcelle parcelle de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filles moins de 15 ans (.a) non membre du ménage de MODOU NDAO ayant travaillé dans la parcelle parcelle de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(52000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20 FCFA par Gramme qui semble faible, prière de vérifier  le montant d'achat (6000 FCFA pour 300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313500 FCFA qui semble élevé, prière de verifier le montant tiré de la vente (313500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NDAO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FATICK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p/>
    <w:p>
      <w:r>
        <w:rPr>
          <w:b/>
          <w:i w:val="0"/>
          <w:color w:val="1F6FEB"/>
          <w:sz w:val="22"/>
        </w:rPr>
        <w:t>💬 COMMENTAIRES SUPERVISEUR / ENQUÊTEUR (17)</w:t>
      </w:r>
    </w:p>
    <w:p>
      <w:pPr>
        <w:pStyle w:val="ListBullet"/>
      </w:pPr>
      <w:r>
        <w:rPr>
          <w:b w:val="0"/>
          <w:i w:val="0"/>
          <w:color w:val="64748B"/>
          <w:sz w:val="16"/>
        </w:rPr>
        <w:t xml:space="preserve">[2026-07-10 22:38:57] </w:t>
      </w:r>
      <w:r>
        <w:rPr>
          <w:b/>
          <w:i w:val="0"/>
          <w:color w:val="1F6FEB"/>
          <w:sz w:val="16"/>
        </w:rPr>
        <w:t xml:space="preserve">EQ27_sup_v2 </w:t>
      </w:r>
      <w:r>
        <w:rPr>
          <w:b w:val="0"/>
          <w:i w:val="0"/>
          <w:color w:val="64748B"/>
          <w:sz w:val="16"/>
        </w:rPr>
        <w:t xml:space="preserve">sur s04q43 : </w:t>
      </w:r>
      <w:r>
        <w:rPr>
          <w:b w:val="0"/>
          <w:i w:val="0"/>
          <w:sz w:val="17"/>
        </w:rPr>
        <w:t>À revoir le nombre de jours par mois</w:t>
      </w:r>
    </w:p>
    <w:p>
      <w:pPr>
        <w:pStyle w:val="ListBullet"/>
      </w:pPr>
      <w:r>
        <w:rPr>
          <w:b w:val="0"/>
          <w:i w:val="0"/>
          <w:color w:val="64748B"/>
          <w:sz w:val="16"/>
        </w:rPr>
        <w:t xml:space="preserve">[2026-07-10 22:40:00]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[2026-07-10 22:40:56] </w:t>
      </w:r>
      <w:r>
        <w:rPr>
          <w:b/>
          <w:i w:val="0"/>
          <w:color w:val="1F6FEB"/>
          <w:sz w:val="16"/>
        </w:rPr>
        <w:t xml:space="preserve">EQ27_sup_v2 </w:t>
      </w:r>
      <w:r>
        <w:rPr>
          <w:b w:val="0"/>
          <w:i w:val="0"/>
          <w:color w:val="64748B"/>
          <w:sz w:val="16"/>
        </w:rPr>
        <w:t xml:space="preserve">sur s04q64 : </w:t>
      </w:r>
      <w:r>
        <w:rPr>
          <w:b w:val="0"/>
          <w:i w:val="0"/>
          <w:sz w:val="17"/>
        </w:rPr>
        <w:t>À revoir le nombre de jours par mois</w:t>
      </w:r>
    </w:p>
    <w:p>
      <w:pPr>
        <w:pStyle w:val="ListBullet"/>
      </w:pPr>
      <w:r>
        <w:rPr>
          <w:b w:val="0"/>
          <w:i w:val="0"/>
          <w:color w:val="64748B"/>
          <w:sz w:val="16"/>
        </w:rPr>
        <w:t xml:space="preserve">[2026-07-10 22:42:45] </w:t>
      </w:r>
      <w:r>
        <w:rPr>
          <w:b/>
          <w:i w:val="0"/>
          <w:color w:val="1F6FEB"/>
          <w:sz w:val="16"/>
        </w:rPr>
        <w:t xml:space="preserve">EQ27_sup_v2 </w:t>
      </w:r>
      <w:r>
        <w:rPr>
          <w:b w:val="0"/>
          <w:i w:val="0"/>
          <w:color w:val="64748B"/>
          <w:sz w:val="16"/>
        </w:rPr>
        <w:t xml:space="preserve">sur s10q12a : </w:t>
      </w:r>
      <w:r>
        <w:rPr>
          <w:b w:val="0"/>
          <w:i w:val="0"/>
          <w:sz w:val="17"/>
        </w:rPr>
        <w:t>C’est pas une entreprise non agricole</w:t>
      </w:r>
    </w:p>
    <w:p>
      <w:pPr>
        <w:pStyle w:val="ListBullet"/>
      </w:pPr>
      <w:r>
        <w:rPr>
          <w:b w:val="0"/>
          <w:i w:val="0"/>
          <w:color w:val="64748B"/>
          <w:sz w:val="16"/>
        </w:rPr>
        <w:t xml:space="preserve">[2026-07-10 22:43:36] </w:t>
      </w:r>
      <w:r>
        <w:rPr>
          <w:b/>
          <w:i w:val="0"/>
          <w:color w:val="1F6FEB"/>
          <w:sz w:val="16"/>
        </w:rPr>
        <w:t xml:space="preserve">EQ27_sup_v2 </w:t>
      </w:r>
      <w:r>
        <w:rPr>
          <w:b w:val="0"/>
          <w:i w:val="0"/>
          <w:color w:val="64748B"/>
          <w:sz w:val="16"/>
        </w:rPr>
        <w:t xml:space="preserve">sur s04q10 : </w:t>
      </w:r>
      <w:r>
        <w:rPr>
          <w:b w:val="0"/>
          <w:i w:val="0"/>
          <w:sz w:val="17"/>
        </w:rPr>
        <w:t>À revoir ici c’est ouo</w:t>
      </w:r>
    </w:p>
    <w:p>
      <w:pPr>
        <w:pStyle w:val="ListBullet"/>
      </w:pPr>
      <w:r>
        <w:rPr>
          <w:b w:val="0"/>
          <w:i w:val="0"/>
          <w:color w:val="64748B"/>
          <w:sz w:val="16"/>
        </w:rPr>
        <w:t xml:space="preserve">[2026-07-10 22:43:49] </w:t>
      </w:r>
      <w:r>
        <w:rPr>
          <w:b/>
          <w:i w:val="0"/>
          <w:color w:val="1F6FEB"/>
          <w:sz w:val="16"/>
        </w:rPr>
        <w:t xml:space="preserve">EQ27_sup_v2 </w:t>
      </w:r>
      <w:r>
        <w:rPr>
          <w:b w:val="0"/>
          <w:i w:val="0"/>
          <w:color w:val="64748B"/>
          <w:sz w:val="16"/>
        </w:rPr>
        <w:t xml:space="preserve">sur s04q10 : </w:t>
      </w:r>
      <w:r>
        <w:rPr>
          <w:b w:val="0"/>
          <w:i w:val="0"/>
          <w:sz w:val="17"/>
        </w:rPr>
        <w:t>Oui</w:t>
      </w:r>
    </w:p>
    <w:p>
      <w:pPr>
        <w:pStyle w:val="ListBullet"/>
      </w:pPr>
      <w:r>
        <w:rPr>
          <w:b w:val="0"/>
          <w:i w:val="0"/>
          <w:color w:val="64748B"/>
          <w:sz w:val="16"/>
        </w:rPr>
        <w:t xml:space="preserve">[2026-07-10 22:44:06] </w:t>
      </w:r>
      <w:r>
        <w:rPr>
          <w:b/>
          <w:i w:val="0"/>
          <w:color w:val="1F6FEB"/>
          <w:sz w:val="16"/>
        </w:rPr>
        <w:t xml:space="preserve">EQ27_sup_v2 </w:t>
      </w:r>
      <w:r>
        <w:rPr>
          <w:b w:val="0"/>
          <w:i w:val="0"/>
          <w:color w:val="64748B"/>
          <w:sz w:val="16"/>
        </w:rPr>
        <w:t xml:space="preserve">sur s04q12 : </w:t>
      </w:r>
      <w:r>
        <w:rPr>
          <w:b w:val="0"/>
          <w:i w:val="0"/>
          <w:sz w:val="17"/>
        </w:rPr>
        <w:t>C’est non</w:t>
      </w:r>
    </w:p>
    <w:p>
      <w:pPr>
        <w:pStyle w:val="ListBullet"/>
      </w:pPr>
      <w:r>
        <w:rPr>
          <w:b w:val="0"/>
          <w:i w:val="0"/>
          <w:color w:val="64748B"/>
          <w:sz w:val="16"/>
        </w:rPr>
        <w:t xml:space="preserve">[2026-07-10 22:47:44] </w:t>
      </w:r>
      <w:r>
        <w:rPr>
          <w:b/>
          <w:i w:val="0"/>
          <w:color w:val="1F6FEB"/>
          <w:sz w:val="16"/>
        </w:rPr>
        <w:t xml:space="preserve">EQ27_sup_v2 </w:t>
      </w:r>
      <w:r>
        <w:rPr>
          <w:b w:val="0"/>
          <w:i w:val="0"/>
          <w:color w:val="64748B"/>
          <w:sz w:val="16"/>
        </w:rPr>
        <w:t xml:space="preserve">sur s04q67 : </w:t>
      </w:r>
      <w:r>
        <w:rPr>
          <w:b w:val="0"/>
          <w:i w:val="0"/>
          <w:sz w:val="17"/>
        </w:rPr>
        <w:t>Donnez le bénéfice</w:t>
      </w:r>
    </w:p>
    <w:p>
      <w:pPr>
        <w:pStyle w:val="ListBullet"/>
      </w:pPr>
      <w:r>
        <w:rPr>
          <w:b w:val="0"/>
          <w:i w:val="0"/>
          <w:color w:val="64748B"/>
          <w:sz w:val="16"/>
        </w:rPr>
        <w:t xml:space="preserve">[2026-07-10 22:51:33] </w:t>
      </w:r>
      <w:r>
        <w:rPr>
          <w:b/>
          <w:i w:val="0"/>
          <w:color w:val="1F6FEB"/>
          <w:sz w:val="16"/>
        </w:rPr>
        <w:t xml:space="preserve">EQ27_sup_v2 </w:t>
      </w:r>
      <w:r>
        <w:rPr>
          <w:b w:val="0"/>
          <w:i w:val="0"/>
          <w:color w:val="64748B"/>
          <w:sz w:val="16"/>
        </w:rPr>
        <w:t xml:space="preserve">sur s07bq08_1 : </w:t>
      </w:r>
      <w:r>
        <w:rPr>
          <w:b w:val="0"/>
          <w:i w:val="0"/>
          <w:sz w:val="17"/>
        </w:rPr>
        <w:t>À revoir cette valeur du viande</w:t>
      </w:r>
    </w:p>
    <w:p>
      <w:pPr>
        <w:pStyle w:val="ListBullet"/>
      </w:pPr>
      <w:r>
        <w:rPr>
          <w:b w:val="0"/>
          <w:i w:val="0"/>
          <w:color w:val="64748B"/>
          <w:sz w:val="16"/>
        </w:rPr>
        <w:t xml:space="preserve">[2026-07-10 22:57:40] </w:t>
      </w:r>
      <w:r>
        <w:rPr>
          <w:b/>
          <w:i w:val="0"/>
          <w:color w:val="1F6FEB"/>
          <w:sz w:val="16"/>
        </w:rPr>
        <w:t xml:space="preserve">EQ27_sup_v2 </w:t>
      </w:r>
      <w:r>
        <w:rPr>
          <w:b w:val="0"/>
          <w:i w:val="0"/>
          <w:color w:val="64748B"/>
          <w:sz w:val="16"/>
        </w:rPr>
        <w:t xml:space="preserve">sur s10q07 : </w:t>
      </w:r>
      <w:r>
        <w:rPr>
          <w:b w:val="0"/>
          <w:i w:val="0"/>
          <w:sz w:val="17"/>
        </w:rPr>
        <w:t>À revoir ici c’est oui</w:t>
      </w:r>
    </w:p>
    <w:p>
      <w:pPr>
        <w:pStyle w:val="ListBullet"/>
      </w:pPr>
      <w:r>
        <w:rPr>
          <w:b w:val="0"/>
          <w:i w:val="0"/>
          <w:color w:val="64748B"/>
          <w:sz w:val="16"/>
        </w:rPr>
        <w:t xml:space="preserve">[2026-07-10 22:58:35] </w:t>
      </w:r>
      <w:r>
        <w:rPr>
          <w:b/>
          <w:i w:val="0"/>
          <w:color w:val="1F6FEB"/>
          <w:sz w:val="16"/>
        </w:rPr>
        <w:t xml:space="preserve">EQ27_sup_v2 </w:t>
      </w:r>
      <w:r>
        <w:rPr>
          <w:b w:val="0"/>
          <w:i w:val="0"/>
          <w:color w:val="64748B"/>
          <w:sz w:val="16"/>
        </w:rPr>
        <w:t xml:space="preserve">sur s10q05 : </w:t>
      </w:r>
      <w:r>
        <w:rPr>
          <w:b w:val="0"/>
          <w:i w:val="0"/>
          <w:sz w:val="17"/>
        </w:rPr>
        <w:t>A revoir ici c’est non</w:t>
      </w:r>
    </w:p>
    <w:p>
      <w:pPr>
        <w:pStyle w:val="ListBullet"/>
      </w:pPr>
      <w:r>
        <w:rPr>
          <w:b w:val="0"/>
          <w:i w:val="0"/>
          <w:color w:val="64748B"/>
          <w:sz w:val="16"/>
        </w:rPr>
        <w:t xml:space="preserve">[2026-07-10 23:02:37] </w:t>
      </w:r>
      <w:r>
        <w:rPr>
          <w:b/>
          <w:i w:val="0"/>
          <w:color w:val="1F6FEB"/>
          <w:sz w:val="16"/>
        </w:rPr>
        <w:t xml:space="preserve">EQ27_sup_v2 </w:t>
      </w:r>
      <w:r>
        <w:rPr>
          <w:b w:val="0"/>
          <w:i w:val="0"/>
          <w:color w:val="64748B"/>
          <w:sz w:val="16"/>
        </w:rPr>
        <w:t xml:space="preserve">sur s10q12a : </w:t>
      </w:r>
      <w:r>
        <w:rPr>
          <w:b w:val="0"/>
          <w:i w:val="0"/>
          <w:sz w:val="17"/>
        </w:rPr>
        <w:t>A revoir s’il n’est pas une entreprise de conducteur de charrette</w:t>
      </w:r>
    </w:p>
    <w:p>
      <w:pPr>
        <w:pStyle w:val="ListBullet"/>
      </w:pPr>
      <w:r>
        <w:rPr>
          <w:b w:val="0"/>
          <w:i w:val="0"/>
          <w:color w:val="64748B"/>
          <w:sz w:val="16"/>
        </w:rPr>
        <w:t xml:space="preserve">[2026-07-11 13:05:54] </w:t>
      </w:r>
      <w:r>
        <w:rPr>
          <w:b/>
          <w:i w:val="0"/>
          <w:color w:val="1F6FEB"/>
          <w:sz w:val="16"/>
        </w:rPr>
        <w:t xml:space="preserve">EQ27_sup_v2 </w:t>
      </w:r>
      <w:r>
        <w:rPr>
          <w:b w:val="0"/>
          <w:i w:val="0"/>
          <w:color w:val="64748B"/>
          <w:sz w:val="16"/>
        </w:rPr>
        <w:t xml:space="preserve">sur s17q49 : </w:t>
      </w:r>
      <w:r>
        <w:rPr>
          <w:b w:val="0"/>
          <w:i w:val="0"/>
          <w:sz w:val="17"/>
        </w:rPr>
        <w:t>À revoir cette réponse</w:t>
      </w:r>
    </w:p>
    <w:p>
      <w:pPr>
        <w:pStyle w:val="ListBullet"/>
      </w:pPr>
      <w:r>
        <w:rPr>
          <w:b w:val="0"/>
          <w:i w:val="0"/>
          <w:color w:val="64748B"/>
          <w:sz w:val="16"/>
        </w:rPr>
        <w:t xml:space="preserve">[2026-07-11 13:06:35] </w:t>
      </w:r>
      <w:r>
        <w:rPr>
          <w:b/>
          <w:i w:val="0"/>
          <w:color w:val="1F6FEB"/>
          <w:sz w:val="16"/>
        </w:rPr>
        <w:t xml:space="preserve">EQ27_sup_v2 </w:t>
      </w:r>
      <w:r>
        <w:rPr>
          <w:b w:val="0"/>
          <w:i w:val="0"/>
          <w:color w:val="64748B"/>
          <w:sz w:val="16"/>
        </w:rPr>
        <w:t xml:space="preserve">sur s17q52 : </w:t>
      </w:r>
      <w:r>
        <w:rPr>
          <w:b w:val="0"/>
          <w:i w:val="0"/>
          <w:sz w:val="17"/>
        </w:rPr>
        <w:t>À revoir cette reponse</w:t>
      </w:r>
    </w:p>
    <w:p>
      <w:pPr>
        <w:pStyle w:val="ListBullet"/>
      </w:pPr>
      <w:r>
        <w:rPr>
          <w:b w:val="0"/>
          <w:i w:val="0"/>
          <w:color w:val="64748B"/>
          <w:sz w:val="16"/>
        </w:rPr>
        <w:t xml:space="preserve">[2026-07-11 13:08:48] </w:t>
      </w:r>
      <w:r>
        <w:rPr>
          <w:b/>
          <w:i w:val="0"/>
          <w:color w:val="1F6FEB"/>
          <w:sz w:val="16"/>
        </w:rPr>
        <w:t xml:space="preserve">EQ27_sup_v2 </w:t>
      </w:r>
      <w:r>
        <w:rPr>
          <w:b w:val="0"/>
          <w:i w:val="0"/>
          <w:color w:val="64748B"/>
          <w:sz w:val="16"/>
        </w:rPr>
        <w:t xml:space="preserve">sur s17q07a2 : </w:t>
      </w:r>
      <w:r>
        <w:rPr>
          <w:b w:val="0"/>
          <w:i w:val="0"/>
          <w:sz w:val="17"/>
        </w:rPr>
        <w:t>Ici c’est 11 poulets</w:t>
      </w:r>
    </w:p>
    <w:p>
      <w:pPr>
        <w:pStyle w:val="ListBullet"/>
      </w:pPr>
      <w:r>
        <w:rPr>
          <w:b w:val="0"/>
          <w:i w:val="0"/>
          <w:color w:val="64748B"/>
          <w:sz w:val="16"/>
        </w:rPr>
        <w:t xml:space="preserve">[2026-07-11 13:11:35] </w:t>
      </w:r>
      <w:r>
        <w:rPr>
          <w:b/>
          <w:i w:val="0"/>
          <w:color w:val="1F6FEB"/>
          <w:sz w:val="16"/>
        </w:rPr>
        <w:t xml:space="preserve">EQ27_sup_v2 </w:t>
      </w:r>
      <w:r>
        <w:rPr>
          <w:b w:val="0"/>
          <w:i w:val="0"/>
          <w:color w:val="64748B"/>
          <w:sz w:val="16"/>
        </w:rPr>
        <w:t xml:space="preserve">sur s17q44 : </w:t>
      </w:r>
      <w:r>
        <w:rPr>
          <w:b w:val="0"/>
          <w:i w:val="0"/>
          <w:sz w:val="17"/>
        </w:rPr>
        <w:t>À revoir le nombres d’œufs produit en moyenne chaque mois</w:t>
      </w:r>
    </w:p>
    <w:p>
      <w:pPr>
        <w:pStyle w:val="ListBullet"/>
      </w:pPr>
      <w:r>
        <w:rPr>
          <w:b w:val="0"/>
          <w:i w:val="0"/>
          <w:color w:val="64748B"/>
          <w:sz w:val="16"/>
        </w:rPr>
        <w:t xml:space="preserve">[2026-07-11 13:15:33] </w:t>
      </w:r>
      <w:r>
        <w:rPr>
          <w:b/>
          <w:i w:val="0"/>
          <w:color w:val="1F6FEB"/>
          <w:sz w:val="16"/>
        </w:rPr>
        <w:t xml:space="preserve">EQ27_sup_v2 </w:t>
      </w:r>
      <w:r>
        <w:rPr>
          <w:b w:val="0"/>
          <w:i w:val="0"/>
          <w:color w:val="64748B"/>
          <w:sz w:val="16"/>
        </w:rPr>
        <w:t xml:space="preserve">sur s11q36 : </w:t>
      </w:r>
      <w:r>
        <w:rPr>
          <w:b w:val="0"/>
          <w:i w:val="0"/>
          <w:sz w:val="17"/>
        </w:rPr>
        <w:t>À revoir la principale source d’éclairage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