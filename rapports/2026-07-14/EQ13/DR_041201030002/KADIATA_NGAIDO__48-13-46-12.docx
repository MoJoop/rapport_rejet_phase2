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EQ13_enq2_v2 (KADIATA NGAIDO)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Marieme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Marieme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khady gaye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Bintou seck a eu est mal de dos plus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Marieme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SARR GAYE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(6000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(22500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