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Mandikou fall , prière de renseignés toutes les questions liées à Mandikou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Aliou fall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montant(67250 FCFA) des dépenses liées à l'accouchement de Bienta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Bienta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Bienta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gueye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FALL avec une taille de 9 personnes a consommé 13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(316500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(472000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activite agricolt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douce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(54000 FCFA pour 225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187000 FCFA qui semble élevé, prière de verifier le montant tiré de la vente (374000 FCFA)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