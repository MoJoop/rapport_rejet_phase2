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82-79-85-78</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82-79-85-78</w:t>
            </w:r>
          </w:p>
        </w:tc>
        <w:tc>
          <w:tcPr>
            <w:tcW w:type="dxa" w:w="3551"/>
            <w:shd w:fill="F8FAFC"/>
          </w:tcPr>
          <w:p>
            <w:r>
              <w:rPr>
                <w:b w:val="0"/>
                <w:i w:val="0"/>
                <w:color w:val="64748B"/>
                <w:sz w:val="14"/>
              </w:rPr>
              <w:t>CHEF DE MÉNAGE</w:t>
              <w:br/>
            </w:r>
            <w:r>
              <w:rPr>
                <w:b/>
                <w:i w:val="0"/>
                <w:sz w:val="18"/>
              </w:rPr>
              <w:t>MAIMOUNA GAYE</w:t>
            </w:r>
          </w:p>
        </w:tc>
      </w:tr>
      <w:tr>
        <w:tc>
          <w:tcPr>
            <w:tcW w:type="dxa" w:w="3551"/>
            <w:shd w:fill="F8FAFC"/>
          </w:tcPr>
          <w:p>
            <w:r>
              <w:rPr>
                <w:b w:val="0"/>
                <w:i w:val="0"/>
                <w:color w:val="64748B"/>
                <w:sz w:val="14"/>
              </w:rPr>
              <w:t>TÉLÉPHONE CM</w:t>
              <w:br/>
            </w:r>
            <w:r>
              <w:rPr>
                <w:b/>
                <w:i w:val="0"/>
                <w:sz w:val="18"/>
              </w:rPr>
              <w:t>77 798 15 07</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2026-05-21T10:38:57</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 Fall ou l'année à laquelle Fatou Fall a fréquenté l'école pour la dernière fois (.) le dernier diplome de Fatou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sokhna Diop fall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sokhna Diop fall ou l'année à laquelle sokhna Diop fall a fréquenté l'école pour la dernière fois (.) le dernier diplome de sokhna Diop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Maimouna Gaye diffère de celui donné par Maimouna Gaye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(5735 kg), des quantités offertes (150 kg),  des quantités vendus (5585 kg) et des quantités en stock (0 kg) depasse la quantité totale (6200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Fall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Fall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Diop fall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Gaye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GAYE (202300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moto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(900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(1800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(7000 Fcfa) au cours de 6 derniers mois de Vêtements hommes (15 ans et plus): chemise, pantalon, veste, ensemble, vêtements de travail,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petite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petite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petite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MAIMOUNA GAYE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patate selon l'exploitant est de .13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fille (moins de 15 ans) ayant travaillé sur la parcelle parcelle 1 patate par jours au moment de la période d'entretien du sol (sarclage, etc.)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(6 Litre) de Produits phytosanitaires -Fongicides est supérieur à la quantité totale utilisée (3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15000 FCFA par Litre qui semble élevé, prière de vérifier  le montant d'achat (45000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(48000 FCFA pour 200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13000 FCFA par Litre qui semble élevé, prière de vérifier  le montant d'achat (52000 FCFA pour 4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35000 FCFA par Unité (plants, boutures, etc.) qui semble élevé, prière de vérifier  le montant d'achat (70000 FCFA pour 2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Patate douce est de 5000 FCFA par Unité (plants, boutures, etc.) qui semble élevé, prière de vérifier  le montant d'achat (35000 FCFA pour 7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boutures de Patate douce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(35000 FCFA pour 7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patate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tomate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48000 FCFA qui semble élevé, prière de verifier le montant tiré de la vente (48000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279250 FCFA qui semble élevé, prière de verifier le montant tiré de la vente (837750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(5735 kg), des quantités offertes (150 kg),  des quantités vendus (5585 kg) et des quantités en stock (0 kg) diffère de celle de la quantité totale (6200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Mouhamed Fall fréquente 2ème année de Primaire mais ne sait pas écrire, prière de vérifier auprès de Mouhamed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Maimouna Gaye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Gaye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11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(15000)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patate) qui ne semble pas être un bon nom ou contient des lettres, prière de mettre le vrai nom de la parcelle.</w:t>
            </w:r>
          </w:p>
        </w:tc>
      </w:tr>
    </w:tbl>
    <w:p/>
    <w:p>
      <w:r>
        <w:rPr>
          <w:b/>
          <w:i w:val="0"/>
          <w:color w:val="1F6FEB"/>
          <w:sz w:val="22"/>
        </w:rPr>
        <w:t>💬 COMMENTAIRES SUPERVISEUR / ENQUÊTEUR (8)</w:t>
      </w:r>
    </w:p>
    <w:p>
      <w:pPr>
        <w:pStyle w:val="ListBullet"/>
      </w:pPr>
      <w:r>
        <w:rPr>
          <w:b w:val="0"/>
          <w:i w:val="0"/>
          <w:color w:val="64748B"/>
          <w:sz w:val="16"/>
        </w:rPr>
        <w:t xml:space="preserve">[2026-05-31 17:07:32]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08:12:57] </w:t>
      </w:r>
      <w:r>
        <w:rPr>
          <w:b/>
          <w:i w:val="0"/>
          <w:color w:val="1F6FEB"/>
          <w:sz w:val="16"/>
        </w:rPr>
        <w:t xml:space="preserve">EQ13_sup_v2 </w:t>
      </w:r>
      <w:r>
        <w:rPr>
          <w:b w:val="0"/>
          <w:i w:val="0"/>
          <w:color w:val="64748B"/>
          <w:sz w:val="16"/>
        </w:rPr>
        <w:t xml:space="preserve">sur s04q10 : </w:t>
      </w:r>
      <w:r>
        <w:rPr>
          <w:b w:val="0"/>
          <w:i w:val="0"/>
          <w:sz w:val="17"/>
        </w:rPr>
        <w:t>A enregistere lactivité de la section 10</w:t>
      </w:r>
    </w:p>
    <w:p>
      <w:pPr>
        <w:pStyle w:val="ListBullet"/>
      </w:pPr>
      <w:r>
        <w:rPr>
          <w:b w:val="0"/>
          <w:i w:val="0"/>
          <w:color w:val="64748B"/>
          <w:sz w:val="16"/>
        </w:rPr>
        <w:t xml:space="preserve">[2026-06-08 08:16:01] </w:t>
      </w:r>
      <w:r>
        <w:rPr>
          <w:b/>
          <w:i w:val="0"/>
          <w:color w:val="1F6FEB"/>
          <w:sz w:val="16"/>
        </w:rPr>
        <w:t xml:space="preserve">EQ13_sup_v2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[2026-06-08 08:17:40]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08:17:56] </w:t>
      </w:r>
      <w:r>
        <w:rPr>
          <w:b/>
          <w:i w:val="0"/>
          <w:color w:val="1F6FEB"/>
          <w:sz w:val="16"/>
        </w:rPr>
        <w:t xml:space="preserve">EQ13_sup_v2 </w:t>
      </w:r>
      <w:r>
        <w:rPr>
          <w:b w:val="0"/>
          <w:i w:val="0"/>
          <w:color w:val="64748B"/>
          <w:sz w:val="16"/>
        </w:rPr>
        <w:t xml:space="preserve">sur s13q27b : </w:t>
      </w:r>
      <w:r>
        <w:rPr>
          <w:b w:val="0"/>
          <w:i w:val="0"/>
          <w:sz w:val="17"/>
        </w:rPr>
        <w:t>Revoir</w:t>
      </w:r>
    </w:p>
    <w:p>
      <w:pPr>
        <w:pStyle w:val="ListBullet"/>
      </w:pPr>
      <w:r>
        <w:rPr>
          <w:b w:val="0"/>
          <w:i w:val="0"/>
          <w:color w:val="64748B"/>
          <w:sz w:val="16"/>
        </w:rPr>
        <w:t xml:space="preserve">[2026-06-08 08:19:13] </w:t>
      </w:r>
      <w:r>
        <w:rPr>
          <w:b/>
          <w:i w:val="0"/>
          <w:color w:val="1F6FEB"/>
          <w:sz w:val="16"/>
        </w:rPr>
        <w:t xml:space="preserve">EQ13_sup_v2 </w:t>
      </w:r>
      <w:r>
        <w:rPr>
          <w:b w:val="0"/>
          <w:i w:val="0"/>
          <w:color w:val="64748B"/>
          <w:sz w:val="16"/>
        </w:rPr>
        <w:t xml:space="preserve">sur s16Aa01b : </w:t>
      </w:r>
      <w:r>
        <w:rPr>
          <w:b w:val="0"/>
          <w:i w:val="0"/>
          <w:sz w:val="17"/>
        </w:rPr>
        <w:t>Nom de la parcelle</w:t>
      </w:r>
    </w:p>
    <w:p>
      <w:pPr>
        <w:pStyle w:val="ListBullet"/>
      </w:pPr>
      <w:r>
        <w:rPr>
          <w:b w:val="0"/>
          <w:i w:val="0"/>
          <w:color w:val="64748B"/>
          <w:sz w:val="16"/>
        </w:rPr>
        <w:t xml:space="preserve">[2026-06-08 08:20:44] </w:t>
      </w:r>
      <w:r>
        <w:rPr>
          <w:b/>
          <w:i w:val="0"/>
          <w:color w:val="1F6FEB"/>
          <w:sz w:val="16"/>
        </w:rPr>
        <w:t xml:space="preserve">EQ13_sup_v2 </w:t>
      </w:r>
      <w:r>
        <w:rPr>
          <w:b w:val="0"/>
          <w:i w:val="0"/>
          <w:color w:val="64748B"/>
          <w:sz w:val="16"/>
        </w:rPr>
        <w:t xml:space="preserve">sur s16bq03a : </w:t>
      </w:r>
      <w:r>
        <w:rPr>
          <w:b w:val="0"/>
          <w:i w:val="0"/>
          <w:sz w:val="17"/>
        </w:rPr>
        <w:t>Revoir la quantité</w:t>
      </w:r>
    </w:p>
    <w:p>
      <w:pPr>
        <w:pStyle w:val="ListBullet"/>
      </w:pPr>
      <w:r>
        <w:rPr>
          <w:b w:val="0"/>
          <w:i w:val="0"/>
          <w:color w:val="64748B"/>
          <w:sz w:val="16"/>
        </w:rPr>
        <w:t xml:space="preserve">[2026-06-08 08:21:28] </w:t>
      </w:r>
      <w:r>
        <w:rPr>
          <w:b/>
          <w:i w:val="0"/>
          <w:color w:val="1F6FEB"/>
          <w:sz w:val="16"/>
        </w:rPr>
        <w:t xml:space="preserve">EQ13_sup_v2 </w:t>
      </w:r>
      <w:r>
        <w:rPr>
          <w:b w:val="0"/>
          <w:i w:val="0"/>
          <w:color w:val="64748B"/>
          <w:sz w:val="16"/>
        </w:rPr>
        <w:t xml:space="preserve">sur s16bq03a : </w:t>
      </w:r>
      <w:r>
        <w:rPr>
          <w:b w:val="0"/>
          <w:i w:val="0"/>
          <w:sz w:val="17"/>
        </w:rPr>
        <w:t>Revoir les quantité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