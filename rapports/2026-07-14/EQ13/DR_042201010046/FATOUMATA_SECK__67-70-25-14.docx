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67-70-25-14</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67-70-25-14</w:t>
            </w:r>
          </w:p>
        </w:tc>
        <w:tc>
          <w:tcPr>
            <w:tcW w:type="dxa" w:w="3551"/>
            <w:shd w:fill="F8FAFC"/>
          </w:tcPr>
          <w:p>
            <w:r>
              <w:rPr>
                <w:b w:val="0"/>
                <w:i w:val="0"/>
                <w:color w:val="64748B"/>
                <w:sz w:val="14"/>
              </w:rPr>
              <w:t>CHEF DE MÉNAGE</w:t>
              <w:br/>
            </w:r>
            <w:r>
              <w:rPr>
                <w:b/>
                <w:i w:val="0"/>
                <w:sz w:val="18"/>
              </w:rPr>
              <w:t>ABOU GUISSE</w:t>
            </w:r>
          </w:p>
        </w:tc>
      </w:tr>
      <w:tr>
        <w:tc>
          <w:tcPr>
            <w:tcW w:type="dxa" w:w="3551"/>
            <w:shd w:fill="F8FAFC"/>
          </w:tcPr>
          <w:p>
            <w:r>
              <w:rPr>
                <w:b w:val="0"/>
                <w:i w:val="0"/>
                <w:color w:val="64748B"/>
                <w:sz w:val="14"/>
              </w:rPr>
              <w:t>TÉLÉPHONE CM</w:t>
              <w:br/>
            </w:r>
            <w:r>
              <w:rPr>
                <w:b/>
                <w:i w:val="0"/>
                <w:sz w:val="18"/>
              </w:rPr>
              <w:t>77 415 48 83</w:t>
            </w:r>
          </w:p>
        </w:tc>
        <w:tc>
          <w:tcPr>
            <w:tcW w:type="dxa" w:w="3551"/>
            <w:shd w:fill="F8FAFC"/>
          </w:tcPr>
          <w:p>
            <w:r>
              <w:rPr>
                <w:b w:val="0"/>
                <w:i w:val="0"/>
                <w:color w:val="64748B"/>
                <w:sz w:val="14"/>
              </w:rPr>
              <w:t>LOCALISATION</w:t>
              <w:br/>
            </w:r>
            <w:r>
              <w:rPr>
                <w:b/>
                <w:i w:val="0"/>
                <w:sz w:val="18"/>
              </w:rPr>
              <w:t>H2 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2026-06-28T10:41:04</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FATY GUISSE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HAMADY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GUISSE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BINETA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AISSATA GUISSE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BOUNE GUISSE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FAMA SANGOTT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SAMBA GUISSE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GUISSE diffère de celui donné par ABOU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KOUNDOULE diffère de celui donné par AISSATA KOUNDOULE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FARMATA ABOU GUISSE diffère de celui donné par FARMATA ABOU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SEYDOU GUISSE diffère de celui donné par MAMADOU SEYDOU GUISSE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KHADIA SAMBA GUISSE qui fréquente 1ére année de Secondaire 2 Général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ABOU GUISSE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AISSATA KOUNDOULE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MARIATA  GUISSE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MARIATA  GUISSE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GUISSE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BINETA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KOUNDOULE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FARMATA ABOU GUISSE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SEYDOU GUISSE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(143000 Fcfa) de DIEYNABA GUISSE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KOUNDOULE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FARMATA GUISSE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BINETA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BINETA TOURE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TOURE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COUMBA DIA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Choux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ABOU GUISSE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(6000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(25000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GUISSE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arts et spectable des griots est non concernee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activites de griots est non concerne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des griot est non concernee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ABOU GUISSE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KADIA GUISSE qui fréquente 1ére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DIEYNABA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FARMATA ABOU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HAMADY GUISSE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OUMAR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SAMBA GUISSE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SEYDOU GUISSE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(5000)  avec l'âge du bien atteignant 20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ABOU GUISSE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[2026-07-08 23:08:19]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