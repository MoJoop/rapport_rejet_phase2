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70-28-25-72</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70-28-25-72</w:t>
            </w:r>
          </w:p>
        </w:tc>
        <w:tc>
          <w:tcPr>
            <w:tcW w:type="dxa" w:w="3551"/>
            <w:shd w:fill="F8FAFC"/>
          </w:tcPr>
          <w:p>
            <w:r>
              <w:rPr>
                <w:b w:val="0"/>
                <w:i w:val="0"/>
                <w:color w:val="64748B"/>
                <w:sz w:val="14"/>
              </w:rPr>
              <w:t>CHEF DE MÉNAGE</w:t>
              <w:br/>
            </w:r>
            <w:r>
              <w:rPr>
                <w:b/>
                <w:i w:val="0"/>
                <w:sz w:val="18"/>
              </w:rPr>
              <w:t>ABOU LY</w:t>
            </w:r>
          </w:p>
        </w:tc>
      </w:tr>
      <w:tr>
        <w:tc>
          <w:tcPr>
            <w:tcW w:type="dxa" w:w="3551"/>
            <w:shd w:fill="F8FAFC"/>
          </w:tcPr>
          <w:p>
            <w:r>
              <w:rPr>
                <w:b w:val="0"/>
                <w:i w:val="0"/>
                <w:color w:val="64748B"/>
                <w:sz w:val="14"/>
              </w:rPr>
              <w:t>TÉLÉPHONE CM</w:t>
              <w:br/>
            </w:r>
            <w:r>
              <w:rPr>
                <w:b/>
                <w:i w:val="0"/>
                <w:sz w:val="18"/>
              </w:rPr>
              <w:t>77 887 25 38</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2026-06-29T15:35:44</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LY diffère de celui donné par ABOU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DIA diffère de celui donné par MARIAME DIA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ABOU LY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ABOU LY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ABOU LY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THIERNO MADANI LY,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ABOU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AMINATA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MARIAME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OUMAR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OUMAR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ABOU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LY (2350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ABOU LY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ABOU 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ABOU LY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[2026-06-29 16:38:32] </w:t>
      </w:r>
      <w:r>
        <w:rPr>
          <w:b/>
          <w:i w:val="0"/>
          <w:color w:val="1F6FEB"/>
          <w:sz w:val="16"/>
        </w:rPr>
        <w:t xml:space="preserve">EQ13_enq1_v2 </w:t>
      </w:r>
      <w:r>
        <w:rPr>
          <w:b w:val="0"/>
          <w:i w:val="0"/>
          <w:color w:val="64748B"/>
          <w:sz w:val="16"/>
        </w:rPr>
        <w:t xml:space="preserve">sur s04q49 : </w:t>
      </w:r>
      <w:r>
        <w:rPr>
          <w:b w:val="0"/>
          <w:i w:val="0"/>
          <w:sz w:val="17"/>
        </w:rPr>
        <w:t>agriculture subsistance</w:t>
      </w:r>
    </w:p>
    <w:p>
      <w:pPr>
        <w:pStyle w:val="ListBullet"/>
      </w:pPr>
      <w:r>
        <w:rPr>
          <w:b w:val="0"/>
          <w:i w:val="0"/>
          <w:color w:val="64748B"/>
          <w:sz w:val="16"/>
        </w:rPr>
        <w:t xml:space="preserve">[2026-07-02 13:39:41]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