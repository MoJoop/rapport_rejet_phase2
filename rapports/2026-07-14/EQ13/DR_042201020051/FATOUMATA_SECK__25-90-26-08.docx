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25-90-26-08</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25-90-26-08</w:t>
            </w:r>
          </w:p>
        </w:tc>
        <w:tc>
          <w:tcPr>
            <w:tcW w:type="dxa" w:w="3551"/>
            <w:shd w:fill="F8FAFC"/>
          </w:tcPr>
          <w:p>
            <w:r>
              <w:rPr>
                <w:b w:val="0"/>
                <w:i w:val="0"/>
                <w:color w:val="64748B"/>
                <w:sz w:val="14"/>
              </w:rPr>
              <w:t>CHEF DE MÉNAGE</w:t>
              <w:br/>
            </w:r>
            <w:r>
              <w:rPr>
                <w:b/>
                <w:i w:val="0"/>
                <w:sz w:val="18"/>
              </w:rPr>
              <w:t>SAMBA YERO DIA</w:t>
            </w:r>
          </w:p>
        </w:tc>
      </w:tr>
      <w:tr>
        <w:tc>
          <w:tcPr>
            <w:tcW w:type="dxa" w:w="3551"/>
            <w:shd w:fill="F8FAFC"/>
          </w:tcPr>
          <w:p>
            <w:r>
              <w:rPr>
                <w:b w:val="0"/>
                <w:i w:val="0"/>
                <w:color w:val="64748B"/>
                <w:sz w:val="14"/>
              </w:rPr>
              <w:t>TÉLÉPHONE CM</w:t>
              <w:br/>
            </w:r>
            <w:r>
              <w:rPr>
                <w:b/>
                <w:i w:val="0"/>
                <w:sz w:val="18"/>
              </w:rPr>
              <w:t>78 984 66 47</w:t>
            </w:r>
          </w:p>
        </w:tc>
        <w:tc>
          <w:tcPr>
            <w:tcW w:type="dxa" w:w="3551"/>
            <w:shd w:fill="F8FAFC"/>
          </w:tcPr>
          <w:p>
            <w:r>
              <w:rPr>
                <w:b w:val="0"/>
                <w:i w:val="0"/>
                <w:color w:val="64748B"/>
                <w:sz w:val="14"/>
              </w:rPr>
              <w:t>LOCALISATION</w:t>
              <w:br/>
            </w:r>
            <w:r>
              <w:rPr>
                <w:b/>
                <w:i w:val="0"/>
                <w:sz w:val="18"/>
              </w:rPr>
              <w:t>H17 GUINTOU WAMBABE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2026-07-06T12:43:05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DIERY DIA ou l'année à laquelle DIERY DIA a fréquenté l'école pour la dernière fois (.) le dernier diplome de DIERY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DALY DIA diffère de celui donné par DALY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YERO DIA diffère de celui donné par SAMBA YERO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SAMBA YERO DIA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DIERY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MOLO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DALY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YERO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YERO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DALY DIA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YERO DIA (32500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YERO DIA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activites des griots est pas concerne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activites de service dd griots est dans les evements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activites de service dd griots est dans les evements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SAMBA YERO DIA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DIERY DIA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MAMOUDOU DIA est trop jeune mais il a plus de 15 ans,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SAMBA YERO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[2026-07-11 17:51:58]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