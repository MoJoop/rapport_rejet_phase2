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89-11-05-16</w:t>
      </w:r>
    </w:p>
    <w:p>
      <w:r>
        <w:rPr>
          <w:b w:val="0"/>
          <w:i w:val="0"/>
          <w:color w:val="64748B"/>
          <w:sz w:val="18"/>
        </w:rPr>
        <w:t>Enquêteur : EQ13_enq3_v2 (MOUSSA DIOP)  ·  Équipe : EQ13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89-11-05-16</w:t>
            </w:r>
          </w:p>
        </w:tc>
        <w:tc>
          <w:tcPr>
            <w:tcW w:type="dxa" w:w="3551"/>
            <w:shd w:fill="F8FAFC"/>
          </w:tcPr>
          <w:p>
            <w:r>
              <w:rPr>
                <w:b w:val="0"/>
                <w:i w:val="0"/>
                <w:color w:val="64748B"/>
                <w:sz w:val="14"/>
              </w:rPr>
              <w:t>CHEF DE MÉNAGE</w:t>
              <w:br/>
            </w:r>
            <w:r>
              <w:rPr>
                <w:b/>
                <w:i w:val="0"/>
                <w:sz w:val="18"/>
              </w:rPr>
              <w:t>AISSATA DIA</w:t>
            </w:r>
          </w:p>
        </w:tc>
      </w:tr>
      <w:tr>
        <w:tc>
          <w:tcPr>
            <w:tcW w:type="dxa" w:w="3551"/>
            <w:shd w:fill="F8FAFC"/>
          </w:tcPr>
          <w:p>
            <w:r>
              <w:rPr>
                <w:b w:val="0"/>
                <w:i w:val="0"/>
                <w:color w:val="64748B"/>
                <w:sz w:val="14"/>
              </w:rPr>
              <w:t>TÉLÉPHONE CM</w:t>
              <w:br/>
            </w:r>
            <w:r>
              <w:rPr>
                <w:b/>
                <w:i w:val="0"/>
                <w:sz w:val="18"/>
              </w:rPr>
              <w:t>77 364 97 18</w:t>
            </w:r>
          </w:p>
        </w:tc>
        <w:tc>
          <w:tcPr>
            <w:tcW w:type="dxa" w:w="3551"/>
            <w:shd w:fill="F8FAFC"/>
          </w:tcPr>
          <w:p>
            <w:r>
              <w:rPr>
                <w:b w:val="0"/>
                <w:i w:val="0"/>
                <w:color w:val="64748B"/>
                <w:sz w:val="14"/>
              </w:rPr>
              <w:t>LOCALISATION</w:t>
              <w:br/>
            </w:r>
            <w:r>
              <w:rPr>
                <w:b/>
                <w:i w:val="0"/>
                <w:sz w:val="18"/>
              </w:rPr>
              <w:t>KORDIADIEL (LIDOUBE)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2026-06-14T11:35:20</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Aissata  Dia) , prière de renseigner toutes les questions liées à  Aissata  Dia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Aissata 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Khadiatou 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Rockiel Ly a dit que sa mère a un niveau  alors que la mère elle-même dit qu'elle a un niveau Primaire au niveau de la section 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72 Cuillère de Petit de Beurre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.5102041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Khadiatou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Rockiel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Aissata Dia est series télévisés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Hawa Datt est venu vivre dans cette localité est confié à grande mere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Rockiel Ly n'a pas été à l'école entre 2024/2025 est problème de  vision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Aissata  Dia bénéficié de cette formation est certification  sur l’alphabétisation en pular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Aissata  Dia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Aissata  Dia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Aissata  Dia (2850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Hawa Datt (1450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(975 Fcfa) de Huile de palme raffinée en Bidon 20l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DIA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DIA (300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champ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DIA (1000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DIA (3200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DIA (7500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DIA (1500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DIA (2100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DIA (2500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DIA (2600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DIA (5000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DIA (6500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d'assurance/couverture maladie est poste de santé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DIA (3500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DIA (14500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DIA (1500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DIA (65000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DIA (85000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construction le/la Ciment/Béton/Pierres de taille, mais celui du ménage de AISSATA DIA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AISSATA DIA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AISSATA DIA (Carreaux/Marbre)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riz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de riz est de .3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 Litre)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 Litre)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(.3 Litre) de Produits phytosanitaires -Fongicides est supérieur à la quantité totale utilisée (.3 Litre),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6666.667 FCFA par Litre qui semble élevé, prière de vérifier  le montant d'achat (2000 FCFA pour .3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inorganiques - NPK/Formule unique est de 20000 FCFA par Kilogramme qui semble élevé, prière de vérifier  le montant d'achat (10000 FCFA pour .5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175 FCFA par Kilogramme qui semble faible, prière de vérifier  le montant d'achat (17500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8000 FCFA par Litre qui semble élevé, prière de vérifier  le montant d'achat (4000 FCFA pour .5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320 FCFA par Kilogramme qui semble faible, prière de vérifier  le montant d'achat (8000 FCFA pour 25 Kilogramme) de semences de Riz Paddy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Ousmane Ly est Etudiant/Elève de la 4.21 mais Ousmane Ly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Rockiel Ly est Etudiant/Elève de la 4.21 mais Rockiel Ly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Aissata 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Aissata  Dia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Aissata  Dia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9 Canette de 500 cl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AISSATA DIA vit en milieu rural mais dit avoir dépensé 1000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AISSATA DIA a comme taille 7 personnes dont ils vivent à SAINT-LOUIS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(15000 Fcfa) d'un Caprins (Chèvres) est trop petit ou élevé.</w:t>
            </w:r>
          </w:p>
        </w:tc>
      </w:tr>
    </w:tbl>
    <w:p/>
    <w:p>
      <w:r>
        <w:rPr>
          <w:b/>
          <w:i w:val="0"/>
          <w:color w:val="1F6FEB"/>
          <w:sz w:val="22"/>
        </w:rPr>
        <w:t>💬 COMMENTAIRES SUPERVISEUR / ENQUÊTEUR (2)</w:t>
      </w:r>
    </w:p>
    <w:p>
      <w:pPr>
        <w:pStyle w:val="ListBullet"/>
      </w:pPr>
      <w:r>
        <w:rPr>
          <w:b w:val="0"/>
          <w:i w:val="0"/>
          <w:color w:val="64748B"/>
          <w:sz w:val="16"/>
        </w:rPr>
        <w:t xml:space="preserve">[2026-06-18 12:54:03] </w:t>
      </w:r>
      <w:r>
        <w:rPr>
          <w:b/>
          <w:i w:val="0"/>
          <w:color w:val="1F6FEB"/>
          <w:sz w:val="16"/>
        </w:rPr>
        <w:t xml:space="preserve">EQ13_enq3_v2 </w:t>
      </w:r>
      <w:r>
        <w:rPr>
          <w:b w:val="0"/>
          <w:i w:val="0"/>
          <w:color w:val="64748B"/>
          <w:sz w:val="16"/>
        </w:rPr>
        <w:t xml:space="preserve">sur s04q67 : </w:t>
      </w:r>
      <w:r>
        <w:rPr>
          <w:b w:val="0"/>
          <w:i w:val="0"/>
          <w:sz w:val="17"/>
        </w:rPr>
        <w:t>"autoconsommation "</w:t>
      </w:r>
    </w:p>
    <w:p>
      <w:pPr>
        <w:pStyle w:val="ListBullet"/>
      </w:pPr>
      <w:r>
        <w:rPr>
          <w:b w:val="0"/>
          <w:i w:val="0"/>
          <w:color w:val="64748B"/>
          <w:sz w:val="16"/>
        </w:rPr>
        <w:t xml:space="preserve">[2026-06-18 13:09:19] </w:t>
      </w:r>
      <w:r>
        <w:rPr>
          <w:b/>
          <w:i w:val="0"/>
          <w:color w:val="1F6FEB"/>
          <w:sz w:val="16"/>
        </w:rPr>
        <w:t xml:space="preserve">EQ13_enq3_v2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