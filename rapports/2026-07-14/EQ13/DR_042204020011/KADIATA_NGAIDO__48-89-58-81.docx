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48-89-58-81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48-89-58-81</w:t>
            </w:r>
          </w:p>
        </w:tc>
        <w:tc>
          <w:tcPr>
            <w:tcW w:type="dxa" w:w="3551"/>
            <w:shd w:fill="F8FAFC"/>
          </w:tcPr>
          <w:p>
            <w:r>
              <w:rPr>
                <w:b w:val="0"/>
                <w:i w:val="0"/>
                <w:color w:val="64748B"/>
                <w:sz w:val="14"/>
              </w:rPr>
              <w:t>CHEF DE MÉNAGE</w:t>
              <w:br/>
            </w:r>
            <w:r>
              <w:rPr>
                <w:b/>
                <w:i w:val="0"/>
                <w:sz w:val="18"/>
              </w:rPr>
              <w:t>FATOUMATA ABOU LY</w:t>
            </w:r>
          </w:p>
        </w:tc>
      </w:tr>
      <w:tr>
        <w:tc>
          <w:tcPr>
            <w:tcW w:type="dxa" w:w="3551"/>
            <w:shd w:fill="F8FAFC"/>
          </w:tcPr>
          <w:p>
            <w:r>
              <w:rPr>
                <w:b w:val="0"/>
                <w:i w:val="0"/>
                <w:color w:val="64748B"/>
                <w:sz w:val="14"/>
              </w:rPr>
              <w:t>TÉLÉPHONE CM</w:t>
              <w:br/>
            </w:r>
            <w:r>
              <w:rPr>
                <w:b/>
                <w:i w:val="0"/>
                <w:sz w:val="18"/>
              </w:rPr>
              <w:t>77 969 34 77</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2026-06-17T11:43:03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ly) , prière de renseigner toutes les questions liées à  Ousseynou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Abou ly diffère de celui donné par Fatoumata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deme diffère de celui donné par Mairame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tidiane ly ou l'année à laquelle tidiane ly a fréquenté l'école pour la dernière fois (.) le dernier diplome de tidiane 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Abou ly n'a pas fait des études dans une école formelle est négligence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Mairame deme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montant(42200 FCFA) des dépenses pour chaque visite prénatale de Mairame deme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Abou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acheté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ches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(36.84211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(64.28571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sa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FATOUMATA ABOU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besoins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Herbicides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3030.303 FCFA par Litre qui semble élevé, prière de vérifier  le montant d'achat (1000 FCFA pour .33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(22500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187500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Abou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Abou 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Antenne parabolique / décodeur est inférieur aux prix de revente (15000)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Téléphone portable est inférieur aux prix de revente (100000)  avec l'âge du bien atteignant 1 ans.</w:t>
            </w:r>
          </w:p>
        </w:tc>
      </w:tr>
    </w:tbl>
    <w:p/>
    <w:p>
      <w:r>
        <w:rPr>
          <w:b/>
          <w:i w:val="0"/>
          <w:color w:val="1F6FEB"/>
          <w:sz w:val="22"/>
        </w:rPr>
        <w:t>💬 COMMENTAIRES SUPERVISEUR / ENQUÊTEUR (12)</w:t>
      </w:r>
    </w:p>
    <w:p>
      <w:pPr>
        <w:pStyle w:val="ListBullet"/>
      </w:pPr>
      <w:r>
        <w:rPr>
          <w:b w:val="0"/>
          <w:i w:val="0"/>
          <w:color w:val="64748B"/>
          <w:sz w:val="16"/>
        </w:rPr>
        <w:t xml:space="preserve">[2026-06-18 11:55:52] </w:t>
      </w:r>
      <w:r>
        <w:rPr>
          <w:b/>
          <w:i w:val="0"/>
          <w:color w:val="1F6FEB"/>
          <w:sz w:val="16"/>
        </w:rPr>
        <w:t xml:space="preserve">EQ13_enq2_v2 </w:t>
      </w:r>
      <w:r>
        <w:rPr>
          <w:b w:val="0"/>
          <w:i w:val="0"/>
          <w:color w:val="64748B"/>
          <w:sz w:val="16"/>
        </w:rPr>
        <w:t xml:space="preserve">sur s16Aq11 : </w:t>
      </w:r>
      <w:r>
        <w:rPr>
          <w:b w:val="0"/>
          <w:i w:val="0"/>
          <w:sz w:val="17"/>
        </w:rPr>
        <w:t>"c'est le champs de son epous puisque le mari travaille à Richard toll vient très rare ici il vient que les grands évènements tabaski garou "</w:t>
      </w:r>
    </w:p>
    <w:p>
      <w:pPr>
        <w:pStyle w:val="ListBullet"/>
      </w:pPr>
      <w:r>
        <w:rPr>
          <w:b w:val="0"/>
          <w:i w:val="0"/>
          <w:color w:val="64748B"/>
          <w:sz w:val="16"/>
        </w:rPr>
        <w:t xml:space="preserve">[2026-06-18 12:05:38] </w:t>
      </w:r>
      <w:r>
        <w:rPr>
          <w:b/>
          <w:i w:val="0"/>
          <w:color w:val="1F6FEB"/>
          <w:sz w:val="16"/>
        </w:rPr>
        <w:t xml:space="preserve">EQ13_enq2_v2 </w:t>
      </w:r>
      <w:r>
        <w:rPr>
          <w:b w:val="0"/>
          <w:i w:val="0"/>
          <w:color w:val="64748B"/>
          <w:sz w:val="16"/>
        </w:rPr>
        <w:t xml:space="preserve">sur s16Aq39c : </w:t>
      </w:r>
      <w:r>
        <w:rPr>
          <w:b w:val="0"/>
          <w:i w:val="0"/>
          <w:sz w:val="17"/>
        </w:rPr>
        <w:t>son épous était venu pour la préparation et le sémi</w:t>
      </w:r>
    </w:p>
    <w:p>
      <w:pPr>
        <w:pStyle w:val="ListBullet"/>
      </w:pPr>
      <w:r>
        <w:rPr>
          <w:b w:val="0"/>
          <w:i w:val="0"/>
          <w:color w:val="64748B"/>
          <w:sz w:val="16"/>
        </w:rPr>
        <w:t xml:space="preserve">[2026-06-20 09:49:35] </w:t>
      </w:r>
      <w:r>
        <w:rPr>
          <w:b/>
          <w:i w:val="0"/>
          <w:color w:val="1F6FEB"/>
          <w:sz w:val="16"/>
        </w:rPr>
        <w:t xml:space="preserve">EQ13_enq2_v2 </w:t>
      </w:r>
      <w:r>
        <w:rPr>
          <w:b w:val="0"/>
          <w:i w:val="0"/>
          <w:color w:val="64748B"/>
          <w:sz w:val="16"/>
        </w:rPr>
        <w:t xml:space="preserve">sur @@Completed : </w:t>
      </w:r>
      <w:r>
        <w:rPr>
          <w:b w:val="0"/>
          <w:i w:val="0"/>
          <w:sz w:val="17"/>
        </w:rPr>
        <w:t>ok</w:t>
      </w:r>
    </w:p>
    <w:p>
      <w:pPr>
        <w:pStyle w:val="ListBullet"/>
      </w:pPr>
      <w:r>
        <w:rPr>
          <w:b w:val="0"/>
          <w:i w:val="0"/>
          <w:color w:val="64748B"/>
          <w:sz w:val="16"/>
        </w:rPr>
        <w:t xml:space="preserve">[2026-07-03 16:05:20] </w:t>
      </w:r>
      <w:r>
        <w:rPr>
          <w:b/>
          <w:i w:val="0"/>
          <w:color w:val="1F6FEB"/>
          <w:sz w:val="16"/>
        </w:rPr>
        <w:t xml:space="preserve">EQ13_sup_v2 </w:t>
      </w:r>
      <w:r>
        <w:rPr>
          <w:b w:val="0"/>
          <w:i w:val="0"/>
          <w:color w:val="64748B"/>
          <w:sz w:val="16"/>
        </w:rPr>
        <w:t xml:space="preserve">sur s10q47 : </w:t>
      </w:r>
      <w:r>
        <w:rPr>
          <w:b w:val="0"/>
          <w:i w:val="0"/>
          <w:sz w:val="17"/>
        </w:rPr>
        <w:t>Revoir</w:t>
      </w:r>
    </w:p>
    <w:p>
      <w:pPr>
        <w:pStyle w:val="ListBullet"/>
      </w:pPr>
      <w:r>
        <w:rPr>
          <w:b w:val="0"/>
          <w:i w:val="0"/>
          <w:color w:val="64748B"/>
          <w:sz w:val="16"/>
        </w:rPr>
        <w:t xml:space="preserve">[2026-07-03 16:05:39]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[2026-07-03 16:16:27] </w:t>
      </w:r>
      <w:r>
        <w:rPr>
          <w:b/>
          <w:i w:val="0"/>
          <w:color w:val="1F6FEB"/>
          <w:sz w:val="16"/>
        </w:rPr>
        <w:t xml:space="preserve">EQ13_sup_v2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[2026-07-03 16:18:31] </w:t>
      </w:r>
      <w:r>
        <w:rPr>
          <w:b/>
          <w:i w:val="0"/>
          <w:color w:val="1F6FEB"/>
          <w:sz w:val="16"/>
        </w:rPr>
        <w:t xml:space="preserve">EQ13_sup_v2 </w:t>
      </w:r>
      <w:r>
        <w:rPr>
          <w:b w:val="0"/>
          <w:i w:val="0"/>
          <w:color w:val="64748B"/>
          <w:sz w:val="16"/>
        </w:rPr>
        <w:t xml:space="preserve">sur s13q08 : </w:t>
      </w:r>
      <w:r>
        <w:rPr>
          <w:b w:val="0"/>
          <w:i w:val="0"/>
          <w:sz w:val="17"/>
        </w:rPr>
        <w:t>Revoir</w:t>
      </w:r>
    </w:p>
    <w:p>
      <w:pPr>
        <w:pStyle w:val="ListBullet"/>
      </w:pPr>
      <w:r>
        <w:rPr>
          <w:b w:val="0"/>
          <w:i w:val="0"/>
          <w:color w:val="64748B"/>
          <w:sz w:val="16"/>
        </w:rPr>
        <w:t xml:space="preserve">[2026-07-03 16:26:25] </w:t>
      </w:r>
      <w:r>
        <w:rPr>
          <w:b/>
          <w:i w:val="0"/>
          <w:color w:val="1F6FEB"/>
          <w:sz w:val="16"/>
        </w:rPr>
        <w:t xml:space="preserve">EQ13_sup_v2 </w:t>
      </w:r>
      <w:r>
        <w:rPr>
          <w:b w:val="0"/>
          <w:i w:val="0"/>
          <w:color w:val="64748B"/>
          <w:sz w:val="16"/>
        </w:rPr>
        <w:t xml:space="preserve">sur s04q34b : </w:t>
      </w:r>
      <w:r>
        <w:rPr>
          <w:b w:val="0"/>
          <w:i w:val="0"/>
          <w:sz w:val="17"/>
        </w:rPr>
        <w:t>Revoir</w:t>
      </w:r>
    </w:p>
    <w:p>
      <w:pPr>
        <w:pStyle w:val="ListBullet"/>
      </w:pPr>
      <w:r>
        <w:rPr>
          <w:b w:val="0"/>
          <w:i w:val="0"/>
          <w:color w:val="64748B"/>
          <w:sz w:val="16"/>
        </w:rPr>
        <w:t xml:space="preserve">[2026-07-03 16:34:28] </w:t>
      </w:r>
      <w:r>
        <w:rPr>
          <w:b/>
          <w:i w:val="0"/>
          <w:color w:val="1F6FEB"/>
          <w:sz w:val="16"/>
        </w:rPr>
        <w:t xml:space="preserve">EQ13_sup_v2 </w:t>
      </w:r>
      <w:r>
        <w:rPr>
          <w:b w:val="0"/>
          <w:i w:val="0"/>
          <w:color w:val="64748B"/>
          <w:sz w:val="16"/>
        </w:rPr>
        <w:t xml:space="preserve">sur s00q29 : </w:t>
      </w:r>
      <w:r>
        <w:rPr>
          <w:b w:val="0"/>
          <w:i w:val="0"/>
          <w:sz w:val="17"/>
        </w:rPr>
        <w:t>Incomplet</w:t>
      </w:r>
    </w:p>
    <w:p>
      <w:pPr>
        <w:pStyle w:val="ListBullet"/>
      </w:pPr>
      <w:r>
        <w:rPr>
          <w:b w:val="0"/>
          <w:i w:val="0"/>
          <w:color w:val="64748B"/>
          <w:sz w:val="16"/>
        </w:rPr>
        <w:t xml:space="preserve">[2026-07-03 16:38:41] </w:t>
      </w:r>
      <w:r>
        <w:rPr>
          <w:b/>
          <w:i w:val="0"/>
          <w:color w:val="1F6FEB"/>
          <w:sz w:val="16"/>
        </w:rPr>
        <w:t xml:space="preserve">EQ13_sup_v2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16:42:27] </w:t>
      </w:r>
      <w:r>
        <w:rPr>
          <w:b/>
          <w:i w:val="0"/>
          <w:color w:val="1F6FEB"/>
          <w:sz w:val="16"/>
        </w:rPr>
        <w:t xml:space="preserve">EQ13_sup_v2 </w:t>
      </w:r>
      <w:r>
        <w:rPr>
          <w:b w:val="0"/>
          <w:i w:val="0"/>
          <w:color w:val="64748B"/>
          <w:sz w:val="16"/>
        </w:rPr>
        <w:t xml:space="preserve">sur s09Dq04_autre : </w:t>
      </w:r>
      <w:r>
        <w:rPr>
          <w:b w:val="0"/>
          <w:i w:val="0"/>
          <w:sz w:val="17"/>
        </w:rPr>
        <w:t>Revoir</w:t>
      </w:r>
    </w:p>
    <w:p>
      <w:pPr>
        <w:pStyle w:val="ListBullet"/>
      </w:pPr>
      <w:r>
        <w:rPr>
          <w:b w:val="0"/>
          <w:i w:val="0"/>
          <w:color w:val="64748B"/>
          <w:sz w:val="16"/>
        </w:rPr>
        <w:t xml:space="preserve">[2026-07-03 16:46:03] </w:t>
      </w:r>
      <w:r>
        <w:rPr>
          <w:b/>
          <w:i w:val="0"/>
          <w:color w:val="1F6FEB"/>
          <w:sz w:val="16"/>
        </w:rPr>
        <w:t xml:space="preserve">EQ13_sup_v2 </w:t>
      </w:r>
      <w:r>
        <w:rPr>
          <w:b w:val="0"/>
          <w:i w:val="0"/>
          <w:color w:val="64748B"/>
          <w:sz w:val="16"/>
        </w:rPr>
        <w:t xml:space="preserve">sur s09Fq03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