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fama sy,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houleye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12:14:28]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