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71-27-81-14</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71-27-81-14</w:t>
            </w:r>
          </w:p>
        </w:tc>
        <w:tc>
          <w:tcPr>
            <w:tcW w:type="dxa" w:w="3551"/>
            <w:shd w:fill="F8FAFC"/>
          </w:tcPr>
          <w:p>
            <w:r>
              <w:rPr>
                <w:b w:val="0"/>
                <w:i w:val="0"/>
                <w:color w:val="64748B"/>
                <w:sz w:val="14"/>
              </w:rPr>
              <w:t>CHEF DE MÉNAGE</w:t>
              <w:br/>
            </w:r>
            <w:r>
              <w:rPr>
                <w:b/>
                <w:i w:val="0"/>
                <w:sz w:val="18"/>
              </w:rPr>
              <w:t>OUMAR THIELLO</w:t>
            </w:r>
          </w:p>
        </w:tc>
      </w:tr>
      <w:tr>
        <w:tc>
          <w:tcPr>
            <w:tcW w:type="dxa" w:w="3551"/>
            <w:shd w:fill="F8FAFC"/>
          </w:tcPr>
          <w:p>
            <w:r>
              <w:rPr>
                <w:b w:val="0"/>
                <w:i w:val="0"/>
                <w:color w:val="64748B"/>
                <w:sz w:val="14"/>
              </w:rPr>
              <w:t>TÉLÉPHONE CM</w:t>
              <w:br/>
            </w:r>
            <w:r>
              <w:rPr>
                <w:b/>
                <w:i w:val="0"/>
                <w:sz w:val="18"/>
              </w:rPr>
              <w:t>77 944 07 83</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2026-06-21T19:00:24</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SAINT-LOUIS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OUMAR THIELLO est de 400000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OUMAR THIELLO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OUMAR THIELLO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OUMAR THIELLO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OUMAR THIELLO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THIELLO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OUMAR THIELLO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[2026-06-25 13:39:03]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