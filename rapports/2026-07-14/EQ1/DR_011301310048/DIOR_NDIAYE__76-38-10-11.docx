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76-38-10-11</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76-38-10-11</w:t>
            </w:r>
          </w:p>
        </w:tc>
        <w:tc>
          <w:tcPr>
            <w:tcW w:type="dxa" w:w="3551"/>
            <w:shd w:fill="F8FAFC"/>
          </w:tcPr>
          <w:p>
            <w:r>
              <w:rPr>
                <w:b w:val="0"/>
                <w:i w:val="0"/>
                <w:color w:val="64748B"/>
                <w:sz w:val="14"/>
              </w:rPr>
              <w:t>CHEF DE MÉNAGE</w:t>
              <w:br/>
            </w:r>
            <w:r>
              <w:rPr>
                <w:b/>
                <w:i w:val="0"/>
                <w:sz w:val="18"/>
              </w:rPr>
              <w:t>MADAME LOUM AMINATA DIAGNE</w:t>
            </w:r>
          </w:p>
        </w:tc>
      </w:tr>
      <w:tr>
        <w:tc>
          <w:tcPr>
            <w:tcW w:type="dxa" w:w="3551"/>
            <w:shd w:fill="F8FAFC"/>
          </w:tcPr>
          <w:p>
            <w:r>
              <w:rPr>
                <w:b w:val="0"/>
                <w:i w:val="0"/>
                <w:color w:val="64748B"/>
                <w:sz w:val="14"/>
              </w:rPr>
              <w:t>TÉLÉPHONE CM</w:t>
              <w:br/>
            </w:r>
            <w:r>
              <w:rPr>
                <w:b/>
                <w:i w:val="0"/>
                <w:sz w:val="18"/>
              </w:rPr>
              <w:t>77 383 57 55</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2026-06-29T11:28:30</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AL HABIB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SIDYA LOUM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MOHAMED AL HABIB LOUM ou l'année à laquelle MOHAMED AL HABIB LOUM a fréquenté l'école pour la dernière fois (.) le dernier diplome de MOHAMED AL HABIB LOUM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DIAGNE ou l'année à laquelle NDIEME DIAGNE a fréquenté l'école pour la dernière fois (2023) le dernier diplome de NDIEME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AL HABIB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LOUM , prière de renseignés toutes les questions liées à AICHA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MOHAMED AL HABIB LOUM , prière de renseignés toutes les questions liées à MOHAMED AL HABIB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MAGUETTE  LOUM , prière de renseignés toutes les questions liées à NDEYE MAGUETTE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SIDYA LOUM , prière de renseignés toutes les questions liées à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LOUM ), prière de renseignés toutes les questions liées à ( AICHA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DIAGNE ), prière de renseignés toutes les questions liées à ( NDIEME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SIDYA LOUM ), prière de renseignés toutes les questions liées à (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LOUM a eu est Probleme de Nez Sinuzite,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AMINATA DIAGNE Mme LOUM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AMINATA DIAGNE Mme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NDIEME DIAGNE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DIAGNE Mme LOUM , prière de renseignés toutes les questions liées à ( AMINATA DIAGNE Mme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DIAGNE Mme LOUM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MOHAMED AL HABIB LOUM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Alimentation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Alimentation n'a pas effectué des dépenses ou faire des reventes des marchandises ou des produits ou rendre de service.Cette entreprise Vente Alimentation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Alimentation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Alimentation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Alimentation, prière de renseignés toutes les questions liées à Vente Alimentation.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AL HABIB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SIDYA LOUM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Imprimante/Fax,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Magnétoscope/CD/DVD,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