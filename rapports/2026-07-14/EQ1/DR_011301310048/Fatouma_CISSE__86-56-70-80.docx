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86-56-70-80</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86-56-70-80</w:t>
            </w:r>
          </w:p>
        </w:tc>
        <w:tc>
          <w:tcPr>
            <w:tcW w:type="dxa" w:w="3551"/>
            <w:shd w:fill="F8FAFC"/>
          </w:tcPr>
          <w:p>
            <w:r>
              <w:rPr>
                <w:b w:val="0"/>
                <w:i w:val="0"/>
                <w:color w:val="64748B"/>
                <w:sz w:val="14"/>
              </w:rPr>
              <w:t>CHEF DE MÉNAGE</w:t>
              <w:br/>
            </w:r>
            <w:r>
              <w:rPr>
                <w:b/>
                <w:i w:val="0"/>
                <w:sz w:val="18"/>
              </w:rPr>
              <w:t>CHEIKH OMAR DIALLO</w:t>
            </w:r>
          </w:p>
        </w:tc>
      </w:tr>
      <w:tr>
        <w:tc>
          <w:tcPr>
            <w:tcW w:type="dxa" w:w="3551"/>
            <w:shd w:fill="F8FAFC"/>
          </w:tcPr>
          <w:p>
            <w:r>
              <w:rPr>
                <w:b w:val="0"/>
                <w:i w:val="0"/>
                <w:color w:val="64748B"/>
                <w:sz w:val="14"/>
              </w:rPr>
              <w:t>TÉLÉPHONE CM</w:t>
              <w:br/>
            </w:r>
            <w:r>
              <w:rPr>
                <w:b/>
                <w:i w:val="0"/>
                <w:sz w:val="18"/>
              </w:rPr>
              <w:t>77 567 28 77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2026-06-28T16:06:31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OMAR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OMAR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OMAR DIALLO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les femmes qui font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OMAR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il a payè un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OMAR DIALLO (16000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ventes Papetirie,fabrication de vente café touba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Papetirie,fabrication de vente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Papetirie,fabrication de vente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famiales quotidiene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[2026-07-10 17:43:03]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10:40:54] </w:t>
      </w:r>
      <w:r>
        <w:rPr>
          <w:b/>
          <w:i w:val="0"/>
          <w:color w:val="1F6FEB"/>
          <w:sz w:val="16"/>
        </w:rPr>
        <w:t xml:space="preserve">EQ1_sup_v2 </w:t>
      </w:r>
      <w:r>
        <w:rPr>
          <w:b w:val="0"/>
          <w:i w:val="0"/>
          <w:color w:val="64748B"/>
          <w:sz w:val="16"/>
        </w:rPr>
        <w:t xml:space="preserve">sur s01q42 : </w:t>
      </w:r>
      <w:r>
        <w:rPr>
          <w:b w:val="0"/>
          <w:i w:val="0"/>
          <w:sz w:val="17"/>
        </w:rPr>
        <w:t>Veuillez confirmer le type de téléphone</w:t>
      </w:r>
    </w:p>
    <w:p>
      <w:pPr>
        <w:pStyle w:val="ListBullet"/>
      </w:pPr>
      <w:r>
        <w:rPr>
          <w:b w:val="0"/>
          <w:i w:val="0"/>
          <w:color w:val="64748B"/>
          <w:sz w:val="16"/>
        </w:rPr>
        <w:t xml:space="preserve">[2026-07-11 10:44:24] </w:t>
      </w:r>
      <w:r>
        <w:rPr>
          <w:b/>
          <w:i w:val="0"/>
          <w:color w:val="1F6FEB"/>
          <w:sz w:val="16"/>
        </w:rPr>
        <w:t xml:space="preserve">EQ1_sup_v2 </w:t>
      </w:r>
      <w:r>
        <w:rPr>
          <w:b w:val="0"/>
          <w:i w:val="0"/>
          <w:color w:val="64748B"/>
          <w:sz w:val="16"/>
        </w:rPr>
        <w:t xml:space="preserve">sur s04q16 : </w:t>
      </w:r>
      <w:r>
        <w:rPr>
          <w:b w:val="0"/>
          <w:i w:val="0"/>
          <w:sz w:val="17"/>
        </w:rPr>
        <w:t>Est ce 10h pour les 7 derniers jours</w:t>
      </w:r>
    </w:p>
    <w:p>
      <w:pPr>
        <w:pStyle w:val="ListBullet"/>
      </w:pPr>
      <w:r>
        <w:rPr>
          <w:b w:val="0"/>
          <w:i w:val="0"/>
          <w:color w:val="64748B"/>
          <w:sz w:val="16"/>
        </w:rPr>
        <w:t xml:space="preserve">[2026-07-11 10:48:39] </w:t>
      </w:r>
      <w:r>
        <w:rPr>
          <w:b/>
          <w:i w:val="0"/>
          <w:color w:val="1F6FEB"/>
          <w:sz w:val="16"/>
        </w:rPr>
        <w:t xml:space="preserve">EQ1_sup_v2 </w:t>
      </w:r>
      <w:r>
        <w:rPr>
          <w:b w:val="0"/>
          <w:i w:val="0"/>
          <w:color w:val="64748B"/>
          <w:sz w:val="16"/>
        </w:rPr>
        <w:t xml:space="preserve">sur s04q36a : </w:t>
      </w:r>
      <w:r>
        <w:rPr>
          <w:b w:val="0"/>
          <w:i w:val="0"/>
          <w:sz w:val="17"/>
        </w:rPr>
        <w:t>Vente de papeterie et fabrication et vente de café touba</w:t>
      </w:r>
    </w:p>
    <w:p>
      <w:pPr>
        <w:pStyle w:val="ListBullet"/>
      </w:pPr>
      <w:r>
        <w:rPr>
          <w:b w:val="0"/>
          <w:i w:val="0"/>
          <w:color w:val="64748B"/>
          <w:sz w:val="16"/>
        </w:rPr>
        <w:t xml:space="preserve">[2026-07-11 10:50:07] </w:t>
      </w:r>
      <w:r>
        <w:rPr>
          <w:b/>
          <w:i w:val="0"/>
          <w:color w:val="1F6FEB"/>
          <w:sz w:val="16"/>
        </w:rPr>
        <w:t xml:space="preserve">EQ1_sup_v2 </w:t>
      </w:r>
      <w:r>
        <w:rPr>
          <w:b w:val="0"/>
          <w:i w:val="0"/>
          <w:color w:val="64748B"/>
          <w:sz w:val="16"/>
        </w:rPr>
        <w:t xml:space="preserve">sur s04q43 : </w:t>
      </w:r>
      <w:r>
        <w:rPr>
          <w:b w:val="0"/>
          <w:i w:val="0"/>
          <w:sz w:val="17"/>
        </w:rPr>
        <w:t>C'est 30 jours comme il travaille les dimanches</w:t>
      </w:r>
    </w:p>
    <w:p>
      <w:pPr>
        <w:pStyle w:val="ListBullet"/>
      </w:pPr>
      <w:r>
        <w:rPr>
          <w:b w:val="0"/>
          <w:i w:val="0"/>
          <w:color w:val="64748B"/>
          <w:sz w:val="16"/>
        </w:rPr>
        <w:t xml:space="preserve">[2026-07-11 10:57:53]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quantité</w:t>
      </w:r>
    </w:p>
    <w:p>
      <w:pPr>
        <w:pStyle w:val="ListBullet"/>
      </w:pPr>
      <w:r>
        <w:rPr>
          <w:b w:val="0"/>
          <w:i w:val="0"/>
          <w:color w:val="64748B"/>
          <w:sz w:val="16"/>
        </w:rPr>
        <w:t xml:space="preserve">[2026-07-11 11:04:00] </w:t>
      </w:r>
      <w:r>
        <w:rPr>
          <w:b/>
          <w:i w:val="0"/>
          <w:color w:val="1F6FEB"/>
          <w:sz w:val="16"/>
        </w:rPr>
        <w:t xml:space="preserve">EQ1_sup_v2 </w:t>
      </w:r>
      <w:r>
        <w:rPr>
          <w:b w:val="0"/>
          <w:i w:val="0"/>
          <w:color w:val="64748B"/>
          <w:sz w:val="16"/>
        </w:rPr>
        <w:t xml:space="preserve">sur s09Cq03 : </w:t>
      </w:r>
      <w:r>
        <w:rPr>
          <w:b w:val="0"/>
          <w:i w:val="0"/>
          <w:sz w:val="17"/>
        </w:rPr>
        <w:t>Il avait dit qu'il n’à pas acheté de gaz ces 30 derniers jours</w:t>
      </w:r>
    </w:p>
    <w:p>
      <w:pPr>
        <w:pStyle w:val="ListBullet"/>
      </w:pPr>
      <w:r>
        <w:rPr>
          <w:b w:val="0"/>
          <w:i w:val="0"/>
          <w:color w:val="64748B"/>
          <w:sz w:val="16"/>
        </w:rPr>
        <w:t xml:space="preserve">[2026-07-11 11:06:48] </w:t>
      </w:r>
      <w:r>
        <w:rPr>
          <w:b/>
          <w:i w:val="0"/>
          <w:color w:val="1F6FEB"/>
          <w:sz w:val="16"/>
        </w:rPr>
        <w:t xml:space="preserve">EQ1_sup_v2 </w:t>
      </w:r>
      <w:r>
        <w:rPr>
          <w:b w:val="0"/>
          <w:i w:val="0"/>
          <w:color w:val="64748B"/>
          <w:sz w:val="16"/>
        </w:rPr>
        <w:t xml:space="preserve">sur s10q16 : </w:t>
      </w:r>
      <w:r>
        <w:rPr>
          <w:b w:val="0"/>
          <w:i w:val="0"/>
          <w:sz w:val="17"/>
        </w:rPr>
        <w:t>Fabrication et vente café touba</w:t>
      </w:r>
    </w:p>
    <w:p>
      <w:pPr>
        <w:pStyle w:val="ListBullet"/>
      </w:pPr>
      <w:r>
        <w:rPr>
          <w:b w:val="0"/>
          <w:i w:val="0"/>
          <w:color w:val="64748B"/>
          <w:sz w:val="16"/>
        </w:rPr>
        <w:t xml:space="preserve">[2026-07-11 11:09:02] </w:t>
      </w:r>
      <w:r>
        <w:rPr>
          <w:b/>
          <w:i w:val="0"/>
          <w:color w:val="1F6FEB"/>
          <w:sz w:val="16"/>
        </w:rPr>
        <w:t xml:space="preserve">EQ1_sup_v2 </w:t>
      </w:r>
      <w:r>
        <w:rPr>
          <w:b w:val="0"/>
          <w:i w:val="0"/>
          <w:color w:val="64748B"/>
          <w:sz w:val="16"/>
        </w:rPr>
        <w:t xml:space="preserve">sur s10q55 : </w:t>
      </w:r>
      <w:r>
        <w:rPr>
          <w:b w:val="0"/>
          <w:i w:val="0"/>
          <w:sz w:val="17"/>
        </w:rPr>
        <w:t>Non renseigné</w:t>
      </w:r>
    </w:p>
    <w:p>
      <w:pPr>
        <w:pStyle w:val="ListBullet"/>
      </w:pPr>
      <w:r>
        <w:rPr>
          <w:b w:val="0"/>
          <w:i w:val="0"/>
          <w:color w:val="64748B"/>
          <w:sz w:val="16"/>
        </w:rPr>
        <w:t xml:space="preserve">[2026-07-11 11:10:35] </w:t>
      </w:r>
      <w:r>
        <w:rPr>
          <w:b/>
          <w:i w:val="0"/>
          <w:color w:val="1F6FEB"/>
          <w:sz w:val="16"/>
        </w:rPr>
        <w:t xml:space="preserve">EQ1_sup_v2 </w:t>
      </w:r>
      <w:r>
        <w:rPr>
          <w:b w:val="0"/>
          <w:i w:val="0"/>
          <w:color w:val="64748B"/>
          <w:sz w:val="16"/>
        </w:rPr>
        <w:t xml:space="preserve">sur s10q61d : </w:t>
      </w:r>
      <w:r>
        <w:rPr>
          <w:b w:val="0"/>
          <w:i w:val="0"/>
          <w:sz w:val="17"/>
        </w:rPr>
        <w:t>A la section 4 vous avez mis 4 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