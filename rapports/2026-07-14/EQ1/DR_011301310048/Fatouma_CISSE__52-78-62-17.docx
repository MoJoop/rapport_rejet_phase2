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52-78-62-17</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52-78-62-17</w:t>
            </w:r>
          </w:p>
        </w:tc>
        <w:tc>
          <w:tcPr>
            <w:tcW w:type="dxa" w:w="3551"/>
            <w:shd w:fill="F8FAFC"/>
          </w:tcPr>
          <w:p>
            <w:r>
              <w:rPr>
                <w:b w:val="0"/>
                <w:i w:val="0"/>
                <w:color w:val="64748B"/>
                <w:sz w:val="14"/>
              </w:rPr>
              <w:t>CHEF DE MÉNAGE</w:t>
              <w:br/>
            </w:r>
            <w:r>
              <w:rPr>
                <w:b/>
                <w:i w:val="0"/>
                <w:sz w:val="18"/>
              </w:rPr>
              <w:t>MOHAMMED DIALLO</w:t>
            </w:r>
          </w:p>
        </w:tc>
      </w:tr>
      <w:tr>
        <w:tc>
          <w:tcPr>
            <w:tcW w:type="dxa" w:w="3551"/>
            <w:shd w:fill="F8FAFC"/>
          </w:tcPr>
          <w:p>
            <w:r>
              <w:rPr>
                <w:b w:val="0"/>
                <w:i w:val="0"/>
                <w:color w:val="64748B"/>
                <w:sz w:val="14"/>
              </w:rPr>
              <w:t>TÉLÉPHONE CM</w:t>
              <w:br/>
            </w:r>
            <w:r>
              <w:rPr>
                <w:b/>
                <w:i w:val="0"/>
                <w:sz w:val="18"/>
              </w:rPr>
              <w:t>77 733 49 69</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2026-07-04T11:44:09</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MOHAMMED DIALLO n'est pas un ménage sélectionné mais soit plutot un ménage de remplacement s'il a été réellement enquêté sinon remettez-le au ménage non rempli.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Gombo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caillé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Gaz domestique 6 kilogrammes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MOHAMMED DIALLO (37500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MOHAMMED DIALLO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MOHAMMED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MOHAMMED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Petit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 de l'article  Téléphone portable est inférieur aux prix de revente (60000)  avec l'âge du bien atteignant 5 ans.</w:t>
            </w:r>
          </w:p>
        </w:tc>
      </w:tr>
    </w:tbl>
    <w:p/>
    <w:p>
      <w:r>
        <w:rPr>
          <w:b/>
          <w:i w:val="0"/>
          <w:color w:val="1F6FEB"/>
          <w:sz w:val="22"/>
        </w:rPr>
        <w:t>💬 COMMENTAIRES SUPERVISEUR / ENQUÊTEUR (13)</w:t>
      </w:r>
    </w:p>
    <w:p>
      <w:pPr>
        <w:pStyle w:val="ListBullet"/>
      </w:pPr>
      <w:r>
        <w:rPr>
          <w:b w:val="0"/>
          <w:i w:val="0"/>
          <w:color w:val="64748B"/>
          <w:sz w:val="16"/>
        </w:rPr>
        <w:t xml:space="preserve">[2026-07-06 15:50:02] </w:t>
      </w:r>
      <w:r>
        <w:rPr>
          <w:b/>
          <w:i w:val="0"/>
          <w:color w:val="1F6FEB"/>
          <w:sz w:val="16"/>
        </w:rPr>
        <w:t xml:space="preserve">EQ1_enq5_v2 </w:t>
      </w:r>
      <w:r>
        <w:rPr>
          <w:b w:val="0"/>
          <w:i w:val="0"/>
          <w:color w:val="64748B"/>
          <w:sz w:val="16"/>
        </w:rPr>
        <w:t xml:space="preserve">sur s07bq09_1 : </w:t>
      </w:r>
      <w:r>
        <w:rPr>
          <w:b w:val="0"/>
          <w:i w:val="0"/>
          <w:sz w:val="17"/>
        </w:rPr>
        <w:t>prie de son propre commerce</w:t>
      </w:r>
    </w:p>
    <w:p>
      <w:pPr>
        <w:pStyle w:val="ListBullet"/>
      </w:pPr>
      <w:r>
        <w:rPr>
          <w:b w:val="0"/>
          <w:i w:val="0"/>
          <w:color w:val="64748B"/>
          <w:sz w:val="16"/>
        </w:rPr>
        <w:t xml:space="preserve">[2026-07-07 16:29:30]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[2026-07-07 17:57:08] </w:t>
      </w:r>
      <w:r>
        <w:rPr>
          <w:b/>
          <w:i w:val="0"/>
          <w:color w:val="1F6FEB"/>
          <w:sz w:val="16"/>
        </w:rPr>
        <w:t xml:space="preserve">EQ1_sup_v2 </w:t>
      </w:r>
      <w:r>
        <w:rPr>
          <w:b w:val="0"/>
          <w:i w:val="0"/>
          <w:color w:val="64748B"/>
          <w:sz w:val="16"/>
        </w:rPr>
        <w:t xml:space="preserve">sur s04q16 : </w:t>
      </w:r>
      <w:r>
        <w:rPr>
          <w:b w:val="0"/>
          <w:i w:val="0"/>
          <w:sz w:val="17"/>
        </w:rPr>
        <w:t>Veuillez confirmer que c'est pour les 7 derniers jours</w:t>
      </w:r>
    </w:p>
    <w:p>
      <w:pPr>
        <w:pStyle w:val="ListBullet"/>
      </w:pPr>
      <w:r>
        <w:rPr>
          <w:b w:val="0"/>
          <w:i w:val="0"/>
          <w:color w:val="64748B"/>
          <w:sz w:val="16"/>
        </w:rPr>
        <w:t xml:space="preserve">[2026-07-07 18:02:41] </w:t>
      </w:r>
      <w:r>
        <w:rPr>
          <w:b/>
          <w:i w:val="0"/>
          <w:color w:val="1F6FEB"/>
          <w:sz w:val="16"/>
        </w:rPr>
        <w:t xml:space="preserve">EQ1_sup_v2 </w:t>
      </w:r>
      <w:r>
        <w:rPr>
          <w:b w:val="0"/>
          <w:i w:val="0"/>
          <w:color w:val="64748B"/>
          <w:sz w:val="16"/>
        </w:rPr>
        <w:t xml:space="preserve">sur s11q44 : </w:t>
      </w:r>
      <w:r>
        <w:rPr>
          <w:b w:val="0"/>
          <w:i w:val="0"/>
          <w:sz w:val="17"/>
        </w:rPr>
        <w:t>Différence de prix par rapport à la section 9</w:t>
      </w:r>
    </w:p>
    <w:p>
      <w:pPr>
        <w:pStyle w:val="ListBullet"/>
      </w:pPr>
      <w:r>
        <w:rPr>
          <w:b w:val="0"/>
          <w:i w:val="0"/>
          <w:color w:val="64748B"/>
          <w:sz w:val="16"/>
        </w:rPr>
        <w:t xml:space="preserve">[2026-07-08 11:24:39] </w:t>
      </w:r>
      <w:r>
        <w:rPr>
          <w:b/>
          <w:i w:val="0"/>
          <w:color w:val="1F6FEB"/>
          <w:sz w:val="16"/>
        </w:rPr>
        <w:t xml:space="preserve">EQ1_sup_v2 </w:t>
      </w:r>
      <w:r>
        <w:rPr>
          <w:b w:val="0"/>
          <w:i w:val="0"/>
          <w:color w:val="64748B"/>
          <w:sz w:val="16"/>
        </w:rPr>
        <w:t xml:space="preserve">sur s12q08 : </w:t>
      </w:r>
      <w:r>
        <w:rPr>
          <w:b w:val="0"/>
          <w:i w:val="0"/>
          <w:sz w:val="17"/>
        </w:rPr>
        <w:t>Veuillez confirmer la durée</w:t>
      </w:r>
    </w:p>
    <w:p>
      <w:pPr>
        <w:pStyle w:val="ListBullet"/>
      </w:pPr>
      <w:r>
        <w:rPr>
          <w:b w:val="0"/>
          <w:i w:val="0"/>
          <w:color w:val="64748B"/>
          <w:sz w:val="16"/>
        </w:rPr>
        <w:t xml:space="preserve">[2026-07-08 11:27:16]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quantité déclarée</w:t>
      </w:r>
    </w:p>
    <w:p>
      <w:pPr>
        <w:pStyle w:val="ListBullet"/>
      </w:pPr>
      <w:r>
        <w:rPr>
          <w:b w:val="0"/>
          <w:i w:val="0"/>
          <w:color w:val="64748B"/>
          <w:sz w:val="16"/>
        </w:rPr>
        <w:t xml:space="preserve">[2026-07-08 11:35:51] </w:t>
      </w:r>
      <w:r>
        <w:rPr>
          <w:b/>
          <w:i w:val="0"/>
          <w:color w:val="1F6FEB"/>
          <w:sz w:val="16"/>
        </w:rPr>
        <w:t xml:space="preserve">EQ1_sup_v2 </w:t>
      </w:r>
      <w:r>
        <w:rPr>
          <w:b w:val="0"/>
          <w:i w:val="0"/>
          <w:color w:val="64748B"/>
          <w:sz w:val="16"/>
        </w:rPr>
        <w:t xml:space="preserve">sur s07bq07a_1 : </w:t>
      </w:r>
      <w:r>
        <w:rPr>
          <w:b w:val="0"/>
          <w:i w:val="0"/>
          <w:sz w:val="17"/>
        </w:rPr>
        <w:t>Est ce pour le commerce ou pour la consommation</w:t>
      </w:r>
    </w:p>
    <w:p>
      <w:pPr>
        <w:pStyle w:val="ListBullet"/>
      </w:pPr>
      <w:r>
        <w:rPr>
          <w:b w:val="0"/>
          <w:i w:val="0"/>
          <w:color w:val="64748B"/>
          <w:sz w:val="16"/>
        </w:rPr>
        <w:t xml:space="preserve">[2026-07-08 11:44:28] </w:t>
      </w:r>
      <w:r>
        <w:rPr>
          <w:b/>
          <w:i w:val="0"/>
          <w:color w:val="1F6FEB"/>
          <w:sz w:val="16"/>
        </w:rPr>
        <w:t xml:space="preserve">EQ1_sup_v2 </w:t>
      </w:r>
      <w:r>
        <w:rPr>
          <w:b w:val="0"/>
          <w:i w:val="0"/>
          <w:color w:val="64748B"/>
          <w:sz w:val="16"/>
        </w:rPr>
        <w:t xml:space="preserve">sur s07bq03a_1 : </w:t>
      </w:r>
      <w:r>
        <w:rPr>
          <w:b w:val="0"/>
          <w:i w:val="0"/>
          <w:sz w:val="17"/>
        </w:rPr>
        <w:t>Revoir la page</w:t>
      </w:r>
    </w:p>
    <w:p>
      <w:pPr>
        <w:pStyle w:val="ListBullet"/>
      </w:pPr>
      <w:r>
        <w:rPr>
          <w:b w:val="0"/>
          <w:i w:val="0"/>
          <w:color w:val="64748B"/>
          <w:sz w:val="16"/>
        </w:rPr>
        <w:t xml:space="preserve">[2026-07-08 12:05:42] </w:t>
      </w:r>
      <w:r>
        <w:rPr>
          <w:b/>
          <w:i w:val="0"/>
          <w:color w:val="1F6FEB"/>
          <w:sz w:val="16"/>
        </w:rPr>
        <w:t xml:space="preserve">EQ1_sup_v2 </w:t>
      </w:r>
      <w:r>
        <w:rPr>
          <w:b w:val="0"/>
          <w:i w:val="0"/>
          <w:color w:val="64748B"/>
          <w:sz w:val="16"/>
        </w:rPr>
        <w:t xml:space="preserve">sur s07bq07a_2 : </w:t>
      </w:r>
      <w:r>
        <w:rPr>
          <w:b w:val="0"/>
          <w:i w:val="0"/>
          <w:sz w:val="17"/>
        </w:rPr>
        <w:t>Veuillez confirmer  qu’il l’a acheté</w:t>
      </w:r>
    </w:p>
    <w:p>
      <w:pPr>
        <w:pStyle w:val="ListBullet"/>
      </w:pPr>
      <w:r>
        <w:rPr>
          <w:b w:val="0"/>
          <w:i w:val="0"/>
          <w:color w:val="64748B"/>
          <w:sz w:val="16"/>
        </w:rPr>
        <w:t xml:space="preserve">[2026-07-08 12:12:44] </w:t>
      </w:r>
      <w:r>
        <w:rPr>
          <w:b/>
          <w:i w:val="0"/>
          <w:color w:val="1F6FEB"/>
          <w:sz w:val="16"/>
        </w:rPr>
        <w:t xml:space="preserve">EQ1_sup_v2 </w:t>
      </w:r>
      <w:r>
        <w:rPr>
          <w:b w:val="0"/>
          <w:i w:val="0"/>
          <w:color w:val="64748B"/>
          <w:sz w:val="16"/>
        </w:rPr>
        <w:t xml:space="preserve">sur s07bq07c_2 : </w:t>
      </w:r>
      <w:r>
        <w:rPr>
          <w:b w:val="0"/>
          <w:i w:val="0"/>
          <w:sz w:val="17"/>
        </w:rPr>
        <w:t>Ta pas sachet très petit dans l’album</w:t>
      </w:r>
    </w:p>
    <w:p>
      <w:pPr>
        <w:pStyle w:val="ListBullet"/>
      </w:pPr>
      <w:r>
        <w:rPr>
          <w:b w:val="0"/>
          <w:i w:val="0"/>
          <w:color w:val="64748B"/>
          <w:sz w:val="16"/>
        </w:rPr>
        <w:t xml:space="preserve">[2026-07-08 12:13:19]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[2026-07-09 09:09:20] </w:t>
      </w:r>
      <w:r>
        <w:rPr>
          <w:b/>
          <w:i w:val="0"/>
          <w:color w:val="1F6FEB"/>
          <w:sz w:val="16"/>
        </w:rPr>
        <w:t xml:space="preserve">EQ1_enq5_v2 </w:t>
      </w:r>
      <w:r>
        <w:rPr>
          <w:b w:val="0"/>
          <w:i w:val="0"/>
          <w:color w:val="64748B"/>
          <w:sz w:val="16"/>
        </w:rPr>
        <w:t xml:space="preserve">sur s12q08 : </w:t>
      </w:r>
      <w:r>
        <w:rPr>
          <w:b w:val="0"/>
          <w:i w:val="0"/>
          <w:sz w:val="17"/>
        </w:rPr>
        <w:t>c est l Enqueté Mouhamed Diallo lui meme qui me l a dit il  l a acheté ya 20ans</w:t>
      </w:r>
    </w:p>
    <w:p>
      <w:pPr>
        <w:pStyle w:val="ListBullet"/>
      </w:pPr>
      <w:r>
        <w:rPr>
          <w:b w:val="0"/>
          <w:i w:val="0"/>
          <w:color w:val="64748B"/>
          <w:sz w:val="16"/>
        </w:rPr>
        <w:t xml:space="preserve">[2026-07-09 09:11:41] </w:t>
      </w:r>
      <w:r>
        <w:rPr>
          <w:b/>
          <w:i w:val="0"/>
          <w:color w:val="1F6FEB"/>
          <w:sz w:val="16"/>
        </w:rPr>
        <w:t xml:space="preserve">EQ1_enq5_v2 </w:t>
      </w:r>
      <w:r>
        <w:rPr>
          <w:b w:val="0"/>
          <w:i w:val="0"/>
          <w:color w:val="64748B"/>
          <w:sz w:val="16"/>
        </w:rPr>
        <w:t xml:space="preserve">sur s12q08 : </w:t>
      </w:r>
      <w:r>
        <w:rPr>
          <w:b w:val="0"/>
          <w:i w:val="0"/>
          <w:sz w:val="17"/>
        </w:rPr>
        <w:t>c L enqueté Mouhamed Diallo qui m as dit qu il l a acheté il ya 20ans et sa fonctionne tjrs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