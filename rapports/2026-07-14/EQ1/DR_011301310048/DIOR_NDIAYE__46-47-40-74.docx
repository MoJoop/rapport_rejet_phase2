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46-47-40-74</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46-47-40-74</w:t>
            </w:r>
          </w:p>
        </w:tc>
        <w:tc>
          <w:tcPr>
            <w:tcW w:type="dxa" w:w="3551"/>
            <w:shd w:fill="F8FAFC"/>
          </w:tcPr>
          <w:p>
            <w:r>
              <w:rPr>
                <w:b w:val="0"/>
                <w:i w:val="0"/>
                <w:color w:val="64748B"/>
                <w:sz w:val="14"/>
              </w:rPr>
              <w:t>CHEF DE MÉNAGE</w:t>
              <w:br/>
            </w:r>
            <w:r>
              <w:rPr>
                <w:b/>
                <w:i w:val="0"/>
                <w:sz w:val="18"/>
              </w:rPr>
              <w:t>ABASS NDIAYE</w:t>
            </w:r>
          </w:p>
        </w:tc>
      </w:tr>
      <w:tr>
        <w:tc>
          <w:tcPr>
            <w:tcW w:type="dxa" w:w="3551"/>
            <w:shd w:fill="F8FAFC"/>
          </w:tcPr>
          <w:p>
            <w:r>
              <w:rPr>
                <w:b w:val="0"/>
                <w:i w:val="0"/>
                <w:color w:val="64748B"/>
                <w:sz w:val="14"/>
              </w:rPr>
              <w:t>TÉLÉPHONE CM</w:t>
              <w:br/>
            </w:r>
            <w:r>
              <w:rPr>
                <w:b/>
                <w:i w:val="0"/>
                <w:sz w:val="18"/>
              </w:rPr>
              <w:t>78 907 09 68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2026-06-25T12:47:49</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NDIAYE  3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PAPA BOCAR NDIAYE 1) , prière de renseigner toutes les questions liées à  PAPA BOCAR NDIAYE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MAME SALLE NDIAYE) , prière de renseigner toutes les questions liées à  MAME SALLE NDIAYE .</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Un membre avec ce nom a déjà été saisi. Veuillez éliminer les doublons ou distinguer les membres avec le même nom.</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[ssaw_doublons_noms_membres] Au moins 2 membres du ménage portent le MÊME nom complet (NOM_PRENOMS). Vérifier — soit ce sont 2 personnes distinctes (homonymes), soit l'enquêteur a dupliqué une ligne.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NDIAYE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NDIAYE , prière de renseignés toutes les questions liées à 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SALL , prière de renseignés toutes les questions liées à AMY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Aissata Ndiaye , prière de renseignés toutes les questions liées à Aissata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NDIAYE , prière de renseignés toutes les questions liées à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BOCAR NDIAYE  2 , prière de renseignés toutes les questions liées à BOCAR NDIAYE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BOCAR NDIAYE  3 , prière de renseignés toutes les questions liées à BOCAR NDIAYE  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COMBA NDIAYE , prière de renseignés toutes les questions liées à COMBA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KHALIDOU NDIAYE , prière de renseignés toutes les questions liées à KHALIDOU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SALLE NDIAYE , prière de renseignés toutes les questions liées à MAME SALLE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NDIAYE , prière de renseignés toutes les questions liées à MAREME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OUMAR NDIAYE , prière de renseignés toutes les questions liées à OUMAR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BOCAR NDIAYE 1 , prière de renseignés toutes les questions liées à PAPA BOCAR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SALL ), prière de renseignés toutes les questions liées à ( AMY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Ndiaye ), prière de renseignés toutes les questions liées à (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2 ), prière de renseignés toutes les questions liées à ( BOCAR NDIAYE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NDIAYE ), prière de renseignés toutes les questions liées à ( KHALIDOU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NDIAYE ), prière de renseignés toutes les questions liées à ( OUMAR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KA a eu est Maux de Ventre du a Infection,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COMBA NDIAYE a eu est Douleur au jambe et au main probleme articulation,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(192000 Fcfa) de COMBA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NDIAYE a eu est Paralysie handicape moteur,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NDIAYE ), prière de renseignés toutes les questions liées à ( BINTA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2 ), prière de renseignés toutes les questions liées à ( BOCAR NDIAYE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3 ), prière de renseignés toutes les questions liées à ( BOCAR NDIAYE  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ABASS NDIAYE est de 192000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ABASS NDIAYE , prière de renseignés toutes les questions liées à ( ABASS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NDIAYE , prière de renseignés toutes les questions liées à ( AMADOU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KHALIDOU NDIAYE , prière de renseignés toutes les questions liées à ( KHALIDOU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SALLE NDIAYE , prière de renseignés toutes les questions liées à ( MAME SALLE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NDIAYE , prière de renseignés toutes les questions liées à ( OUMAR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PAPA BOCAR NDIAYE 1 , prière de renseignés toutes les questions liées à ( PAPA BOCAR NDIAYE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ABASS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NDIAYE ), prière de renseignés toutes les questions liées à ( ABASS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SALL ), prière de renseignés toutes les questions liées à ( AMY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Ndiaye ), prière de renseignés toutes les questions liées à ( Aissata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NDIAYE ), prière de renseignés toutes les questions liées à ( BINTA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BOCAR NDIAYE  3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3 ), prière de renseignés toutes les questions liées à ( BOCAR NDIAYE  3 ).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COMBA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COMBA NDIAYE ), prière de renseignés toutes les questions liées à ( COMBA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KHALIDOU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NDIAYE ), prière de renseignés toutes les questions liées à ( KHALIDOU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SALLE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OUMAR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NDIAYE ), prière de renseignés toutes les questions liées à ( OUMAR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BOCAR NDIAYE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ABASS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NDIAYE ), prière de renseignés toutes les questions liées à ( ABASS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BOCAR NDIAYE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ABASS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KA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[2026-06-27 14:41:07] </w:t>
      </w:r>
      <w:r>
        <w:rPr>
          <w:b/>
          <w:i w:val="0"/>
          <w:color w:val="1F6FEB"/>
          <w:sz w:val="16"/>
        </w:rPr>
        <w:t xml:space="preserve">EQ1_enq2_v2 </w:t>
      </w:r>
      <w:r>
        <w:rPr>
          <w:b w:val="0"/>
          <w:i w:val="0"/>
          <w:color w:val="64748B"/>
          <w:sz w:val="16"/>
        </w:rPr>
        <w:t xml:space="preserve">sur s03q18 : </w:t>
      </w:r>
      <w:r>
        <w:rPr>
          <w:b w:val="0"/>
          <w:i w:val="0"/>
          <w:sz w:val="17"/>
        </w:rPr>
        <w:t>scanner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