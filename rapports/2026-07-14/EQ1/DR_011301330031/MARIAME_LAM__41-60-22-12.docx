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41-60-22-12</w:t>
      </w:r>
    </w:p>
    <w:p>
      <w:r>
        <w:rPr>
          <w:b w:val="0"/>
          <w:i w:val="0"/>
          <w:color w:val="64748B"/>
          <w:sz w:val="18"/>
        </w:rPr>
        <w:t>Enquêteur : EQ1_enq1_v2 (MARIAME LAM)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41-60-22-12</w:t>
            </w:r>
          </w:p>
        </w:tc>
        <w:tc>
          <w:tcPr>
            <w:tcW w:type="dxa" w:w="3551"/>
            <w:shd w:fill="F8FAFC"/>
          </w:tcPr>
          <w:p>
            <w:r>
              <w:rPr>
                <w:b w:val="0"/>
                <w:i w:val="0"/>
                <w:color w:val="64748B"/>
                <w:sz w:val="14"/>
              </w:rPr>
              <w:t>CHEF DE MÉNAGE</w:t>
              <w:br/>
            </w:r>
            <w:r>
              <w:rPr>
                <w:b/>
                <w:i w:val="0"/>
                <w:sz w:val="18"/>
              </w:rPr>
              <w:t>ALLASANE AW</w:t>
            </w:r>
          </w:p>
        </w:tc>
      </w:tr>
      <w:tr>
        <w:tc>
          <w:tcPr>
            <w:tcW w:type="dxa" w:w="3551"/>
            <w:shd w:fill="F8FAFC"/>
          </w:tcPr>
          <w:p>
            <w:r>
              <w:rPr>
                <w:b w:val="0"/>
                <w:i w:val="0"/>
                <w:color w:val="64748B"/>
                <w:sz w:val="14"/>
              </w:rPr>
              <w:t>TÉLÉPHONE CM</w:t>
              <w:br/>
            </w:r>
            <w:r>
              <w:rPr>
                <w:b/>
                <w:i w:val="0"/>
                <w:sz w:val="18"/>
              </w:rPr>
              <w:t>77 429 80 56</w:t>
            </w:r>
          </w:p>
        </w:tc>
        <w:tc>
          <w:tcPr>
            <w:tcW w:type="dxa" w:w="3551"/>
            <w:shd w:fill="F8FAFC"/>
          </w:tcPr>
          <w:p>
            <w:r>
              <w:rPr>
                <w:b w:val="0"/>
                <w:i w:val="0"/>
                <w:color w:val="64748B"/>
                <w:sz w:val="14"/>
              </w:rPr>
              <w:t>LOCALISATION</w:t>
              <w:br/>
            </w:r>
            <w:r>
              <w:rPr>
                <w:b/>
                <w:i w:val="0"/>
                <w:sz w:val="18"/>
              </w:rPr>
              <w:t>AU PREMI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2026-07-06T12:43:29</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Allasane Aw) , prière de renseigner toutes les questions liées à  Allasane 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Kadiata Aw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Abass Aw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Aw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Aw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Allasane Aw diffère de celui donné par Allasane 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Aminata Aw ou l'année à laquelle Aminata Aw a fréquenté l'école pour la dernière fois (.) le dernier diplome de Aminata 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Abass Aw ou l'année à laquelle Abass Aw a fréquenté l'école pour la dernière fois (.) le dernier diplome de Abass Aw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Allasane Aw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50400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Réfrigérateur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Salon  (Fauteuils et table basse)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Tablette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Tapis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fixe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Allasane Aw est venu vivre dans cette localité est a pris sa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Abass 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Allasane 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Aissata Dia bénéficié de cette formation est sage femme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montant(250000 FCFA) des frais d'examens médicaux et des soins de Aissata Dia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Aw a eu est amidale,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Gombo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ALLASANE AW avec une taille de 6 personnes a consommé 1.5 Kg en taille unique de Arachides pilées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ALLASANE AW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ALLASANE AW (4000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ALLASANE AW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ALLASANE AW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ALLASANE AW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ALLASANE AW (3500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ALLASANE AW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Tablette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fixe ne doit pas être égal 0 même si le ménage l'a reçu en cadeau prière de leurs aider à faire une estimations.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Kadiata Aw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ALLASANE AW a comme taille 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(8000)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Réfrigérateur est inférieur aux prix de revente (100000)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Salon  (Fauteuils et table basse) est inférieur aux prix de revente (600000)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Tablette est inférieur aux prix de revente (80000)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Tapis est inférieur aux prix de revente (10000)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fixe est inférieur aux prix de revente (10000)  avec l'âge du bien atteignant 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[2026-07-12 02:53:17] </w:t>
      </w:r>
      <w:r>
        <w:rPr>
          <w:b/>
          <w:i w:val="0"/>
          <w:color w:val="1F6FEB"/>
          <w:sz w:val="16"/>
        </w:rPr>
        <w:t xml:space="preserve">EQ1_enq1_v2 </w:t>
      </w:r>
      <w:r>
        <w:rPr>
          <w:b w:val="0"/>
          <w:i w:val="0"/>
          <w:color w:val="64748B"/>
          <w:sz w:val="16"/>
        </w:rPr>
        <w:t xml:space="preserve">sur s12q09 : </w:t>
      </w:r>
      <w:r>
        <w:rPr>
          <w:b w:val="0"/>
          <w:i w:val="0"/>
          <w:sz w:val="17"/>
        </w:rPr>
        <w:t>un cadeau offert par sa fille</w:t>
      </w:r>
    </w:p>
    <w:p>
      <w:pPr>
        <w:pStyle w:val="ListBullet"/>
      </w:pPr>
      <w:r>
        <w:rPr>
          <w:b w:val="0"/>
          <w:i w:val="0"/>
          <w:color w:val="64748B"/>
          <w:sz w:val="16"/>
        </w:rPr>
        <w:t xml:space="preserve">[2026-07-12 02:54:04] </w:t>
      </w:r>
      <w:r>
        <w:rPr>
          <w:b/>
          <w:i w:val="0"/>
          <w:color w:val="1F6FEB"/>
          <w:sz w:val="16"/>
        </w:rPr>
        <w:t xml:space="preserve">EQ1_enq1_v2 </w:t>
      </w:r>
      <w:r>
        <w:rPr>
          <w:b w:val="0"/>
          <w:i w:val="0"/>
          <w:color w:val="64748B"/>
          <w:sz w:val="16"/>
        </w:rPr>
        <w:t xml:space="preserve">sur s12q09 : </w:t>
      </w:r>
      <w:r>
        <w:rPr>
          <w:b w:val="0"/>
          <w:i w:val="0"/>
          <w:sz w:val="17"/>
        </w:rPr>
        <w:t>un cadeau venu avec le salon</w:t>
      </w:r>
    </w:p>
    <w:p>
      <w:pPr>
        <w:pStyle w:val="ListBullet"/>
      </w:pPr>
      <w:r>
        <w:rPr>
          <w:b w:val="0"/>
          <w:i w:val="0"/>
          <w:color w:val="64748B"/>
          <w:sz w:val="16"/>
        </w:rPr>
        <w:t xml:space="preserve">[2026-07-12 12:28:14] </w:t>
      </w:r>
      <w:r>
        <w:rPr>
          <w:b/>
          <w:i w:val="0"/>
          <w:color w:val="1F6FEB"/>
          <w:sz w:val="16"/>
        </w:rPr>
        <w:t xml:space="preserve">EQ1_enq1_v2 </w:t>
      </w:r>
      <w:r>
        <w:rPr>
          <w:b w:val="0"/>
          <w:i w:val="0"/>
          <w:color w:val="64748B"/>
          <w:sz w:val="16"/>
        </w:rPr>
        <w:t xml:space="preserve">sur s12q09 : </w:t>
      </w:r>
      <w:r>
        <w:rPr>
          <w:b w:val="0"/>
          <w:i w:val="0"/>
          <w:sz w:val="17"/>
        </w:rPr>
        <w:t>venu avec le wifi</w:t>
      </w:r>
    </w:p>
    <w:p>
      <w:pPr>
        <w:pStyle w:val="ListBullet"/>
      </w:pPr>
      <w:r>
        <w:rPr>
          <w:b w:val="0"/>
          <w:i w:val="0"/>
          <w:color w:val="64748B"/>
          <w:sz w:val="16"/>
        </w:rPr>
        <w:t xml:space="preserve">[2026-07-12 12:30:09] </w:t>
      </w:r>
      <w:r>
        <w:rPr>
          <w:b/>
          <w:i w:val="0"/>
          <w:color w:val="1F6FEB"/>
          <w:sz w:val="16"/>
        </w:rPr>
        <w:t xml:space="preserve">EQ1_enq1_v2 </w:t>
      </w:r>
      <w:r>
        <w:rPr>
          <w:b w:val="0"/>
          <w:i w:val="0"/>
          <w:color w:val="64748B"/>
          <w:sz w:val="16"/>
        </w:rPr>
        <w:t xml:space="preserve">sur s12q09 : </w:t>
      </w:r>
      <w:r>
        <w:rPr>
          <w:b w:val="0"/>
          <w:i w:val="0"/>
          <w:sz w:val="17"/>
        </w:rPr>
        <w:t>reçu en 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