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08-91-46-88</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08-91-46-88</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Colobane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2026-07-09T12:01:42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Grand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40400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Lassana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Lassana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Safietou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Diallo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Diallo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Moctar Diallo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MOCTAR DIALLO avec une taille de 3 personnes a consommé 56 Sachets industriel en Grand de Eau minérale/filtrée en sachet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(4500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(3000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produit alimentaire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Adama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Lassana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Moctar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(550000 FCFA) de Moctar Diallo semble trop élevé pour un revenu net gagné par mois.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Appareil TV est inférieur aux prix de revente (100000)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