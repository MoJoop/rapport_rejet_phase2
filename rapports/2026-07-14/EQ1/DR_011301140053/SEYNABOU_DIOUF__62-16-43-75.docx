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62-16-43-75</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62-16-43-75</w:t>
            </w:r>
          </w:p>
        </w:tc>
        <w:tc>
          <w:tcPr>
            <w:tcW w:type="dxa" w:w="3551"/>
            <w:shd w:fill="F8FAFC"/>
          </w:tcPr>
          <w:p>
            <w:r>
              <w:rPr>
                <w:b w:val="0"/>
                <w:i w:val="0"/>
                <w:color w:val="64748B"/>
                <w:sz w:val="14"/>
              </w:rPr>
              <w:t>CHEF DE MÉNAGE</w:t>
              <w:br/>
            </w:r>
            <w:r>
              <w:rPr>
                <w:b/>
                <w:i w:val="0"/>
                <w:sz w:val="18"/>
              </w:rPr>
              <w:t>DEMBA WADE</w:t>
            </w:r>
          </w:p>
        </w:tc>
      </w:tr>
      <w:tr>
        <w:tc>
          <w:tcPr>
            <w:tcW w:type="dxa" w:w="3551"/>
            <w:shd w:fill="F8FAFC"/>
          </w:tcPr>
          <w:p>
            <w:r>
              <w:rPr>
                <w:b w:val="0"/>
                <w:i w:val="0"/>
                <w:color w:val="64748B"/>
                <w:sz w:val="14"/>
              </w:rPr>
              <w:t>TÉLÉPHONE CM</w:t>
              <w:br/>
            </w:r>
            <w:r>
              <w:rPr>
                <w:b/>
                <w:i w:val="0"/>
                <w:sz w:val="18"/>
              </w:rPr>
              <w:t>77 652 22 00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2026-06-10T11:39:43</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Aboubacar Wade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Wade ( ibrahima)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Awa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Assane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Aboubacar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Awa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Mbacké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Yandé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Ndiatté Faye diffère de celui donné par Ndiatté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Assane Wade ou l'année à laquelle Papa Assane Wade a fréquenté l'école pour la dernière fois (.) le dernier diplome de Papa Assane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Wade ou l'année à laquelle Ndeye Fatou Wade a fréquenté l'école pour la dernière fois (.) le dernier diplome de Ndeye Fatou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Wade ou l'année à laquelle Mouhamed Wade a fréquenté l'école pour la dernière fois (2020) le dernier diplome de Mouhamed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Demba Wade ( ibrahima) ou l'année à laquelle Demba Wade ( ibrahima) a fréquenté l'école pour la dernière fois (2020) le dernier diplome de Demba Wade ( ibrahima)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Tacko Diagne ou l'année à laquelle Tacko Diagne a fréquenté l'école pour la dernière fois (2018) le dernier diplome de Tacko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Moustapha Wade ou l'année à laquelle Moustapha Wade a fréquenté l'école pour la dernière fois (2016) le dernier diplome de Moustapha Wade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Awa Diop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Aboubacar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Serigne  Mbacké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Aboubacar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Awa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Mbacké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Yandé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Ndiatté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Mbacké Wade Aboubacar qui fréquente 2ème année de Maternelle  est de 0 FCFA, Serigne Mbacké Wade Aboubacar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(321500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(660000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Khaly Awa Traoré a été hospitalisé au cours des 12 derniers mois est retinopathie Diabétiques,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(2000000 Fcfa) de Khaly Awa Traoré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Yandé Diouf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Khaly Awa Traoré n'a pas cherché du travail au cours des 30 derniers jours est Elle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Khaly Awa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Yandé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Demba Wade ( ibrahima)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Wade ( ibrahima)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Dieynaba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Mouhamed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Moustapha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Néné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Wade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(20400 Fcfa) de Vermicelles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fumé yaboye ou obo fumé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en Grand de Arôme (Maggi, Jumbo,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Seau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Petit pois secs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Petit pois secs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(304000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(501000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(2141000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(2141000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des bonnes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(180000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(1050000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D'embauche Wade, prière de reprendre la section agriculture du ménage D'embauche Wade.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Arame Faye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Awa Faye fréquente 3ème année de Primaire mais ne sait pas écrire, prière de vérifier auprès de Maman Awa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khady Fall fréquente 4ème année de Primaire mais ne sait pas écrire, prière de vérifier auprès de Ndeye khady Fall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khady Fall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(n°4) — Dépense de santé de 2 154 994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(n°10) — Dépense de santé de 1 031 495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Wade ( ibrahima)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Assane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Khaly Awa Traoré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(1200000 FCFA) de Serigne  Mbacké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(850000 FCFA) de Aboubacar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Wade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Néné Wade est un Guichetiers de banque et assimilés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Grand de Arôme (Maggi, Jumbo,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Seau Petit de Mayonnaise,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31.5 Sachets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(833333.3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(35)</w:t>
      </w:r>
    </w:p>
    <w:p>
      <w:pPr>
        <w:pStyle w:val="ListBullet"/>
      </w:pPr>
      <w:r>
        <w:rPr>
          <w:b w:val="0"/>
          <w:i w:val="0"/>
          <w:color w:val="64748B"/>
          <w:sz w:val="16"/>
        </w:rPr>
        <w:t xml:space="preserve">[2026-06-21 16:19:27] </w:t>
      </w:r>
      <w:r>
        <w:rPr>
          <w:b/>
          <w:i w:val="0"/>
          <w:color w:val="1F6FEB"/>
          <w:sz w:val="16"/>
        </w:rPr>
        <w:t xml:space="preserve">EQ1_sup_v2 </w:t>
      </w:r>
      <w:r>
        <w:rPr>
          <w:b w:val="0"/>
          <w:i w:val="0"/>
          <w:color w:val="64748B"/>
          <w:sz w:val="16"/>
        </w:rPr>
        <w:t xml:space="preserve">sur s04q36a : </w:t>
      </w:r>
      <w:r>
        <w:rPr>
          <w:b w:val="0"/>
          <w:i w:val="0"/>
          <w:sz w:val="17"/>
        </w:rPr>
        <w:t>Fabrication de chips</w:t>
      </w:r>
    </w:p>
    <w:p>
      <w:pPr>
        <w:pStyle w:val="ListBullet"/>
      </w:pPr>
      <w:r>
        <w:rPr>
          <w:b w:val="0"/>
          <w:i w:val="0"/>
          <w:color w:val="64748B"/>
          <w:sz w:val="16"/>
        </w:rPr>
        <w:t xml:space="preserve">[2026-06-21 16:20:42] </w:t>
      </w:r>
      <w:r>
        <w:rPr>
          <w:b/>
          <w:i w:val="0"/>
          <w:color w:val="1F6FEB"/>
          <w:sz w:val="16"/>
        </w:rPr>
        <w:t xml:space="preserve">EQ1_sup_v2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[2026-06-21 16:47:06] </w:t>
      </w:r>
      <w:r>
        <w:rPr>
          <w:b/>
          <w:i w:val="0"/>
          <w:color w:val="1F6FEB"/>
          <w:sz w:val="16"/>
        </w:rPr>
        <w:t xml:space="preserve">EQ1_sup_v2 </w:t>
      </w:r>
      <w:r>
        <w:rPr>
          <w:b w:val="0"/>
          <w:i w:val="0"/>
          <w:color w:val="64748B"/>
          <w:sz w:val="16"/>
        </w:rPr>
        <w:t xml:space="preserve">sur s10q48 : </w:t>
      </w:r>
      <w:r>
        <w:rPr>
          <w:b w:val="0"/>
          <w:i w:val="0"/>
          <w:sz w:val="17"/>
        </w:rPr>
        <w:t>Elle a un bénéfice de 30000/semaine donc 120000/mois</w:t>
      </w:r>
    </w:p>
    <w:p>
      <w:pPr>
        <w:pStyle w:val="ListBullet"/>
      </w:pPr>
      <w:r>
        <w:rPr>
          <w:b w:val="0"/>
          <w:i w:val="0"/>
          <w:color w:val="64748B"/>
          <w:sz w:val="16"/>
        </w:rPr>
        <w:t xml:space="preserve">[2026-06-21 17:13:31] </w:t>
      </w:r>
      <w:r>
        <w:rPr>
          <w:b/>
          <w:i w:val="0"/>
          <w:color w:val="1F6FEB"/>
          <w:sz w:val="16"/>
        </w:rPr>
        <w:t xml:space="preserve">EQ1_sup_v2 </w:t>
      </w:r>
      <w:r>
        <w:rPr>
          <w:b w:val="0"/>
          <w:i w:val="0"/>
          <w:color w:val="64748B"/>
          <w:sz w:val="16"/>
        </w:rPr>
        <w:t xml:space="preserve">sur s04q49 : </w:t>
      </w:r>
      <w:r>
        <w:rPr>
          <w:b w:val="0"/>
          <w:i w:val="0"/>
          <w:sz w:val="17"/>
        </w:rPr>
        <w:t>Veuillez corriger</w:t>
      </w:r>
    </w:p>
    <w:p>
      <w:pPr>
        <w:pStyle w:val="ListBullet"/>
      </w:pPr>
      <w:r>
        <w:rPr>
          <w:b w:val="0"/>
          <w:i w:val="0"/>
          <w:color w:val="64748B"/>
          <w:sz w:val="16"/>
        </w:rPr>
        <w:t xml:space="preserve">[2026-06-21 17:17:02] </w:t>
      </w:r>
      <w:r>
        <w:rPr>
          <w:b/>
          <w:i w:val="0"/>
          <w:color w:val="1F6FEB"/>
          <w:sz w:val="16"/>
        </w:rPr>
        <w:t xml:space="preserve">EQ1_sup_v2 </w:t>
      </w:r>
      <w:r>
        <w:rPr>
          <w:b w:val="0"/>
          <w:i w:val="0"/>
          <w:color w:val="64748B"/>
          <w:sz w:val="16"/>
        </w:rPr>
        <w:t xml:space="preserve">sur s10q21 : </w:t>
      </w:r>
      <w:r>
        <w:rPr>
          <w:b w:val="0"/>
          <w:i w:val="0"/>
          <w:sz w:val="17"/>
        </w:rPr>
        <w:t>Veuillez confirmer</w:t>
      </w:r>
    </w:p>
    <w:p>
      <w:pPr>
        <w:pStyle w:val="ListBullet"/>
      </w:pPr>
      <w:r>
        <w:rPr>
          <w:b w:val="0"/>
          <w:i w:val="0"/>
          <w:color w:val="64748B"/>
          <w:sz w:val="16"/>
        </w:rPr>
        <w:t xml:space="preserve">[2026-06-22 10:35:21] </w:t>
      </w:r>
      <w:r>
        <w:rPr>
          <w:b/>
          <w:i w:val="0"/>
          <w:color w:val="1F6FEB"/>
          <w:sz w:val="16"/>
        </w:rPr>
        <w:t xml:space="preserve">EQ1_sup_v2 </w:t>
      </w:r>
      <w:r>
        <w:rPr>
          <w:b w:val="0"/>
          <w:i w:val="0"/>
          <w:color w:val="64748B"/>
          <w:sz w:val="16"/>
        </w:rPr>
        <w:t xml:space="preserve">sur s10q48 : </w:t>
      </w:r>
      <w:r>
        <w:rPr>
          <w:b w:val="0"/>
          <w:i w:val="0"/>
          <w:sz w:val="17"/>
        </w:rPr>
        <w:t>Veuillez confirmer le montant</w:t>
      </w:r>
    </w:p>
    <w:p>
      <w:pPr>
        <w:pStyle w:val="ListBullet"/>
      </w:pPr>
      <w:r>
        <w:rPr>
          <w:b w:val="0"/>
          <w:i w:val="0"/>
          <w:color w:val="64748B"/>
          <w:sz w:val="16"/>
        </w:rPr>
        <w:t xml:space="preserve">[2026-06-22 10:38:13] </w:t>
      </w:r>
      <w:r>
        <w:rPr>
          <w:b/>
          <w:i w:val="0"/>
          <w:color w:val="1F6FEB"/>
          <w:sz w:val="16"/>
        </w:rPr>
        <w:t xml:space="preserve">EQ1_sup_v2 </w:t>
      </w:r>
      <w:r>
        <w:rPr>
          <w:b w:val="0"/>
          <w:i w:val="0"/>
          <w:color w:val="64748B"/>
          <w:sz w:val="16"/>
        </w:rPr>
        <w:t xml:space="preserve">sur s04q36a : </w:t>
      </w:r>
      <w:r>
        <w:rPr>
          <w:b w:val="0"/>
          <w:i w:val="0"/>
          <w:sz w:val="17"/>
        </w:rPr>
        <w:t>Veuillez être plus détaillé sur l'activité de l'entreprise</w:t>
      </w:r>
    </w:p>
    <w:p>
      <w:pPr>
        <w:pStyle w:val="ListBullet"/>
      </w:pPr>
      <w:r>
        <w:rPr>
          <w:b w:val="0"/>
          <w:i w:val="0"/>
          <w:color w:val="64748B"/>
          <w:sz w:val="16"/>
        </w:rPr>
        <w:t xml:space="preserve">[2026-06-22 10:38:48] </w:t>
      </w:r>
      <w:r>
        <w:rPr>
          <w:b/>
          <w:i w:val="0"/>
          <w:color w:val="1F6FEB"/>
          <w:sz w:val="16"/>
        </w:rPr>
        <w:t xml:space="preserve">EQ1_sup_v2 </w:t>
      </w:r>
      <w:r>
        <w:rPr>
          <w:b w:val="0"/>
          <w:i w:val="0"/>
          <w:color w:val="64748B"/>
          <w:sz w:val="16"/>
        </w:rPr>
        <w:t xml:space="preserve">sur s04q41 : </w:t>
      </w:r>
      <w:r>
        <w:rPr>
          <w:b w:val="0"/>
          <w:i w:val="0"/>
          <w:sz w:val="17"/>
        </w:rPr>
        <w:t>Veuillez confirmer qu'elle a des congés payés</w:t>
      </w:r>
    </w:p>
    <w:p>
      <w:pPr>
        <w:pStyle w:val="ListBullet"/>
      </w:pPr>
      <w:r>
        <w:rPr>
          <w:b w:val="0"/>
          <w:i w:val="0"/>
          <w:color w:val="64748B"/>
          <w:sz w:val="16"/>
        </w:rPr>
        <w:t xml:space="preserve">[2026-06-22 10:40:15] </w:t>
      </w:r>
      <w:r>
        <w:rPr>
          <w:b/>
          <w:i w:val="0"/>
          <w:color w:val="1F6FEB"/>
          <w:sz w:val="16"/>
        </w:rPr>
        <w:t xml:space="preserve">EQ1_sup_v2 </w:t>
      </w:r>
      <w:r>
        <w:rPr>
          <w:b w:val="0"/>
          <w:i w:val="0"/>
          <w:color w:val="64748B"/>
          <w:sz w:val="16"/>
        </w:rPr>
        <w:t xml:space="preserve">sur s04q36a : </w:t>
      </w:r>
      <w:r>
        <w:rPr>
          <w:b w:val="0"/>
          <w:i w:val="0"/>
          <w:sz w:val="17"/>
        </w:rPr>
        <w:t>Activité de l'entreprise c'est ménage</w:t>
      </w:r>
    </w:p>
    <w:p>
      <w:pPr>
        <w:pStyle w:val="ListBullet"/>
      </w:pPr>
      <w:r>
        <w:rPr>
          <w:b w:val="0"/>
          <w:i w:val="0"/>
          <w:color w:val="64748B"/>
          <w:sz w:val="16"/>
        </w:rPr>
        <w:t xml:space="preserve">[2026-06-22 10:41:25] </w:t>
      </w:r>
      <w:r>
        <w:rPr>
          <w:b/>
          <w:i w:val="0"/>
          <w:color w:val="1F6FEB"/>
          <w:sz w:val="16"/>
        </w:rPr>
        <w:t xml:space="preserve">EQ1_sup_v2 </w:t>
      </w:r>
      <w:r>
        <w:rPr>
          <w:b w:val="0"/>
          <w:i w:val="0"/>
          <w:color w:val="64748B"/>
          <w:sz w:val="16"/>
        </w:rPr>
        <w:t xml:space="preserve">sur s04q37 : </w:t>
      </w:r>
      <w:r>
        <w:rPr>
          <w:b w:val="0"/>
          <w:i w:val="0"/>
          <w:sz w:val="17"/>
        </w:rPr>
        <w:t>C'est ménage et non entreprise privée</w:t>
      </w:r>
    </w:p>
    <w:p>
      <w:pPr>
        <w:pStyle w:val="ListBullet"/>
      </w:pPr>
      <w:r>
        <w:rPr>
          <w:b w:val="0"/>
          <w:i w:val="0"/>
          <w:color w:val="64748B"/>
          <w:sz w:val="16"/>
        </w:rPr>
        <w:t xml:space="preserve">[2026-06-22 10:41:39] </w:t>
      </w:r>
      <w:r>
        <w:rPr>
          <w:b/>
          <w:i w:val="0"/>
          <w:color w:val="1F6FEB"/>
          <w:sz w:val="16"/>
        </w:rPr>
        <w:t xml:space="preserve">EQ1_sup_v2 </w:t>
      </w:r>
      <w:r>
        <w:rPr>
          <w:b w:val="0"/>
          <w:i w:val="0"/>
          <w:color w:val="64748B"/>
          <w:sz w:val="16"/>
        </w:rPr>
        <w:t xml:space="preserve">sur s04q40 : </w:t>
      </w:r>
      <w:r>
        <w:rPr>
          <w:b w:val="0"/>
          <w:i w:val="0"/>
          <w:sz w:val="17"/>
        </w:rPr>
        <w:t>Veuillez confirmer</w:t>
      </w:r>
    </w:p>
    <w:p>
      <w:pPr>
        <w:pStyle w:val="ListBullet"/>
      </w:pPr>
      <w:r>
        <w:rPr>
          <w:b w:val="0"/>
          <w:i w:val="0"/>
          <w:color w:val="64748B"/>
          <w:sz w:val="16"/>
        </w:rPr>
        <w:t xml:space="preserve">[2026-06-22 10:43:05] </w:t>
      </w:r>
      <w:r>
        <w:rPr>
          <w:b/>
          <w:i w:val="0"/>
          <w:color w:val="1F6FEB"/>
          <w:sz w:val="16"/>
        </w:rPr>
        <w:t xml:space="preserve">EQ1_sup_v2 </w:t>
      </w:r>
      <w:r>
        <w:rPr>
          <w:b w:val="0"/>
          <w:i w:val="0"/>
          <w:color w:val="64748B"/>
          <w:sz w:val="16"/>
        </w:rPr>
        <w:t xml:space="preserve">sur s04q44 : </w:t>
      </w:r>
      <w:r>
        <w:rPr>
          <w:b w:val="0"/>
          <w:i w:val="0"/>
          <w:sz w:val="17"/>
        </w:rPr>
        <w:t>Veuillez confirmer le nombre d'heures que après 6h de boulot elle ne fait plus de travaux domestiques dans le ménage</w:t>
      </w:r>
    </w:p>
    <w:p>
      <w:pPr>
        <w:pStyle w:val="ListBullet"/>
      </w:pPr>
      <w:r>
        <w:rPr>
          <w:b w:val="0"/>
          <w:i w:val="0"/>
          <w:color w:val="64748B"/>
          <w:sz w:val="16"/>
        </w:rPr>
        <w:t xml:space="preserve">[2026-06-22 10:46:08] </w:t>
      </w:r>
      <w:r>
        <w:rPr>
          <w:b/>
          <w:i w:val="0"/>
          <w:color w:val="1F6FEB"/>
          <w:sz w:val="16"/>
        </w:rPr>
        <w:t xml:space="preserve">EQ1_sup_v2 </w:t>
      </w:r>
      <w:r>
        <w:rPr>
          <w:b w:val="0"/>
          <w:i w:val="0"/>
          <w:color w:val="64748B"/>
          <w:sz w:val="16"/>
        </w:rPr>
        <w:t xml:space="preserve">sur s04q36a : </w:t>
      </w:r>
      <w:r>
        <w:rPr>
          <w:b w:val="0"/>
          <w:i w:val="0"/>
          <w:sz w:val="17"/>
        </w:rPr>
        <w:t>Est ce une entreprise qui place des domestiques ou c'est le ménage qui l’a recruté directement</w:t>
      </w:r>
    </w:p>
    <w:p>
      <w:pPr>
        <w:pStyle w:val="ListBullet"/>
      </w:pPr>
      <w:r>
        <w:rPr>
          <w:b w:val="0"/>
          <w:i w:val="0"/>
          <w:color w:val="64748B"/>
          <w:sz w:val="16"/>
        </w:rPr>
        <w:t xml:space="preserve">[2026-06-22 10:46:51] </w:t>
      </w:r>
      <w:r>
        <w:rPr>
          <w:b/>
          <w:i w:val="0"/>
          <w:color w:val="1F6FEB"/>
          <w:sz w:val="16"/>
        </w:rPr>
        <w:t xml:space="preserve">EQ1_sup_v2 </w:t>
      </w:r>
      <w:r>
        <w:rPr>
          <w:b w:val="0"/>
          <w:i w:val="0"/>
          <w:color w:val="64748B"/>
          <w:sz w:val="16"/>
        </w:rPr>
        <w:t xml:space="preserve">sur s04q37 : </w:t>
      </w:r>
      <w:r>
        <w:rPr>
          <w:b w:val="0"/>
          <w:i w:val="0"/>
          <w:sz w:val="17"/>
        </w:rPr>
        <w:t>Si tel est le cas employeur c'est ménage</w:t>
      </w:r>
    </w:p>
    <w:p>
      <w:pPr>
        <w:pStyle w:val="ListBullet"/>
      </w:pPr>
      <w:r>
        <w:rPr>
          <w:b w:val="0"/>
          <w:i w:val="0"/>
          <w:color w:val="64748B"/>
          <w:sz w:val="16"/>
        </w:rPr>
        <w:t xml:space="preserve">[2026-06-22 10:47:59] </w:t>
      </w:r>
      <w:r>
        <w:rPr>
          <w:b/>
          <w:i w:val="0"/>
          <w:color w:val="1F6FEB"/>
          <w:sz w:val="16"/>
        </w:rPr>
        <w:t xml:space="preserve">EQ1_sup_v2 </w:t>
      </w:r>
      <w:r>
        <w:rPr>
          <w:b w:val="0"/>
          <w:i w:val="0"/>
          <w:color w:val="64748B"/>
          <w:sz w:val="16"/>
        </w:rPr>
        <w:t xml:space="preserve">sur s04q40 : </w:t>
      </w:r>
      <w:r>
        <w:rPr>
          <w:b w:val="0"/>
          <w:i w:val="0"/>
          <w:sz w:val="17"/>
        </w:rPr>
        <w:t>Même remarques que l'autre domestique</w:t>
      </w:r>
    </w:p>
    <w:p>
      <w:pPr>
        <w:pStyle w:val="ListBullet"/>
      </w:pPr>
      <w:r>
        <w:rPr>
          <w:b w:val="0"/>
          <w:i w:val="0"/>
          <w:color w:val="64748B"/>
          <w:sz w:val="16"/>
        </w:rPr>
        <w:t xml:space="preserve">[2026-06-22 10:52:33] </w:t>
      </w:r>
      <w:r>
        <w:rPr>
          <w:b/>
          <w:i w:val="0"/>
          <w:color w:val="1F6FEB"/>
          <w:sz w:val="16"/>
        </w:rPr>
        <w:t xml:space="preserve">EQ1_sup_v2 </w:t>
      </w:r>
      <w:r>
        <w:rPr>
          <w:b w:val="0"/>
          <w:i w:val="0"/>
          <w:color w:val="64748B"/>
          <w:sz w:val="16"/>
        </w:rPr>
        <w:t xml:space="preserve">sur s11q29a : </w:t>
      </w:r>
      <w:r>
        <w:rPr>
          <w:b w:val="0"/>
          <w:i w:val="0"/>
          <w:sz w:val="17"/>
        </w:rPr>
        <w:t>Est ce kay nann ou bien</w:t>
      </w:r>
    </w:p>
    <w:p>
      <w:pPr>
        <w:pStyle w:val="ListBullet"/>
      </w:pPr>
      <w:r>
        <w:rPr>
          <w:b w:val="0"/>
          <w:i w:val="0"/>
          <w:color w:val="64748B"/>
          <w:sz w:val="16"/>
        </w:rPr>
        <w:t xml:space="preserve">[2026-06-22 10:56:01] </w:t>
      </w:r>
      <w:r>
        <w:rPr>
          <w:b/>
          <w:i w:val="0"/>
          <w:color w:val="1F6FEB"/>
          <w:sz w:val="16"/>
        </w:rPr>
        <w:t xml:space="preserve">EQ1_sup_v2 </w:t>
      </w:r>
      <w:r>
        <w:rPr>
          <w:b w:val="0"/>
          <w:i w:val="0"/>
          <w:color w:val="64748B"/>
          <w:sz w:val="16"/>
        </w:rPr>
        <w:t xml:space="preserve">sur s11q44 : </w:t>
      </w:r>
      <w:r>
        <w:rPr>
          <w:b w:val="0"/>
          <w:i w:val="0"/>
          <w:sz w:val="17"/>
        </w:rPr>
        <w:t>Dans la section 9 consommation 30 derniers jours en gaz vous avez mis 20000</w:t>
      </w:r>
    </w:p>
    <w:p>
      <w:pPr>
        <w:pStyle w:val="ListBullet"/>
      </w:pPr>
      <w:r>
        <w:rPr>
          <w:b w:val="0"/>
          <w:i w:val="0"/>
          <w:color w:val="64748B"/>
          <w:sz w:val="16"/>
        </w:rPr>
        <w:t xml:space="preserve">[2026-06-22 11:03:41] </w:t>
      </w:r>
      <w:r>
        <w:rPr>
          <w:b/>
          <w:i w:val="0"/>
          <w:color w:val="1F6FEB"/>
          <w:sz w:val="16"/>
        </w:rPr>
        <w:t xml:space="preserve">EQ1_sup_v2 </w:t>
      </w:r>
      <w:r>
        <w:rPr>
          <w:b w:val="0"/>
          <w:i w:val="0"/>
          <w:color w:val="64748B"/>
          <w:sz w:val="16"/>
        </w:rPr>
        <w:t xml:space="preserve">sur s08q00 : </w:t>
      </w:r>
      <w:r>
        <w:rPr>
          <w:b w:val="0"/>
          <w:i w:val="0"/>
          <w:sz w:val="17"/>
        </w:rPr>
        <w:t>Vous aviez dit qu'il n'était pas disponible</w:t>
      </w:r>
    </w:p>
    <w:p>
      <w:pPr>
        <w:pStyle w:val="ListBullet"/>
      </w:pPr>
      <w:r>
        <w:rPr>
          <w:b w:val="0"/>
          <w:i w:val="0"/>
          <w:color w:val="64748B"/>
          <w:sz w:val="16"/>
        </w:rPr>
        <w:t xml:space="preserve">[2026-06-22 11:26:20] </w:t>
      </w:r>
      <w:r>
        <w:rPr>
          <w:b/>
          <w:i w:val="0"/>
          <w:color w:val="1F6FEB"/>
          <w:sz w:val="16"/>
        </w:rPr>
        <w:t xml:space="preserve">EQ1_sup_v2 </w:t>
      </w:r>
      <w:r>
        <w:rPr>
          <w:b w:val="0"/>
          <w:i w:val="0"/>
          <w:color w:val="64748B"/>
          <w:sz w:val="16"/>
        </w:rPr>
        <w:t xml:space="preserve">sur s17q12 : </w:t>
      </w:r>
      <w:r>
        <w:rPr>
          <w:b w:val="0"/>
          <w:i w:val="0"/>
          <w:sz w:val="17"/>
        </w:rPr>
        <w:t>Veuillez confirmer ce pourcentage</w:t>
      </w:r>
    </w:p>
    <w:p>
      <w:pPr>
        <w:pStyle w:val="ListBullet"/>
      </w:pPr>
      <w:r>
        <w:rPr>
          <w:b w:val="0"/>
          <w:i w:val="0"/>
          <w:color w:val="64748B"/>
          <w:sz w:val="16"/>
        </w:rPr>
        <w:t xml:space="preserve">[2026-06-22 12:13:48] </w:t>
      </w:r>
      <w:r>
        <w:rPr>
          <w:b/>
          <w:i w:val="0"/>
          <w:color w:val="1F6FEB"/>
          <w:sz w:val="16"/>
        </w:rPr>
        <w:t xml:space="preserve">EQ1_sup_v2 </w:t>
      </w:r>
      <w:r>
        <w:rPr>
          <w:b w:val="0"/>
          <w:i w:val="0"/>
          <w:color w:val="64748B"/>
          <w:sz w:val="16"/>
        </w:rPr>
        <w:t xml:space="preserve">sur s01q02 : </w:t>
      </w:r>
      <w:r>
        <w:rPr>
          <w:b w:val="0"/>
          <w:i w:val="0"/>
          <w:sz w:val="17"/>
        </w:rPr>
        <w:t>Il ne peut pas être petit fils parce que son papa n'est pas fils du cm</w:t>
      </w:r>
    </w:p>
    <w:p>
      <w:pPr>
        <w:pStyle w:val="ListBullet"/>
      </w:pPr>
      <w:r>
        <w:rPr>
          <w:b w:val="0"/>
          <w:i w:val="0"/>
          <w:color w:val="64748B"/>
          <w:sz w:val="16"/>
        </w:rPr>
        <w:t xml:space="preserve">[2026-06-22 12:15:25] </w:t>
      </w:r>
      <w:r>
        <w:rPr>
          <w:b/>
          <w:i w:val="0"/>
          <w:color w:val="1F6FEB"/>
          <w:sz w:val="16"/>
        </w:rPr>
        <w:t xml:space="preserve">EQ1_sup_v2 </w:t>
      </w:r>
      <w:r>
        <w:rPr>
          <w:b w:val="0"/>
          <w:i w:val="0"/>
          <w:color w:val="64748B"/>
          <w:sz w:val="16"/>
        </w:rPr>
        <w:t xml:space="preserve">sur s01q02 : </w:t>
      </w:r>
      <w:r>
        <w:rPr>
          <w:b w:val="0"/>
          <w:i w:val="0"/>
          <w:sz w:val="17"/>
        </w:rPr>
        <w:t>Même remarque que serigne mbacké Wade aboubacar</w:t>
      </w:r>
    </w:p>
    <w:p>
      <w:pPr>
        <w:pStyle w:val="ListBullet"/>
      </w:pPr>
      <w:r>
        <w:rPr>
          <w:b w:val="0"/>
          <w:i w:val="0"/>
          <w:color w:val="64748B"/>
          <w:sz w:val="16"/>
        </w:rPr>
        <w:t xml:space="preserve">[2026-06-22 12:18:06] </w:t>
      </w:r>
      <w:r>
        <w:rPr>
          <w:b/>
          <w:i w:val="0"/>
          <w:color w:val="1F6FEB"/>
          <w:sz w:val="16"/>
        </w:rPr>
        <w:t xml:space="preserve">EQ1_sup_v2 </w:t>
      </w:r>
      <w:r>
        <w:rPr>
          <w:b w:val="0"/>
          <w:i w:val="0"/>
          <w:color w:val="64748B"/>
          <w:sz w:val="16"/>
        </w:rPr>
        <w:t xml:space="preserve">sur s07bq08_1 : </w:t>
      </w:r>
      <w:r>
        <w:rPr>
          <w:b w:val="0"/>
          <w:i w:val="0"/>
          <w:sz w:val="17"/>
        </w:rPr>
        <w:t>Veuillez revoir le prix</w:t>
      </w:r>
    </w:p>
    <w:p>
      <w:pPr>
        <w:pStyle w:val="ListBullet"/>
      </w:pPr>
      <w:r>
        <w:rPr>
          <w:b w:val="0"/>
          <w:i w:val="0"/>
          <w:color w:val="64748B"/>
          <w:sz w:val="16"/>
        </w:rPr>
        <w:t xml:space="preserve">[2026-06-22 12:29:58] </w:t>
      </w:r>
      <w:r>
        <w:rPr>
          <w:b/>
          <w:i w:val="0"/>
          <w:color w:val="1F6FEB"/>
          <w:sz w:val="16"/>
        </w:rPr>
        <w:t xml:space="preserve">EQ1_sup_v2 </w:t>
      </w:r>
      <w:r>
        <w:rPr>
          <w:b w:val="0"/>
          <w:i w:val="0"/>
          <w:color w:val="64748B"/>
          <w:sz w:val="16"/>
        </w:rPr>
        <w:t xml:space="preserve">sur s07bq07c_1 : </w:t>
      </w:r>
      <w:r>
        <w:rPr>
          <w:b w:val="0"/>
          <w:i w:val="0"/>
          <w:sz w:val="17"/>
        </w:rPr>
        <w:t>Dans l’album ya pas moyen</w:t>
      </w:r>
    </w:p>
    <w:p>
      <w:pPr>
        <w:pStyle w:val="ListBullet"/>
      </w:pPr>
      <w:r>
        <w:rPr>
          <w:b w:val="0"/>
          <w:i w:val="0"/>
          <w:color w:val="64748B"/>
          <w:sz w:val="16"/>
        </w:rPr>
        <w:t xml:space="preserve">[2026-06-22 12:40:10] </w:t>
      </w:r>
      <w:r>
        <w:rPr>
          <w:b/>
          <w:i w:val="0"/>
          <w:color w:val="1F6FEB"/>
          <w:sz w:val="16"/>
        </w:rPr>
        <w:t xml:space="preserve">EQ1_sup_v2 </w:t>
      </w:r>
      <w:r>
        <w:rPr>
          <w:b w:val="0"/>
          <w:i w:val="0"/>
          <w:color w:val="64748B"/>
          <w:sz w:val="16"/>
        </w:rPr>
        <w:t xml:space="preserve">sur s07bq07b_1 : </w:t>
      </w:r>
      <w:r>
        <w:rPr>
          <w:b w:val="0"/>
          <w:i w:val="0"/>
          <w:sz w:val="17"/>
        </w:rPr>
        <w:t>Ya t il d'autres unités de mesure</w:t>
      </w:r>
    </w:p>
    <w:p>
      <w:pPr>
        <w:pStyle w:val="ListBullet"/>
      </w:pPr>
      <w:r>
        <w:rPr>
          <w:b w:val="0"/>
          <w:i w:val="0"/>
          <w:color w:val="64748B"/>
          <w:sz w:val="16"/>
        </w:rPr>
        <w:t xml:space="preserve">[2026-06-22 12:42:54] </w:t>
      </w:r>
      <w:r>
        <w:rPr>
          <w:b/>
          <w:i w:val="0"/>
          <w:color w:val="1F6FEB"/>
          <w:sz w:val="16"/>
        </w:rPr>
        <w:t xml:space="preserve">EQ1_sup_v2 </w:t>
      </w:r>
      <w:r>
        <w:rPr>
          <w:b w:val="0"/>
          <w:i w:val="0"/>
          <w:color w:val="64748B"/>
          <w:sz w:val="16"/>
        </w:rPr>
        <w:t xml:space="preserve">sur s07bq05_1 : </w:t>
      </w:r>
      <w:r>
        <w:rPr>
          <w:b w:val="0"/>
          <w:i w:val="0"/>
          <w:sz w:val="17"/>
        </w:rPr>
        <w:t>Veuillez confirmer la provenance</w:t>
      </w:r>
    </w:p>
    <w:p>
      <w:pPr>
        <w:pStyle w:val="ListBullet"/>
      </w:pPr>
      <w:r>
        <w:rPr>
          <w:b w:val="0"/>
          <w:i w:val="0"/>
          <w:color w:val="64748B"/>
          <w:sz w:val="16"/>
        </w:rPr>
        <w:t xml:space="preserve">[2026-06-22 12:48:36]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[2026-06-22 13:04:19] </w:t>
      </w:r>
      <w:r>
        <w:rPr>
          <w:b/>
          <w:i w:val="0"/>
          <w:color w:val="1F6FEB"/>
          <w:sz w:val="16"/>
        </w:rPr>
        <w:t xml:space="preserve">EQ1_sup_v2 </w:t>
      </w:r>
      <w:r>
        <w:rPr>
          <w:b w:val="0"/>
          <w:i w:val="0"/>
          <w:color w:val="64748B"/>
          <w:sz w:val="16"/>
        </w:rPr>
        <w:t xml:space="preserve">sur s07bq07b_1 : </w:t>
      </w:r>
      <w:r>
        <w:rPr>
          <w:b w:val="0"/>
          <w:i w:val="0"/>
          <w:sz w:val="17"/>
        </w:rPr>
        <w:t>Nous n'avons pas panier dans l’album</w:t>
      </w:r>
    </w:p>
    <w:p>
      <w:pPr>
        <w:pStyle w:val="ListBullet"/>
      </w:pPr>
      <w:r>
        <w:rPr>
          <w:b w:val="0"/>
          <w:i w:val="0"/>
          <w:color w:val="64748B"/>
          <w:sz w:val="16"/>
        </w:rPr>
        <w:t xml:space="preserve">[2026-06-22 13:10:49] </w:t>
      </w:r>
      <w:r>
        <w:rPr>
          <w:b/>
          <w:i w:val="0"/>
          <w:color w:val="1F6FEB"/>
          <w:sz w:val="16"/>
        </w:rPr>
        <w:t xml:space="preserve">EQ1_sup_v2 </w:t>
      </w:r>
      <w:r>
        <w:rPr>
          <w:b w:val="0"/>
          <w:i w:val="0"/>
          <w:color w:val="64748B"/>
          <w:sz w:val="16"/>
        </w:rPr>
        <w:t xml:space="preserve">sur s07bq07b_1 : </w:t>
      </w:r>
      <w:r>
        <w:rPr>
          <w:b w:val="0"/>
          <w:i w:val="0"/>
          <w:sz w:val="17"/>
        </w:rPr>
        <w:t>Panier n’est pas dans l’album</w:t>
      </w:r>
    </w:p>
    <w:p>
      <w:pPr>
        <w:pStyle w:val="ListBullet"/>
      </w:pPr>
      <w:r>
        <w:rPr>
          <w:b w:val="0"/>
          <w:i w:val="0"/>
          <w:color w:val="64748B"/>
          <w:sz w:val="16"/>
        </w:rPr>
        <w:t xml:space="preserve">[2026-06-22 13:52:58]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[2026-06-22 13:57:55] </w:t>
      </w:r>
      <w:r>
        <w:rPr>
          <w:b/>
          <w:i w:val="0"/>
          <w:color w:val="1F6FEB"/>
          <w:sz w:val="16"/>
        </w:rPr>
        <w:t xml:space="preserve">EQ1_sup_v2 </w:t>
      </w:r>
      <w:r>
        <w:rPr>
          <w:b w:val="0"/>
          <w:i w:val="0"/>
          <w:color w:val="64748B"/>
          <w:sz w:val="16"/>
        </w:rPr>
        <w:t xml:space="preserve">sur s07bq08_2 : </w:t>
      </w:r>
      <w:r>
        <w:rPr>
          <w:b w:val="0"/>
          <w:i w:val="0"/>
          <w:sz w:val="17"/>
        </w:rPr>
        <w:t>Veuillez revoir le prix</w:t>
      </w:r>
    </w:p>
    <w:p>
      <w:pPr>
        <w:pStyle w:val="ListBullet"/>
      </w:pPr>
      <w:r>
        <w:rPr>
          <w:b w:val="0"/>
          <w:i w:val="0"/>
          <w:color w:val="64748B"/>
          <w:sz w:val="16"/>
        </w:rPr>
        <w:t xml:space="preserve">[2026-06-22 14:02:20] </w:t>
      </w:r>
      <w:r>
        <w:rPr>
          <w:b/>
          <w:i w:val="0"/>
          <w:color w:val="1F6FEB"/>
          <w:sz w:val="16"/>
        </w:rPr>
        <w:t xml:space="preserve">EQ1_sup_v2 </w:t>
      </w:r>
      <w:r>
        <w:rPr>
          <w:b w:val="0"/>
          <w:i w:val="0"/>
          <w:color w:val="64748B"/>
          <w:sz w:val="16"/>
        </w:rPr>
        <w:t xml:space="preserve">sur s07bq07c_2 : </w:t>
      </w:r>
      <w:r>
        <w:rPr>
          <w:b w:val="0"/>
          <w:i w:val="0"/>
          <w:sz w:val="17"/>
        </w:rPr>
        <w:t>Pour arôme ya pas de bouteille grand dans l’album</w:t>
      </w:r>
    </w:p>
    <w:p>
      <w:pPr>
        <w:pStyle w:val="ListBullet"/>
      </w:pPr>
      <w:r>
        <w:rPr>
          <w:b w:val="0"/>
          <w:i w:val="0"/>
          <w:color w:val="64748B"/>
          <w:sz w:val="16"/>
        </w:rPr>
        <w:t xml:space="preserve">[2026-06-22 14:08:33] </w:t>
      </w:r>
      <w:r>
        <w:rPr>
          <w:b/>
          <w:i w:val="0"/>
          <w:color w:val="1F6FEB"/>
          <w:sz w:val="16"/>
        </w:rPr>
        <w:t xml:space="preserve">EQ1_sup_v2 </w:t>
      </w:r>
      <w:r>
        <w:rPr>
          <w:b w:val="0"/>
          <w:i w:val="0"/>
          <w:color w:val="64748B"/>
          <w:sz w:val="16"/>
        </w:rPr>
        <w:t xml:space="preserve">sur s07bq07c_2 : </w:t>
      </w:r>
      <w:r>
        <w:rPr>
          <w:b w:val="0"/>
          <w:i w:val="0"/>
          <w:sz w:val="17"/>
        </w:rPr>
        <w:t>Ya que petit et grand</w:t>
      </w:r>
    </w:p>
    <w:p>
      <w:pPr>
        <w:pStyle w:val="ListBullet"/>
      </w:pPr>
      <w:r>
        <w:rPr>
          <w:b w:val="0"/>
          <w:i w:val="0"/>
          <w:color w:val="64748B"/>
          <w:sz w:val="16"/>
        </w:rPr>
        <w:t xml:space="preserve">[2026-06-22 14:14:45] </w:t>
      </w:r>
      <w:r>
        <w:rPr>
          <w:b/>
          <w:i w:val="0"/>
          <w:color w:val="1F6FEB"/>
          <w:sz w:val="16"/>
        </w:rPr>
        <w:t xml:space="preserve">EQ1_sup_v2 </w:t>
      </w:r>
      <w:r>
        <w:rPr>
          <w:b w:val="0"/>
          <w:i w:val="0"/>
          <w:color w:val="64748B"/>
          <w:sz w:val="16"/>
        </w:rPr>
        <w:t xml:space="preserve">sur s11q26a : </w:t>
      </w:r>
      <w:r>
        <w:rPr>
          <w:b w:val="0"/>
          <w:i w:val="0"/>
          <w:sz w:val="17"/>
        </w:rPr>
        <w:t>Par rapport à la quantité consommé et la taille du ménage la quantité est très faible veuillez confirmer que leur principale source d’eau en boisson et eau en bouteille</w:t>
      </w:r>
    </w:p>
    <w:p>
      <w:pPr>
        <w:pStyle w:val="ListBullet"/>
      </w:pPr>
      <w:r>
        <w:rPr>
          <w:b w:val="0"/>
          <w:i w:val="0"/>
          <w:color w:val="64748B"/>
          <w:sz w:val="16"/>
        </w:rPr>
        <w:t xml:space="preserve">[2026-06-23 12:14:28] </w:t>
      </w:r>
      <w:r>
        <w:rPr>
          <w:b/>
          <w:i w:val="0"/>
          <w:color w:val="1F6FEB"/>
          <w:sz w:val="16"/>
        </w:rPr>
        <w:t xml:space="preserve">EQ1_enq3_v2 </w:t>
      </w:r>
      <w:r>
        <w:rPr>
          <w:b w:val="0"/>
          <w:i w:val="0"/>
          <w:color w:val="64748B"/>
          <w:sz w:val="16"/>
        </w:rPr>
        <w:t xml:space="preserve">sur s07bq07b_2 : </w:t>
      </w:r>
      <w:r>
        <w:rPr>
          <w:b w:val="0"/>
          <w:i w:val="0"/>
          <w:sz w:val="17"/>
        </w:rPr>
        <w:t>bouteille de 1 l</w:t>
      </w:r>
    </w:p>
    <w:p>
      <w:pPr>
        <w:pStyle w:val="ListBullet"/>
      </w:pPr>
      <w:r>
        <w:rPr>
          <w:b w:val="0"/>
          <w:i w:val="0"/>
          <w:color w:val="64748B"/>
          <w:sz w:val="16"/>
        </w:rPr>
        <w:t xml:space="preserve">[2026-06-23 12:15:54] </w:t>
      </w:r>
      <w:r>
        <w:rPr>
          <w:b/>
          <w:i w:val="0"/>
          <w:color w:val="1F6FEB"/>
          <w:sz w:val="16"/>
        </w:rPr>
        <w:t xml:space="preserve">EQ1_enq3_v2 </w:t>
      </w:r>
      <w:r>
        <w:rPr>
          <w:b w:val="0"/>
          <w:i w:val="0"/>
          <w:color w:val="64748B"/>
          <w:sz w:val="16"/>
        </w:rPr>
        <w:t xml:space="preserve">sur s07bq07c_2 : </w:t>
      </w:r>
      <w:r>
        <w:rPr>
          <w:b w:val="0"/>
          <w:i w:val="0"/>
          <w:sz w:val="17"/>
        </w:rPr>
        <w:t>"produit importé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