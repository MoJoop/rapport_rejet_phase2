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19-20-52-16</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19-20-52-16</w:t>
            </w:r>
          </w:p>
        </w:tc>
        <w:tc>
          <w:tcPr>
            <w:tcW w:type="dxa" w:w="3551"/>
            <w:shd w:fill="F8FAFC"/>
          </w:tcPr>
          <w:p>
            <w:r>
              <w:rPr>
                <w:b w:val="0"/>
                <w:i w:val="0"/>
                <w:color w:val="64748B"/>
                <w:sz w:val="14"/>
              </w:rPr>
              <w:t>CHEF DE MÉNAGE</w:t>
              <w:br/>
            </w:r>
            <w:r>
              <w:rPr>
                <w:b/>
                <w:i w:val="0"/>
                <w:sz w:val="18"/>
              </w:rPr>
              <w:t>Gorgui Diouf</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2026-07-09T11:14:57</w:t>
            </w:r>
          </w:p>
        </w:tc>
      </w:tr>
    </w:tbl>
    <w:p/>
    <w:p>
      <w:r>
        <w:rPr>
          <w:b/>
          <w:i w:val="0"/>
          <w:color w:val="1F6FEB"/>
          <w:sz w:val="22"/>
        </w:rPr>
        <w:t>⚠ INCOHÉRENCES À CORRIGER (227)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Babacar Diouf frequente actuellement 2ème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Diouma Diouf frequente actuellement 6ème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Gorgui Diouf frequente actuellement 7ème année de Supérieur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Diouf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Diouf , prière de renseignés toutes les questions liées à Ndeye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Diouf , prière de renseignés toutes les questions liées à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Diouma Diouf , prière de renseignés toutes les questions liées à Diouma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Gorgui Diouf , prière de renseignés toutes les questions liées à Gorgui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Diouf , prière de renseignés toutes les questions liées à Mouhamed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Diouf ), prière de renseignés toutes les questions liées à ( Diouma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Diouf ), prière de renseignés toutes les questions liées à ( Mouhamed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montant(235000 FCFA) des frais d'examens médicaux et des soins de Fatou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(320000 Fcfa) de Fatou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Diouf ), prière de renseignés toutes les questions liées à ( Diouma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Diouf ), prière de renseignés toutes les questions liées à ( Mouhamed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Gorgui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Gorgui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Diouf ), prière de renseignés toutes les questions liées à ( Gorgui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Diouf , prière de renseignés toutes les questions liées à ( Babacar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Diouf , prière de renseignés toutes les questions liées à ( Mouhamed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Diouf , prière de renseignés toutes les questions liées à ( Ndeye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Diouf ), prière de renseignés toutes les questions liées à ( Mouhamed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Diouf ), prière de renseignés toutes les questions liées à ( Babacar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Diouf ), prière de renseignés toutes les questions liées à ( Diouma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Gorgui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Diouf ), prière de renseignés toutes les questions liées à ( Gorgui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Diouf ), prière de renseignés toutes les questions liées à ( Mouhamed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Pastèque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Diouf (57000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Diouf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Diouf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Diouma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AvertissementGorgui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Gorgui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