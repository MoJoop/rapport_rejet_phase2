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BILGUISSA BALDE 1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BILGUISSA BALDE 2 (15250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480 000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