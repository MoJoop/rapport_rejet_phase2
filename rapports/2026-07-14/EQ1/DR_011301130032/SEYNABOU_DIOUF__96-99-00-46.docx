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(1650 Fcfa) de Cube alimentaire (Maggi, Jumbo, ) et bouillon en poudre en Tablette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(2290 Fcfa) de Flocons d'avoive (quaker) en Paquet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(4000 Fcfa) de Ail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