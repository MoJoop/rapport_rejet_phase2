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80-31-59-39</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80-31-59-39</w:t>
            </w:r>
          </w:p>
        </w:tc>
        <w:tc>
          <w:tcPr>
            <w:tcW w:type="dxa" w:w="3551"/>
            <w:shd w:fill="F8FAFC"/>
          </w:tcPr>
          <w:p>
            <w:r>
              <w:rPr>
                <w:b w:val="0"/>
                <w:i w:val="0"/>
                <w:color w:val="64748B"/>
                <w:sz w:val="14"/>
              </w:rPr>
              <w:t>CHEF DE MÉNAGE</w:t>
              <w:br/>
            </w:r>
            <w:r>
              <w:rPr>
                <w:b/>
                <w:i w:val="0"/>
                <w:sz w:val="18"/>
              </w:rPr>
              <w:t>MOHAMADOU LAMINE CISSE</w:t>
            </w:r>
          </w:p>
        </w:tc>
      </w:tr>
      <w:tr>
        <w:tc>
          <w:tcPr>
            <w:tcW w:type="dxa" w:w="3551"/>
            <w:shd w:fill="F8FAFC"/>
          </w:tcPr>
          <w:p>
            <w:r>
              <w:rPr>
                <w:b w:val="0"/>
                <w:i w:val="0"/>
                <w:color w:val="64748B"/>
                <w:sz w:val="14"/>
              </w:rPr>
              <w:t>TÉLÉPHONE CM</w:t>
              <w:br/>
            </w:r>
            <w:r>
              <w:rPr>
                <w:b/>
                <w:i w:val="0"/>
                <w:sz w:val="18"/>
              </w:rPr>
              <w:t>78 388 91 11</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2026-06-21T15:21:23</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Ajoura Cisse) , prière de renseigner toutes les questions liées à  Mariama Ajoura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Sakhra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Babacar Cisse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Gueye frequente actuellement 3ème année de Supérieur mais dit avoir reçu une bourse de 400000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Sakhra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Babacar Cisse est Licence  1 Commerce International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Cisse , prière de renseignés toutes les questions liées à Babacar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Gueye qui fréquente 3ème année de Supérieur  est de 0 FCFA, Mouhamed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Gueye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Aminata  Sakhra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(170000 Fcfa) de Aminata  Sakhra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Gueye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Ajoura Cisse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Ajoura Cisse.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Ajoura Cisse ), prière de renseignés toutes les questions liées à ( Mariama Ajoura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Sakhra Cisse , prière de renseignés toutes les questions liées à ( Aminata  Sakhra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prix d'achat unitaire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(440000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(60000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(300000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(75000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couturiere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couturiere n'a pas effectué des dépenses ou faire des reventes des marchandises ou des produits ou rendre de service.Il manque des informations non renseignées de couturiere, prière de renseignés toutes les questions liées à couturiere.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419 995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Ajoura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Babacar Cisse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Aminata  Sakhra Cisse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(3000000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[2026-06-26 18:20:43] </w:t>
      </w:r>
      <w:r>
        <w:rPr>
          <w:b/>
          <w:i w:val="0"/>
          <w:color w:val="1F6FEB"/>
          <w:sz w:val="16"/>
        </w:rPr>
        <w:t xml:space="preserve">EQ1_enq5_v2 </w:t>
      </w:r>
      <w:r>
        <w:rPr>
          <w:b w:val="0"/>
          <w:i w:val="0"/>
          <w:color w:val="64748B"/>
          <w:sz w:val="16"/>
        </w:rPr>
        <w:t xml:space="preserve">sur s00q10 : </w:t>
      </w:r>
      <w:r>
        <w:rPr>
          <w:b w:val="0"/>
          <w:i w:val="0"/>
          <w:sz w:val="17"/>
        </w:rPr>
        <w:t>"Le Chef de Menage MAMADOU LAMINE CISSE a dèmènagè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