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81-65-84-24</w:t>
      </w:r>
    </w:p>
    <w:p>
      <w:r>
        <w:rPr>
          <w:b w:val="0"/>
          <w:i w:val="0"/>
          <w:color w:val="64748B"/>
          <w:sz w:val="18"/>
        </w:rPr>
        <w:t>Enquêteur : EQ1_enq5_v2 (Fatouma CISSE)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81-65-84-24</w:t>
            </w:r>
          </w:p>
        </w:tc>
        <w:tc>
          <w:tcPr>
            <w:tcW w:type="dxa" w:w="3551"/>
            <w:shd w:fill="F8FAFC"/>
          </w:tcPr>
          <w:p>
            <w:r>
              <w:rPr>
                <w:b w:val="0"/>
                <w:i w:val="0"/>
                <w:color w:val="64748B"/>
                <w:sz w:val="14"/>
              </w:rPr>
              <w:t>CHEF DE MÉNAGE</w:t>
              <w:br/>
            </w:r>
            <w:r>
              <w:rPr>
                <w:b/>
                <w:i w:val="0"/>
                <w:sz w:val="18"/>
              </w:rPr>
              <w:t>NADA JORCHE</w:t>
            </w:r>
          </w:p>
        </w:tc>
      </w:tr>
      <w:tr>
        <w:tc>
          <w:tcPr>
            <w:tcW w:type="dxa" w:w="3551"/>
            <w:shd w:fill="F8FAFC"/>
          </w:tcPr>
          <w:p>
            <w:r>
              <w:rPr>
                <w:b w:val="0"/>
                <w:i w:val="0"/>
                <w:color w:val="64748B"/>
                <w:sz w:val="14"/>
              </w:rPr>
              <w:t>TÉLÉPHONE CM</w:t>
              <w:br/>
            </w:r>
            <w:r>
              <w:rPr>
                <w:b/>
                <w:i w:val="0"/>
                <w:sz w:val="18"/>
              </w:rPr>
              <w:t>77 633 88 05</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2026-06-21T17:49:22</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NADA JORGE qui fréquente 10ème année de Supérieur  est de 0 FCFA, NADA JORGE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NADA JORGE qui fréquente 10ème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NADA JORGE est medecine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AMINE JORGE qui fréquente 3ème année de Supérieur  est de 0 FCFA, MOUHAMED- AMINE JORGE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AMINE JORGE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NOURE JORGE qui fréquente 6ème année de Supérieur  est de 0 FCFA, NOURE JORGE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NADA JORCHE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AMINE JORGE (17000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NADA JORGE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NOURE JORGE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Assurance askia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(28000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(60000 FCFA) de NADA JORGE qui fréquente 10ème année de Supérieur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Frère, sœur (n°3) — Dépense d'éducation de 1 630 000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NADA JORGE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NADA JORGE est un Médecins spécialistes qui travaille dans Entreprise publique/ parapublique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NADA JORCHE a comme taille 3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(20)</w:t>
      </w:r>
    </w:p>
    <w:p>
      <w:pPr>
        <w:pStyle w:val="ListBullet"/>
      </w:pPr>
      <w:r>
        <w:rPr>
          <w:b w:val="0"/>
          <w:i w:val="0"/>
          <w:color w:val="64748B"/>
          <w:sz w:val="16"/>
        </w:rPr>
        <w:t xml:space="preserve">[2026-06-23 18:31:16] </w:t>
      </w:r>
      <w:r>
        <w:rPr>
          <w:b/>
          <w:i w:val="0"/>
          <w:color w:val="1F6FEB"/>
          <w:sz w:val="16"/>
        </w:rPr>
        <w:t xml:space="preserve">EQ1_enq5_v2 </w:t>
      </w:r>
      <w:r>
        <w:rPr>
          <w:b w:val="0"/>
          <w:i w:val="0"/>
          <w:color w:val="64748B"/>
          <w:sz w:val="16"/>
        </w:rPr>
        <w:t xml:space="preserve">sur s09Aq03 : </w:t>
      </w:r>
      <w:r>
        <w:rPr>
          <w:b w:val="0"/>
          <w:i w:val="0"/>
          <w:sz w:val="17"/>
        </w:rPr>
        <w:t>"ils n ont pas achetè de mouton "</w:t>
      </w:r>
    </w:p>
    <w:p>
      <w:pPr>
        <w:pStyle w:val="ListBullet"/>
      </w:pPr>
      <w:r>
        <w:rPr>
          <w:b w:val="0"/>
          <w:i w:val="0"/>
          <w:color w:val="64748B"/>
          <w:sz w:val="16"/>
        </w:rPr>
        <w:t xml:space="preserve">[2026-06-25 14:49:12] </w:t>
      </w:r>
      <w:r>
        <w:rPr>
          <w:b/>
          <w:i w:val="0"/>
          <w:color w:val="1F6FEB"/>
          <w:sz w:val="16"/>
        </w:rPr>
        <w:t xml:space="preserve">EQ1_enq5_v2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[2026-06-25 16:01:38] </w:t>
      </w:r>
      <w:r>
        <w:rPr>
          <w:b/>
          <w:i w:val="0"/>
          <w:color w:val="1F6FEB"/>
          <w:sz w:val="16"/>
        </w:rPr>
        <w:t xml:space="preserve">EQ1_sup_v2 </w:t>
      </w:r>
      <w:r>
        <w:rPr>
          <w:b w:val="0"/>
          <w:i w:val="0"/>
          <w:color w:val="64748B"/>
          <w:sz w:val="16"/>
        </w:rPr>
        <w:t xml:space="preserve">sur s01q17 : </w:t>
      </w:r>
      <w:r>
        <w:rPr>
          <w:b w:val="0"/>
          <w:i w:val="0"/>
          <w:sz w:val="17"/>
        </w:rPr>
        <w:t>Maroc est un pays d’Afrique</w:t>
      </w:r>
    </w:p>
    <w:p>
      <w:pPr>
        <w:pStyle w:val="ListBullet"/>
      </w:pPr>
      <w:r>
        <w:rPr>
          <w:b w:val="0"/>
          <w:i w:val="0"/>
          <w:color w:val="64748B"/>
          <w:sz w:val="16"/>
        </w:rPr>
        <w:t xml:space="preserve">[2026-06-25 16:15:11] </w:t>
      </w:r>
      <w:r>
        <w:rPr>
          <w:b/>
          <w:i w:val="0"/>
          <w:color w:val="1F6FEB"/>
          <w:sz w:val="16"/>
        </w:rPr>
        <w:t xml:space="preserve">EQ1_sup_v2 </w:t>
      </w:r>
      <w:r>
        <w:rPr>
          <w:b w:val="0"/>
          <w:i w:val="0"/>
          <w:color w:val="64748B"/>
          <w:sz w:val="16"/>
        </w:rPr>
        <w:t xml:space="preserve">sur s01q37 : </w:t>
      </w:r>
      <w:r>
        <w:rPr>
          <w:b w:val="0"/>
          <w:i w:val="0"/>
          <w:sz w:val="17"/>
        </w:rPr>
        <w:t>Veuillez confirmer que la catégorie socioprofessionnelle différe entre le deuxième et le troisième individu</w:t>
      </w:r>
    </w:p>
    <w:p>
      <w:pPr>
        <w:pStyle w:val="ListBullet"/>
      </w:pPr>
      <w:r>
        <w:rPr>
          <w:b w:val="0"/>
          <w:i w:val="0"/>
          <w:color w:val="64748B"/>
          <w:sz w:val="16"/>
        </w:rPr>
        <w:t xml:space="preserve">[2026-06-25 16:20:17] </w:t>
      </w:r>
      <w:r>
        <w:rPr>
          <w:b/>
          <w:i w:val="0"/>
          <w:color w:val="1F6FEB"/>
          <w:sz w:val="16"/>
        </w:rPr>
        <w:t xml:space="preserve">EQ1_sup_v2 </w:t>
      </w:r>
      <w:r>
        <w:rPr>
          <w:b w:val="0"/>
          <w:i w:val="0"/>
          <w:color w:val="64748B"/>
          <w:sz w:val="16"/>
        </w:rPr>
        <w:t xml:space="preserve">sur s02q17 : </w:t>
      </w:r>
      <w:r>
        <w:rPr>
          <w:b w:val="0"/>
          <w:i w:val="0"/>
          <w:sz w:val="17"/>
        </w:rPr>
        <w:t>Veuillez confirmer</w:t>
      </w:r>
    </w:p>
    <w:p>
      <w:pPr>
        <w:pStyle w:val="ListBullet"/>
      </w:pPr>
      <w:r>
        <w:rPr>
          <w:b w:val="0"/>
          <w:i w:val="0"/>
          <w:color w:val="64748B"/>
          <w:sz w:val="16"/>
        </w:rPr>
        <w:t xml:space="preserve">[2026-06-25 16:22:37] </w:t>
      </w:r>
      <w:r>
        <w:rPr>
          <w:b/>
          <w:i w:val="0"/>
          <w:color w:val="1F6FEB"/>
          <w:sz w:val="16"/>
        </w:rPr>
        <w:t xml:space="preserve">EQ1_sup_v2 </w:t>
      </w:r>
      <w:r>
        <w:rPr>
          <w:b w:val="0"/>
          <w:i w:val="0"/>
          <w:color w:val="64748B"/>
          <w:sz w:val="16"/>
        </w:rPr>
        <w:t xml:space="preserve">sur s02q29 : </w:t>
      </w:r>
      <w:r>
        <w:rPr>
          <w:b w:val="0"/>
          <w:i w:val="0"/>
          <w:sz w:val="17"/>
        </w:rPr>
        <w:t>Veuillez confirmer que le montant est annuel</w:t>
      </w:r>
    </w:p>
    <w:p>
      <w:pPr>
        <w:pStyle w:val="ListBullet"/>
      </w:pPr>
      <w:r>
        <w:rPr>
          <w:b w:val="0"/>
          <w:i w:val="0"/>
          <w:color w:val="64748B"/>
          <w:sz w:val="16"/>
        </w:rPr>
        <w:t xml:space="preserve">[2026-06-25 16:36:51] </w:t>
      </w:r>
      <w:r>
        <w:rPr>
          <w:b/>
          <w:i w:val="0"/>
          <w:color w:val="1F6FEB"/>
          <w:sz w:val="16"/>
        </w:rPr>
        <w:t xml:space="preserve">EQ1_sup_v2 </w:t>
      </w:r>
      <w:r>
        <w:rPr>
          <w:b w:val="0"/>
          <w:i w:val="0"/>
          <w:color w:val="64748B"/>
          <w:sz w:val="16"/>
        </w:rPr>
        <w:t xml:space="preserve">sur s04q35a : </w:t>
      </w:r>
      <w:r>
        <w:rPr>
          <w:b w:val="0"/>
          <w:i w:val="0"/>
          <w:sz w:val="17"/>
        </w:rPr>
        <w:t>Et en 4a vous disez travaille pour son propre compte ou pour le compte d’une autre personne du ménage</w:t>
      </w:r>
    </w:p>
    <w:p>
      <w:pPr>
        <w:pStyle w:val="ListBullet"/>
      </w:pPr>
      <w:r>
        <w:rPr>
          <w:b w:val="0"/>
          <w:i w:val="0"/>
          <w:color w:val="64748B"/>
          <w:sz w:val="16"/>
        </w:rPr>
        <w:t xml:space="preserve">[2026-06-25 16:37:38] </w:t>
      </w:r>
      <w:r>
        <w:rPr>
          <w:b/>
          <w:i w:val="0"/>
          <w:color w:val="1F6FEB"/>
          <w:sz w:val="16"/>
        </w:rPr>
        <w:t xml:space="preserve">EQ1_sup_v2 </w:t>
      </w:r>
      <w:r>
        <w:rPr>
          <w:b w:val="0"/>
          <w:i w:val="0"/>
          <w:color w:val="64748B"/>
          <w:sz w:val="16"/>
        </w:rPr>
        <w:t xml:space="preserve">sur s04q36a : </w:t>
      </w:r>
      <w:r>
        <w:rPr>
          <w:b w:val="0"/>
          <w:i w:val="0"/>
          <w:sz w:val="17"/>
        </w:rPr>
        <w:t>Veuillez corriger l'activité de l’entreprise</w:t>
      </w:r>
    </w:p>
    <w:p>
      <w:pPr>
        <w:pStyle w:val="ListBullet"/>
      </w:pPr>
      <w:r>
        <w:rPr>
          <w:b w:val="0"/>
          <w:i w:val="0"/>
          <w:color w:val="64748B"/>
          <w:sz w:val="16"/>
        </w:rPr>
        <w:t xml:space="preserve">[2026-06-25 16:38:24] </w:t>
      </w:r>
      <w:r>
        <w:rPr>
          <w:b/>
          <w:i w:val="0"/>
          <w:color w:val="1F6FEB"/>
          <w:sz w:val="16"/>
        </w:rPr>
        <w:t xml:space="preserve">EQ1_sup_v2 </w:t>
      </w:r>
      <w:r>
        <w:rPr>
          <w:b w:val="0"/>
          <w:i w:val="0"/>
          <w:color w:val="64748B"/>
          <w:sz w:val="16"/>
        </w:rPr>
        <w:t xml:space="preserve">sur s04q37 : </w:t>
      </w:r>
      <w:r>
        <w:rPr>
          <w:b w:val="0"/>
          <w:i w:val="0"/>
          <w:sz w:val="17"/>
        </w:rPr>
        <w:t>Revoir la modalité choisie</w:t>
      </w:r>
    </w:p>
    <w:p>
      <w:pPr>
        <w:pStyle w:val="ListBullet"/>
      </w:pPr>
      <w:r>
        <w:rPr>
          <w:b w:val="0"/>
          <w:i w:val="0"/>
          <w:color w:val="64748B"/>
          <w:sz w:val="16"/>
        </w:rPr>
        <w:t xml:space="preserve">[2026-06-25 16:40:04] </w:t>
      </w:r>
      <w:r>
        <w:rPr>
          <w:b/>
          <w:i w:val="0"/>
          <w:color w:val="1F6FEB"/>
          <w:sz w:val="16"/>
        </w:rPr>
        <w:t xml:space="preserve">EQ1_sup_v2 </w:t>
      </w:r>
      <w:r>
        <w:rPr>
          <w:b w:val="0"/>
          <w:i w:val="0"/>
          <w:color w:val="64748B"/>
          <w:sz w:val="16"/>
        </w:rPr>
        <w:t xml:space="preserve">sur s04q43 : </w:t>
      </w:r>
      <w:r>
        <w:rPr>
          <w:b w:val="0"/>
          <w:i w:val="0"/>
          <w:sz w:val="17"/>
        </w:rPr>
        <w:t>Est ce que c'est elle qui vous a dit 11jrs ou c'est un méthode de calcul  que vous avez utilisé</w:t>
      </w:r>
    </w:p>
    <w:p>
      <w:pPr>
        <w:pStyle w:val="ListBullet"/>
      </w:pPr>
      <w:r>
        <w:rPr>
          <w:b w:val="0"/>
          <w:i w:val="0"/>
          <w:color w:val="64748B"/>
          <w:sz w:val="16"/>
        </w:rPr>
        <w:t xml:space="preserve">[2026-06-25 16:40:42] </w:t>
      </w:r>
      <w:r>
        <w:rPr>
          <w:b/>
          <w:i w:val="0"/>
          <w:color w:val="1F6FEB"/>
          <w:sz w:val="16"/>
        </w:rPr>
        <w:t xml:space="preserve">EQ1_sup_v2 </w:t>
      </w:r>
      <w:r>
        <w:rPr>
          <w:b w:val="0"/>
          <w:i w:val="0"/>
          <w:color w:val="64748B"/>
          <w:sz w:val="16"/>
        </w:rPr>
        <w:t xml:space="preserve">sur s04q46 : </w:t>
      </w:r>
      <w:r>
        <w:rPr>
          <w:b w:val="0"/>
          <w:i w:val="0"/>
          <w:sz w:val="17"/>
        </w:rPr>
        <w:t>Corriger ici ou 4a</w:t>
      </w:r>
    </w:p>
    <w:p>
      <w:pPr>
        <w:pStyle w:val="ListBullet"/>
      </w:pPr>
      <w:r>
        <w:rPr>
          <w:b w:val="0"/>
          <w:i w:val="0"/>
          <w:color w:val="64748B"/>
          <w:sz w:val="16"/>
        </w:rPr>
        <w:t xml:space="preserve">[2026-06-25 20:40:57] </w:t>
      </w:r>
      <w:r>
        <w:rPr>
          <w:b/>
          <w:i w:val="0"/>
          <w:color w:val="1F6FEB"/>
          <w:sz w:val="16"/>
        </w:rPr>
        <w:t xml:space="preserve">EQ1_sup_v2 </w:t>
      </w:r>
      <w:r>
        <w:rPr>
          <w:b w:val="0"/>
          <w:i w:val="0"/>
          <w:color w:val="64748B"/>
          <w:sz w:val="16"/>
        </w:rPr>
        <w:t xml:space="preserve">sur s11q49a : </w:t>
      </w:r>
      <w:r>
        <w:rPr>
          <w:b w:val="0"/>
          <w:i w:val="0"/>
          <w:sz w:val="17"/>
        </w:rPr>
        <w:t>Saut</w:t>
      </w:r>
    </w:p>
    <w:p>
      <w:pPr>
        <w:pStyle w:val="ListBullet"/>
      </w:pPr>
      <w:r>
        <w:rPr>
          <w:b w:val="0"/>
          <w:i w:val="0"/>
          <w:color w:val="64748B"/>
          <w:sz w:val="16"/>
        </w:rPr>
        <w:t xml:space="preserve">[2026-06-25 20:50:05] </w:t>
      </w:r>
      <w:r>
        <w:rPr>
          <w:b/>
          <w:i w:val="0"/>
          <w:color w:val="1F6FEB"/>
          <w:sz w:val="16"/>
        </w:rPr>
        <w:t xml:space="preserve">EQ1_sup_v2 </w:t>
      </w:r>
      <w:r>
        <w:rPr>
          <w:b w:val="0"/>
          <w:i w:val="0"/>
          <w:color w:val="64748B"/>
          <w:sz w:val="16"/>
        </w:rPr>
        <w:t xml:space="preserve">sur s13q19 : </w:t>
      </w:r>
      <w:r>
        <w:rPr>
          <w:b w:val="0"/>
          <w:i w:val="0"/>
          <w:sz w:val="17"/>
        </w:rPr>
        <w:t>Maroc est dans l’Afrique</w:t>
      </w:r>
    </w:p>
    <w:p>
      <w:pPr>
        <w:pStyle w:val="ListBullet"/>
      </w:pPr>
      <w:r>
        <w:rPr>
          <w:b w:val="0"/>
          <w:i w:val="0"/>
          <w:color w:val="64748B"/>
          <w:sz w:val="16"/>
        </w:rPr>
        <w:t xml:space="preserve">[2026-06-25 21:04:27] </w:t>
      </w:r>
      <w:r>
        <w:rPr>
          <w:b/>
          <w:i w:val="0"/>
          <w:color w:val="1F6FEB"/>
          <w:sz w:val="16"/>
        </w:rPr>
        <w:t xml:space="preserve">EQ1_sup_v2 </w:t>
      </w:r>
      <w:r>
        <w:rPr>
          <w:b w:val="0"/>
          <w:i w:val="0"/>
          <w:color w:val="64748B"/>
          <w:sz w:val="16"/>
        </w:rPr>
        <w:t xml:space="preserve">sur s07bq03a_1 : </w:t>
      </w:r>
      <w:r>
        <w:rPr>
          <w:b w:val="0"/>
          <w:i w:val="0"/>
          <w:sz w:val="17"/>
        </w:rPr>
        <w:t>Veuillez confirmer la quantité consommé</w:t>
      </w:r>
    </w:p>
    <w:p>
      <w:pPr>
        <w:pStyle w:val="ListBullet"/>
      </w:pPr>
      <w:r>
        <w:rPr>
          <w:b w:val="0"/>
          <w:i w:val="0"/>
          <w:color w:val="64748B"/>
          <w:sz w:val="16"/>
        </w:rPr>
        <w:t xml:space="preserve">[2026-06-25 21:04:57]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[2026-06-25 21:06:18] </w:t>
      </w:r>
      <w:r>
        <w:rPr>
          <w:b/>
          <w:i w:val="0"/>
          <w:color w:val="1F6FEB"/>
          <w:sz w:val="16"/>
        </w:rPr>
        <w:t xml:space="preserve">EQ1_sup_v2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[2026-06-25 21:07:32] </w:t>
      </w:r>
      <w:r>
        <w:rPr>
          <w:b/>
          <w:i w:val="0"/>
          <w:color w:val="1F6FEB"/>
          <w:sz w:val="16"/>
        </w:rPr>
        <w:t xml:space="preserve">EQ1_sup_v2 </w:t>
      </w:r>
      <w:r>
        <w:rPr>
          <w:b w:val="0"/>
          <w:i w:val="0"/>
          <w:color w:val="64748B"/>
          <w:sz w:val="16"/>
        </w:rPr>
        <w:t xml:space="preserve">sur s07bq07c_1 : </w:t>
      </w:r>
      <w:r>
        <w:rPr>
          <w:b w:val="0"/>
          <w:i w:val="0"/>
          <w:sz w:val="17"/>
        </w:rPr>
        <w:t>Veuillez confirmer la taille</w:t>
      </w:r>
    </w:p>
    <w:p>
      <w:pPr>
        <w:pStyle w:val="ListBullet"/>
      </w:pPr>
      <w:r>
        <w:rPr>
          <w:b w:val="0"/>
          <w:i w:val="0"/>
          <w:color w:val="64748B"/>
          <w:sz w:val="16"/>
        </w:rPr>
        <w:t xml:space="preserve">[2026-06-25 21:19:07] </w:t>
      </w:r>
      <w:r>
        <w:rPr>
          <w:b/>
          <w:i w:val="0"/>
          <w:color w:val="1F6FEB"/>
          <w:sz w:val="16"/>
        </w:rPr>
        <w:t xml:space="preserve">EQ1_sup_v2 </w:t>
      </w:r>
      <w:r>
        <w:rPr>
          <w:b w:val="0"/>
          <w:i w:val="0"/>
          <w:color w:val="64748B"/>
          <w:sz w:val="16"/>
        </w:rPr>
        <w:t xml:space="preserve">sur s07bq07c_2 : </w:t>
      </w:r>
      <w:r>
        <w:rPr>
          <w:b w:val="0"/>
          <w:i w:val="0"/>
          <w:sz w:val="17"/>
        </w:rPr>
        <w:t>Ail pièce moyen ne figure pas dans l’album</w:t>
      </w:r>
    </w:p>
    <w:p>
      <w:pPr>
        <w:pStyle w:val="ListBullet"/>
      </w:pPr>
      <w:r>
        <w:rPr>
          <w:b w:val="0"/>
          <w:i w:val="0"/>
          <w:color w:val="64748B"/>
          <w:sz w:val="16"/>
        </w:rPr>
        <w:t xml:space="preserve">[2026-06-25 21:25:18] </w:t>
      </w:r>
      <w:r>
        <w:rPr>
          <w:b/>
          <w:i w:val="0"/>
          <w:color w:val="1F6FEB"/>
          <w:sz w:val="16"/>
        </w:rPr>
        <w:t xml:space="preserve">EQ1_sup_v2 </w:t>
      </w:r>
      <w:r>
        <w:rPr>
          <w:b w:val="0"/>
          <w:i w:val="0"/>
          <w:color w:val="64748B"/>
          <w:sz w:val="16"/>
        </w:rPr>
        <w:t xml:space="preserve">sur repondants8_20 : </w:t>
      </w:r>
      <w:r>
        <w:rPr>
          <w:b w:val="0"/>
          <w:i w:val="0"/>
          <w:sz w:val="17"/>
        </w:rPr>
        <w:t>Oui répondant 2ème tirage</w:t>
      </w:r>
    </w:p>
    <w:p>
      <w:pPr>
        <w:pStyle w:val="ListBullet"/>
      </w:pPr>
      <w:r>
        <w:rPr>
          <w:b w:val="0"/>
          <w:i w:val="0"/>
          <w:color w:val="64748B"/>
          <w:sz w:val="16"/>
        </w:rPr>
        <w:t xml:space="preserve">[2026-06-25 21:25:56] </w:t>
      </w:r>
      <w:r>
        <w:rPr>
          <w:b/>
          <w:i w:val="0"/>
          <w:color w:val="1F6FEB"/>
          <w:sz w:val="16"/>
        </w:rPr>
        <w:t xml:space="preserve">EQ1_sup_v2 </w:t>
      </w:r>
      <w:r>
        <w:rPr>
          <w:b w:val="0"/>
          <w:i w:val="0"/>
          <w:color w:val="64748B"/>
          <w:sz w:val="16"/>
        </w:rPr>
        <w:t xml:space="preserve">sur repondants8_20 : </w:t>
      </w:r>
      <w:r>
        <w:rPr>
          <w:b w:val="0"/>
          <w:i w:val="0"/>
          <w:sz w:val="17"/>
        </w:rPr>
        <w:t>Oui répondant 3ème tirage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