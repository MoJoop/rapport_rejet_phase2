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Félicité Prera a dit que sa mère a un niveau  alors que la mère elle-même dit qu'elle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Félicité Prera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(3000 Fcfa) au cours de 12 derniers mois de Ustensiles de cuisine: casserole, marmite, tamis local, réparation d'ustensiles de cuisine,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1 050 050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Sachets Tres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