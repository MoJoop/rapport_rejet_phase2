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63-61-99-04</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63-61-99-04</w:t>
            </w:r>
          </w:p>
        </w:tc>
        <w:tc>
          <w:tcPr>
            <w:tcW w:type="dxa" w:w="3551"/>
            <w:shd w:fill="F8FAFC"/>
          </w:tcPr>
          <w:p>
            <w:r>
              <w:rPr>
                <w:b w:val="0"/>
                <w:i w:val="0"/>
                <w:color w:val="64748B"/>
                <w:sz w:val="14"/>
              </w:rPr>
              <w:t>CHEF DE MÉNAGE</w:t>
              <w:br/>
            </w:r>
            <w:r>
              <w:rPr>
                <w:b/>
                <w:i w:val="0"/>
                <w:sz w:val="18"/>
              </w:rPr>
              <w:t>DJADJI CISSOKHO</w:t>
            </w:r>
          </w:p>
        </w:tc>
      </w:tr>
      <w:tr>
        <w:tc>
          <w:tcPr>
            <w:tcW w:type="dxa" w:w="3551"/>
            <w:shd w:fill="F8FAFC"/>
          </w:tcPr>
          <w:p>
            <w:r>
              <w:rPr>
                <w:b w:val="0"/>
                <w:i w:val="0"/>
                <w:color w:val="64748B"/>
                <w:sz w:val="14"/>
              </w:rPr>
              <w:t>TÉLÉPHONE CM</w:t>
              <w:br/>
            </w:r>
            <w:r>
              <w:rPr>
                <w:b/>
                <w:i w:val="0"/>
                <w:sz w:val="18"/>
              </w:rPr>
              <w:t>77 047 34 63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2026-06-02T14:13:29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CIssokho) , prière de renseigner toutes les questions liées à  Rokhaya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Fatoumata Cissokho) , prière de renseigner toutes les questions liées à  Fatoumata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Djiadji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Mouna CISSOKHO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DIADJI Cissokho diffère de celui donné par DIADJI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Hamidou Diallo ou l'année à laquelle Hamidou Diallo a fréquenté l'école pour la dernière fois (.) le dernier diplome de Hamidou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Cissokho ou l'année à laquelle Fatoumata Cissokho a fréquenté l'école pour la dernière fois (.) le dernier diplome de Fatoumata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Aminata Cissè ou l'année à laquelle Aminata Cissè a fréquenté l'école pour la dernière fois (2021) le dernier diplome de Aminata Cissè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29800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Djiadji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Djiadji CISSOKHO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DIADJI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Mouna CISSOKHO qui fréquente 2ème année de Maternelle  est de 0 FCFA, Mouna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Mouna CISSOKHO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Cissè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DIADJI Cissokho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Dado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Hamidou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SIdibè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Mouna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Djiadji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SIdibè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Hamidou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Hamidou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Mariama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dans le mènage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(10600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(26500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(100000 Fcfa) au cours de 6 derniers mois de Tissus d'habillement: tissus pagne, tissu pagne du tisserand, tissu synthétique,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tèlèphone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aider son père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familliale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Djiadji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Hamidou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Hamidou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Djiadji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Mariama CISSOKHO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Fer à repasser à charbon est inférieur aux prix de revente (5000)  avec l'âge du bien atteignant 3 ans.</w:t>
            </w:r>
          </w:p>
        </w:tc>
      </w:tr>
    </w:tbl>
    <w:p/>
    <w:p>
      <w:r>
        <w:rPr>
          <w:b/>
          <w:i w:val="0"/>
          <w:color w:val="1F6FEB"/>
          <w:sz w:val="22"/>
        </w:rPr>
        <w:t>💬 COMMENTAIRES SUPERVISEUR / ENQUÊTEUR (34)</w:t>
      </w:r>
    </w:p>
    <w:p>
      <w:pPr>
        <w:pStyle w:val="ListBullet"/>
      </w:pPr>
      <w:r>
        <w:rPr>
          <w:b w:val="0"/>
          <w:i w:val="0"/>
          <w:color w:val="64748B"/>
          <w:sz w:val="16"/>
        </w:rPr>
        <w:t xml:space="preserve">[2026-06-02 20:19:49] </w:t>
      </w:r>
      <w:r>
        <w:rPr>
          <w:b/>
          <w:i w:val="0"/>
          <w:color w:val="1F6FEB"/>
          <w:sz w:val="16"/>
        </w:rPr>
        <w:t xml:space="preserve">EQ1_sup_v2 </w:t>
      </w:r>
      <w:r>
        <w:rPr>
          <w:b w:val="0"/>
          <w:i w:val="0"/>
          <w:color w:val="64748B"/>
          <w:sz w:val="16"/>
        </w:rPr>
        <w:t xml:space="preserve">sur s01q23 : </w:t>
      </w:r>
      <w:r>
        <w:rPr>
          <w:b w:val="0"/>
          <w:i w:val="0"/>
          <w:sz w:val="17"/>
        </w:rPr>
        <w:t>Veuillez renseigner</w:t>
      </w:r>
    </w:p>
    <w:p>
      <w:pPr>
        <w:pStyle w:val="ListBullet"/>
      </w:pPr>
      <w:r>
        <w:rPr>
          <w:b w:val="0"/>
          <w:i w:val="0"/>
          <w:color w:val="64748B"/>
          <w:sz w:val="16"/>
        </w:rPr>
        <w:t xml:space="preserve">[2026-06-02 20:20:39] </w:t>
      </w:r>
      <w:r>
        <w:rPr>
          <w:b/>
          <w:i w:val="0"/>
          <w:color w:val="1F6FEB"/>
          <w:sz w:val="16"/>
        </w:rPr>
        <w:t xml:space="preserve">EQ1_sup_v2 </w:t>
      </w:r>
      <w:r>
        <w:rPr>
          <w:b w:val="0"/>
          <w:i w:val="0"/>
          <w:color w:val="64748B"/>
          <w:sz w:val="16"/>
        </w:rPr>
        <w:t xml:space="preserve">sur s01q22 : </w:t>
      </w:r>
      <w:r>
        <w:rPr>
          <w:b w:val="0"/>
          <w:i w:val="0"/>
          <w:sz w:val="17"/>
        </w:rPr>
        <w:t>Veuillez relancer la question</w:t>
      </w:r>
    </w:p>
    <w:p>
      <w:pPr>
        <w:pStyle w:val="ListBullet"/>
      </w:pPr>
      <w:r>
        <w:rPr>
          <w:b w:val="0"/>
          <w:i w:val="0"/>
          <w:color w:val="64748B"/>
          <w:sz w:val="16"/>
        </w:rPr>
        <w:t xml:space="preserve">[2026-06-02 20:22:11]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[2026-06-02 20:30:57] </w:t>
      </w:r>
      <w:r>
        <w:rPr>
          <w:b/>
          <w:i w:val="0"/>
          <w:color w:val="1F6FEB"/>
          <w:sz w:val="16"/>
        </w:rPr>
        <w:t xml:space="preserve">EQ1_sup_v2 </w:t>
      </w:r>
      <w:r>
        <w:rPr>
          <w:b w:val="0"/>
          <w:i w:val="0"/>
          <w:color w:val="64748B"/>
          <w:sz w:val="16"/>
        </w:rPr>
        <w:t xml:space="preserve">sur s01q41a : </w:t>
      </w:r>
      <w:r>
        <w:rPr>
          <w:b w:val="0"/>
          <w:i w:val="0"/>
          <w:sz w:val="17"/>
        </w:rPr>
        <w:t>Veuillez confirmer le montant</w:t>
      </w:r>
    </w:p>
    <w:p>
      <w:pPr>
        <w:pStyle w:val="ListBullet"/>
      </w:pPr>
      <w:r>
        <w:rPr>
          <w:b w:val="0"/>
          <w:i w:val="0"/>
          <w:color w:val="64748B"/>
          <w:sz w:val="16"/>
        </w:rPr>
        <w:t xml:space="preserve">[2026-06-02 20:31:32] </w:t>
      </w:r>
      <w:r>
        <w:rPr>
          <w:b/>
          <w:i w:val="0"/>
          <w:color w:val="1F6FEB"/>
          <w:sz w:val="16"/>
        </w:rPr>
        <w:t xml:space="preserve">EQ1_sup_v2 </w:t>
      </w:r>
      <w:r>
        <w:rPr>
          <w:b w:val="0"/>
          <w:i w:val="0"/>
          <w:color w:val="64748B"/>
          <w:sz w:val="16"/>
        </w:rPr>
        <w:t xml:space="preserve">sur s01q47 : </w:t>
      </w:r>
      <w:r>
        <w:rPr>
          <w:b w:val="0"/>
          <w:i w:val="0"/>
          <w:sz w:val="17"/>
        </w:rPr>
        <w:t>Veuillez renseigner les autres modalités</w:t>
      </w:r>
    </w:p>
    <w:p>
      <w:pPr>
        <w:pStyle w:val="ListBullet"/>
      </w:pPr>
      <w:r>
        <w:rPr>
          <w:b w:val="0"/>
          <w:i w:val="0"/>
          <w:color w:val="64748B"/>
          <w:sz w:val="16"/>
        </w:rPr>
        <w:t xml:space="preserve">[2026-06-02 20:32:42] </w:t>
      </w:r>
      <w:r>
        <w:rPr>
          <w:b/>
          <w:i w:val="0"/>
          <w:color w:val="1F6FEB"/>
          <w:sz w:val="16"/>
        </w:rPr>
        <w:t xml:space="preserve">EQ1_sup_v2 </w:t>
      </w:r>
      <w:r>
        <w:rPr>
          <w:b w:val="0"/>
          <w:i w:val="0"/>
          <w:color w:val="64748B"/>
          <w:sz w:val="16"/>
        </w:rPr>
        <w:t xml:space="preserve">sur s01q41a : </w:t>
      </w:r>
      <w:r>
        <w:rPr>
          <w:b w:val="0"/>
          <w:i w:val="0"/>
          <w:sz w:val="17"/>
        </w:rPr>
        <w:t>Veuillez confirmer</w:t>
      </w:r>
    </w:p>
    <w:p>
      <w:pPr>
        <w:pStyle w:val="ListBullet"/>
      </w:pPr>
      <w:r>
        <w:rPr>
          <w:b w:val="0"/>
          <w:i w:val="0"/>
          <w:color w:val="64748B"/>
          <w:sz w:val="16"/>
        </w:rPr>
        <w:t xml:space="preserve">[2026-06-02 20:34:47] </w:t>
      </w:r>
      <w:r>
        <w:rPr>
          <w:b/>
          <w:i w:val="0"/>
          <w:color w:val="1F6FEB"/>
          <w:sz w:val="16"/>
        </w:rPr>
        <w:t xml:space="preserve">EQ1_sup_v2 </w:t>
      </w:r>
      <w:r>
        <w:rPr>
          <w:b w:val="0"/>
          <w:i w:val="0"/>
          <w:color w:val="64748B"/>
          <w:sz w:val="16"/>
        </w:rPr>
        <w:t xml:space="preserve">sur s01q47 : </w:t>
      </w:r>
      <w:r>
        <w:rPr>
          <w:b w:val="0"/>
          <w:i w:val="0"/>
          <w:sz w:val="17"/>
        </w:rPr>
        <w:t>Renseigner les autres modalités</w:t>
      </w:r>
    </w:p>
    <w:p>
      <w:pPr>
        <w:pStyle w:val="ListBullet"/>
      </w:pPr>
      <w:r>
        <w:rPr>
          <w:b w:val="0"/>
          <w:i w:val="0"/>
          <w:color w:val="64748B"/>
          <w:sz w:val="16"/>
        </w:rPr>
        <w:t xml:space="preserve">[2026-06-02 20:35:35] </w:t>
      </w:r>
      <w:r>
        <w:rPr>
          <w:b/>
          <w:i w:val="0"/>
          <w:color w:val="1F6FEB"/>
          <w:sz w:val="16"/>
        </w:rPr>
        <w:t xml:space="preserve">EQ1_sup_v2 </w:t>
      </w:r>
      <w:r>
        <w:rPr>
          <w:b w:val="0"/>
          <w:i w:val="0"/>
          <w:color w:val="64748B"/>
          <w:sz w:val="16"/>
        </w:rPr>
        <w:t xml:space="preserve">sur s01q31 : </w:t>
      </w:r>
      <w:r>
        <w:rPr>
          <w:b w:val="0"/>
          <w:i w:val="0"/>
          <w:sz w:val="17"/>
        </w:rPr>
        <w:t>Veuillez confirmer</w:t>
      </w:r>
    </w:p>
    <w:p>
      <w:pPr>
        <w:pStyle w:val="ListBullet"/>
      </w:pPr>
      <w:r>
        <w:rPr>
          <w:b w:val="0"/>
          <w:i w:val="0"/>
          <w:color w:val="64748B"/>
          <w:sz w:val="16"/>
        </w:rPr>
        <w:t xml:space="preserve">[2026-06-02 20:38:44] </w:t>
      </w:r>
      <w:r>
        <w:rPr>
          <w:b/>
          <w:i w:val="0"/>
          <w:color w:val="1F6FEB"/>
          <w:sz w:val="16"/>
        </w:rPr>
        <w:t xml:space="preserve">EQ1_sup_v2 </w:t>
      </w:r>
      <w:r>
        <w:rPr>
          <w:b w:val="0"/>
          <w:i w:val="0"/>
          <w:color w:val="64748B"/>
          <w:sz w:val="16"/>
        </w:rPr>
        <w:t xml:space="preserve">sur s01q22 : </w:t>
      </w:r>
      <w:r>
        <w:rPr>
          <w:b w:val="0"/>
          <w:i w:val="0"/>
          <w:sz w:val="17"/>
        </w:rPr>
        <w:t>Veuillez confirmer</w:t>
      </w:r>
    </w:p>
    <w:p>
      <w:pPr>
        <w:pStyle w:val="ListBullet"/>
      </w:pPr>
      <w:r>
        <w:rPr>
          <w:b w:val="0"/>
          <w:i w:val="0"/>
          <w:color w:val="64748B"/>
          <w:sz w:val="16"/>
        </w:rPr>
        <w:t xml:space="preserve">[2026-06-02 20:42:42] </w:t>
      </w:r>
      <w:r>
        <w:rPr>
          <w:b/>
          <w:i w:val="0"/>
          <w:color w:val="1F6FEB"/>
          <w:sz w:val="16"/>
        </w:rPr>
        <w:t xml:space="preserve">EQ1_sup_v2 </w:t>
      </w:r>
      <w:r>
        <w:rPr>
          <w:b w:val="0"/>
          <w:i w:val="0"/>
          <w:color w:val="64748B"/>
          <w:sz w:val="16"/>
        </w:rPr>
        <w:t xml:space="preserve">sur s01q44 : </w:t>
      </w:r>
      <w:r>
        <w:rPr>
          <w:b w:val="0"/>
          <w:i w:val="0"/>
          <w:sz w:val="17"/>
        </w:rPr>
        <w:t>Veuillez confirmer</w:t>
      </w:r>
    </w:p>
    <w:p>
      <w:pPr>
        <w:pStyle w:val="ListBullet"/>
      </w:pPr>
      <w:r>
        <w:rPr>
          <w:b w:val="0"/>
          <w:i w:val="0"/>
          <w:color w:val="64748B"/>
          <w:sz w:val="16"/>
        </w:rPr>
        <w:t xml:space="preserve">[2026-06-02 20:48:05] </w:t>
      </w:r>
      <w:r>
        <w:rPr>
          <w:b/>
          <w:i w:val="0"/>
          <w:color w:val="1F6FEB"/>
          <w:sz w:val="16"/>
        </w:rPr>
        <w:t xml:space="preserve">EQ1_sup_v2 </w:t>
      </w:r>
      <w:r>
        <w:rPr>
          <w:b w:val="0"/>
          <w:i w:val="0"/>
          <w:color w:val="64748B"/>
          <w:sz w:val="16"/>
        </w:rPr>
        <w:t xml:space="preserve">sur s01q27 : </w:t>
      </w:r>
      <w:r>
        <w:rPr>
          <w:b w:val="0"/>
          <w:i w:val="0"/>
          <w:sz w:val="17"/>
        </w:rPr>
        <w:t>Veuillez revoir la réponse choisie</w:t>
      </w:r>
    </w:p>
    <w:p>
      <w:pPr>
        <w:pStyle w:val="ListBullet"/>
      </w:pPr>
      <w:r>
        <w:rPr>
          <w:b w:val="0"/>
          <w:i w:val="0"/>
          <w:color w:val="64748B"/>
          <w:sz w:val="16"/>
        </w:rPr>
        <w:t xml:space="preserve">[2026-06-02 20:51:20] </w:t>
      </w:r>
      <w:r>
        <w:rPr>
          <w:b/>
          <w:i w:val="0"/>
          <w:color w:val="1F6FEB"/>
          <w:sz w:val="16"/>
        </w:rPr>
        <w:t xml:space="preserve">EQ1_sup_v2 </w:t>
      </w:r>
      <w:r>
        <w:rPr>
          <w:b w:val="0"/>
          <w:i w:val="0"/>
          <w:color w:val="64748B"/>
          <w:sz w:val="16"/>
        </w:rPr>
        <w:t xml:space="preserve">sur s01q47 : </w:t>
      </w:r>
      <w:r>
        <w:rPr>
          <w:b w:val="0"/>
          <w:i w:val="0"/>
          <w:sz w:val="17"/>
        </w:rPr>
        <w:t>Veuillez renseigner les autres</w:t>
      </w:r>
    </w:p>
    <w:p>
      <w:pPr>
        <w:pStyle w:val="ListBullet"/>
      </w:pPr>
      <w:r>
        <w:rPr>
          <w:b w:val="0"/>
          <w:i w:val="0"/>
          <w:color w:val="64748B"/>
          <w:sz w:val="16"/>
        </w:rPr>
        <w:t xml:space="preserve">[2026-06-02 20:54:14]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[2026-06-02 20:55:51] </w:t>
      </w:r>
      <w:r>
        <w:rPr>
          <w:b/>
          <w:i w:val="0"/>
          <w:color w:val="1F6FEB"/>
          <w:sz w:val="16"/>
        </w:rPr>
        <w:t xml:space="preserve">EQ1_sup_v2 </w:t>
      </w:r>
      <w:r>
        <w:rPr>
          <w:b w:val="0"/>
          <w:i w:val="0"/>
          <w:color w:val="64748B"/>
          <w:sz w:val="16"/>
        </w:rPr>
        <w:t xml:space="preserve">sur s02q36 : </w:t>
      </w:r>
      <w:r>
        <w:rPr>
          <w:b w:val="0"/>
          <w:i w:val="0"/>
          <w:sz w:val="17"/>
        </w:rPr>
        <w:t>Veuillez confirmer vu son niveau d’étude</w:t>
      </w:r>
    </w:p>
    <w:p>
      <w:pPr>
        <w:pStyle w:val="ListBullet"/>
      </w:pPr>
      <w:r>
        <w:rPr>
          <w:b w:val="0"/>
          <w:i w:val="0"/>
          <w:color w:val="64748B"/>
          <w:sz w:val="16"/>
        </w:rPr>
        <w:t xml:space="preserve">[2026-06-02 21:00:28] </w:t>
      </w:r>
      <w:r>
        <w:rPr>
          <w:b/>
          <w:i w:val="0"/>
          <w:color w:val="1F6FEB"/>
          <w:sz w:val="16"/>
        </w:rPr>
        <w:t xml:space="preserve">EQ1_sup_v2 </w:t>
      </w:r>
      <w:r>
        <w:rPr>
          <w:b w:val="0"/>
          <w:i w:val="0"/>
          <w:color w:val="64748B"/>
          <w:sz w:val="16"/>
        </w:rPr>
        <w:t xml:space="preserve">sur s02q11 : </w:t>
      </w:r>
      <w:r>
        <w:rPr>
          <w:b w:val="0"/>
          <w:i w:val="0"/>
          <w:sz w:val="17"/>
        </w:rPr>
        <w:t>Veuillez revoir la modalité choisie</w:t>
      </w:r>
    </w:p>
    <w:p>
      <w:pPr>
        <w:pStyle w:val="ListBullet"/>
      </w:pPr>
      <w:r>
        <w:rPr>
          <w:b w:val="0"/>
          <w:i w:val="0"/>
          <w:color w:val="64748B"/>
          <w:sz w:val="16"/>
        </w:rPr>
        <w:t xml:space="preserve">[2026-06-02 21:01:34] </w:t>
      </w:r>
      <w:r>
        <w:rPr>
          <w:b/>
          <w:i w:val="0"/>
          <w:color w:val="1F6FEB"/>
          <w:sz w:val="16"/>
        </w:rPr>
        <w:t xml:space="preserve">EQ1_sup_v2 </w:t>
      </w:r>
      <w:r>
        <w:rPr>
          <w:b w:val="0"/>
          <w:i w:val="0"/>
          <w:color w:val="64748B"/>
          <w:sz w:val="16"/>
        </w:rPr>
        <w:t xml:space="preserve">sur s02q25 : </w:t>
      </w:r>
      <w:r>
        <w:rPr>
          <w:b w:val="0"/>
          <w:i w:val="0"/>
          <w:sz w:val="17"/>
        </w:rPr>
        <w:t>Revoir la modalité pour école du gouvernement</w:t>
      </w:r>
    </w:p>
    <w:p>
      <w:pPr>
        <w:pStyle w:val="ListBullet"/>
      </w:pPr>
      <w:r>
        <w:rPr>
          <w:b w:val="0"/>
          <w:i w:val="0"/>
          <w:color w:val="64748B"/>
          <w:sz w:val="16"/>
        </w:rPr>
        <w:t xml:space="preserve">[2026-06-02 21:06:38] </w:t>
      </w:r>
      <w:r>
        <w:rPr>
          <w:b/>
          <w:i w:val="0"/>
          <w:color w:val="1F6FEB"/>
          <w:sz w:val="16"/>
        </w:rPr>
        <w:t xml:space="preserve">EQ1_sup_v2 </w:t>
      </w:r>
      <w:r>
        <w:rPr>
          <w:b w:val="0"/>
          <w:i w:val="0"/>
          <w:color w:val="64748B"/>
          <w:sz w:val="16"/>
        </w:rPr>
        <w:t xml:space="preserve">sur s02q11 : </w:t>
      </w:r>
      <w:r>
        <w:rPr>
          <w:b w:val="0"/>
          <w:i w:val="0"/>
          <w:sz w:val="17"/>
        </w:rPr>
        <w:t>Veuillez confirmer</w:t>
      </w:r>
    </w:p>
    <w:p>
      <w:pPr>
        <w:pStyle w:val="ListBullet"/>
      </w:pPr>
      <w:r>
        <w:rPr>
          <w:b w:val="0"/>
          <w:i w:val="0"/>
          <w:color w:val="64748B"/>
          <w:sz w:val="16"/>
        </w:rPr>
        <w:t xml:space="preserve">[2026-06-02 21:07:09] </w:t>
      </w:r>
      <w:r>
        <w:rPr>
          <w:b/>
          <w:i w:val="0"/>
          <w:color w:val="1F6FEB"/>
          <w:sz w:val="16"/>
        </w:rPr>
        <w:t xml:space="preserve">EQ1_sup_v2 </w:t>
      </w:r>
      <w:r>
        <w:rPr>
          <w:b w:val="0"/>
          <w:i w:val="0"/>
          <w:color w:val="64748B"/>
          <w:sz w:val="16"/>
        </w:rPr>
        <w:t xml:space="preserve">sur s02q25 : </w:t>
      </w:r>
      <w:r>
        <w:rPr>
          <w:b w:val="0"/>
          <w:i w:val="0"/>
          <w:sz w:val="17"/>
        </w:rPr>
        <w:t>Veuillez confirmer</w:t>
      </w:r>
    </w:p>
    <w:p>
      <w:pPr>
        <w:pStyle w:val="ListBullet"/>
      </w:pPr>
      <w:r>
        <w:rPr>
          <w:b w:val="0"/>
          <w:i w:val="0"/>
          <w:color w:val="64748B"/>
          <w:sz w:val="16"/>
        </w:rPr>
        <w:t xml:space="preserve">[2026-06-03 21:21:20]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[2026-06-03 21:22:56] </w:t>
      </w:r>
      <w:r>
        <w:rPr>
          <w:b/>
          <w:i w:val="0"/>
          <w:color w:val="1F6FEB"/>
          <w:sz w:val="16"/>
        </w:rPr>
        <w:t xml:space="preserve">EQ1_sup_v2 </w:t>
      </w:r>
      <w:r>
        <w:rPr>
          <w:b w:val="0"/>
          <w:i w:val="0"/>
          <w:color w:val="64748B"/>
          <w:sz w:val="16"/>
        </w:rPr>
        <w:t xml:space="preserve">sur s04q56 : </w:t>
      </w:r>
      <w:r>
        <w:rPr>
          <w:b w:val="0"/>
          <w:i w:val="0"/>
          <w:sz w:val="17"/>
        </w:rPr>
        <w:t>Relancer</w:t>
      </w:r>
    </w:p>
    <w:p>
      <w:pPr>
        <w:pStyle w:val="ListBullet"/>
      </w:pPr>
      <w:r>
        <w:rPr>
          <w:b w:val="0"/>
          <w:i w:val="0"/>
          <w:color w:val="64748B"/>
          <w:sz w:val="16"/>
        </w:rPr>
        <w:t xml:space="preserve">[2026-06-05 20:54:53] </w:t>
      </w:r>
      <w:r>
        <w:rPr>
          <w:b/>
          <w:i w:val="0"/>
          <w:color w:val="1F6FEB"/>
          <w:sz w:val="16"/>
        </w:rPr>
        <w:t xml:space="preserve">EQ1_sup_v2 </w:t>
      </w:r>
      <w:r>
        <w:rPr>
          <w:b w:val="0"/>
          <w:i w:val="0"/>
          <w:color w:val="64748B"/>
          <w:sz w:val="16"/>
        </w:rPr>
        <w:t xml:space="preserve">sur s01q30 : </w:t>
      </w:r>
      <w:r>
        <w:rPr>
          <w:b w:val="0"/>
          <w:i w:val="0"/>
          <w:sz w:val="17"/>
        </w:rPr>
        <w:t>Veuillez confirmer</w:t>
      </w:r>
    </w:p>
    <w:p>
      <w:pPr>
        <w:pStyle w:val="ListBullet"/>
      </w:pPr>
      <w:r>
        <w:rPr>
          <w:b w:val="0"/>
          <w:i w:val="0"/>
          <w:color w:val="64748B"/>
          <w:sz w:val="16"/>
        </w:rPr>
        <w:t xml:space="preserve">[2026-06-05 20:57:34] </w:t>
      </w:r>
      <w:r>
        <w:rPr>
          <w:b/>
          <w:i w:val="0"/>
          <w:color w:val="1F6FEB"/>
          <w:sz w:val="16"/>
        </w:rPr>
        <w:t xml:space="preserve">EQ1_sup_v2 </w:t>
      </w:r>
      <w:r>
        <w:rPr>
          <w:b w:val="0"/>
          <w:i w:val="0"/>
          <w:color w:val="64748B"/>
          <w:sz w:val="16"/>
        </w:rPr>
        <w:t xml:space="preserve">sur s12q05 : </w:t>
      </w:r>
      <w:r>
        <w:rPr>
          <w:b w:val="0"/>
          <w:i w:val="0"/>
          <w:sz w:val="17"/>
        </w:rPr>
        <w:t>Veuillez corriger</w:t>
      </w:r>
    </w:p>
    <w:p>
      <w:pPr>
        <w:pStyle w:val="ListBullet"/>
      </w:pPr>
      <w:r>
        <w:rPr>
          <w:b w:val="0"/>
          <w:i w:val="0"/>
          <w:color w:val="64748B"/>
          <w:sz w:val="16"/>
        </w:rPr>
        <w:t xml:space="preserve">[2026-06-06 10:36:30] </w:t>
      </w:r>
      <w:r>
        <w:rPr>
          <w:b/>
          <w:i w:val="0"/>
          <w:color w:val="1F6FEB"/>
          <w:sz w:val="16"/>
        </w:rPr>
        <w:t xml:space="preserve">EQ1_sup_v2 </w:t>
      </w:r>
      <w:r>
        <w:rPr>
          <w:b w:val="0"/>
          <w:i w:val="0"/>
          <w:color w:val="64748B"/>
          <w:sz w:val="16"/>
        </w:rPr>
        <w:t xml:space="preserve">sur s04q35b : </w:t>
      </w:r>
      <w:r>
        <w:rPr>
          <w:b w:val="0"/>
          <w:i w:val="0"/>
          <w:sz w:val="17"/>
        </w:rPr>
        <w:t>Fabrication et vente de beignets</w:t>
      </w:r>
    </w:p>
    <w:p>
      <w:pPr>
        <w:pStyle w:val="ListBullet"/>
      </w:pPr>
      <w:r>
        <w:rPr>
          <w:b w:val="0"/>
          <w:i w:val="0"/>
          <w:color w:val="64748B"/>
          <w:sz w:val="16"/>
        </w:rPr>
        <w:t xml:space="preserve">[2026-06-06 10:38:41] </w:t>
      </w:r>
      <w:r>
        <w:rPr>
          <w:b/>
          <w:i w:val="0"/>
          <w:color w:val="1F6FEB"/>
          <w:sz w:val="16"/>
        </w:rPr>
        <w:t xml:space="preserve">EQ1_sup_v2 </w:t>
      </w:r>
      <w:r>
        <w:rPr>
          <w:b w:val="0"/>
          <w:i w:val="0"/>
          <w:color w:val="64748B"/>
          <w:sz w:val="16"/>
        </w:rPr>
        <w:t xml:space="preserve">sur s04q39 : </w:t>
      </w:r>
      <w:r>
        <w:rPr>
          <w:b w:val="0"/>
          <w:i w:val="0"/>
          <w:sz w:val="17"/>
        </w:rPr>
        <w:t>Revoir le nombre de mois</w:t>
      </w:r>
    </w:p>
    <w:p>
      <w:pPr>
        <w:pStyle w:val="ListBullet"/>
      </w:pPr>
      <w:r>
        <w:rPr>
          <w:b w:val="0"/>
          <w:i w:val="0"/>
          <w:color w:val="64748B"/>
          <w:sz w:val="16"/>
        </w:rPr>
        <w:t xml:space="preserve">[2026-06-06 10:41:27] </w:t>
      </w:r>
      <w:r>
        <w:rPr>
          <w:b/>
          <w:i w:val="0"/>
          <w:color w:val="1F6FEB"/>
          <w:sz w:val="16"/>
        </w:rPr>
        <w:t xml:space="preserve">EQ1_sup_v2 </w:t>
      </w:r>
      <w:r>
        <w:rPr>
          <w:b w:val="0"/>
          <w:i w:val="0"/>
          <w:color w:val="64748B"/>
          <w:sz w:val="16"/>
        </w:rPr>
        <w:t xml:space="preserve">sur s04q43 : </w:t>
      </w:r>
      <w:r>
        <w:rPr>
          <w:b w:val="0"/>
          <w:i w:val="0"/>
          <w:sz w:val="17"/>
        </w:rPr>
        <w:t>2x4+1=9</w:t>
      </w:r>
    </w:p>
    <w:p>
      <w:pPr>
        <w:pStyle w:val="ListBullet"/>
      </w:pPr>
      <w:r>
        <w:rPr>
          <w:b w:val="0"/>
          <w:i w:val="0"/>
          <w:color w:val="64748B"/>
          <w:sz w:val="16"/>
        </w:rPr>
        <w:t xml:space="preserve">[2026-06-06 10:51:34] </w:t>
      </w:r>
      <w:r>
        <w:rPr>
          <w:b/>
          <w:i w:val="0"/>
          <w:color w:val="1F6FEB"/>
          <w:sz w:val="16"/>
        </w:rPr>
        <w:t xml:space="preserve">EQ1_sup_v2 </w:t>
      </w:r>
      <w:r>
        <w:rPr>
          <w:b w:val="0"/>
          <w:i w:val="0"/>
          <w:color w:val="64748B"/>
          <w:sz w:val="16"/>
        </w:rPr>
        <w:t xml:space="preserve">sur s11q44 : </w:t>
      </w:r>
      <w:r>
        <w:rPr>
          <w:b w:val="0"/>
          <w:i w:val="0"/>
          <w:sz w:val="17"/>
        </w:rPr>
        <w:t>C'est 9500 ici et 9000 à la section 9q</w:t>
      </w:r>
    </w:p>
    <w:p>
      <w:pPr>
        <w:pStyle w:val="ListBullet"/>
      </w:pPr>
      <w:r>
        <w:rPr>
          <w:b w:val="0"/>
          <w:i w:val="0"/>
          <w:color w:val="64748B"/>
          <w:sz w:val="16"/>
        </w:rPr>
        <w:t xml:space="preserve">[2026-06-07 18:56:34] </w:t>
      </w:r>
      <w:r>
        <w:rPr>
          <w:b/>
          <w:i w:val="0"/>
          <w:color w:val="1F6FEB"/>
          <w:sz w:val="16"/>
        </w:rPr>
        <w:t xml:space="preserve">EQ1_enq5_v2 </w:t>
      </w:r>
      <w:r>
        <w:rPr>
          <w:b w:val="0"/>
          <w:i w:val="0"/>
          <w:color w:val="64748B"/>
          <w:sz w:val="16"/>
        </w:rPr>
        <w:t xml:space="preserve">sur s07Aq11 : </w:t>
      </w:r>
      <w:r>
        <w:rPr>
          <w:b w:val="0"/>
          <w:i w:val="0"/>
          <w:sz w:val="17"/>
        </w:rPr>
        <w:t>chips</w:t>
      </w:r>
    </w:p>
    <w:p>
      <w:pPr>
        <w:pStyle w:val="ListBullet"/>
      </w:pPr>
      <w:r>
        <w:rPr>
          <w:b w:val="0"/>
          <w:i w:val="0"/>
          <w:color w:val="64748B"/>
          <w:sz w:val="16"/>
        </w:rPr>
        <w:t xml:space="preserve">[2026-06-14 16:00:26] </w:t>
      </w:r>
      <w:r>
        <w:rPr>
          <w:b/>
          <w:i w:val="0"/>
          <w:color w:val="1F6FEB"/>
          <w:sz w:val="16"/>
        </w:rPr>
        <w:t xml:space="preserve">EQ1_sup_v2 </w:t>
      </w:r>
      <w:r>
        <w:rPr>
          <w:b w:val="0"/>
          <w:i w:val="0"/>
          <w:color w:val="64748B"/>
          <w:sz w:val="16"/>
        </w:rPr>
        <w:t xml:space="preserve">sur s10q51 : </w:t>
      </w:r>
      <w:r>
        <w:rPr>
          <w:b w:val="0"/>
          <w:i w:val="0"/>
          <w:sz w:val="17"/>
        </w:rPr>
        <w:t>Veuillez confirmer que yapas de consommation intermédiaire</w:t>
      </w:r>
    </w:p>
    <w:p>
      <w:pPr>
        <w:pStyle w:val="ListBullet"/>
      </w:pPr>
      <w:r>
        <w:rPr>
          <w:b w:val="0"/>
          <w:i w:val="0"/>
          <w:color w:val="64748B"/>
          <w:sz w:val="16"/>
        </w:rPr>
        <w:t xml:space="preserve">[2026-06-14 16:08:10] </w:t>
      </w:r>
      <w:r>
        <w:rPr>
          <w:b/>
          <w:i w:val="0"/>
          <w:color w:val="1F6FEB"/>
          <w:sz w:val="16"/>
        </w:rPr>
        <w:t xml:space="preserve">EQ1_sup_v2 </w:t>
      </w:r>
      <w:r>
        <w:rPr>
          <w:b w:val="0"/>
          <w:i w:val="0"/>
          <w:color w:val="64748B"/>
          <w:sz w:val="16"/>
        </w:rPr>
        <w:t xml:space="preserve">sur s07bq08_1 : </w:t>
      </w:r>
      <w:r>
        <w:rPr>
          <w:b w:val="0"/>
          <w:i w:val="0"/>
          <w:sz w:val="17"/>
        </w:rPr>
        <w:t>Veuillez confirmer la taille par rapport au prix</w:t>
      </w:r>
    </w:p>
    <w:p>
      <w:pPr>
        <w:pStyle w:val="ListBullet"/>
      </w:pPr>
      <w:r>
        <w:rPr>
          <w:b w:val="0"/>
          <w:i w:val="0"/>
          <w:color w:val="64748B"/>
          <w:sz w:val="16"/>
        </w:rPr>
        <w:t xml:space="preserve">[2026-06-14 16:18:34] </w:t>
      </w:r>
      <w:r>
        <w:rPr>
          <w:b/>
          <w:i w:val="0"/>
          <w:color w:val="1F6FEB"/>
          <w:sz w:val="16"/>
        </w:rPr>
        <w:t xml:space="preserve">EQ1_sup_v2 </w:t>
      </w:r>
      <w:r>
        <w:rPr>
          <w:b w:val="0"/>
          <w:i w:val="0"/>
          <w:color w:val="64748B"/>
          <w:sz w:val="16"/>
        </w:rPr>
        <w:t xml:space="preserve">sur s07bq03a_1 : </w:t>
      </w:r>
      <w:r>
        <w:rPr>
          <w:b w:val="0"/>
          <w:i w:val="0"/>
          <w:sz w:val="17"/>
        </w:rPr>
        <w:t>Revoir le produit</w:t>
      </w:r>
    </w:p>
    <w:p>
      <w:pPr>
        <w:pStyle w:val="ListBullet"/>
      </w:pPr>
      <w:r>
        <w:rPr>
          <w:b w:val="0"/>
          <w:i w:val="0"/>
          <w:color w:val="64748B"/>
          <w:sz w:val="16"/>
        </w:rPr>
        <w:t xml:space="preserve">[2026-06-16 10:52:38] </w:t>
      </w:r>
      <w:r>
        <w:rPr>
          <w:b/>
          <w:i w:val="0"/>
          <w:color w:val="1F6FEB"/>
          <w:sz w:val="16"/>
        </w:rPr>
        <w:t xml:space="preserve">EQ1_sup_v2 </w:t>
      </w:r>
      <w:r>
        <w:rPr>
          <w:b w:val="0"/>
          <w:i w:val="0"/>
          <w:color w:val="64748B"/>
          <w:sz w:val="16"/>
        </w:rPr>
        <w:t xml:space="preserve">sur s07bq05_1 : </w:t>
      </w:r>
      <w:r>
        <w:rPr>
          <w:b w:val="0"/>
          <w:i w:val="0"/>
          <w:sz w:val="17"/>
        </w:rPr>
        <w:t>2 beignets prélevées de sa propre commerce</w:t>
      </w:r>
    </w:p>
    <w:p>
      <w:pPr>
        <w:pStyle w:val="ListBullet"/>
      </w:pPr>
      <w:r>
        <w:rPr>
          <w:b w:val="0"/>
          <w:i w:val="0"/>
          <w:color w:val="64748B"/>
          <w:sz w:val="16"/>
        </w:rPr>
        <w:t xml:space="preserve">[2026-06-16 13:07:11] </w:t>
      </w:r>
      <w:r>
        <w:rPr>
          <w:b/>
          <w:i w:val="0"/>
          <w:color w:val="1F6FEB"/>
          <w:sz w:val="16"/>
        </w:rPr>
        <w:t xml:space="preserve">EQ1_sup_v2 </w:t>
      </w:r>
      <w:r>
        <w:rPr>
          <w:b w:val="0"/>
          <w:i w:val="0"/>
          <w:color w:val="64748B"/>
          <w:sz w:val="16"/>
        </w:rPr>
        <w:t xml:space="preserve">sur s07bq03a_1 : </w:t>
      </w:r>
      <w:r>
        <w:rPr>
          <w:b w:val="0"/>
          <w:i w:val="0"/>
          <w:sz w:val="17"/>
        </w:rPr>
        <w:t>A mettre dans huile de soja</w:t>
      </w:r>
    </w:p>
    <w:p>
      <w:pPr>
        <w:pStyle w:val="ListBullet"/>
      </w:pPr>
      <w:r>
        <w:rPr>
          <w:b w:val="0"/>
          <w:i w:val="0"/>
          <w:color w:val="64748B"/>
          <w:sz w:val="16"/>
        </w:rPr>
        <w:t xml:space="preserve">[2026-06-16 13:50:16]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[2026-06-16 14:17:23]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