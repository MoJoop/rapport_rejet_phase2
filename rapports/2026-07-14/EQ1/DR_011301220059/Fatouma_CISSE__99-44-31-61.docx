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99-44-31-61</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99-44-31-61</w:t>
            </w:r>
          </w:p>
        </w:tc>
        <w:tc>
          <w:tcPr>
            <w:tcW w:type="dxa" w:w="3551"/>
            <w:shd w:fill="F8FAFC"/>
          </w:tcPr>
          <w:p>
            <w:r>
              <w:rPr>
                <w:b w:val="0"/>
                <w:i w:val="0"/>
                <w:color w:val="64748B"/>
                <w:sz w:val="14"/>
              </w:rPr>
              <w:t>CHEF DE MÉNAGE</w:t>
              <w:br/>
            </w:r>
            <w:r>
              <w:rPr>
                <w:b/>
                <w:i w:val="0"/>
                <w:sz w:val="18"/>
              </w:rPr>
              <w:t>mamadou cellou ba</w:t>
            </w:r>
          </w:p>
        </w:tc>
      </w:tr>
      <w:tr>
        <w:tc>
          <w:tcPr>
            <w:tcW w:type="dxa" w:w="3551"/>
            <w:shd w:fill="F8FAFC"/>
          </w:tcPr>
          <w:p>
            <w:r>
              <w:rPr>
                <w:b w:val="0"/>
                <w:i w:val="0"/>
                <w:color w:val="64748B"/>
                <w:sz w:val="14"/>
              </w:rPr>
              <w:t>TÉLÉPHONE CM</w:t>
              <w:br/>
            </w:r>
            <w:r>
              <w:rPr>
                <w:b/>
                <w:i w:val="0"/>
                <w:sz w:val="18"/>
              </w:rPr>
              <w:t>77 454 77 39</w:t>
            </w:r>
          </w:p>
        </w:tc>
        <w:tc>
          <w:tcPr>
            <w:tcW w:type="dxa" w:w="3551"/>
            <w:shd w:fill="F8FAFC"/>
          </w:tcPr>
          <w:p>
            <w:r>
              <w:rPr>
                <w:b w:val="0"/>
                <w:i w:val="0"/>
                <w:color w:val="64748B"/>
                <w:sz w:val="14"/>
              </w:rPr>
              <w:t>LOCALISATION</w:t>
              <w:br/>
            </w:r>
            <w:r>
              <w:rPr>
                <w:b/>
                <w:i w:val="0"/>
                <w:sz w:val="18"/>
              </w:rPr>
              <w:t>niary taly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2026-06-14T15:55:18</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Ba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Souloulou Ba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Ba diffère de celui donné par Binta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39900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Souloulou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Binta Ba est venu vivre dans cette localité est rejoindre son mari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Abdourahmane Ba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Abdourahmane Ba qui fréquente 1ére année de Primaire  est de 0 FCFA, Abdourahmane Ba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Sellou Ba utilise pour se protéger des piqûres de moustiques en dehors de la moustiquaire est allume le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Sellou Ba (16400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Mamadou cellou  Ba avec une taille de 4 personnes a consommé 3.5 Kg en taille unique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cellou  Ba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cellou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famillale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(2000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cellou  Ba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[2026-06-16 14:49:12] </w:t>
      </w:r>
      <w:r>
        <w:rPr>
          <w:b/>
          <w:i w:val="0"/>
          <w:color w:val="1F6FEB"/>
          <w:sz w:val="16"/>
        </w:rPr>
        <w:t xml:space="preserve">EQ1_enq5_v2 </w:t>
      </w:r>
      <w:r>
        <w:rPr>
          <w:b w:val="0"/>
          <w:i w:val="0"/>
          <w:color w:val="64748B"/>
          <w:sz w:val="16"/>
        </w:rPr>
        <w:t xml:space="preserve">sur s04q16 : </w:t>
      </w:r>
      <w:r>
        <w:rPr>
          <w:b w:val="0"/>
          <w:i w:val="0"/>
          <w:sz w:val="17"/>
        </w:rPr>
        <w:t>l heure n est pas fixe parce que c est un chauffeur qui peut courrir de longues distance oubien passer la nuit</w:t>
      </w:r>
    </w:p>
    <w:p>
      <w:pPr>
        <w:pStyle w:val="ListBullet"/>
      </w:pPr>
      <w:r>
        <w:rPr>
          <w:b w:val="0"/>
          <w:i w:val="0"/>
          <w:color w:val="64748B"/>
          <w:sz w:val="16"/>
        </w:rPr>
        <w:t xml:space="preserve">[2026-06-16 15:31:13] </w:t>
      </w:r>
      <w:r>
        <w:rPr>
          <w:b/>
          <w:i w:val="0"/>
          <w:color w:val="1F6FEB"/>
          <w:sz w:val="16"/>
        </w:rPr>
        <w:t xml:space="preserve">EQ1_enq5_v2 </w:t>
      </w:r>
      <w:r>
        <w:rPr>
          <w:b w:val="0"/>
          <w:i w:val="0"/>
          <w:color w:val="64748B"/>
          <w:sz w:val="16"/>
        </w:rPr>
        <w:t xml:space="preserve">sur s04q44 : </w:t>
      </w:r>
      <w:r>
        <w:rPr>
          <w:b w:val="0"/>
          <w:i w:val="0"/>
          <w:sz w:val="17"/>
        </w:rPr>
        <w:t>" c est un transporteur dès fois il peut faire plus il peut faire de longues voyayes"</w:t>
      </w:r>
    </w:p>
    <w:p>
      <w:pPr>
        <w:pStyle w:val="ListBullet"/>
      </w:pPr>
      <w:r>
        <w:rPr>
          <w:b w:val="0"/>
          <w:i w:val="0"/>
          <w:color w:val="64748B"/>
          <w:sz w:val="16"/>
        </w:rPr>
        <w:t xml:space="preserve">[2026-06-18 16:56:31] </w:t>
      </w:r>
      <w:r>
        <w:rPr>
          <w:b/>
          <w:i w:val="0"/>
          <w:color w:val="1F6FEB"/>
          <w:sz w:val="16"/>
        </w:rPr>
        <w:t xml:space="preserve">EQ1_enq5_v2 </w:t>
      </w:r>
      <w:r>
        <w:rPr>
          <w:b w:val="0"/>
          <w:i w:val="0"/>
          <w:color w:val="64748B"/>
          <w:sz w:val="16"/>
        </w:rPr>
        <w:t xml:space="preserve">sur s07bq03a_2 : </w:t>
      </w:r>
      <w:r>
        <w:rPr>
          <w:b w:val="0"/>
          <w:i w:val="0"/>
          <w:sz w:val="17"/>
        </w:rPr>
        <w:t>(</w:t>
      </w:r>
    </w:p>
    <w:p>
      <w:pPr>
        <w:pStyle w:val="ListBullet"/>
      </w:pPr>
      <w:r>
        <w:rPr>
          <w:b w:val="0"/>
          <w:i w:val="0"/>
          <w:color w:val="64748B"/>
          <w:sz w:val="16"/>
        </w:rPr>
        <w:t xml:space="preserve">[2026-06-18 21:09:16] </w:t>
      </w:r>
      <w:r>
        <w:rPr>
          <w:b/>
          <w:i w:val="0"/>
          <w:color w:val="1F6FEB"/>
          <w:sz w:val="16"/>
        </w:rPr>
        <w:t xml:space="preserve">EQ1_sup_v2 </w:t>
      </w:r>
      <w:r>
        <w:rPr>
          <w:b w:val="0"/>
          <w:i w:val="0"/>
          <w:color w:val="64748B"/>
          <w:sz w:val="16"/>
        </w:rPr>
        <w:t xml:space="preserve">sur s01q29 : </w:t>
      </w:r>
      <w:r>
        <w:rPr>
          <w:b w:val="0"/>
          <w:i w:val="0"/>
          <w:sz w:val="17"/>
        </w:rPr>
        <w:t>Veuillez confirmer la réponse</w:t>
      </w:r>
    </w:p>
    <w:p>
      <w:pPr>
        <w:pStyle w:val="ListBullet"/>
      </w:pPr>
      <w:r>
        <w:rPr>
          <w:b w:val="0"/>
          <w:i w:val="0"/>
          <w:color w:val="64748B"/>
          <w:sz w:val="16"/>
        </w:rPr>
        <w:t xml:space="preserve">[2026-06-18 21:09:32] </w:t>
      </w:r>
      <w:r>
        <w:rPr>
          <w:b/>
          <w:i w:val="0"/>
          <w:color w:val="1F6FEB"/>
          <w:sz w:val="16"/>
        </w:rPr>
        <w:t xml:space="preserve">EQ1_sup_v2 </w:t>
      </w:r>
      <w:r>
        <w:rPr>
          <w:b w:val="0"/>
          <w:i w:val="0"/>
          <w:color w:val="64748B"/>
          <w:sz w:val="16"/>
        </w:rPr>
        <w:t xml:space="preserve">sur s01q36 : </w:t>
      </w:r>
      <w:r>
        <w:rPr>
          <w:b w:val="0"/>
          <w:i w:val="0"/>
          <w:sz w:val="17"/>
        </w:rPr>
        <w:t>Même remarque</w:t>
      </w:r>
    </w:p>
    <w:p>
      <w:pPr>
        <w:pStyle w:val="ListBullet"/>
      </w:pPr>
      <w:r>
        <w:rPr>
          <w:b w:val="0"/>
          <w:i w:val="0"/>
          <w:color w:val="64748B"/>
          <w:sz w:val="16"/>
        </w:rPr>
        <w:t xml:space="preserve">[2026-06-18 21:14:06] </w:t>
      </w:r>
      <w:r>
        <w:rPr>
          <w:b/>
          <w:i w:val="0"/>
          <w:color w:val="1F6FEB"/>
          <w:sz w:val="16"/>
        </w:rPr>
        <w:t xml:space="preserve">EQ1_sup_v2 </w:t>
      </w:r>
      <w:r>
        <w:rPr>
          <w:b w:val="0"/>
          <w:i w:val="0"/>
          <w:color w:val="64748B"/>
          <w:sz w:val="16"/>
        </w:rPr>
        <w:t xml:space="preserve">sur s07bq08_1 : </w:t>
      </w:r>
      <w:r>
        <w:rPr>
          <w:b w:val="0"/>
          <w:i w:val="0"/>
          <w:sz w:val="17"/>
        </w:rPr>
        <w:t>Veuillez confirmer ou corriger la taille</w:t>
      </w:r>
    </w:p>
    <w:p>
      <w:pPr>
        <w:pStyle w:val="ListBullet"/>
      </w:pPr>
      <w:r>
        <w:rPr>
          <w:b w:val="0"/>
          <w:i w:val="0"/>
          <w:color w:val="64748B"/>
          <w:sz w:val="16"/>
        </w:rPr>
        <w:t xml:space="preserve">[2026-06-18 21:15:06] </w:t>
      </w:r>
      <w:r>
        <w:rPr>
          <w:b/>
          <w:i w:val="0"/>
          <w:color w:val="1F6FEB"/>
          <w:sz w:val="16"/>
        </w:rPr>
        <w:t xml:space="preserve">EQ1_sup_v2 </w:t>
      </w:r>
      <w:r>
        <w:rPr>
          <w:b w:val="0"/>
          <w:i w:val="0"/>
          <w:color w:val="64748B"/>
          <w:sz w:val="16"/>
        </w:rPr>
        <w:t xml:space="preserve">sur s07bq08_1 : </w:t>
      </w:r>
      <w:r>
        <w:rPr>
          <w:b w:val="0"/>
          <w:i w:val="0"/>
          <w:sz w:val="17"/>
        </w:rPr>
        <w:t>Veuillez confirmer</w:t>
      </w:r>
    </w:p>
    <w:p>
      <w:pPr>
        <w:pStyle w:val="ListBullet"/>
      </w:pPr>
      <w:r>
        <w:rPr>
          <w:b w:val="0"/>
          <w:i w:val="0"/>
          <w:color w:val="64748B"/>
          <w:sz w:val="16"/>
        </w:rPr>
        <w:t xml:space="preserve">[2026-06-18 21:24:55] </w:t>
      </w:r>
      <w:r>
        <w:rPr>
          <w:b/>
          <w:i w:val="0"/>
          <w:color w:val="1F6FEB"/>
          <w:sz w:val="16"/>
        </w:rPr>
        <w:t xml:space="preserve">EQ1_sup_v2 </w:t>
      </w:r>
      <w:r>
        <w:rPr>
          <w:b w:val="0"/>
          <w:i w:val="0"/>
          <w:color w:val="64748B"/>
          <w:sz w:val="16"/>
        </w:rPr>
        <w:t xml:space="preserve">sur s07bq07c_2 : </w:t>
      </w:r>
      <w:r>
        <w:rPr>
          <w:b w:val="0"/>
          <w:i w:val="0"/>
          <w:sz w:val="17"/>
        </w:rPr>
        <w:t>Ya que grand</w:t>
      </w:r>
    </w:p>
    <w:p>
      <w:pPr>
        <w:pStyle w:val="ListBullet"/>
      </w:pPr>
      <w:r>
        <w:rPr>
          <w:b w:val="0"/>
          <w:i w:val="0"/>
          <w:color w:val="64748B"/>
          <w:sz w:val="16"/>
        </w:rPr>
        <w:t xml:space="preserve">[2026-06-19 10:16:10] </w:t>
      </w:r>
      <w:r>
        <w:rPr>
          <w:b/>
          <w:i w:val="0"/>
          <w:color w:val="1F6FEB"/>
          <w:sz w:val="16"/>
        </w:rPr>
        <w:t xml:space="preserve">EQ1_sup_v2 </w:t>
      </w:r>
      <w:r>
        <w:rPr>
          <w:b w:val="0"/>
          <w:i w:val="0"/>
          <w:color w:val="64748B"/>
          <w:sz w:val="16"/>
        </w:rPr>
        <w:t xml:space="preserve">sur s03q53 : </w:t>
      </w:r>
      <w:r>
        <w:rPr>
          <w:b w:val="0"/>
          <w:i w:val="0"/>
          <w:sz w:val="17"/>
        </w:rPr>
        <w:t>Veuillez confirmer le montant moyenne pour les 3 visites</w:t>
      </w:r>
    </w:p>
    <w:p>
      <w:pPr>
        <w:pStyle w:val="ListBullet"/>
      </w:pPr>
      <w:r>
        <w:rPr>
          <w:b w:val="0"/>
          <w:i w:val="0"/>
          <w:color w:val="64748B"/>
          <w:sz w:val="16"/>
        </w:rPr>
        <w:t xml:space="preserve">[2026-06-19 17:14:10] </w:t>
      </w:r>
      <w:r>
        <w:rPr>
          <w:b/>
          <w:i w:val="0"/>
          <w:color w:val="1F6FEB"/>
          <w:sz w:val="16"/>
        </w:rPr>
        <w:t xml:space="preserve">EQ1_enq5_v2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[2026-06-19 17:23:32] </w:t>
      </w:r>
      <w:r>
        <w:rPr>
          <w:b/>
          <w:i w:val="0"/>
          <w:color w:val="1F6FEB"/>
          <w:sz w:val="16"/>
        </w:rPr>
        <w:t xml:space="preserve">EQ1_sup_v2 </w:t>
      </w:r>
      <w:r>
        <w:rPr>
          <w:b w:val="0"/>
          <w:i w:val="0"/>
          <w:color w:val="64748B"/>
          <w:sz w:val="16"/>
        </w:rPr>
        <w:t xml:space="preserve">sur @@ApprovedBySupervisor : </w:t>
      </w:r>
      <w:r>
        <w:rPr>
          <w:b w:val="0"/>
          <w:i w:val="0"/>
          <w:sz w:val="17"/>
        </w:rPr>
        <w:t>Le ménage de chérif diallo a déménagé et est remplacé par un ménage vierge du nom de mamadou cellou ba dans la même concession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