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paul mamadou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gaye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amadou gaye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gaye n'as pas consulté est suis un traitement,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amadou gaye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gaye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.12 Paquet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jean paul mamadou ndiaye a exercé dans l'emploi au cours des 12 derniers mois est de 0 mois, veuillez corriger s'il vous plait.Nombre de mois exercé  (0 mois) par jean paul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(3198000 FCFA) de amadou gaye semble trop élevé pour un salaire.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Paquet taille unique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(22555.55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p>
      <w:pPr>
        <w:pStyle w:val="ListBullet"/>
      </w:pPr>
      <w:r>
        <w:rPr>
          <w:b w:val="0"/>
          <w:i w:val="0"/>
          <w:color w:val="64748B"/>
          <w:sz w:val="16"/>
        </w:rPr>
        <w:t xml:space="preserve">[2026-06-08 12:29:39] </w:t>
      </w:r>
      <w:r>
        <w:rPr>
          <w:b/>
          <w:i w:val="0"/>
          <w:color w:val="1F6FEB"/>
          <w:sz w:val="16"/>
        </w:rPr>
        <w:t xml:space="preserve">EQ1_enq1_v2 </w:t>
      </w:r>
      <w:r>
        <w:rPr>
          <w:b w:val="0"/>
          <w:i w:val="0"/>
          <w:color w:val="64748B"/>
          <w:sz w:val="16"/>
        </w:rPr>
        <w:t xml:space="preserve">sur s07bq03a_2 : </w:t>
      </w:r>
      <w:r>
        <w:rPr>
          <w:b w:val="0"/>
          <w:i w:val="0"/>
          <w:sz w:val="17"/>
        </w:rPr>
        <w:t>un sac d’un kilo de frite gelé</w:t>
      </w:r>
    </w:p>
    <w:p>
      <w:pPr>
        <w:pStyle w:val="ListBullet"/>
      </w:pPr>
      <w:r>
        <w:rPr>
          <w:b w:val="0"/>
          <w:i w:val="0"/>
          <w:color w:val="64748B"/>
          <w:sz w:val="16"/>
        </w:rPr>
        <w:t xml:space="preserve">[2026-06-08 12:32:27] </w:t>
      </w:r>
      <w:r>
        <w:rPr>
          <w:b/>
          <w:i w:val="0"/>
          <w:color w:val="1F6FEB"/>
          <w:sz w:val="16"/>
        </w:rPr>
        <w:t xml:space="preserve">EQ1_enq1_v2 </w:t>
      </w:r>
      <w:r>
        <w:rPr>
          <w:b w:val="0"/>
          <w:i w:val="0"/>
          <w:color w:val="64748B"/>
          <w:sz w:val="16"/>
        </w:rPr>
        <w:t xml:space="preserve">sur s07bq03a_2 : </w:t>
      </w:r>
      <w:r>
        <w:rPr>
          <w:b w:val="0"/>
          <w:i w:val="0"/>
          <w:sz w:val="17"/>
        </w:rPr>
        <w:t>"oups ce n’est pas le bon produit "</w:t>
      </w:r>
    </w:p>
    <w:p>
      <w:pPr>
        <w:pStyle w:val="ListBullet"/>
      </w:pPr>
      <w:r>
        <w:rPr>
          <w:b w:val="0"/>
          <w:i w:val="0"/>
          <w:color w:val="64748B"/>
          <w:sz w:val="16"/>
        </w:rPr>
        <w:t xml:space="preserve">[2026-06-08 12:40:47] </w:t>
      </w:r>
      <w:r>
        <w:rPr>
          <w:b/>
          <w:i w:val="0"/>
          <w:color w:val="1F6FEB"/>
          <w:sz w:val="16"/>
        </w:rPr>
        <w:t xml:space="preserve">EQ1_enq1_v2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[2026-06-08 12:41:13] </w:t>
      </w:r>
      <w:r>
        <w:rPr>
          <w:b/>
          <w:i w:val="0"/>
          <w:color w:val="1F6FEB"/>
          <w:sz w:val="16"/>
        </w:rPr>
        <w:t xml:space="preserve">EQ1_enq1_v2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[2026-06-08 17:43:23] </w:t>
      </w:r>
      <w:r>
        <w:rPr>
          <w:b/>
          <w:i w:val="0"/>
          <w:color w:val="1F6FEB"/>
          <w:sz w:val="16"/>
        </w:rPr>
        <w:t xml:space="preserve">EQ1_enq1_v2 </w:t>
      </w:r>
      <w:r>
        <w:rPr>
          <w:b w:val="0"/>
          <w:i w:val="0"/>
          <w:color w:val="64748B"/>
          <w:sz w:val="16"/>
        </w:rPr>
        <w:t xml:space="preserve">sur s04q44 : </w:t>
      </w:r>
      <w:r>
        <w:rPr>
          <w:b w:val="0"/>
          <w:i w:val="0"/>
          <w:sz w:val="17"/>
        </w:rPr>
        <w:t>amadou travaille 3 jours dans la semaine et 24h parjours</w:t>
      </w:r>
    </w:p>
    <w:p>
      <w:pPr>
        <w:pStyle w:val="ListBullet"/>
      </w:pPr>
      <w:r>
        <w:rPr>
          <w:b w:val="0"/>
          <w:i w:val="0"/>
          <w:color w:val="64748B"/>
          <w:sz w:val="16"/>
        </w:rPr>
        <w:t xml:space="preserve">[2026-06-08 18:44:56] </w:t>
      </w:r>
      <w:r>
        <w:rPr>
          <w:b/>
          <w:i w:val="0"/>
          <w:color w:val="1F6FEB"/>
          <w:sz w:val="16"/>
        </w:rPr>
        <w:t xml:space="preserve">EQ1_enq1_v2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[2026-06-09 15:58:36] </w:t>
      </w:r>
      <w:r>
        <w:rPr>
          <w:b/>
          <w:i w:val="0"/>
          <w:color w:val="1F6FEB"/>
          <w:sz w:val="16"/>
        </w:rPr>
        <w:t xml:space="preserve">EQ1_sup_v2 </w:t>
      </w:r>
      <w:r>
        <w:rPr>
          <w:b w:val="0"/>
          <w:i w:val="0"/>
          <w:color w:val="64748B"/>
          <w:sz w:val="16"/>
        </w:rPr>
        <w:t xml:space="preserve">sur s04q35c : </w:t>
      </w:r>
      <w:r>
        <w:rPr>
          <w:b w:val="0"/>
          <w:i w:val="0"/>
          <w:sz w:val="17"/>
        </w:rPr>
        <w:t>Personnel des services directs aux particuliers</w:t>
      </w:r>
    </w:p>
    <w:p>
      <w:pPr>
        <w:pStyle w:val="ListBullet"/>
      </w:pPr>
      <w:r>
        <w:rPr>
          <w:b w:val="0"/>
          <w:i w:val="0"/>
          <w:color w:val="64748B"/>
          <w:sz w:val="16"/>
        </w:rPr>
        <w:t xml:space="preserve">[2026-06-12 16:40:55] </w:t>
      </w:r>
      <w:r>
        <w:rPr>
          <w:b/>
          <w:i w:val="0"/>
          <w:color w:val="1F6FEB"/>
          <w:sz w:val="16"/>
        </w:rPr>
        <w:t xml:space="preserve">EQ1_sup_v2 </w:t>
      </w:r>
      <w:r>
        <w:rPr>
          <w:b w:val="0"/>
          <w:i w:val="0"/>
          <w:color w:val="64748B"/>
          <w:sz w:val="16"/>
        </w:rPr>
        <w:t xml:space="preserve">sur s07bq03c_1 : </w:t>
      </w:r>
      <w:r>
        <w:rPr>
          <w:b w:val="0"/>
          <w:i w:val="0"/>
          <w:sz w:val="17"/>
        </w:rPr>
        <w:t>Veuillez confirmer</w:t>
      </w:r>
    </w:p>
    <w:p>
      <w:pPr>
        <w:pStyle w:val="ListBullet"/>
      </w:pPr>
      <w:r>
        <w:rPr>
          <w:b w:val="0"/>
          <w:i w:val="0"/>
          <w:color w:val="64748B"/>
          <w:sz w:val="16"/>
        </w:rPr>
        <w:t xml:space="preserve">[2026-06-12 16:55:09]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[2026-06-12 17:00:58] </w:t>
      </w:r>
      <w:r>
        <w:rPr>
          <w:b/>
          <w:i w:val="0"/>
          <w:color w:val="1F6FEB"/>
          <w:sz w:val="16"/>
        </w:rPr>
        <w:t xml:space="preserve">EQ1_sup_v2 </w:t>
      </w:r>
      <w:r>
        <w:rPr>
          <w:b w:val="0"/>
          <w:i w:val="0"/>
          <w:color w:val="64748B"/>
          <w:sz w:val="16"/>
        </w:rPr>
        <w:t xml:space="preserve">sur s07bq07c_1 : </w:t>
      </w:r>
      <w:r>
        <w:rPr>
          <w:b w:val="0"/>
          <w:i w:val="0"/>
          <w:sz w:val="17"/>
        </w:rPr>
        <w:t>Voir l’album</w:t>
      </w:r>
    </w:p>
    <w:p>
      <w:pPr>
        <w:pStyle w:val="ListBullet"/>
      </w:pPr>
      <w:r>
        <w:rPr>
          <w:b w:val="0"/>
          <w:i w:val="0"/>
          <w:color w:val="64748B"/>
          <w:sz w:val="16"/>
        </w:rPr>
        <w:t xml:space="preserve">[2026-06-12 20:17:36]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[2026-06-12 20:20:03]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l'unité</w:t>
      </w:r>
    </w:p>
    <w:p>
      <w:pPr>
        <w:pStyle w:val="ListBullet"/>
      </w:pPr>
      <w:r>
        <w:rPr>
          <w:b w:val="0"/>
          <w:i w:val="0"/>
          <w:color w:val="64748B"/>
          <w:sz w:val="16"/>
        </w:rPr>
        <w:t xml:space="preserve">[2026-06-12 20:23:56]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quantité</w:t>
      </w:r>
    </w:p>
    <w:p>
      <w:pPr>
        <w:pStyle w:val="ListBullet"/>
      </w:pPr>
      <w:r>
        <w:rPr>
          <w:b w:val="0"/>
          <w:i w:val="0"/>
          <w:color w:val="64748B"/>
          <w:sz w:val="16"/>
        </w:rPr>
        <w:t xml:space="preserve">[2026-06-12 20:28:22] </w:t>
      </w:r>
      <w:r>
        <w:rPr>
          <w:b/>
          <w:i w:val="0"/>
          <w:color w:val="1F6FEB"/>
          <w:sz w:val="16"/>
        </w:rPr>
        <w:t xml:space="preserve">EQ1_sup_v2 </w:t>
      </w:r>
      <w:r>
        <w:rPr>
          <w:b w:val="0"/>
          <w:i w:val="0"/>
          <w:color w:val="64748B"/>
          <w:sz w:val="16"/>
        </w:rPr>
        <w:t xml:space="preserve">sur s07bq03b_2 : </w:t>
      </w:r>
      <w:r>
        <w:rPr>
          <w:b w:val="0"/>
          <w:i w:val="0"/>
          <w:sz w:val="17"/>
        </w:rPr>
        <w:t>Pour moutarde cuillère ne figure pas dans l’album donc il faut essayer de prendre une autre unité de mesure et faire la correspondance</w:t>
      </w:r>
    </w:p>
    <w:p>
      <w:pPr>
        <w:pStyle w:val="ListBullet"/>
      </w:pPr>
      <w:r>
        <w:rPr>
          <w:b w:val="0"/>
          <w:i w:val="0"/>
          <w:color w:val="64748B"/>
          <w:sz w:val="16"/>
        </w:rPr>
        <w:t xml:space="preserve">[2026-06-12 20:29:33] </w:t>
      </w:r>
      <w:r>
        <w:rPr>
          <w:b/>
          <w:i w:val="0"/>
          <w:color w:val="1F6FEB"/>
          <w:sz w:val="16"/>
        </w:rPr>
        <w:t xml:space="preserve">EQ1_sup_v2 </w:t>
      </w:r>
      <w:r>
        <w:rPr>
          <w:b w:val="0"/>
          <w:i w:val="0"/>
          <w:color w:val="64748B"/>
          <w:sz w:val="16"/>
        </w:rPr>
        <w:t xml:space="preserve">sur s07bq07c_2 : </w:t>
      </w:r>
      <w:r>
        <w:rPr>
          <w:b w:val="0"/>
          <w:i w:val="0"/>
          <w:sz w:val="17"/>
        </w:rPr>
        <w:t>Dans l’album ne figure pas très petit</w:t>
      </w:r>
    </w:p>
    <w:p>
      <w:pPr>
        <w:pStyle w:val="ListBullet"/>
      </w:pPr>
      <w:r>
        <w:rPr>
          <w:b w:val="0"/>
          <w:i w:val="0"/>
          <w:color w:val="64748B"/>
          <w:sz w:val="16"/>
        </w:rPr>
        <w:t xml:space="preserve">[2026-06-13 07:09:46]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07:14:14] </w:t>
      </w:r>
      <w:r>
        <w:rPr>
          <w:b/>
          <w:i w:val="0"/>
          <w:color w:val="1F6FEB"/>
          <w:sz w:val="16"/>
        </w:rPr>
        <w:t xml:space="preserve">EQ1_sup_v2 </w:t>
      </w:r>
      <w:r>
        <w:rPr>
          <w:b w:val="0"/>
          <w:i w:val="0"/>
          <w:color w:val="64748B"/>
          <w:sz w:val="16"/>
        </w:rPr>
        <w:t xml:space="preserve">sur s04q46 : </w:t>
      </w:r>
      <w:r>
        <w:rPr>
          <w:b w:val="0"/>
          <w:i w:val="0"/>
          <w:sz w:val="17"/>
        </w:rPr>
        <w:t>Ouvrier ou employé qualifié</w:t>
      </w:r>
    </w:p>
    <w:p>
      <w:pPr>
        <w:pStyle w:val="ListBullet"/>
      </w:pPr>
      <w:r>
        <w:rPr>
          <w:b w:val="0"/>
          <w:i w:val="0"/>
          <w:color w:val="64748B"/>
          <w:sz w:val="16"/>
        </w:rPr>
        <w:t xml:space="preserve">[2026-06-13 07:21:39] </w:t>
      </w:r>
      <w:r>
        <w:rPr>
          <w:b/>
          <w:i w:val="0"/>
          <w:color w:val="1F6FEB"/>
          <w:sz w:val="16"/>
        </w:rPr>
        <w:t xml:space="preserve">EQ1_sup_v2 </w:t>
      </w:r>
      <w:r>
        <w:rPr>
          <w:b w:val="0"/>
          <w:i w:val="0"/>
          <w:color w:val="64748B"/>
          <w:sz w:val="16"/>
        </w:rPr>
        <w:t xml:space="preserve">sur s09Cq02 : </w:t>
      </w:r>
      <w:r>
        <w:rPr>
          <w:b w:val="0"/>
          <w:i w:val="0"/>
          <w:sz w:val="17"/>
        </w:rPr>
        <w:t>Consommation en gaz figure dans caractéristiques du logement et pas ici</w:t>
      </w:r>
    </w:p>
    <w:p>
      <w:pPr>
        <w:pStyle w:val="ListBullet"/>
      </w:pPr>
      <w:r>
        <w:rPr>
          <w:b w:val="0"/>
          <w:i w:val="0"/>
          <w:color w:val="64748B"/>
          <w:sz w:val="16"/>
        </w:rPr>
        <w:t xml:space="preserve">[2026-06-13 07:28:36] </w:t>
      </w:r>
      <w:r>
        <w:rPr>
          <w:b/>
          <w:i w:val="0"/>
          <w:color w:val="1F6FEB"/>
          <w:sz w:val="16"/>
        </w:rPr>
        <w:t xml:space="preserve">EQ1_sup_v2 </w:t>
      </w:r>
      <w:r>
        <w:rPr>
          <w:b w:val="0"/>
          <w:i w:val="0"/>
          <w:color w:val="64748B"/>
          <w:sz w:val="16"/>
        </w:rPr>
        <w:t xml:space="preserve">sur s09Fq02 : </w:t>
      </w:r>
      <w:r>
        <w:rPr>
          <w:b w:val="0"/>
          <w:i w:val="0"/>
          <w:sz w:val="17"/>
        </w:rPr>
        <w:t>Ya achat d’un appareil électroménager mixeur</w:t>
      </w:r>
    </w:p>
    <w:p>
      <w:pPr>
        <w:pStyle w:val="ListBullet"/>
      </w:pPr>
      <w:r>
        <w:rPr>
          <w:b w:val="0"/>
          <w:i w:val="0"/>
          <w:color w:val="64748B"/>
          <w:sz w:val="16"/>
        </w:rPr>
        <w:t xml:space="preserve">[2026-06-13 07:31:23] </w:t>
      </w:r>
      <w:r>
        <w:rPr>
          <w:b/>
          <w:i w:val="0"/>
          <w:color w:val="1F6FEB"/>
          <w:sz w:val="16"/>
        </w:rPr>
        <w:t xml:space="preserve">EQ1_sup_v2 </w:t>
      </w:r>
      <w:r>
        <w:rPr>
          <w:b w:val="0"/>
          <w:i w:val="0"/>
          <w:color w:val="64748B"/>
          <w:sz w:val="16"/>
        </w:rPr>
        <w:t xml:space="preserve">sur s09Fq02 : </w:t>
      </w:r>
      <w:r>
        <w:rPr>
          <w:b w:val="0"/>
          <w:i w:val="0"/>
          <w:sz w:val="17"/>
        </w:rPr>
        <w:t>Achat ventilateur</w:t>
      </w:r>
    </w:p>
    <w:p>
      <w:pPr>
        <w:pStyle w:val="ListBullet"/>
      </w:pPr>
      <w:r>
        <w:rPr>
          <w:b w:val="0"/>
          <w:i w:val="0"/>
          <w:color w:val="64748B"/>
          <w:sz w:val="16"/>
        </w:rPr>
        <w:t xml:space="preserve">[2026-06-13 07:33:23] </w:t>
      </w:r>
      <w:r>
        <w:rPr>
          <w:b/>
          <w:i w:val="0"/>
          <w:color w:val="1F6FEB"/>
          <w:sz w:val="16"/>
        </w:rPr>
        <w:t xml:space="preserve">EQ1_sup_v2 </w:t>
      </w:r>
      <w:r>
        <w:rPr>
          <w:b w:val="0"/>
          <w:i w:val="0"/>
          <w:color w:val="64748B"/>
          <w:sz w:val="16"/>
        </w:rPr>
        <w:t xml:space="preserve">sur s12q09 : </w:t>
      </w:r>
      <w:r>
        <w:rPr>
          <w:b w:val="0"/>
          <w:i w:val="0"/>
          <w:sz w:val="17"/>
        </w:rPr>
        <w:t>Différence de montant avec la section 9</w:t>
      </w:r>
    </w:p>
    <w:p>
      <w:pPr>
        <w:pStyle w:val="ListBullet"/>
      </w:pPr>
      <w:r>
        <w:rPr>
          <w:b w:val="0"/>
          <w:i w:val="0"/>
          <w:color w:val="64748B"/>
          <w:sz w:val="16"/>
        </w:rPr>
        <w:t xml:space="preserve">[2026-06-13 11:03:11] </w:t>
      </w:r>
      <w:r>
        <w:rPr>
          <w:b/>
          <w:i w:val="0"/>
          <w:color w:val="1F6FEB"/>
          <w:sz w:val="16"/>
        </w:rPr>
        <w:t xml:space="preserve">EQ1_enq1_v2 </w:t>
      </w:r>
      <w:r>
        <w:rPr>
          <w:b w:val="0"/>
          <w:i w:val="0"/>
          <w:color w:val="64748B"/>
          <w:sz w:val="16"/>
        </w:rPr>
        <w:t xml:space="preserve">sur s07bq03a_2 : </w:t>
      </w:r>
      <w:r>
        <w:rPr>
          <w:b w:val="0"/>
          <w:i w:val="0"/>
          <w:sz w:val="17"/>
        </w:rPr>
        <w:t>il s’agit du sachet de pomme de terre surgelé</w:t>
      </w:r>
    </w:p>
    <w:p>
      <w:pPr>
        <w:pStyle w:val="ListBullet"/>
      </w:pPr>
      <w:r>
        <w:rPr>
          <w:b w:val="0"/>
          <w:i w:val="0"/>
          <w:color w:val="64748B"/>
          <w:sz w:val="16"/>
        </w:rPr>
        <w:t xml:space="preserve">[2026-06-13 11:10:39] </w:t>
      </w:r>
      <w:r>
        <w:rPr>
          <w:b/>
          <w:i w:val="0"/>
          <w:color w:val="1F6FEB"/>
          <w:sz w:val="16"/>
        </w:rPr>
        <w:t xml:space="preserve">EQ1_enq1_v2 </w:t>
      </w:r>
      <w:r>
        <w:rPr>
          <w:b w:val="0"/>
          <w:i w:val="0"/>
          <w:color w:val="64748B"/>
          <w:sz w:val="16"/>
        </w:rPr>
        <w:t xml:space="preserve">sur s07bq08_2 : </w:t>
      </w:r>
      <w:r>
        <w:rPr>
          <w:b w:val="0"/>
          <w:i w:val="0"/>
          <w:sz w:val="17"/>
        </w:rPr>
        <w:t>il s’agit de 2 bouteilles de jus qui n’ont pas les mêmes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