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Tapha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Aladji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Yougo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Aladji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Yougo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Ndiaye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Aladji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Bigue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Café en poudre soluble en Carton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Marietou Diop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(650000 FCFA) de Samba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50cl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