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Ben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Ben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Diallo , prière de renseignés toutes les questions liées à Yaya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DIOUF (88000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COUMBA DIOUF, prière de reprendre la section agriculture du ménage COUMBA DIOUF.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