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SALIMATA DIOUF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