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DIEDHIOU a dit que sa mère a un niveau Ne sait pas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MBAYE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MBAYE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Salade (laitue)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Viande de bœuf: filet, faux-filet en Kg (taille unique)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