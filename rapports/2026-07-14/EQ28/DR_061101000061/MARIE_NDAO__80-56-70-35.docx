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Fall) , prière de renseigner toutes les questions liées à  Awa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Bintou Fall) , prière de renseigner toutes les questions liées à  Bintou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Dembele , prière de renseignés toutes les questions liées à AWa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Seck , prière de renseignés toutes les questions liées à Ablaye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Amalamine Fall , prière de renseignés toutes les questions liées à Amalamine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Diop , prière de renseignés toutes les questions liées à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Bintou Fall , prière de renseignés toutes les questions liées à Bintou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Dembele , prière de renseignés toutes les questions liées à Cheikh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Seck , prière de renseignés toutes les questions liées à Coumba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Dior Dembele , prière de renseignés toutes les questions liées à Dior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Fary Dieng , prière de renseignés toutes les questions liées à Fary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Ngom , prière de renseignés toutes les questions liées à Mame Diarra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Dembele , prière de renseignés toutes les questions liées à Mareme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 Seck , prière de renseignés toutes les questions liées à Marie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Ndongo Dembele , prière de renseignés toutes les questions liées à Ndongo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 Lamine Fall , prière de renseignés toutes les questions liées à Sidy 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sileye Seck , prière de renseignés toutes les questions liées à sileye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youmama Aicha Seck , prière de renseignés toutes les questions liées à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Fall ), prière de renseignés toutes les questions liées à ( Bintou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youmama Aicha Seck,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Dembele , prière de renseignés toutes les questions liées à ( AWa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Amalamine Fall , prière de renseignés toutes les questions liées à ( Amalamine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Diop , prière de renseignés toutes les questions liées à ( Awa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Dembele , prière de renseignés toutes les questions liées à ( Cheikh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Fary Dieng , prière de renseignés toutes les questions liées à ( Fary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Ngom , prière de renseignés toutes les questions liées à ( Mame Diarra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Fall , prière de renseignés toutes les questions liées à ( Moustapha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Ndongo Dembele , prière de renseignés toutes les questions liées à ( Ndongo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Sidy Lamine Fall , prière de renseignés toutes les questions liées à ( Sidy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sileye Seck , prière de renseignés toutes les questions liées à ( sileye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youmama Aicha Seck , prière de renseignés toutes les questions liées à ( youmama Aicha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AWA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AWA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