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( 13000 FCFA) de MOMODOU DIOP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PENDA DIOP qui fréquente 6ème année de Primaire  est de 0 FCFA, PENDA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MAIMOUNA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BA a eu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KINE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ASTOU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DIOP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(51500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DENRE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DENRE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DENRE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DENRE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ALIOU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[2026-06-04 08:27:18] </w:t>
      </w:r>
      <w:r>
        <w:rPr>
          <w:b/>
          <w:i w:val="0"/>
          <w:color w:val="1F6FEB"/>
          <w:sz w:val="16"/>
        </w:rPr>
        <w:t xml:space="preserve">EQ28_sup_v2 </w:t>
      </w:r>
      <w:r>
        <w:rPr>
          <w:b w:val="0"/>
          <w:i w:val="0"/>
          <w:color w:val="64748B"/>
          <w:sz w:val="16"/>
        </w:rPr>
        <w:t xml:space="preserve">sur @@RejectedBySupervisor : </w:t>
      </w:r>
      <w:r>
        <w:rPr>
          <w:b w:val="0"/>
          <w:i w:val="0"/>
          <w:sz w:val="17"/>
        </w:rPr>
        <w:t>Merci de corriger Voir whatsapp</w:t>
      </w:r>
    </w:p>
    <w:p>
      <w:pPr>
        <w:pStyle w:val="ListBullet"/>
      </w:pPr>
      <w:r>
        <w:rPr>
          <w:b w:val="0"/>
          <w:i w:val="0"/>
          <w:color w:val="64748B"/>
          <w:sz w:val="16"/>
        </w:rPr>
        <w:t xml:space="preserve">[2026-06-04 14:26:32] </w:t>
      </w:r>
      <w:r>
        <w:rPr>
          <w:b/>
          <w:i w:val="0"/>
          <w:color w:val="1F6FEB"/>
          <w:sz w:val="16"/>
        </w:rPr>
        <w:t xml:space="preserve">EQ28_enq3_v2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