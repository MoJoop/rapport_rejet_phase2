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18-49-49-27</w:t>
      </w:r>
    </w:p>
    <w:p>
      <w:r>
        <w:rPr>
          <w:b w:val="0"/>
          <w:i w:val="0"/>
          <w:color w:val="64748B"/>
          <w:sz w:val="18"/>
        </w:rPr>
        <w:t>Enquêteur : EQ28_enq3_v2 (AMY NDIAYE)  ·  Équipe : EQ28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93202010011</w:t>
            </w:r>
          </w:p>
        </w:tc>
        <w:tc>
          <w:tcPr>
            <w:tcW w:type="dxa" w:w="3551"/>
            <w:shd w:fill="F8FAFC"/>
          </w:tcPr>
          <w:p>
            <w:r>
              <w:rPr>
                <w:b w:val="0"/>
                <w:i w:val="0"/>
                <w:color w:val="64748B"/>
                <w:sz w:val="14"/>
              </w:rPr>
              <w:t>MÉNAGE</w:t>
              <w:br/>
            </w:r>
            <w:r>
              <w:rPr>
                <w:b/>
                <w:i w:val="0"/>
                <w:color w:val="1F6FEB"/>
                <w:sz w:val="18"/>
              </w:rPr>
              <w:t>18-49-49-27</w:t>
            </w:r>
          </w:p>
        </w:tc>
        <w:tc>
          <w:tcPr>
            <w:tcW w:type="dxa" w:w="3551"/>
            <w:shd w:fill="F8FAFC"/>
          </w:tcPr>
          <w:p>
            <w:r>
              <w:rPr>
                <w:b w:val="0"/>
                <w:i w:val="0"/>
                <w:color w:val="64748B"/>
                <w:sz w:val="14"/>
              </w:rPr>
              <w:t>CHEF DE MÉNAGE</w:t>
              <w:br/>
            </w:r>
            <w:r>
              <w:rPr>
                <w:b/>
                <w:i w:val="0"/>
                <w:sz w:val="18"/>
              </w:rPr>
              <w:t>ABLAYE NDOUR</w:t>
            </w:r>
          </w:p>
        </w:tc>
      </w:tr>
      <w:tr>
        <w:tc>
          <w:tcPr>
            <w:tcW w:type="dxa" w:w="3551"/>
            <w:shd w:fill="F8FAFC"/>
          </w:tcPr>
          <w:p>
            <w:r>
              <w:rPr>
                <w:b w:val="0"/>
                <w:i w:val="0"/>
                <w:color w:val="64748B"/>
                <w:sz w:val="14"/>
              </w:rPr>
              <w:t>TÉLÉPHONE CM</w:t>
              <w:br/>
            </w:r>
            <w:r>
              <w:rPr>
                <w:b/>
                <w:i w:val="0"/>
                <w:sz w:val="18"/>
              </w:rPr>
              <w:t>78 101 20 05</w:t>
            </w:r>
          </w:p>
        </w:tc>
        <w:tc>
          <w:tcPr>
            <w:tcW w:type="dxa" w:w="3551"/>
            <w:shd w:fill="F8FAFC"/>
          </w:tcPr>
          <w:p>
            <w:r>
              <w:rPr>
                <w:b w:val="0"/>
                <w:i w:val="0"/>
                <w:color w:val="64748B"/>
                <w:sz w:val="14"/>
              </w:rPr>
              <w:t>LOCALISATION</w:t>
              <w:br/>
            </w:r>
            <w:r>
              <w:rPr>
                <w:b/>
                <w:i w:val="0"/>
                <w:sz w:val="18"/>
              </w:rPr>
              <w:t>theourou ngary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2026-06-27T10:24:16</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ABLAYE NDOUR diffère de celui donné par ABLAYE NDOUR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NDIAYE diffère de celui donné par AMY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ASSANE NDOUR 1 diffère de celui donné par ASSANE NDOUR 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BOUSSO NDOUR diffère de celui donné par BOUSSO NDOUR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NDIAYE diffère de celui donné par MARIAMA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OUSSEYNOU NDOUR diffère de celui donné par OUSSEYNOU NDOUR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ASSANE NDOUR 2 est (Ménagère) de la 4.21 et ASSANE NDOUR 2 est un homme,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(0 kg),  des quantités vendus (0 kg) et des quantités en stock (0 kg) depasse la quantité totale (2 kg) que le ménage a eu après la recolte de Gombo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ABOU NDOUR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ABOU NDOUR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ASSANE NDOUR 2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ASSANE NDOUR 2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NDOUR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ASTOU NDOUR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ASTOU NDOUR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NDIOGOU NDOUR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NDIOGOU NDOUR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NDIOGOU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SOKHNA NDOUR est trop jeune (4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SOKHNA NDOUR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NDOUR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DABA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ABLAYE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ASSANE NDOUR 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BOUSSO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OUSSEYNOU NDOUR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BOUSSO NDOUR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BOUSSO NDOUR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NDOUR (2000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NDOUR (2500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NDOUR (4500 Fcfa) au cours de 30 derniers jours de Gaz domestique 12,5 kilogrammes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construction le/la Ciment/Béton/Pierres de taille, mais celui du ménage de ABLAYE NDOUR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du toit le/la Tôles, mais celui du ménage de ABLAYE NDOUR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(688),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PACELLE DE NIEBE selon les mesures GPS est de 5097.41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PACELLE DE NIEBE selon les mesures GPS est de 5455.45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 ARACHIDE selon les mesures GPS est de 12594.19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GOMBO selon les mesures GPS est de 182.23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GOMBO selon les mesures GPS est de 203.49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14693.17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(50 Kilogramme) de Engrais inorganiques - Urée est supérieur à la quantité totale utilisée (25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120 FCFA par Kilogramme qui semble faible, prière de vérifier  le montant d'achat (6000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120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s16cq12</w:t>
            </w:r>
          </w:p>
        </w:tc>
        <w:tc>
          <w:tcPr>
            <w:tcW w:type="dxa" w:w="6520"/>
          </w:tcPr>
          <w:p>
            <w:r>
              <w:rPr>
                <w:b w:val="0"/>
                <w:i w:val="0"/>
                <w:sz w:val="17"/>
              </w:rPr>
              <w:t>Le pourcentage de la superficie qui reste à recolter ne doit pas être égale à 0 et superieur à 100, Veuillez corriger cette partie (s16cq12).</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100%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100%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PACELLE DE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GOMBO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(15 kg) diffère de celle de la quantité totale (45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(150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(50 kg) que le ménage a eu après la recolte de Tomate.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41250 FCFA qui semble élevé, prière de verifier le montant tiré de la vente (82500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Arara a été achété à 150000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(76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ABLAYE NDOUR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(500000 FCFA) de ASSANE NDOUR 1 semble trop élevé pour un revenu net gagné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10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(35000 Fcfa) d'un Ovins (Moutons)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(30000 Fcfa) d'un Asins (Anes,  mules, mulets),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(300000 Fcfa) de Equins (Chevaux) est trop petit ou élevé.</w:t>
            </w:r>
          </w:p>
        </w:tc>
      </w:tr>
    </w:tbl>
    <w:p/>
    <w:p>
      <w:r>
        <w:rPr>
          <w:b/>
          <w:i w:val="0"/>
          <w:color w:val="1F6FEB"/>
          <w:sz w:val="22"/>
        </w:rPr>
        <w:t>💬 COMMENTAIRES SUPERVISEUR / ENQUÊTEUR (1)</w:t>
      </w:r>
    </w:p>
    <w:p>
      <w:pPr>
        <w:pStyle w:val="ListBullet"/>
      </w:pPr>
      <w:r>
        <w:rPr>
          <w:b w:val="0"/>
          <w:i w:val="0"/>
          <w:color w:val="64748B"/>
          <w:sz w:val="16"/>
        </w:rPr>
        <w:t xml:space="preserve">[2026-06-27 17:04:28] </w:t>
      </w:r>
      <w:r>
        <w:rPr>
          <w:b/>
          <w:i w:val="0"/>
          <w:color w:val="1F6FEB"/>
          <w:sz w:val="16"/>
        </w:rPr>
        <w:t xml:space="preserve">EQ28_enq3_v2 </w:t>
      </w:r>
      <w:r>
        <w:rPr>
          <w:b w:val="0"/>
          <w:i w:val="0"/>
          <w:color w:val="64748B"/>
          <w:sz w:val="16"/>
        </w:rPr>
        <w:t xml:space="preserve">sur s16Aq08 : </w:t>
      </w:r>
      <w:r>
        <w:rPr>
          <w:b w:val="0"/>
          <w:i w:val="0"/>
          <w:sz w:val="17"/>
        </w:rPr>
        <w:t>tomate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