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97-69-15-10</w:t>
      </w:r>
    </w:p>
    <w:p>
      <w:r>
        <w:rPr>
          <w:b w:val="0"/>
          <w:i w:val="0"/>
          <w:color w:val="64748B"/>
          <w:sz w:val="18"/>
        </w:rPr>
        <w:t>Enquêteur : EQ28_enq3_v2 (AMY NDIAYE)  ·  Équipe : EQ28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93202010011</w:t>
            </w:r>
          </w:p>
        </w:tc>
        <w:tc>
          <w:tcPr>
            <w:tcW w:type="dxa" w:w="3551"/>
            <w:shd w:fill="F8FAFC"/>
          </w:tcPr>
          <w:p>
            <w:r>
              <w:rPr>
                <w:b w:val="0"/>
                <w:i w:val="0"/>
                <w:color w:val="64748B"/>
                <w:sz w:val="14"/>
              </w:rPr>
              <w:t>MÉNAGE</w:t>
              <w:br/>
            </w:r>
            <w:r>
              <w:rPr>
                <w:b/>
                <w:i w:val="0"/>
                <w:color w:val="1F6FEB"/>
                <w:sz w:val="18"/>
              </w:rPr>
              <w:t>97-69-15-10</w:t>
            </w:r>
          </w:p>
        </w:tc>
        <w:tc>
          <w:tcPr>
            <w:tcW w:type="dxa" w:w="3551"/>
            <w:shd w:fill="F8FAFC"/>
          </w:tcPr>
          <w:p>
            <w:r>
              <w:rPr>
                <w:b w:val="0"/>
                <w:i w:val="0"/>
                <w:color w:val="64748B"/>
                <w:sz w:val="14"/>
              </w:rPr>
              <w:t>CHEF DE MÉNAGE</w:t>
              <w:br/>
            </w:r>
            <w:r>
              <w:rPr>
                <w:b/>
                <w:i w:val="0"/>
                <w:sz w:val="18"/>
              </w:rPr>
              <w:t>GONDIO SOW</w:t>
            </w:r>
          </w:p>
        </w:tc>
      </w:tr>
      <w:tr>
        <w:tc>
          <w:tcPr>
            <w:tcW w:type="dxa" w:w="3551"/>
            <w:shd w:fill="F8FAFC"/>
          </w:tcPr>
          <w:p>
            <w:r>
              <w:rPr>
                <w:b w:val="0"/>
                <w:i w:val="0"/>
                <w:color w:val="64748B"/>
                <w:sz w:val="14"/>
              </w:rPr>
              <w:t>TÉLÉPHONE CM</w:t>
              <w:br/>
            </w:r>
            <w:r>
              <w:rPr>
                <w:b/>
                <w:i w:val="0"/>
                <w:sz w:val="18"/>
              </w:rPr>
              <w:t>78 680 56 62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EQ28_enq3_v2  (AMY NDIAYE)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2026-06-24T15:46:44</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AMINATA SOW ou l'année à laquelle AMINATA SOW a fréquenté l'école pour la dernière fois (.) le dernier diplome de AMINATA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BA diffère de celui donné par AISSATA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 SOW diffère de celui donné par ALI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GONDIO SOW diffère de celui donné par GONDIO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WOURRY KA diffère de celui donné par WOURRY KA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FATICK Rural au cours des 30 derniers jours semble incoherent, prière de confirmer ou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ISMA SOW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ISMA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MAMADOU SOW est trop jeune (7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MAMADOU SOW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THIOUKEL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AMINATA SOW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AMINATA SOW qui fréquente 1ére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GONDIO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WOURRY KA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ALI SOW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AISSATA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GONDIO SOW est de 100000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WOURRY KA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GONDIO SOW avec une taille de 10 personnes a consommé .13 Kg en taille unique de Escargots de mer (yét)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GONDIO SOW (500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CHEVRE existe dit n'avoir pas fait la revente de marchandises achetées et revendues en état, aussi le montant obtenus sur la vente de produits transformés par l'entreprise  n'a reçu aucune somme sur les reventes (s10q46=0 &amp; s10q48=0 &amp; s10q50=0); alors s'agit-il de quelle entreprise ?  VENTE DE CHEVRE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VENTE DE VACHE existe dit n'avoir pas fait la revente de marchandises achetées et revendues en état, aussi le montant obtenus sur la vente de produits transformés par l'entreprise  n'a reçu aucune somme sur les reventes (s10q46=0 &amp; s10q48=0 &amp; s10q50=0); alors s'agit-il de quelle entreprise ?  type de local l'activité s'exerce VENTE DE VACHE est au marche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VENTE DE VACHE n'a pas fonctionné tout le temps au cours des 12 derniers mois est voyage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s01q05, s02q28, s04q35e, s04q49, s06cq02c, s07bq01, s07bq07b, s10q16</w:t>
            </w:r>
          </w:p>
        </w:tc>
        <w:tc>
          <w:tcPr>
            <w:tcW w:type="dxa" w:w="6520"/>
          </w:tcPr>
          <w:p>
            <w:r>
              <w:rPr>
                <w:b w:val="0"/>
                <w:i w:val="0"/>
                <w:sz w:val="17"/>
              </w:rPr>
              <w:t>VENTE DE VACHE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VENTE D ANIMAUX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dernière fois qu'un enfant de moins de 5 ans a passé des selles est dans la nature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Radio simple/Radiocassette)  dans ce ménages est élevé (85000),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Radio simple/Radiocassette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CHAMPSD ARACHIDE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CHAMPSD ARACHIDE selon les mesures GPS est de 5419.63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DE MIL KHOUR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DE MIL KHOUR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D ARACHIDE selon les mesures GPS est de 8465.31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de petit mil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d'arachide est de 2400 FCFA par Kilogramme qui semble élevé, prière de vérifier  le montant d'achat (24000 FCFA pour 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2400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(24000 FCFA pour 10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DE MIL KHOUR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CHAMPSD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(65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40000 FCFA qui semble élevé, prière de verifier le montant tiré de la vente (80000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(350 kg), des quantités offertes (150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(700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ISMA SOW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0.13 Kg taille unique de Escargots de mer (yét),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8 Bidon 20l taille unique de Eau minérale/filtrée en bouteille locale, cette quantité semble anormale pour une consommation des 7 derniers jours, prière de verifier et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Arara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(50 ans)  de Semoir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