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NGUENAR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NDOUR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Ndour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Pape Ndour est SERIE 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NDOUR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NGUENAR NDOUR fréquente 6ème année de Primaire mais ne sait pas écrire, prière de vérifier auprès de NGUENAR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NGUENAR NDOUR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(9000)  avec l'âge du bien atteignant 6 ans.</w:t>
            </w:r>
          </w:p>
        </w:tc>
      </w:tr>
    </w:tbl>
    <w:p/>
    <w:p>
      <w:r>
        <w:rPr>
          <w:b/>
          <w:i w:val="0"/>
          <w:color w:val="1F6FEB"/>
          <w:sz w:val="22"/>
        </w:rPr>
        <w:t>💬 COMMENTAIRES SUPERVISEUR / ENQUÊTEUR (5)</w:t>
      </w:r>
    </w:p>
    <w:p>
      <w:pPr>
        <w:pStyle w:val="ListBullet"/>
      </w:pPr>
      <w:r>
        <w:rPr>
          <w:b w:val="0"/>
          <w:i w:val="0"/>
          <w:color w:val="64748B"/>
          <w:sz w:val="16"/>
        </w:rPr>
        <w:t xml:space="preserve">[2026-06-19 20:16:59]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14:27:07]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fermer le DR</w:t>
      </w:r>
    </w:p>
    <w:p>
      <w:pPr>
        <w:pStyle w:val="ListBullet"/>
      </w:pPr>
      <w:r>
        <w:rPr>
          <w:b w:val="0"/>
          <w:i w:val="0"/>
          <w:color w:val="64748B"/>
          <w:sz w:val="16"/>
        </w:rPr>
        <w:t xml:space="preserve">[2026-06-21 19:08:51]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supplementaires je confirme les informations requise</w:t>
      </w:r>
    </w:p>
    <w:p>
      <w:pPr>
        <w:pStyle w:val="ListBullet"/>
      </w:pPr>
      <w:r>
        <w:rPr>
          <w:b w:val="0"/>
          <w:i w:val="0"/>
          <w:color w:val="64748B"/>
          <w:sz w:val="16"/>
        </w:rPr>
        <w:t xml:space="preserve">[2026-07-04 20:56:11]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requises apres plusieurs rectifications "</w:t>
      </w:r>
    </w:p>
    <w:p>
      <w:pPr>
        <w:pStyle w:val="ListBullet"/>
      </w:pPr>
      <w:r>
        <w:rPr>
          <w:b w:val="0"/>
          <w:i w:val="0"/>
          <w:color w:val="64748B"/>
          <w:sz w:val="16"/>
        </w:rPr>
        <w:t xml:space="preserve">[2026-07-10 16:41:50]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 apres N verifications et corrections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