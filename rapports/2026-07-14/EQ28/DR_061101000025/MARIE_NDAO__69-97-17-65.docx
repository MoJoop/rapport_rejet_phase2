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Diarry Gueye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(88000 Fcfa) de Diarra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à alcool (Blanc)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Sachets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DIARRY GUEYE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DIARRY GUEYE, prière de reprendre la section agriculture du ménage DIARRY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[2026-06-16 10:45:46]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