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80-98-63-51</w:t>
      </w:r>
    </w:p>
    <w:p>
      <w:r>
        <w:rPr>
          <w:b w:val="0"/>
          <w:i w:val="0"/>
          <w:color w:val="64748B"/>
          <w:sz w:val="18"/>
        </w:rPr>
        <w:t>Enquêteur : EQ35_enq4_v2 (MAIMOUNA KOURMANG)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80-98-63-51</w:t>
            </w:r>
          </w:p>
        </w:tc>
        <w:tc>
          <w:tcPr>
            <w:tcW w:type="dxa" w:w="3551"/>
            <w:shd w:fill="F8FAFC"/>
          </w:tcPr>
          <w:p>
            <w:r>
              <w:rPr>
                <w:b w:val="0"/>
                <w:i w:val="0"/>
                <w:color w:val="64748B"/>
                <w:sz w:val="14"/>
              </w:rPr>
              <w:t>CHEF DE MÉNAGE</w:t>
              <w:br/>
            </w:r>
            <w:r>
              <w:rPr>
                <w:b/>
                <w:i w:val="0"/>
                <w:sz w:val="18"/>
              </w:rPr>
              <w:t>SALIF DIEDHIOU</w:t>
            </w:r>
          </w:p>
        </w:tc>
      </w:tr>
      <w:tr>
        <w:tc>
          <w:tcPr>
            <w:tcW w:type="dxa" w:w="3551"/>
            <w:shd w:fill="F8FAFC"/>
          </w:tcPr>
          <w:p>
            <w:r>
              <w:rPr>
                <w:b w:val="0"/>
                <w:i w:val="0"/>
                <w:color w:val="64748B"/>
                <w:sz w:val="14"/>
              </w:rPr>
              <w:t>TÉLÉPHONE CM</w:t>
              <w:br/>
            </w:r>
            <w:r>
              <w:rPr>
                <w:b/>
                <w:i w:val="0"/>
                <w:sz w:val="18"/>
              </w:rPr>
              <w:t>77 614 64 47</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2026-07-04T09:53:44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Nafisatou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Nafisatou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Diedhiou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Rokhaya Diedhiou ou l'année à laquelle Rokhaya Diedhiou a fréquenté l'école pour la dernière fois (.) le dernier diplome de Rokhaya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Birame Diedhiou ou l'année à laquelle Birame Diedhiou a fréquenté l'école pour la dernière fois (.) le dernier diplome de Birame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Constance Sambou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Salif Diedhiou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Tres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Culture mixte perenne est de 5 cultures qui semble trop élévé ou non renseigné,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Herse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Nafisatou Diedhiou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Diedhiou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Constance Sambou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Salif Diedhiou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Constance Sambou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montant(2000 FCFA) des frais  pour verres correcteurs, monture de lunettes au cours 12 derniers mois de Constance Sambou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Karim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Salif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Karim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SALIF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SALIF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selon l'exploitant est de .08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Culture mixte perenne selon l'exploitant est de .06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Culture mixte perenne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Culture mixte perenne est c’est dans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Culture mixte perenne est robinet de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Culture mixte perenne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Culture mixte perenne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(n°7) — Dépense d'éducation de 608 500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Birame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Constance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Issa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Salif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Sokhna Diedhiou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Karim Diedhiou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Constance Sambou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SALIF DIEDHIOU a comme taille 8 personnes dont ils vivent à ZIGUINCHOR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[2026-07-07 18:03:55] </w:t>
      </w:r>
      <w:r>
        <w:rPr>
          <w:b/>
          <w:i w:val="0"/>
          <w:color w:val="1F6FEB"/>
          <w:sz w:val="16"/>
        </w:rPr>
        <w:t xml:space="preserve">EQ35_enq4_v2 </w:t>
      </w:r>
      <w:r>
        <w:rPr>
          <w:b w:val="0"/>
          <w:i w:val="0"/>
          <w:color w:val="64748B"/>
          <w:sz w:val="16"/>
        </w:rPr>
        <w:t xml:space="preserve">sur s17q16 : </w:t>
      </w:r>
      <w:r>
        <w:rPr>
          <w:b w:val="0"/>
          <w:i w:val="0"/>
          <w:sz w:val="17"/>
        </w:rPr>
        <w:t>pendant les fêtes il cotise avec la grande famille</w:t>
      </w:r>
    </w:p>
    <w:p>
      <w:pPr>
        <w:pStyle w:val="ListBullet"/>
      </w:pPr>
      <w:r>
        <w:rPr>
          <w:b w:val="0"/>
          <w:i w:val="0"/>
          <w:color w:val="64748B"/>
          <w:sz w:val="16"/>
        </w:rPr>
        <w:t xml:space="preserve">[2026-07-08 13:10:18] </w:t>
      </w:r>
      <w:r>
        <w:rPr>
          <w:b/>
          <w:i w:val="0"/>
          <w:color w:val="1F6FEB"/>
          <w:sz w:val="16"/>
        </w:rPr>
        <w:t xml:space="preserve">EQ35_enq4_v2 </w:t>
      </w:r>
      <w:r>
        <w:rPr>
          <w:b w:val="0"/>
          <w:i w:val="0"/>
          <w:color w:val="64748B"/>
          <w:sz w:val="16"/>
        </w:rPr>
        <w:t xml:space="preserve">sur @@Completed : </w:t>
      </w:r>
      <w:r>
        <w:rPr>
          <w:b w:val="0"/>
          <w:i w:val="0"/>
          <w:sz w:val="17"/>
        </w:rPr>
        <w:t>Rokhaya fessai la CM2 cette année et elle a obtenue le CFEE</w:t>
      </w:r>
    </w:p>
    <w:p>
      <w:pPr>
        <w:pStyle w:val="ListBullet"/>
      </w:pPr>
      <w:r>
        <w:rPr>
          <w:b w:val="0"/>
          <w:i w:val="0"/>
          <w:color w:val="64748B"/>
          <w:sz w:val="16"/>
        </w:rPr>
        <w:t xml:space="preserve">[2026-07-08 14:17:21] </w:t>
      </w:r>
      <w:r>
        <w:rPr>
          <w:b/>
          <w:i w:val="0"/>
          <w:color w:val="1F6FEB"/>
          <w:sz w:val="16"/>
        </w:rPr>
        <w:t xml:space="preserve">EQ35_enq4_v2 </w:t>
      </w:r>
      <w:r>
        <w:rPr>
          <w:b w:val="0"/>
          <w:i w:val="0"/>
          <w:color w:val="64748B"/>
          <w:sz w:val="16"/>
        </w:rPr>
        <w:t xml:space="preserve">sur s02q34 : </w:t>
      </w:r>
      <w:r>
        <w:rPr>
          <w:b w:val="0"/>
          <w:i w:val="0"/>
          <w:sz w:val="17"/>
        </w:rPr>
        <w:t>Rokhaya fessai la CM 2 cette année et elle a obtenu le CFEE</w:t>
      </w:r>
    </w:p>
    <w:p>
      <w:pPr>
        <w:pStyle w:val="ListBullet"/>
      </w:pPr>
      <w:r>
        <w:rPr>
          <w:b w:val="0"/>
          <w:i w:val="0"/>
          <w:color w:val="64748B"/>
          <w:sz w:val="16"/>
        </w:rPr>
        <w:t xml:space="preserve">[2026-07-08 14:18:35] </w:t>
      </w:r>
      <w:r>
        <w:rPr>
          <w:b/>
          <w:i w:val="0"/>
          <w:color w:val="1F6FEB"/>
          <w:sz w:val="16"/>
        </w:rPr>
        <w:t xml:space="preserve">EQ35_enq4_v2 </w:t>
      </w:r>
      <w:r>
        <w:rPr>
          <w:b w:val="0"/>
          <w:i w:val="0"/>
          <w:color w:val="64748B"/>
          <w:sz w:val="16"/>
        </w:rPr>
        <w:t xml:space="preserve">sur s02q34 : </w:t>
      </w:r>
      <w:r>
        <w:rPr>
          <w:b w:val="0"/>
          <w:i w:val="0"/>
          <w:sz w:val="17"/>
        </w:rPr>
        <w:t>"entre temps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