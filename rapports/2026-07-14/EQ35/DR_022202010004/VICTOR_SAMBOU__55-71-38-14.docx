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55-71-38-14</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55-71-38-14</w:t>
            </w:r>
          </w:p>
        </w:tc>
        <w:tc>
          <w:tcPr>
            <w:tcW w:type="dxa" w:w="3551"/>
            <w:shd w:fill="F8FAFC"/>
          </w:tcPr>
          <w:p>
            <w:r>
              <w:rPr>
                <w:b w:val="0"/>
                <w:i w:val="0"/>
                <w:color w:val="64748B"/>
                <w:sz w:val="14"/>
              </w:rPr>
              <w:t>CHEF DE MÉNAGE</w:t>
              <w:br/>
            </w:r>
            <w:r>
              <w:rPr>
                <w:b/>
                <w:i w:val="0"/>
                <w:sz w:val="18"/>
              </w:rPr>
              <w:t>ANSOUMANA SANE</w:t>
            </w:r>
          </w:p>
        </w:tc>
      </w:tr>
      <w:tr>
        <w:tc>
          <w:tcPr>
            <w:tcW w:type="dxa" w:w="3551"/>
            <w:shd w:fill="F8FAFC"/>
          </w:tcPr>
          <w:p>
            <w:r>
              <w:rPr>
                <w:b w:val="0"/>
                <w:i w:val="0"/>
                <w:color w:val="64748B"/>
                <w:sz w:val="14"/>
              </w:rPr>
              <w:t>TÉLÉPHONE CM</w:t>
              <w:br/>
            </w:r>
            <w:r>
              <w:rPr>
                <w:b/>
                <w:i w:val="0"/>
                <w:sz w:val="18"/>
              </w:rPr>
              <w:t>77 045 94 22</w:t>
            </w:r>
          </w:p>
        </w:tc>
        <w:tc>
          <w:tcPr>
            <w:tcW w:type="dxa" w:w="3551"/>
            <w:shd w:fill="F8FAFC"/>
          </w:tcPr>
          <w:p>
            <w:r>
              <w:rPr>
                <w:b w:val="0"/>
                <w:i w:val="0"/>
                <w:color w:val="64748B"/>
                <w:sz w:val="14"/>
              </w:rPr>
              <w:t>LOCALISATION</w:t>
              <w:br/>
            </w:r>
            <w:r>
              <w:rPr>
                <w:b/>
                <w:i w:val="0"/>
                <w:sz w:val="18"/>
              </w:rPr>
              <w:t>SANTHIABA OULOF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2026-06-27T11:17:07</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BACHIR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KANDA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DIENEBA BA est Secondaire Technique et Professionnel et le diplôme le plus elevé obtenu par DIENEBA BA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DIENEBA BA ou l'année à laquelle DIENEBA BA a fréquenté l'école pour la dernière fois (2024) le dernier diplome de DIENEBA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DIABANG diffère de celui donné par AWA DIABANG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LAMINE SANE ou l'année à laquelle MAMADOU LAMINE SANE a fréquenté l'école pour la dernière fois (.) le dernier diplome de MAMADOU LAMINE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VALERIE APOLO DIABANG ou l'année à laquelle VALERIE APOLO DIABANG a fréquenté l'école pour la dernière fois (.) le dernier diplome de VALERIE APOLO DIABANG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AMINATA SANE ou l'année à laquelle AMINATA SANE a fréquenté l'école pour la dernière fois (.) le dernier diplome de AMINATA SANE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aubergine,piment,tomate,aubergine sauvage,poivron et oignon vert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aubergine,piment,tomate,aubergine sauvage,poivron et oignon vert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ANSOUMANA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BACHIR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AWA DIABANG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KARAMO SENE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BANNA SANE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BANNA SANE qui fréquente 1ére année de Maternelle  est de 0 FCFA, BANNA SANE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BANNA SANE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KANDA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DIENEBA BA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DIENEBA BA abandonné l'école en cours d'année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DIABANG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ANSOUMANA SANE bénéficié de cette formation est ENSEIGNEMENTE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ASTOU KOMBE DIOM qui fréquente 5ème année de Primaire  est de 0 FCFA, ASTOU KOMBE DIOM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EL BACHIR SANE qui fréquente 1ére année de Primaire  est de 0 FCFA, EL BACHIR SANE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KARAMO SENE qui fréquente 2ème année de Primaire  est de 0 FCFA, KARAMO SENE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SALIMATA DIALLO qui fréquente 3ème année de Primaire  est de 0 FCFA, SALIMATA DIALLO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SANE,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DIENEBA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KANDA SENE, les agriculteurs dont leurs cultures est principalement destiné à la consommation du ménage sont des (Agriculteurs, subsistances) et ceux qui le font avec l'élevage sont des (Agriculteurs et eleveurs, subsistances)Attention! le nombre d'heure (3 heures) que KANDA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ANSOUMANA SANE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KOMBE DIOM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DIALLO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local entier est autre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d'arachide brute "Segal"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Sucre en poudre en Sac (5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 Fcfa) de Farine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station et revendeur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1xbet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(10000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(2400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(32500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(36000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wave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(800000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diakartaman.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 transport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ANSOUMANA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ANSOUMANA SANE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850000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aubergine,piment,tomate,aubergine sauvage,poivron et oignon vert selon l'exploitant est de 24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aubergine,piment,tomate,aubergine sauvage,poivron et oignon vert selon les mesures GPS est de .002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aubergine,piment,tomate,aubergine sauvage,poivron et oignon vert est jardin des femmes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aubergine,piment,tomate,aubergine sauvage,poivron et oignon vert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aubergine,piment,tomate,aubergine sauvage,poivron et oignon vert selon l'exploitant est de 48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aubergine,piment,tomate,aubergine sauvage,poivron et oignon vert selon les mesures GPS est de .004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aubergine,piment,tomate,aubergine sauvage,poivron et oignon vert selon l'exploitant est de 79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aubergine,piment,tomate,aubergine sauvage,poivron et oignon vert selon les mesures GPS est de .007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3000 FCFA par Gramme qui semble élevé, prière de vérifier  le montant d'achat (3000 FCFA pour 1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tomate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1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4000 FCFA par Gramme qui semble élevé, prière de vérifier  le montant d'achat (4000 FCFA pour 1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Jaxatu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1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4500 FCFA par Gramme qui semble élevé, prière de vérifier  le montant d'achat (4500 FCFA pour 1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Laitue est de 4500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1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4500 FCFA par Gramme qui semble élevé, prière de vérifier  le montant d'achat (4500 FCFA pour 1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Oignon est de 4500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1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Poireaux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Poireaux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Poireaux est de 6500 FCFA par Gramme qui semble élevé, prière de vérifier  le montant d'achat (6500 FCFA pour 1 Gramme) de semences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Poivron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3000 FCFA par Gramme qui semble élevé, prière de vérifier  le montant d'achat (6000 FCFA pour 2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piment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Aubergine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37.5 FCFA par Kilogramme qui semble faible, prière de vérifier  le montant d'achat (34500 FCFA pour 920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aubergine,piment,tomate,aubergine sauvage,poivron et oignon vert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6666.667 FCFA qui semble élevé, prière de verifier le montant tiré de la vente (20000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8333.333 FCFA qui semble élevé, prière de verifier le montant tiré de la vente (25000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 FCFA qui semble élevé, prière de verifier le montant tiré de la vente (15000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3500 FCFA qui semble élevé, prière de verifier le montant tiré de la vente (10500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8333.333 FCFA qui semble élevé, prière de verifier le montant tiré de la vente (25000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Poireaux est de 5000 FCFA qui semble élevé, prière de verifier le montant tiré de la vente (15000 FCFA)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Poireaux.</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Poireaux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KOMBE DIOM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KARAMO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KANDA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Verre ( à thé) taille unique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5 ans.</w:t>
            </w:r>
          </w:p>
        </w:tc>
      </w:tr>
    </w:tbl>
    <w:p/>
    <w:p>
      <w:r>
        <w:rPr>
          <w:b/>
          <w:i w:val="0"/>
          <w:color w:val="1F6FEB"/>
          <w:sz w:val="22"/>
        </w:rPr>
        <w:t>💬 COMMENTAIRES SUPERVISEUR / ENQUÊTEUR (5)</w:t>
      </w:r>
    </w:p>
    <w:p>
      <w:pPr>
        <w:pStyle w:val="ListBullet"/>
      </w:pPr>
      <w:r>
        <w:rPr>
          <w:b w:val="0"/>
          <w:i w:val="0"/>
          <w:color w:val="64748B"/>
          <w:sz w:val="16"/>
        </w:rPr>
        <w:t xml:space="preserve">[2026-06-29 07:46:12] </w:t>
      </w:r>
      <w:r>
        <w:rPr>
          <w:b/>
          <w:i w:val="0"/>
          <w:color w:val="1F6FEB"/>
          <w:sz w:val="16"/>
        </w:rPr>
        <w:t xml:space="preserve">EQ35_enq1_v2 </w:t>
      </w:r>
      <w:r>
        <w:rPr>
          <w:b w:val="0"/>
          <w:i w:val="0"/>
          <w:color w:val="64748B"/>
          <w:sz w:val="16"/>
        </w:rPr>
        <w:t xml:space="preserve">sur s07bq07a_1 : </w:t>
      </w:r>
      <w:r>
        <w:rPr>
          <w:b w:val="0"/>
          <w:i w:val="0"/>
          <w:sz w:val="17"/>
        </w:rPr>
        <w:t>4 seaux de 15l à 20000f</w:t>
      </w:r>
    </w:p>
    <w:p>
      <w:pPr>
        <w:pStyle w:val="ListBullet"/>
      </w:pPr>
      <w:r>
        <w:rPr>
          <w:b w:val="0"/>
          <w:i w:val="0"/>
          <w:color w:val="64748B"/>
          <w:sz w:val="16"/>
        </w:rPr>
        <w:t xml:space="preserve">[2026-06-29 07:53:41] </w:t>
      </w:r>
      <w:r>
        <w:rPr>
          <w:b/>
          <w:i w:val="0"/>
          <w:color w:val="1F6FEB"/>
          <w:sz w:val="16"/>
        </w:rPr>
        <w:t xml:space="preserve">EQ35_enq1_v2 </w:t>
      </w:r>
      <w:r>
        <w:rPr>
          <w:b w:val="0"/>
          <w:i w:val="0"/>
          <w:color w:val="64748B"/>
          <w:sz w:val="16"/>
        </w:rPr>
        <w:t xml:space="preserve">sur s07bq07a_1 : </w:t>
      </w:r>
      <w:r>
        <w:rPr>
          <w:b w:val="0"/>
          <w:i w:val="0"/>
          <w:sz w:val="17"/>
        </w:rPr>
        <w:t>5 kg de mil</w:t>
      </w:r>
    </w:p>
    <w:p>
      <w:pPr>
        <w:pStyle w:val="ListBullet"/>
      </w:pPr>
      <w:r>
        <w:rPr>
          <w:b w:val="0"/>
          <w:i w:val="0"/>
          <w:color w:val="64748B"/>
          <w:sz w:val="16"/>
        </w:rPr>
        <w:t xml:space="preserve">[2026-06-29 08:15:13] </w:t>
      </w:r>
      <w:r>
        <w:rPr>
          <w:b/>
          <w:i w:val="0"/>
          <w:color w:val="1F6FEB"/>
          <w:sz w:val="16"/>
        </w:rPr>
        <w:t xml:space="preserve">EQ35_enq1_v2 </w:t>
      </w:r>
      <w:r>
        <w:rPr>
          <w:b w:val="0"/>
          <w:i w:val="0"/>
          <w:color w:val="64748B"/>
          <w:sz w:val="16"/>
        </w:rPr>
        <w:t xml:space="preserve">sur s07bq03a_1 : </w:t>
      </w:r>
      <w:r>
        <w:rPr>
          <w:b w:val="0"/>
          <w:i w:val="0"/>
          <w:sz w:val="17"/>
        </w:rPr>
        <w:t>guedji sol</w:t>
      </w:r>
    </w:p>
    <w:p>
      <w:pPr>
        <w:pStyle w:val="ListBullet"/>
      </w:pPr>
      <w:r>
        <w:rPr>
          <w:b w:val="0"/>
          <w:i w:val="0"/>
          <w:color w:val="64748B"/>
          <w:sz w:val="16"/>
        </w:rPr>
        <w:t xml:space="preserve">[2026-07-02 13:11:08] </w:t>
      </w:r>
      <w:r>
        <w:rPr>
          <w:b/>
          <w:i w:val="0"/>
          <w:color w:val="1F6FEB"/>
          <w:sz w:val="16"/>
        </w:rPr>
        <w:t xml:space="preserve">EQ35_enq1_v2 </w:t>
      </w:r>
      <w:r>
        <w:rPr>
          <w:b w:val="0"/>
          <w:i w:val="0"/>
          <w:color w:val="64748B"/>
          <w:sz w:val="16"/>
        </w:rPr>
        <w:t xml:space="preserve">sur s16cq10a : </w:t>
      </w:r>
      <w:r>
        <w:rPr>
          <w:b w:val="0"/>
          <w:i w:val="0"/>
          <w:sz w:val="17"/>
        </w:rPr>
        <w:t>0,5g</w:t>
      </w:r>
    </w:p>
    <w:p>
      <w:pPr>
        <w:pStyle w:val="ListBullet"/>
      </w:pPr>
      <w:r>
        <w:rPr>
          <w:b w:val="0"/>
          <w:i w:val="0"/>
          <w:color w:val="64748B"/>
          <w:sz w:val="16"/>
        </w:rPr>
        <w:t xml:space="preserve">[2026-07-02 13:12:02] </w:t>
      </w:r>
      <w:r>
        <w:rPr>
          <w:b/>
          <w:i w:val="0"/>
          <w:color w:val="1F6FEB"/>
          <w:sz w:val="16"/>
        </w:rPr>
        <w:t xml:space="preserve">EQ35_enq1_v2 </w:t>
      </w:r>
      <w:r>
        <w:rPr>
          <w:b w:val="0"/>
          <w:i w:val="0"/>
          <w:color w:val="64748B"/>
          <w:sz w:val="16"/>
        </w:rPr>
        <w:t xml:space="preserve">sur s16cq10a : </w:t>
      </w:r>
      <w:r>
        <w:rPr>
          <w:b w:val="0"/>
          <w:i w:val="0"/>
          <w:sz w:val="17"/>
        </w:rPr>
        <w:t>1,5g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