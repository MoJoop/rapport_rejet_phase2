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46-94-34-59</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46-94-34-59</w:t>
            </w:r>
          </w:p>
        </w:tc>
        <w:tc>
          <w:tcPr>
            <w:tcW w:type="dxa" w:w="3551"/>
            <w:shd w:fill="F8FAFC"/>
          </w:tcPr>
          <w:p>
            <w:r>
              <w:rPr>
                <w:b w:val="0"/>
                <w:i w:val="0"/>
                <w:color w:val="64748B"/>
                <w:sz w:val="14"/>
              </w:rPr>
              <w:t>CHEF DE MÉNAGE</w:t>
              <w:br/>
            </w:r>
            <w:r>
              <w:rPr>
                <w:b/>
                <w:i w:val="0"/>
                <w:sz w:val="18"/>
              </w:rPr>
              <w:t>MOUSTAPHA SEYDI NDIAYE</w:t>
            </w:r>
          </w:p>
        </w:tc>
      </w:tr>
      <w:tr>
        <w:tc>
          <w:tcPr>
            <w:tcW w:type="dxa" w:w="3551"/>
            <w:shd w:fill="F8FAFC"/>
          </w:tcPr>
          <w:p>
            <w:r>
              <w:rPr>
                <w:b w:val="0"/>
                <w:i w:val="0"/>
                <w:color w:val="64748B"/>
                <w:sz w:val="14"/>
              </w:rPr>
              <w:t>TÉLÉPHONE CM</w:t>
              <w:br/>
            </w:r>
            <w:r>
              <w:rPr>
                <w:b/>
                <w:i w:val="0"/>
                <w:sz w:val="18"/>
              </w:rPr>
              <w:t>77 572 11 08</w:t>
            </w:r>
          </w:p>
        </w:tc>
        <w:tc>
          <w:tcPr>
            <w:tcW w:type="dxa" w:w="3551"/>
            <w:shd w:fill="F8FAFC"/>
          </w:tcPr>
          <w:p>
            <w:r>
              <w:rPr>
                <w:b w:val="0"/>
                <w:i w:val="0"/>
                <w:color w:val="64748B"/>
                <w:sz w:val="14"/>
              </w:rPr>
              <w:t>LOCALISATION</w:t>
              <w:br/>
            </w:r>
            <w:r>
              <w:rPr>
                <w:b/>
                <w:i w:val="0"/>
                <w:sz w:val="18"/>
              </w:rPr>
              <w:t>SAM SAM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2026-06-29T15:20:39</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SEYDI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MARIE DENISE DIATTA ou l'année à laquelle MARIE DENISE DIATTA a fréquenté l'école pour la dernière fois (.) le dernier diplome de MARIE DENISE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MARIE DENISE DIATTA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.5335714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d’arachides,d'oseille,de piments,de gombo,de patate,de salade,et de manioc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d’arachides,de maïs d’haricots et d’oseille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tomate,oignon,piment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tomate,oignon,piment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MOUSTAPHA SEYDI NDIAYE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SEYDI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SEYDOU SEYDI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MARIE DENISE DIATTA, les agriculteurs dont leurs cultures est principalement destiné à la consommation du ménage sont des (Agriculteurs, subsistances) et ceux qui le font avec l'élevage sont des (Agriculteurs et eleveurs, subsistances)Attention! le nombre d'heure (3 heures) que MARIE DENISE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MARIE DENISE DIATTA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SEYDI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MOUSTAPHA SEYDI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SEYDI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Boissons gazeuses (Coca, Fanta, Vimto, Sprite, 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(6400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(270000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(270000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boutique et marché périodique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(108000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robinet et puits dans la cour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MOUSTAPHA SEYDI NDIAYE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scolarité et soutien courant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d’arachides,d'oseille,de piments,de gombo,de patate,de salade,et de manioc est pluviale et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d’arachides,de maïs d’haricots et d’oseille par jours au moment de la période de préparation du sol (labour) et des semis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tomate,oignon,piment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tomate,oignon,piment est jardin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tomate,oignon,piment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tomate,oignon,piment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tomate,oignon,piment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tomate,oignon,piment selon les mesures GPS est de .008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tomate,oignon,piment est chardon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(102) non membre du ménage de MOUSTAPHA SEYDI NDIAYE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102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MOUSTAPHA SEYDI NDIAYE pour la main-d'oeuvre non-familiale sur la parcelle parcelle de riz au cours de la campagne pour la période de préparation du sol (labour) et des semis est de 126000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par jours au moment de la période de préparation du sol (labour) et des semis est de 411.7647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d’arachides,d'oseille et d’haricot par jours au moment de la période de préparation du sol (labour) et des semis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Poireaux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bulbes de Ail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Chou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 et d’haricot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 et d’haricot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 et d’haricot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d’arachides,d'oseille,de piments,de gombo,de patate,de salade,et de manioc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d’arachides,d'oseille,de piments,de gombo,de patate,de salade,et de manioc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d’arachides,de maïs d’haricots et d’oseille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d’arachides,de maïs d’haricots et d’oseille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d’oseille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tomate,oignon,piment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 FCFA qui semble élevé, prière de verifier le montant tiré de la vente (7500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25000 FCFA qui semble élevé, prière de verifier le montant tiré de la vente (75000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 FCFA qui semble élevé, prière de verifier le montant tiré de la vente (15000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3333.333 FCFA qui semble élevé, prière de verifier le montant tiré de la vente (10000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5000 FCFA qui semble élevé, prière de verifier le montant tiré de la vente (15000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8333.333 FCFA qui semble élevé, prière de verifier le montant tiré de la vente (25000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(3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(10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(5 kg) que le ménage a eu après la recolte de Arachide.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SANE, les agriculteurs dont leurs cultures est principalement destiné à la consommation du ménage sont des (Agriculteurs, subsistances) et ceux qui le font avec l'élevage sont des (Agriculteurs et eleveurs, subsistances)Avertissement!!! FATOU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MARIE DENISE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SEYDI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(60000)  avec l'âge du bien atteignant 1 ans.</w:t>
            </w:r>
          </w:p>
        </w:tc>
      </w:tr>
    </w:tbl>
    <w:p/>
    <w:p>
      <w:r>
        <w:rPr>
          <w:b/>
          <w:i w:val="0"/>
          <w:color w:val="1F6FEB"/>
          <w:sz w:val="22"/>
        </w:rPr>
        <w:t>💬 COMMENTAIRES SUPERVISEUR / ENQUÊTEUR (22)</w:t>
      </w:r>
    </w:p>
    <w:p>
      <w:pPr>
        <w:pStyle w:val="ListBullet"/>
      </w:pPr>
      <w:r>
        <w:rPr>
          <w:b w:val="0"/>
          <w:i w:val="0"/>
          <w:color w:val="64748B"/>
          <w:sz w:val="16"/>
        </w:rPr>
        <w:t xml:space="preserve">[2026-06-30 13:15:05] </w:t>
      </w:r>
      <w:r>
        <w:rPr>
          <w:b/>
          <w:i w:val="0"/>
          <w:color w:val="1F6FEB"/>
          <w:sz w:val="16"/>
        </w:rPr>
        <w:t xml:space="preserve">EQ35_enq1_v2 </w:t>
      </w:r>
      <w:r>
        <w:rPr>
          <w:b w:val="0"/>
          <w:i w:val="0"/>
          <w:color w:val="64748B"/>
          <w:sz w:val="16"/>
        </w:rPr>
        <w:t xml:space="preserve">sur s12q09 : </w:t>
      </w:r>
      <w:r>
        <w:rPr>
          <w:b w:val="0"/>
          <w:i w:val="0"/>
          <w:sz w:val="17"/>
        </w:rPr>
        <w:t>"téléphone offert "</w:t>
      </w:r>
    </w:p>
    <w:p>
      <w:pPr>
        <w:pStyle w:val="ListBullet"/>
      </w:pPr>
      <w:r>
        <w:rPr>
          <w:b w:val="0"/>
          <w:i w:val="0"/>
          <w:color w:val="64748B"/>
          <w:sz w:val="16"/>
        </w:rPr>
        <w:t xml:space="preserve">[2026-07-01 13:36:59] </w:t>
      </w:r>
      <w:r>
        <w:rPr>
          <w:b/>
          <w:i w:val="0"/>
          <w:color w:val="1F6FEB"/>
          <w:sz w:val="16"/>
        </w:rPr>
        <w:t xml:space="preserve">EQ35_enq1_v2 </w:t>
      </w:r>
      <w:r>
        <w:rPr>
          <w:b w:val="0"/>
          <w:i w:val="0"/>
          <w:color w:val="64748B"/>
          <w:sz w:val="16"/>
        </w:rPr>
        <w:t xml:space="preserve">sur s07bq03a_1 : </w:t>
      </w:r>
      <w:r>
        <w:rPr>
          <w:b w:val="0"/>
          <w:i w:val="0"/>
          <w:sz w:val="17"/>
        </w:rPr>
        <w:t>2 morceaux guedj somptate a 200f et 2 morceaux guedj sol à 100f</w:t>
      </w:r>
    </w:p>
    <w:p>
      <w:pPr>
        <w:pStyle w:val="ListBullet"/>
      </w:pPr>
      <w:r>
        <w:rPr>
          <w:b w:val="0"/>
          <w:i w:val="0"/>
          <w:color w:val="64748B"/>
          <w:sz w:val="16"/>
        </w:rPr>
        <w:t xml:space="preserve">[2026-07-02 11:58:32] </w:t>
      </w:r>
      <w:r>
        <w:rPr>
          <w:b/>
          <w:i w:val="0"/>
          <w:color w:val="1F6FEB"/>
          <w:sz w:val="16"/>
        </w:rPr>
        <w:t xml:space="preserve">EQ35_enq1_v2 </w:t>
      </w:r>
      <w:r>
        <w:rPr>
          <w:b w:val="0"/>
          <w:i w:val="0"/>
          <w:color w:val="64748B"/>
          <w:sz w:val="16"/>
        </w:rPr>
        <w:t xml:space="preserve">sur s16cq10a : </w:t>
      </w:r>
      <w:r>
        <w:rPr>
          <w:b w:val="0"/>
          <w:i w:val="0"/>
          <w:sz w:val="17"/>
        </w:rPr>
        <w:t>0,25kg</w:t>
      </w:r>
    </w:p>
    <w:p>
      <w:pPr>
        <w:pStyle w:val="ListBullet"/>
      </w:pPr>
      <w:r>
        <w:rPr>
          <w:b w:val="0"/>
          <w:i w:val="0"/>
          <w:color w:val="64748B"/>
          <w:sz w:val="16"/>
        </w:rPr>
        <w:t xml:space="preserve">[2026-07-02 12:21:38] </w:t>
      </w:r>
      <w:r>
        <w:rPr>
          <w:b/>
          <w:i w:val="0"/>
          <w:color w:val="1F6FEB"/>
          <w:sz w:val="16"/>
        </w:rPr>
        <w:t xml:space="preserve">EQ35_enq1_v2 </w:t>
      </w:r>
      <w:r>
        <w:rPr>
          <w:b w:val="0"/>
          <w:i w:val="0"/>
          <w:color w:val="64748B"/>
          <w:sz w:val="16"/>
        </w:rPr>
        <w:t xml:space="preserve">sur s16cq10a : </w:t>
      </w:r>
      <w:r>
        <w:rPr>
          <w:b w:val="0"/>
          <w:i w:val="0"/>
          <w:sz w:val="17"/>
        </w:rPr>
        <w:t>0,10kg</w:t>
      </w:r>
    </w:p>
    <w:p>
      <w:pPr>
        <w:pStyle w:val="ListBullet"/>
      </w:pPr>
      <w:r>
        <w:rPr>
          <w:b w:val="0"/>
          <w:i w:val="0"/>
          <w:color w:val="64748B"/>
          <w:sz w:val="16"/>
        </w:rPr>
        <w:t xml:space="preserve">[2026-07-02 12:24:29] </w:t>
      </w:r>
      <w:r>
        <w:rPr>
          <w:b/>
          <w:i w:val="0"/>
          <w:color w:val="1F6FEB"/>
          <w:sz w:val="16"/>
        </w:rPr>
        <w:t xml:space="preserve">EQ35_enq1_v2 </w:t>
      </w:r>
      <w:r>
        <w:rPr>
          <w:b w:val="0"/>
          <w:i w:val="0"/>
          <w:color w:val="64748B"/>
          <w:sz w:val="16"/>
        </w:rPr>
        <w:t xml:space="preserve">sur s16cq10a : </w:t>
      </w:r>
      <w:r>
        <w:rPr>
          <w:b w:val="0"/>
          <w:i w:val="0"/>
          <w:sz w:val="17"/>
        </w:rPr>
        <w:t>1,65kg</w:t>
      </w:r>
    </w:p>
    <w:p>
      <w:pPr>
        <w:pStyle w:val="ListBullet"/>
      </w:pPr>
      <w:r>
        <w:rPr>
          <w:b w:val="0"/>
          <w:i w:val="0"/>
          <w:color w:val="64748B"/>
          <w:sz w:val="16"/>
        </w:rPr>
        <w:t xml:space="preserve">[2026-07-02 13:03:12] </w:t>
      </w:r>
      <w:r>
        <w:rPr>
          <w:b/>
          <w:i w:val="0"/>
          <w:color w:val="1F6FEB"/>
          <w:sz w:val="16"/>
        </w:rPr>
        <w:t xml:space="preserve">EQ35_enq1_v2 </w:t>
      </w:r>
      <w:r>
        <w:rPr>
          <w:b w:val="0"/>
          <w:i w:val="0"/>
          <w:color w:val="64748B"/>
          <w:sz w:val="16"/>
        </w:rPr>
        <w:t xml:space="preserve">sur s16cq10a : </w:t>
      </w:r>
      <w:r>
        <w:rPr>
          <w:b w:val="0"/>
          <w:i w:val="0"/>
          <w:sz w:val="17"/>
        </w:rPr>
        <w:t>0,5g</w:t>
      </w:r>
    </w:p>
    <w:p>
      <w:pPr>
        <w:pStyle w:val="ListBullet"/>
      </w:pPr>
      <w:r>
        <w:rPr>
          <w:b w:val="0"/>
          <w:i w:val="0"/>
          <w:color w:val="64748B"/>
          <w:sz w:val="16"/>
        </w:rPr>
        <w:t xml:space="preserve">[2026-07-02 13:21:08] </w:t>
      </w:r>
      <w:r>
        <w:rPr>
          <w:b/>
          <w:i w:val="0"/>
          <w:color w:val="1F6FEB"/>
          <w:sz w:val="16"/>
        </w:rPr>
        <w:t xml:space="preserve">EQ35_enq1_v2 </w:t>
      </w:r>
      <w:r>
        <w:rPr>
          <w:b w:val="0"/>
          <w:i w:val="0"/>
          <w:color w:val="64748B"/>
          <w:sz w:val="16"/>
        </w:rPr>
        <w:t xml:space="preserve">sur s16cq10a : </w:t>
      </w:r>
      <w:r>
        <w:rPr>
          <w:b w:val="0"/>
          <w:i w:val="0"/>
          <w:sz w:val="17"/>
        </w:rPr>
        <w:t>0,5kg</w:t>
      </w:r>
    </w:p>
    <w:p>
      <w:pPr>
        <w:pStyle w:val="ListBullet"/>
      </w:pPr>
      <w:r>
        <w:rPr>
          <w:b w:val="0"/>
          <w:i w:val="0"/>
          <w:color w:val="64748B"/>
          <w:sz w:val="16"/>
        </w:rPr>
        <w:t xml:space="preserve">[2026-07-02 13:22:31] </w:t>
      </w:r>
      <w:r>
        <w:rPr>
          <w:b/>
          <w:i w:val="0"/>
          <w:color w:val="1F6FEB"/>
          <w:sz w:val="16"/>
        </w:rPr>
        <w:t xml:space="preserve">EQ35_enq1_v2 </w:t>
      </w:r>
      <w:r>
        <w:rPr>
          <w:b w:val="0"/>
          <w:i w:val="0"/>
          <w:color w:val="64748B"/>
          <w:sz w:val="16"/>
        </w:rPr>
        <w:t xml:space="preserve">sur s16cq10a : </w:t>
      </w:r>
      <w:r>
        <w:rPr>
          <w:b w:val="0"/>
          <w:i w:val="0"/>
          <w:sz w:val="17"/>
        </w:rPr>
        <w:t>1,5kg</w:t>
      </w:r>
    </w:p>
    <w:p>
      <w:pPr>
        <w:pStyle w:val="ListBullet"/>
      </w:pPr>
      <w:r>
        <w:rPr>
          <w:b w:val="0"/>
          <w:i w:val="0"/>
          <w:color w:val="64748B"/>
          <w:sz w:val="16"/>
        </w:rPr>
        <w:t xml:space="preserve">[2026-07-02 13:44:46] </w:t>
      </w:r>
      <w:r>
        <w:rPr>
          <w:b/>
          <w:i w:val="0"/>
          <w:color w:val="1F6FEB"/>
          <w:sz w:val="16"/>
        </w:rPr>
        <w:t xml:space="preserve">EQ35_enq1_v2 </w:t>
      </w:r>
      <w:r>
        <w:rPr>
          <w:b w:val="0"/>
          <w:i w:val="0"/>
          <w:color w:val="64748B"/>
          <w:sz w:val="16"/>
        </w:rPr>
        <w:t xml:space="preserve">sur s16cq10a : </w:t>
      </w:r>
      <w:r>
        <w:rPr>
          <w:b w:val="0"/>
          <w:i w:val="0"/>
          <w:sz w:val="17"/>
        </w:rPr>
        <w:t>1,50kg</w:t>
      </w:r>
    </w:p>
    <w:p>
      <w:pPr>
        <w:pStyle w:val="ListBullet"/>
      </w:pPr>
      <w:r>
        <w:rPr>
          <w:b w:val="0"/>
          <w:i w:val="0"/>
          <w:color w:val="64748B"/>
          <w:sz w:val="16"/>
        </w:rPr>
        <w:t xml:space="preserve">[2026-07-02 13:48:07] </w:t>
      </w:r>
      <w:r>
        <w:rPr>
          <w:b/>
          <w:i w:val="0"/>
          <w:color w:val="1F6FEB"/>
          <w:sz w:val="16"/>
        </w:rPr>
        <w:t xml:space="preserve">EQ35_enq1_v2 </w:t>
      </w:r>
      <w:r>
        <w:rPr>
          <w:b w:val="0"/>
          <w:i w:val="0"/>
          <w:color w:val="64748B"/>
          <w:sz w:val="16"/>
        </w:rPr>
        <w:t xml:space="preserve">sur s16cq10a : </w:t>
      </w:r>
      <w:r>
        <w:rPr>
          <w:b w:val="0"/>
          <w:i w:val="0"/>
          <w:sz w:val="17"/>
        </w:rPr>
        <w:t>0,15kg</w:t>
      </w:r>
    </w:p>
    <w:p>
      <w:pPr>
        <w:pStyle w:val="ListBullet"/>
      </w:pPr>
      <w:r>
        <w:rPr>
          <w:b w:val="0"/>
          <w:i w:val="0"/>
          <w:color w:val="64748B"/>
          <w:sz w:val="16"/>
        </w:rPr>
        <w:t xml:space="preserve">[2026-07-02 13:52:02] </w:t>
      </w:r>
      <w:r>
        <w:rPr>
          <w:b/>
          <w:i w:val="0"/>
          <w:color w:val="1F6FEB"/>
          <w:sz w:val="16"/>
        </w:rPr>
        <w:t xml:space="preserve">EQ35_enq1_v2 </w:t>
      </w:r>
      <w:r>
        <w:rPr>
          <w:b w:val="0"/>
          <w:i w:val="0"/>
          <w:color w:val="64748B"/>
          <w:sz w:val="16"/>
        </w:rPr>
        <w:t xml:space="preserve">sur s16cq16a : </w:t>
      </w:r>
      <w:r>
        <w:rPr>
          <w:b w:val="0"/>
          <w:i w:val="0"/>
          <w:sz w:val="17"/>
        </w:rPr>
        <w:t>0,5kg</w:t>
      </w:r>
    </w:p>
    <w:p>
      <w:pPr>
        <w:pStyle w:val="ListBullet"/>
      </w:pPr>
      <w:r>
        <w:rPr>
          <w:b w:val="0"/>
          <w:i w:val="0"/>
          <w:color w:val="64748B"/>
          <w:sz w:val="16"/>
        </w:rPr>
        <w:t xml:space="preserve">[2026-07-02 13:55:08] </w:t>
      </w:r>
      <w:r>
        <w:rPr>
          <w:b/>
          <w:i w:val="0"/>
          <w:color w:val="1F6FEB"/>
          <w:sz w:val="16"/>
        </w:rPr>
        <w:t xml:space="preserve">EQ35_enq1_v2 </w:t>
      </w:r>
      <w:r>
        <w:rPr>
          <w:b w:val="0"/>
          <w:i w:val="0"/>
          <w:color w:val="64748B"/>
          <w:sz w:val="16"/>
        </w:rPr>
        <w:t xml:space="preserve">sur s16cq16a : </w:t>
      </w:r>
      <w:r>
        <w:rPr>
          <w:b w:val="0"/>
          <w:i w:val="0"/>
          <w:sz w:val="17"/>
        </w:rPr>
        <w:t>0,5</w:t>
      </w:r>
    </w:p>
    <w:p>
      <w:pPr>
        <w:pStyle w:val="ListBullet"/>
      </w:pPr>
      <w:r>
        <w:rPr>
          <w:b w:val="0"/>
          <w:i w:val="0"/>
          <w:color w:val="64748B"/>
          <w:sz w:val="16"/>
        </w:rPr>
        <w:t xml:space="preserve">[2026-07-02 14:04:58] </w:t>
      </w:r>
      <w:r>
        <w:rPr>
          <w:b/>
          <w:i w:val="0"/>
          <w:color w:val="1F6FEB"/>
          <w:sz w:val="16"/>
        </w:rPr>
        <w:t xml:space="preserve">EQ35_enq1_v2 </w:t>
      </w:r>
      <w:r>
        <w:rPr>
          <w:b w:val="0"/>
          <w:i w:val="0"/>
          <w:color w:val="64748B"/>
          <w:sz w:val="16"/>
        </w:rPr>
        <w:t xml:space="preserve">sur s16cq10a : </w:t>
      </w:r>
      <w:r>
        <w:rPr>
          <w:b w:val="0"/>
          <w:i w:val="0"/>
          <w:sz w:val="17"/>
        </w:rPr>
        <w:t>0,15g</w:t>
      </w:r>
    </w:p>
    <w:p>
      <w:pPr>
        <w:pStyle w:val="ListBullet"/>
      </w:pPr>
      <w:r>
        <w:rPr>
          <w:b w:val="0"/>
          <w:i w:val="0"/>
          <w:color w:val="64748B"/>
          <w:sz w:val="16"/>
        </w:rPr>
        <w:t xml:space="preserve">[2026-07-02 14:10:51] </w:t>
      </w:r>
      <w:r>
        <w:rPr>
          <w:b/>
          <w:i w:val="0"/>
          <w:color w:val="1F6FEB"/>
          <w:sz w:val="16"/>
        </w:rPr>
        <w:t xml:space="preserve">EQ35_enq1_v2 </w:t>
      </w:r>
      <w:r>
        <w:rPr>
          <w:b w:val="0"/>
          <w:i w:val="0"/>
          <w:color w:val="64748B"/>
          <w:sz w:val="16"/>
        </w:rPr>
        <w:t xml:space="preserve">sur s16cq10a : </w:t>
      </w:r>
      <w:r>
        <w:rPr>
          <w:b w:val="0"/>
          <w:i w:val="0"/>
          <w:sz w:val="17"/>
        </w:rPr>
        <w:t>0,20g</w:t>
      </w:r>
    </w:p>
    <w:p>
      <w:pPr>
        <w:pStyle w:val="ListBullet"/>
      </w:pPr>
      <w:r>
        <w:rPr>
          <w:b w:val="0"/>
          <w:i w:val="0"/>
          <w:color w:val="64748B"/>
          <w:sz w:val="16"/>
        </w:rPr>
        <w:t xml:space="preserve">[2026-07-02 15:02:24] </w:t>
      </w:r>
      <w:r>
        <w:rPr>
          <w:b/>
          <w:i w:val="0"/>
          <w:color w:val="1F6FEB"/>
          <w:sz w:val="16"/>
        </w:rPr>
        <w:t xml:space="preserve">EQ35_enq1_v2 </w:t>
      </w:r>
      <w:r>
        <w:rPr>
          <w:b w:val="0"/>
          <w:i w:val="0"/>
          <w:color w:val="64748B"/>
          <w:sz w:val="16"/>
        </w:rPr>
        <w:t xml:space="preserve">sur s16cq10a : </w:t>
      </w:r>
      <w:r>
        <w:rPr>
          <w:b w:val="0"/>
          <w:i w:val="0"/>
          <w:sz w:val="17"/>
        </w:rPr>
        <w:t>0,12kg</w:t>
      </w:r>
    </w:p>
    <w:p>
      <w:pPr>
        <w:pStyle w:val="ListBullet"/>
      </w:pPr>
      <w:r>
        <w:rPr>
          <w:b w:val="0"/>
          <w:i w:val="0"/>
          <w:color w:val="64748B"/>
          <w:sz w:val="16"/>
        </w:rPr>
        <w:t xml:space="preserve">[2026-07-02 15:14:04] </w:t>
      </w:r>
      <w:r>
        <w:rPr>
          <w:b/>
          <w:i w:val="0"/>
          <w:color w:val="1F6FEB"/>
          <w:sz w:val="16"/>
        </w:rPr>
        <w:t xml:space="preserve">EQ35_enq1_v2 </w:t>
      </w:r>
      <w:r>
        <w:rPr>
          <w:b w:val="0"/>
          <w:i w:val="0"/>
          <w:color w:val="64748B"/>
          <w:sz w:val="16"/>
        </w:rPr>
        <w:t xml:space="preserve">sur s16cq10a : </w:t>
      </w:r>
      <w:r>
        <w:rPr>
          <w:b w:val="0"/>
          <w:i w:val="0"/>
          <w:sz w:val="17"/>
        </w:rPr>
        <w:t>0,30g</w:t>
      </w:r>
    </w:p>
    <w:p>
      <w:pPr>
        <w:pStyle w:val="ListBullet"/>
      </w:pPr>
      <w:r>
        <w:rPr>
          <w:b w:val="0"/>
          <w:i w:val="0"/>
          <w:color w:val="64748B"/>
          <w:sz w:val="16"/>
        </w:rPr>
        <w:t xml:space="preserve">[2026-07-02 15:24:17] </w:t>
      </w:r>
      <w:r>
        <w:rPr>
          <w:b/>
          <w:i w:val="0"/>
          <w:color w:val="1F6FEB"/>
          <w:sz w:val="16"/>
        </w:rPr>
        <w:t xml:space="preserve">EQ35_enq1_v2 </w:t>
      </w:r>
      <w:r>
        <w:rPr>
          <w:b w:val="0"/>
          <w:i w:val="0"/>
          <w:color w:val="64748B"/>
          <w:sz w:val="16"/>
        </w:rPr>
        <w:t xml:space="preserve">sur s16cq10a : </w:t>
      </w:r>
      <w:r>
        <w:rPr>
          <w:b w:val="0"/>
          <w:i w:val="0"/>
          <w:sz w:val="17"/>
        </w:rPr>
        <w:t>0,35g</w:t>
      </w:r>
    </w:p>
    <w:p>
      <w:pPr>
        <w:pStyle w:val="ListBullet"/>
      </w:pPr>
      <w:r>
        <w:rPr>
          <w:b w:val="0"/>
          <w:i w:val="0"/>
          <w:color w:val="64748B"/>
          <w:sz w:val="16"/>
        </w:rPr>
        <w:t xml:space="preserve">[2026-07-02 15:32:37] </w:t>
      </w:r>
      <w:r>
        <w:rPr>
          <w:b/>
          <w:i w:val="0"/>
          <w:color w:val="1F6FEB"/>
          <w:sz w:val="16"/>
        </w:rPr>
        <w:t xml:space="preserve">EQ35_enq1_v2 </w:t>
      </w:r>
      <w:r>
        <w:rPr>
          <w:b w:val="0"/>
          <w:i w:val="0"/>
          <w:color w:val="64748B"/>
          <w:sz w:val="16"/>
        </w:rPr>
        <w:t xml:space="preserve">sur s16cq10a : </w:t>
      </w:r>
      <w:r>
        <w:rPr>
          <w:b w:val="0"/>
          <w:i w:val="0"/>
          <w:sz w:val="17"/>
        </w:rPr>
        <w:t>0,70</w:t>
      </w:r>
    </w:p>
    <w:p>
      <w:pPr>
        <w:pStyle w:val="ListBullet"/>
      </w:pPr>
      <w:r>
        <w:rPr>
          <w:b w:val="0"/>
          <w:i w:val="0"/>
          <w:color w:val="64748B"/>
          <w:sz w:val="16"/>
        </w:rPr>
        <w:t xml:space="preserve">[2026-07-02 15:34:32] </w:t>
      </w:r>
      <w:r>
        <w:rPr>
          <w:b/>
          <w:i w:val="0"/>
          <w:color w:val="1F6FEB"/>
          <w:sz w:val="16"/>
        </w:rPr>
        <w:t xml:space="preserve">EQ35_enq1_v2 </w:t>
      </w:r>
      <w:r>
        <w:rPr>
          <w:b w:val="0"/>
          <w:i w:val="0"/>
          <w:color w:val="64748B"/>
          <w:sz w:val="16"/>
        </w:rPr>
        <w:t xml:space="preserve">sur s16cq10a : </w:t>
      </w:r>
      <w:r>
        <w:rPr>
          <w:b w:val="0"/>
          <w:i w:val="0"/>
          <w:sz w:val="17"/>
        </w:rPr>
        <w:t>0,80g</w:t>
      </w:r>
    </w:p>
    <w:p>
      <w:pPr>
        <w:pStyle w:val="ListBullet"/>
      </w:pPr>
      <w:r>
        <w:rPr>
          <w:b w:val="0"/>
          <w:i w:val="0"/>
          <w:color w:val="64748B"/>
          <w:sz w:val="16"/>
        </w:rPr>
        <w:t xml:space="preserve">[2026-07-02 15:41:40] </w:t>
      </w:r>
      <w:r>
        <w:rPr>
          <w:b/>
          <w:i w:val="0"/>
          <w:color w:val="1F6FEB"/>
          <w:sz w:val="16"/>
        </w:rPr>
        <w:t xml:space="preserve">EQ35_enq1_v2 </w:t>
      </w:r>
      <w:r>
        <w:rPr>
          <w:b w:val="0"/>
          <w:i w:val="0"/>
          <w:color w:val="64748B"/>
          <w:sz w:val="16"/>
        </w:rPr>
        <w:t xml:space="preserve">sur s16cq10a : </w:t>
      </w:r>
      <w:r>
        <w:rPr>
          <w:b w:val="0"/>
          <w:i w:val="0"/>
          <w:sz w:val="17"/>
        </w:rPr>
        <w:t>0,70g</w:t>
      </w:r>
    </w:p>
    <w:p>
      <w:pPr>
        <w:pStyle w:val="ListBullet"/>
      </w:pPr>
      <w:r>
        <w:rPr>
          <w:b w:val="0"/>
          <w:i w:val="0"/>
          <w:color w:val="64748B"/>
          <w:sz w:val="16"/>
        </w:rPr>
        <w:t xml:space="preserve">[2026-07-02 15:49:29] </w:t>
      </w:r>
      <w:r>
        <w:rPr>
          <w:b/>
          <w:i w:val="0"/>
          <w:color w:val="1F6FEB"/>
          <w:sz w:val="16"/>
        </w:rPr>
        <w:t xml:space="preserve">EQ35_enq1_v2 </w:t>
      </w:r>
      <w:r>
        <w:rPr>
          <w:b w:val="0"/>
          <w:i w:val="0"/>
          <w:color w:val="64748B"/>
          <w:sz w:val="16"/>
        </w:rPr>
        <w:t xml:space="preserve">sur s16cq10a : </w:t>
      </w:r>
      <w:r>
        <w:rPr>
          <w:b w:val="0"/>
          <w:i w:val="0"/>
          <w:sz w:val="17"/>
        </w:rPr>
        <w:t>0,2g</w:t>
      </w:r>
    </w:p>
    <w:p>
      <w:pPr>
        <w:pStyle w:val="ListBullet"/>
      </w:pPr>
      <w:r>
        <w:rPr>
          <w:b w:val="0"/>
          <w:i w:val="0"/>
          <w:color w:val="64748B"/>
          <w:sz w:val="16"/>
        </w:rPr>
        <w:t xml:space="preserve">[2026-07-03 08:17:15] </w:t>
      </w:r>
      <w:r>
        <w:rPr>
          <w:b/>
          <w:i w:val="0"/>
          <w:color w:val="1F6FEB"/>
          <w:sz w:val="16"/>
        </w:rPr>
        <w:t xml:space="preserve">EQ35_enq1_v2 </w:t>
      </w:r>
      <w:r>
        <w:rPr>
          <w:b w:val="0"/>
          <w:i w:val="0"/>
          <w:color w:val="64748B"/>
          <w:sz w:val="16"/>
        </w:rPr>
        <w:t xml:space="preserve">sur s07bq03a_1 : </w:t>
      </w:r>
      <w:r>
        <w:rPr>
          <w:b w:val="0"/>
          <w:i w:val="0"/>
          <w:sz w:val="17"/>
        </w:rPr>
        <w:t>fatoumata nding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