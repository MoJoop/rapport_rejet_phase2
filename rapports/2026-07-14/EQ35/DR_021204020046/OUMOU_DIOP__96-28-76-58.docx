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ALPHA DIALLO) , prière de renseigner toutes les questions liées à  ALPHA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son père a un niveau Primaire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OUMOU DIALLO( BELLE SOEUR) sont renseignés mais l'année manque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ALPHA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THIERNO AMADOU DIOULDE DIALLO (COUSIN)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OURY DIALLO (845000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(20000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OURY DIALLO, prière de reprendre la section agriculture du ménage MAMADOU OURY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OURY DIALLO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KADIATOU DIALLO( MERE)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(4200 Fcfa) de Thé (Ataya) en Carton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nécessaires.Avertissement! Le prix de vente (7000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(6666.667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(170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