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KANE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GOMIS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GOMIS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SAMBOU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AWA SAMBOU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LAMINE DIATTA est de 30000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DIATTA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SAMBOU (476000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20833.33 FCFA qui semble élevé, prière de verifier le montant tiré de la vente (62500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GOMIS fréquente 2ème année de Primaire mais ne sait pas écrire, prière de vérifier auprès de MARIAMA GOMIS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