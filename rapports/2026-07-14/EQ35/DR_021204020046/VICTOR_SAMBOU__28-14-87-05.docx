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COLY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ROUGUYATOU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879 998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