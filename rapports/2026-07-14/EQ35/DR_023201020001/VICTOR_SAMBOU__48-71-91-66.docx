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48-71-91-66</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48-71-91-66</w:t>
            </w:r>
          </w:p>
        </w:tc>
        <w:tc>
          <w:tcPr>
            <w:tcW w:type="dxa" w:w="3551"/>
            <w:shd w:fill="F8FAFC"/>
          </w:tcPr>
          <w:p>
            <w:r>
              <w:rPr>
                <w:b w:val="0"/>
                <w:i w:val="0"/>
                <w:color w:val="64748B"/>
                <w:sz w:val="14"/>
              </w:rPr>
              <w:t>CHEF DE MÉNAGE</w:t>
              <w:br/>
            </w:r>
            <w:r>
              <w:rPr>
                <w:b/>
                <w:i w:val="0"/>
                <w:sz w:val="18"/>
              </w:rPr>
              <w:t>JANNEAU GOMIS</w:t>
            </w:r>
          </w:p>
        </w:tc>
      </w:tr>
      <w:tr>
        <w:tc>
          <w:tcPr>
            <w:tcW w:type="dxa" w:w="3551"/>
            <w:shd w:fill="F8FAFC"/>
          </w:tcPr>
          <w:p>
            <w:r>
              <w:rPr>
                <w:b w:val="0"/>
                <w:i w:val="0"/>
                <w:color w:val="64748B"/>
                <w:sz w:val="14"/>
              </w:rPr>
              <w:t>TÉLÉPHONE CM</w:t>
              <w:br/>
            </w:r>
            <w:r>
              <w:rPr>
                <w:b/>
                <w:i w:val="0"/>
                <w:sz w:val="18"/>
              </w:rPr>
              <w:t>76 422 76 02</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2026-07-11T10:49:28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AUGUISTIN GOMIS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EMILIE SANKA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MIMI GOMIS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JANNEAU GOMIS) , prière de renseigner toutes les questions liées à  JANNEAU GOMIS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MIMI GOMIS ou l'année à laquelle MIMI GOMIS a fréquenté l'école pour la dernière fois (.) le dernier diplome de MIMI GOMIS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AUGUISTIN GOMIS ou l'année à laquelle AUGUISTIN GOMIS a fréquenté l'école pour la dernière fois (.) le dernier diplome de AUGUISTIN GOMIS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AUGUISTIN GOMIS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AUGUISTIN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EMILIE SANKA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MIMI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JANNEAU GOMIS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JANNEAU GOMIS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ANTI YALLA , prière de renseignés toutes les questions liées à ANTI YALLA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EMILIE SANKA , prière de renseignés toutes les questions liées à EMILIE SANKA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JANNEAU GOMIS , prière de renseignés toutes les questions liées à JANNEAU GOMIS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JELSON KOUMADI , prière de renseignés toutes les questions liées à JELSON KOUMADI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MANE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ANTI YALLA ), prière de renseignés toutes les questions liées à ( ANTI YALLA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EMILIE SANKA ), prière de renseignés toutes les questions liées à ( EMILIE SANKA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JANNEAU GOMIS ), prière de renseignés toutes les questions liées à ( JANNEAU GOMIS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JELSON KOUMADI ), prière de renseignés toutes les questions liées à ( JELSON KOUMADI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AUGUISTIN GOMIS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AUGUISTIN GOMIS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AUGUISTIN GOMIS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AUGUISTIN GOMIS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AUGUISTIN GOMIS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AUGUISTIN GOMIS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AUGUISTIN GOMIS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AUGUISTIN GOMIS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AUGUISTIN GOMIS ), prière de renseignés toutes les questions liées à ( AUGUISTIN GOMIS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ANTI YALLA ), prière de renseignés toutes les questions liées à ( ANTI YALLA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AUGUISTIN GOMIS ), prière de renseignés toutes les questions liées à ( AUGUISTIN GOMIS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EMILIE SANKA ), prière de renseignés toutes les questions liées à ( EMILIE SANKA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JANNEAU GOMIS ), prière de renseignés toutes les questions liées à ( JANNEAU GOMIS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JELSON KOUMADI ), prière de renseignés toutes les questions liées à ( JELSON KOUMADI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MANE ), prière de renseignés toutes les questions liées à ( MAIMOUNA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MIMI GOMIS ), prière de renseignés toutes les questions liées à ( MIMI GOMIS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AUGUISTIN GOMIS , prière de renseignés toutes les questions liées à ( AUGUISTIN GOMIS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EMILIE SANKA , prière de renseignés toutes les questions liées à ( EMILIE SANKA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JANNEAU GOMIS , prière de renseignés toutes les questions liées à ( JANNEAU GOMIS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MANE , prière de renseignés toutes les questions liées à ( MAIMOUNA MANE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MIMI GOMIS , prière de renseignés toutes les questions liées à ( MIMI GOMIS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AUGUISTIN GOMIS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AUGUISTIN GOMIS ), prière de renseignés toutes les questions liées à ( AUGUISTIN GOMIS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EMILIE SANKA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EMILIE SANKA ), prière de renseignés toutes les questions liées à ( EMILIE SANKA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JANNEAU GOMIS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JANNEAU GOMIS ), prière de renseignés toutes les questions liées à ( JANNEAU GOMIS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MANE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MANE ), prière de renseignés toutes les questions liées à ( MAIMOUNA MANE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MIMI GOMIS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MIMI GOMIS ), prière de renseignés toutes les questions liées à ( MIMI GOMIS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JANNEAU GOMIS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JANNEAU GOMIS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