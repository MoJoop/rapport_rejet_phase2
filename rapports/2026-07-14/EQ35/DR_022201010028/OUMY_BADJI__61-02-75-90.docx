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61-02-75-90</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61-02-75-90</w:t>
            </w:r>
          </w:p>
        </w:tc>
        <w:tc>
          <w:tcPr>
            <w:tcW w:type="dxa" w:w="3551"/>
            <w:shd w:fill="F8FAFC"/>
          </w:tcPr>
          <w:p>
            <w:r>
              <w:rPr>
                <w:b w:val="0"/>
                <w:i w:val="0"/>
                <w:color w:val="64748B"/>
                <w:sz w:val="14"/>
              </w:rPr>
              <w:t>CHEF DE MÉNAGE</w:t>
              <w:br/>
            </w:r>
            <w:r>
              <w:rPr>
                <w:b/>
                <w:i w:val="0"/>
                <w:sz w:val="18"/>
              </w:rPr>
              <w:t>YAHIYA FALL</w:t>
            </w:r>
          </w:p>
        </w:tc>
      </w:tr>
      <w:tr>
        <w:tc>
          <w:tcPr>
            <w:tcW w:type="dxa" w:w="3551"/>
            <w:shd w:fill="F8FAFC"/>
          </w:tcPr>
          <w:p>
            <w:r>
              <w:rPr>
                <w:b w:val="0"/>
                <w:i w:val="0"/>
                <w:color w:val="64748B"/>
                <w:sz w:val="14"/>
              </w:rPr>
              <w:t>TÉLÉPHONE CM</w:t>
              <w:br/>
            </w:r>
            <w:r>
              <w:rPr>
                <w:b/>
                <w:i w:val="0"/>
                <w:sz w:val="18"/>
              </w:rPr>
              <w:t>77 512 65 13</w:t>
            </w:r>
          </w:p>
        </w:tc>
        <w:tc>
          <w:tcPr>
            <w:tcW w:type="dxa" w:w="3551"/>
            <w:shd w:fill="F8FAFC"/>
          </w:tcPr>
          <w:p>
            <w:r>
              <w:rPr>
                <w:b w:val="0"/>
                <w:i w:val="0"/>
                <w:color w:val="64748B"/>
                <w:sz w:val="14"/>
              </w:rPr>
              <w:t>LOCALISATION</w:t>
              <w:br/>
            </w:r>
            <w:r>
              <w:rPr>
                <w:b/>
                <w:i w:val="0"/>
                <w:sz w:val="18"/>
              </w:rPr>
              <w:t>BOUCOTTE OULOFF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2026-06-19T10:57:22</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JINIOR OUSMANE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FALL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DIEDHIOU diffère de celui donné par ROKHAYA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BABACAR FALL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BABACAR FALL ou l'année à laquelle BABACAR FALL a fréquenté l'école pour la dernière fois (.) le dernier diplome de BABACAR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JINIOR OUSMANE FALL qui fréquente 4ème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FALL ou l'année à laquelle OUSMANE FALL a fréquenté l'école pour la dernière fois (.) le dernier diplome de OUSMANE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AISSATOU FALL ou l'année à laquelle AISSATOU FALL a fréquenté l'école pour la dernière fois (.) le dernier diplome de AISSATOU FALL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JINIOR OUSMANE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JINIOR OUSMANE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BABACAR FALL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YAHIYA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Oignon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(3500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(6000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(15000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(400000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jus et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de jus et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YAHIYA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YAHIYA FALL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(30) non membre du ménage de YAHIYA FALL ayant travaillé dans la parcelle parcelle de d arachides, niebe et oseile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YAHIYA FALL ayant travaillé dans la parcelle parcelle de d arachides, niebe et oseile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d arachides, niebe et oseile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d arachides, niebe et oseile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 Litre) de Produits phytosanitaires - Pesticides est supérieur à la quantité totale utilisée (.5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12000 FCFA par Litre qui semble élevé, prière de vérifier  le montant d'achat (12000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produit(Coco)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FARA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JINIOR OUSMANE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ROKHAYA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YAHIYA FALL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Tres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YAHIYA FALL vit en milieu rural mais dit avoir dépensé 4000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