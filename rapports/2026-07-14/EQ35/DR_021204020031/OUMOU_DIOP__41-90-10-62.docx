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GABRIEL DJIBA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(317000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(84500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gombo selon l'exploitant est de .21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9500 FCFA qui semble élevé, prière de verifier le montant tiré de la vente (28500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