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SABEL MENDY (5600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SABEL MENDY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SABEL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