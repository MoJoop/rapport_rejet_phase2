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80-82-97-79</w:t>
      </w:r>
    </w:p>
    <w:p>
      <w:r>
        <w:rPr>
          <w:b w:val="0"/>
          <w:i w:val="0"/>
          <w:color w:val="64748B"/>
          <w:sz w:val="18"/>
        </w:rPr>
        <w:t>Enquêteur : EQ33_enq3_v2 (ADAMA DIEDHIOU)  ·  Équipe : EQ33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023201030018</w:t>
            </w:r>
          </w:p>
        </w:tc>
        <w:tc>
          <w:tcPr>
            <w:tcW w:type="dxa" w:w="3551"/>
            <w:shd w:fill="F8FAFC"/>
          </w:tcPr>
          <w:p>
            <w:r>
              <w:rPr>
                <w:b w:val="0"/>
                <w:i w:val="0"/>
                <w:color w:val="64748B"/>
                <w:sz w:val="14"/>
              </w:rPr>
              <w:t>MÉNAGE</w:t>
              <w:br/>
            </w:r>
            <w:r>
              <w:rPr>
                <w:b/>
                <w:i w:val="0"/>
                <w:color w:val="1F6FEB"/>
                <w:sz w:val="18"/>
              </w:rPr>
              <w:t>80-82-97-79</w:t>
            </w:r>
          </w:p>
        </w:tc>
        <w:tc>
          <w:tcPr>
            <w:tcW w:type="dxa" w:w="3551"/>
            <w:shd w:fill="F8FAFC"/>
          </w:tcPr>
          <w:p>
            <w:r>
              <w:rPr>
                <w:b w:val="0"/>
                <w:i w:val="0"/>
                <w:color w:val="64748B"/>
                <w:sz w:val="14"/>
              </w:rPr>
              <w:t>CHEF DE MÉNAGE</w:t>
              <w:br/>
            </w:r>
            <w:r>
              <w:rPr>
                <w:b/>
                <w:i w:val="0"/>
                <w:sz w:val="18"/>
              </w:rPr>
              <w:t>CHEIKH ATAB SANE</w:t>
            </w:r>
          </w:p>
        </w:tc>
      </w:tr>
      <w:tr>
        <w:tc>
          <w:tcPr>
            <w:tcW w:type="dxa" w:w="3551"/>
            <w:shd w:fill="F8FAFC"/>
          </w:tcPr>
          <w:p>
            <w:r>
              <w:rPr>
                <w:b w:val="0"/>
                <w:i w:val="0"/>
                <w:color w:val="64748B"/>
                <w:sz w:val="14"/>
              </w:rPr>
              <w:t>TÉLÉPHONE CM</w:t>
              <w:br/>
            </w:r>
            <w:r>
              <w:rPr>
                <w:b/>
                <w:i w:val="0"/>
                <w:sz w:val="18"/>
              </w:rPr>
              <w:t>78 501 98 14</w:t>
            </w:r>
          </w:p>
        </w:tc>
        <w:tc>
          <w:tcPr>
            <w:tcW w:type="dxa" w:w="3551"/>
            <w:shd w:fill="F8FAFC"/>
          </w:tcPr>
          <w:p>
            <w:r>
              <w:rPr>
                <w:b w:val="0"/>
                <w:i w:val="0"/>
                <w:color w:val="64748B"/>
                <w:sz w:val="14"/>
              </w:rPr>
              <w:t>LOCALISATION</w:t>
              <w:br/>
            </w:r>
            <w:r>
              <w:rPr>
                <w:b/>
                <w:i w:val="0"/>
                <w:sz w:val="18"/>
              </w:rPr>
              <w:t>H2 FANGHOTE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Sali Sane ou l'année à laquelle Sali Sane a fréquenté l'école pour la dernière fois (.) le dernier diplome de Sali Sane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revêtement du sol du logement le/la Ciment/Béton, mais celui du ménage de Cheikh Atab Sane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Cheikh Atab Sane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Cheikh Atab Sane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Cheikh Atab Sane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Maïmouna Sane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Sali Sane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Cheikh Atab Sane (6750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Pièce en Petit de Gombo frais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Tas en Moyen de Feuilles d'oseille/ fleur (bissap)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Atab Sane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Atab Sane (3000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Atab Sane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Atab Sane (200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Atab Sane (1500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Atab Sane (9000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Atab Sane (11000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Atab Sane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Atab Sane (12000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Atab Sane (14000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Atab Sane (3500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Atab Sane (4500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Atab Sane (5000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d'acquisition d'un terrain ou d'un logement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d'acquisition d'un terrain ou d'un logement est ménage et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Atab Sane (15000 Fcfa) au cours de 12 derniers mois de Frais d'acquisition d'un terrain ou d'un logement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151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Cheikh Atab Sane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(302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Cheikh Atab Sane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(6)</w:t>
      </w:r>
    </w:p>
    <w:p>
      <w:pPr>
        <w:pStyle w:val="ListBullet"/>
      </w:pPr>
      <w:r>
        <w:rPr>
          <w:b w:val="0"/>
          <w:i w:val="0"/>
          <w:color w:val="64748B"/>
          <w:sz w:val="16"/>
        </w:rPr>
        <w:t xml:space="preserve">[2026-05-24 17:49:15] </w:t>
      </w:r>
      <w:r>
        <w:rPr>
          <w:b/>
          <w:i w:val="0"/>
          <w:color w:val="1F6FEB"/>
          <w:sz w:val="16"/>
        </w:rPr>
        <w:t xml:space="preserve">EQ33_enq3_v2 </w:t>
      </w:r>
      <w:r>
        <w:rPr>
          <w:b w:val="0"/>
          <w:i w:val="0"/>
          <w:color w:val="64748B"/>
          <w:sz w:val="16"/>
        </w:rPr>
        <w:t xml:space="preserve">sur s02q25 : </w:t>
      </w:r>
      <w:r>
        <w:rPr>
          <w:b w:val="0"/>
          <w:i w:val="0"/>
          <w:sz w:val="17"/>
        </w:rPr>
        <w:t>"la maman dit qu'elle a payé "</w:t>
      </w:r>
    </w:p>
    <w:p>
      <w:pPr>
        <w:pStyle w:val="ListBullet"/>
      </w:pPr>
      <w:r>
        <w:rPr>
          <w:b w:val="0"/>
          <w:i w:val="0"/>
          <w:color w:val="64748B"/>
          <w:sz w:val="16"/>
        </w:rPr>
        <w:t xml:space="preserve">[2026-05-24 17:49:43] </w:t>
      </w:r>
      <w:r>
        <w:rPr>
          <w:b/>
          <w:i w:val="0"/>
          <w:color w:val="1F6FEB"/>
          <w:sz w:val="16"/>
        </w:rPr>
        <w:t xml:space="preserve">EQ33_enq3_v2 </w:t>
      </w:r>
      <w:r>
        <w:rPr>
          <w:b w:val="0"/>
          <w:i w:val="0"/>
          <w:color w:val="64748B"/>
          <w:sz w:val="16"/>
        </w:rPr>
        <w:t xml:space="preserve">sur s02q25 : </w:t>
      </w:r>
      <w:r>
        <w:rPr>
          <w:b w:val="0"/>
          <w:i w:val="0"/>
          <w:sz w:val="17"/>
        </w:rPr>
        <w:t>"payé deux uniformes "</w:t>
      </w:r>
    </w:p>
    <w:p>
      <w:pPr>
        <w:pStyle w:val="ListBullet"/>
      </w:pPr>
      <w:r>
        <w:rPr>
          <w:b w:val="0"/>
          <w:i w:val="0"/>
          <w:color w:val="64748B"/>
          <w:sz w:val="16"/>
        </w:rPr>
        <w:t xml:space="preserve">[2026-05-24 18:03:14] </w:t>
      </w:r>
      <w:r>
        <w:rPr>
          <w:b/>
          <w:i w:val="0"/>
          <w:color w:val="1F6FEB"/>
          <w:sz w:val="16"/>
        </w:rPr>
        <w:t xml:space="preserve">EQ33_enq3_v2 </w:t>
      </w:r>
      <w:r>
        <w:rPr>
          <w:b w:val="0"/>
          <w:i w:val="0"/>
          <w:color w:val="64748B"/>
          <w:sz w:val="16"/>
        </w:rPr>
        <w:t xml:space="preserve">sur s19q00 : </w:t>
      </w:r>
      <w:r>
        <w:rPr>
          <w:b w:val="0"/>
          <w:i w:val="0"/>
          <w:sz w:val="17"/>
        </w:rPr>
        <w:t>"il ne fait que la cueillette "</w:t>
      </w:r>
    </w:p>
    <w:p>
      <w:pPr>
        <w:pStyle w:val="ListBullet"/>
      </w:pPr>
      <w:r>
        <w:rPr>
          <w:b w:val="0"/>
          <w:i w:val="0"/>
          <w:color w:val="64748B"/>
          <w:sz w:val="16"/>
        </w:rPr>
        <w:t xml:space="preserve">[2026-06-03 21:22:16] </w:t>
      </w:r>
      <w:r>
        <w:rPr>
          <w:b/>
          <w:i w:val="0"/>
          <w:color w:val="1F6FEB"/>
          <w:sz w:val="16"/>
        </w:rPr>
        <w:t xml:space="preserve">EQ33_sup_v2 </w:t>
      </w:r>
      <w:r>
        <w:rPr>
          <w:b w:val="0"/>
          <w:i w:val="0"/>
          <w:color w:val="64748B"/>
          <w:sz w:val="16"/>
        </w:rPr>
        <w:t xml:space="preserve">sur @@RejectedBySupervisor : </w:t>
      </w:r>
      <w:r>
        <w:rPr>
          <w:b w:val="0"/>
          <w:i w:val="0"/>
          <w:sz w:val="17"/>
        </w:rPr>
        <w:t>"Revoir 4b pour saly,revoir la section 10 pour maimouna il sagit dune teansformation et non du commerce 16a a revoir ce menage pratique spde l'agriculture "</w:t>
      </w:r>
    </w:p>
    <w:p>
      <w:pPr>
        <w:pStyle w:val="ListBullet"/>
      </w:pPr>
      <w:r>
        <w:rPr>
          <w:b w:val="0"/>
          <w:i w:val="0"/>
          <w:color w:val="64748B"/>
          <w:sz w:val="16"/>
        </w:rPr>
        <w:t xml:space="preserve">[2026-06-03 22:00:47] </w:t>
      </w:r>
      <w:r>
        <w:rPr>
          <w:b/>
          <w:i w:val="0"/>
          <w:color w:val="1F6FEB"/>
          <w:sz w:val="16"/>
        </w:rPr>
        <w:t xml:space="preserve">EQ33_enq3_v2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[2026-06-04 07:22:16]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