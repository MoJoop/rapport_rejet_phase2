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39-95-18-41</w:t>
      </w:r>
    </w:p>
    <w:p>
      <w:r>
        <w:rPr>
          <w:b w:val="0"/>
          <w:i w:val="0"/>
          <w:color w:val="64748B"/>
          <w:sz w:val="18"/>
        </w:rPr>
        <w:t>Enquêteur : EQ33_enq2_v2 (BATCHI ABDOULAYE CORREA)  ·  Équipe : EQ33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39-95-18-41</w:t>
            </w:r>
          </w:p>
        </w:tc>
        <w:tc>
          <w:tcPr>
            <w:tcW w:type="dxa" w:w="3551"/>
            <w:shd w:fill="F8FAFC"/>
          </w:tcPr>
          <w:p>
            <w:r>
              <w:rPr>
                <w:b w:val="0"/>
                <w:i w:val="0"/>
                <w:color w:val="64748B"/>
                <w:sz w:val="14"/>
              </w:rPr>
              <w:t>CHEF DE MÉNAGE</w:t>
              <w:br/>
            </w:r>
            <w:r>
              <w:rPr>
                <w:b/>
                <w:i w:val="0"/>
                <w:sz w:val="18"/>
              </w:rPr>
              <w:t>VIEUX CAMARA</w:t>
            </w:r>
          </w:p>
        </w:tc>
      </w:tr>
      <w:tr>
        <w:tc>
          <w:tcPr>
            <w:tcW w:type="dxa" w:w="3551"/>
            <w:shd w:fill="F8FAFC"/>
          </w:tcPr>
          <w:p>
            <w:r>
              <w:rPr>
                <w:b w:val="0"/>
                <w:i w:val="0"/>
                <w:color w:val="64748B"/>
                <w:sz w:val="14"/>
              </w:rPr>
              <w:t>TÉLÉPHONE CM</w:t>
              <w:br/>
            </w:r>
            <w:r>
              <w:rPr>
                <w:b/>
                <w:i w:val="0"/>
                <w:sz w:val="18"/>
              </w:rPr>
              <w:t>77 969 66 26</w:t>
            </w:r>
          </w:p>
        </w:tc>
        <w:tc>
          <w:tcPr>
            <w:tcW w:type="dxa" w:w="3551"/>
            <w:shd w:fill="F8FAFC"/>
          </w:tcPr>
          <w:p>
            <w:r>
              <w:rPr>
                <w:b w:val="0"/>
                <w:i w:val="0"/>
                <w:color w:val="64748B"/>
                <w:sz w:val="14"/>
              </w:rPr>
              <w:t>LOCALISATION</w:t>
              <w:br/>
            </w:r>
            <w:r>
              <w:rPr>
                <w:b/>
                <w:i w:val="0"/>
                <w:sz w:val="18"/>
              </w:rPr>
              <w:t>thiannoule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2026-06-05T10:09:48</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Pricille  Mane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Rachel  Mane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Eunice  Mane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 Mane diffère de celui donné par Maria Mane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100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VIEUX CAMARA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(50 kg),  des quantités vendus (1152 kg) et des quantités en stock (192 kg) depasse la quantité totale (1402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(690 kg),  des quantités vendus (1016 kg) et des quantités en stock (0 kg) depasse la quantité totale (1016 kg) que le ménage a eu après la recolte 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Pricille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Rachel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Eunice  Mane est bande dessinée et chants religieux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Eunice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Gaston Mane bénéficié de cette formation est maraîchage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s00q10, s01q35, s01q36, s01q37, s02q04, s02q15, s03q31, s01q00b</w:t>
            </w:r>
          </w:p>
        </w:tc>
        <w:tc>
          <w:tcPr>
            <w:tcW w:type="dxa" w:w="6520"/>
          </w:tcPr>
          <w:p>
            <w:r>
              <w:rPr>
                <w:b w:val="0"/>
                <w:i w:val="0"/>
                <w:sz w:val="17"/>
              </w:rPr>
              <w:t>Le montant(1000 FCFA) des frais  pour verres correcteurs, monture de lunettes au cours 12 derniers mois de Vieux Camara semble trop faible,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Doudou Camara a eu est vomissements,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Gaston Mane a eu est maux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 Mane a eu est maux ventre et poitrine,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Rachel  Mane a eu est maux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Eunice  Mane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Eunice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Gaston Mane n'a pas demandé de crédit auprès d'une institution financière au cours des 12 derniers mois est plusieurs rejet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Balla Mane (3700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Piment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Sucre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VIEUX CAMARA (20500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VIEUX CAMARA (25500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VIEUX CAMARA (42000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VIEUX CAMARA (690600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VIEUX CAMARA (76500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CAMARA (5600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CAMARA (24000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CAMARA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CAMARA (11000 Fcfa) au cours de 12 derniers mois de Autres services: annonce à la radio, dans un journal/à la télévision, pompe funèbre,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CAMARA (160000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CAMARA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CAMARA (8000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utilisé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VIEUX CAMARA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d'arachide au cours de la campagne pour la période des récoltes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VIEUX CAMARA pour la main-d'oeuvre non-familiale sur la parcelle parcelle d'arachide au cours de la campagne pour la période des récoltes est de 379500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5000 FCFA par Litre qui semble élevé, prière de vérifier  le montant d'achat (5000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171000 FCFA qui semble élevé, prière de verifier le montant tiré de la vente (171000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(50 kg),  des quantités vendus (1152 kg) et des quantités en stock (192 kg) diffère de celle de la quantité totale (1402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609600 FCFA qui semble élevé, prière de verifier le montant tiré de la vente (609600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(690 kg),  des quantités vendus (1016 kg) et des quantités en stock (0 kg) diffère de celle de la quantité totale (1016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2500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Awa  Diatta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champ)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pour les soins de Poules / poulets est trop faible  pour le soins au cours des 12 derniers mois.</w:t>
            </w:r>
          </w:p>
        </w:tc>
      </w:tr>
    </w:tbl>
    <w:p/>
    <w:p>
      <w:r>
        <w:rPr>
          <w:b/>
          <w:i w:val="0"/>
          <w:color w:val="1F6FEB"/>
          <w:sz w:val="22"/>
        </w:rPr>
        <w:t>💬 COMMENTAIRES SUPERVISEUR / ENQUÊTEUR (8)</w:t>
      </w:r>
    </w:p>
    <w:p>
      <w:pPr>
        <w:pStyle w:val="ListBullet"/>
      </w:pPr>
      <w:r>
        <w:rPr>
          <w:b w:val="0"/>
          <w:i w:val="0"/>
          <w:color w:val="64748B"/>
          <w:sz w:val="16"/>
        </w:rPr>
        <w:t xml:space="preserve">[2026-06-05 11:07:33] </w:t>
      </w:r>
      <w:r>
        <w:rPr>
          <w:b/>
          <w:i w:val="0"/>
          <w:color w:val="1F6FEB"/>
          <w:sz w:val="16"/>
        </w:rPr>
        <w:t xml:space="preserve">EQ33_enq2_v2 </w:t>
      </w:r>
      <w:r>
        <w:rPr>
          <w:b w:val="0"/>
          <w:i w:val="0"/>
          <w:color w:val="64748B"/>
          <w:sz w:val="16"/>
        </w:rPr>
        <w:t xml:space="preserve">sur s01q26 : </w:t>
      </w:r>
      <w:r>
        <w:rPr>
          <w:b w:val="0"/>
          <w:i w:val="0"/>
          <w:sz w:val="17"/>
        </w:rPr>
        <w:t>"son père est neveu du chef "</w:t>
      </w:r>
    </w:p>
    <w:p>
      <w:pPr>
        <w:pStyle w:val="ListBullet"/>
      </w:pPr>
      <w:r>
        <w:rPr>
          <w:b w:val="0"/>
          <w:i w:val="0"/>
          <w:color w:val="64748B"/>
          <w:sz w:val="16"/>
        </w:rPr>
        <w:t xml:space="preserve">[2026-06-05 11:08:18] </w:t>
      </w:r>
      <w:r>
        <w:rPr>
          <w:b/>
          <w:i w:val="0"/>
          <w:color w:val="1F6FEB"/>
          <w:sz w:val="16"/>
        </w:rPr>
        <w:t xml:space="preserve">EQ33_enq2_v2 </w:t>
      </w:r>
      <w:r>
        <w:rPr>
          <w:b w:val="0"/>
          <w:i w:val="0"/>
          <w:color w:val="64748B"/>
          <w:sz w:val="16"/>
        </w:rPr>
        <w:t xml:space="preserve">sur s01q33 : </w:t>
      </w:r>
      <w:r>
        <w:rPr>
          <w:b w:val="0"/>
          <w:i w:val="0"/>
          <w:sz w:val="17"/>
        </w:rPr>
        <w:t>"sa ma est épouse du neveu au chef de ménage "</w:t>
      </w:r>
    </w:p>
    <w:p>
      <w:pPr>
        <w:pStyle w:val="ListBullet"/>
      </w:pPr>
      <w:r>
        <w:rPr>
          <w:b w:val="0"/>
          <w:i w:val="0"/>
          <w:color w:val="64748B"/>
          <w:sz w:val="16"/>
        </w:rPr>
        <w:t xml:space="preserve">[2026-06-05 11:11:05] </w:t>
      </w:r>
      <w:r>
        <w:rPr>
          <w:b/>
          <w:i w:val="0"/>
          <w:color w:val="1F6FEB"/>
          <w:sz w:val="16"/>
        </w:rPr>
        <w:t xml:space="preserve">EQ33_enq2_v2 </w:t>
      </w:r>
      <w:r>
        <w:rPr>
          <w:b w:val="0"/>
          <w:i w:val="0"/>
          <w:color w:val="64748B"/>
          <w:sz w:val="16"/>
        </w:rPr>
        <w:t xml:space="preserve">sur s01q26 : </w:t>
      </w:r>
      <w:r>
        <w:rPr>
          <w:b w:val="0"/>
          <w:i w:val="0"/>
          <w:sz w:val="17"/>
        </w:rPr>
        <w:t>"père est neveu au chef de ménage "</w:t>
      </w:r>
    </w:p>
    <w:p>
      <w:pPr>
        <w:pStyle w:val="ListBullet"/>
      </w:pPr>
      <w:r>
        <w:rPr>
          <w:b w:val="0"/>
          <w:i w:val="0"/>
          <w:color w:val="64748B"/>
          <w:sz w:val="16"/>
        </w:rPr>
        <w:t xml:space="preserve">[2026-06-05 11:11:37] </w:t>
      </w:r>
      <w:r>
        <w:rPr>
          <w:b/>
          <w:i w:val="0"/>
          <w:color w:val="1F6FEB"/>
          <w:sz w:val="16"/>
        </w:rPr>
        <w:t xml:space="preserve">EQ33_enq2_v2 </w:t>
      </w:r>
      <w:r>
        <w:rPr>
          <w:b w:val="0"/>
          <w:i w:val="0"/>
          <w:color w:val="64748B"/>
          <w:sz w:val="16"/>
        </w:rPr>
        <w:t xml:space="preserve">sur s01q33 : </w:t>
      </w:r>
      <w:r>
        <w:rPr>
          <w:b w:val="0"/>
          <w:i w:val="0"/>
          <w:sz w:val="17"/>
        </w:rPr>
        <w:t>"sa mère est femme du neveu au chef de ménage "</w:t>
      </w:r>
    </w:p>
    <w:p>
      <w:pPr>
        <w:pStyle w:val="ListBullet"/>
      </w:pPr>
      <w:r>
        <w:rPr>
          <w:b w:val="0"/>
          <w:i w:val="0"/>
          <w:color w:val="64748B"/>
          <w:sz w:val="16"/>
        </w:rPr>
        <w:t xml:space="preserve">[2026-06-05 11:13:02] </w:t>
      </w:r>
      <w:r>
        <w:rPr>
          <w:b/>
          <w:i w:val="0"/>
          <w:color w:val="1F6FEB"/>
          <w:sz w:val="16"/>
        </w:rPr>
        <w:t xml:space="preserve">EQ33_enq2_v2 </w:t>
      </w:r>
      <w:r>
        <w:rPr>
          <w:b w:val="0"/>
          <w:i w:val="0"/>
          <w:color w:val="64748B"/>
          <w:sz w:val="16"/>
        </w:rPr>
        <w:t xml:space="preserve">sur s01q26 : </w:t>
      </w:r>
      <w:r>
        <w:rPr>
          <w:b w:val="0"/>
          <w:i w:val="0"/>
          <w:sz w:val="17"/>
        </w:rPr>
        <w:t>"père neveu au chef de ménage "</w:t>
      </w:r>
    </w:p>
    <w:p>
      <w:pPr>
        <w:pStyle w:val="ListBullet"/>
      </w:pPr>
      <w:r>
        <w:rPr>
          <w:b w:val="0"/>
          <w:i w:val="0"/>
          <w:color w:val="64748B"/>
          <w:sz w:val="16"/>
        </w:rPr>
        <w:t xml:space="preserve">[2026-06-05 11:22:48] </w:t>
      </w:r>
      <w:r>
        <w:rPr>
          <w:b/>
          <w:i w:val="0"/>
          <w:color w:val="1F6FEB"/>
          <w:sz w:val="16"/>
        </w:rPr>
        <w:t xml:space="preserve">EQ33_enq2_v2 </w:t>
      </w:r>
      <w:r>
        <w:rPr>
          <w:b w:val="0"/>
          <w:i w:val="0"/>
          <w:color w:val="64748B"/>
          <w:sz w:val="16"/>
        </w:rPr>
        <w:t xml:space="preserve">sur s02q08 : </w:t>
      </w:r>
      <w:r>
        <w:rPr>
          <w:b w:val="0"/>
          <w:i w:val="0"/>
          <w:sz w:val="17"/>
        </w:rPr>
        <w:t>"école éloigné plus la rébellion "</w:t>
      </w:r>
    </w:p>
    <w:p>
      <w:pPr>
        <w:pStyle w:val="ListBullet"/>
      </w:pPr>
      <w:r>
        <w:rPr>
          <w:b w:val="0"/>
          <w:i w:val="0"/>
          <w:color w:val="64748B"/>
          <w:sz w:val="16"/>
        </w:rPr>
        <w:t xml:space="preserve">[2026-06-08 12:41:15] </w:t>
      </w:r>
      <w:r>
        <w:rPr>
          <w:b/>
          <w:i w:val="0"/>
          <w:color w:val="1F6FEB"/>
          <w:sz w:val="16"/>
        </w:rPr>
        <w:t xml:space="preserve">EQ33_enq2_v2 </w:t>
      </w:r>
      <w:r>
        <w:rPr>
          <w:b w:val="0"/>
          <w:i w:val="0"/>
          <w:color w:val="64748B"/>
          <w:sz w:val="16"/>
        </w:rPr>
        <w:t xml:space="preserve">sur s16Aq08 : </w:t>
      </w:r>
      <w:r>
        <w:rPr>
          <w:b w:val="0"/>
          <w:i w:val="0"/>
          <w:sz w:val="17"/>
        </w:rPr>
        <w:t>culture pérenne d’arkaché</w:t>
      </w:r>
    </w:p>
    <w:p>
      <w:pPr>
        <w:pStyle w:val="ListBullet"/>
      </w:pPr>
      <w:r>
        <w:rPr>
          <w:b w:val="0"/>
          <w:i w:val="0"/>
          <w:color w:val="64748B"/>
          <w:sz w:val="16"/>
        </w:rPr>
        <w:t xml:space="preserve">[2026-06-11 13:40:00]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