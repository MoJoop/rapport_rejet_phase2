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90-78-42-85</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90-78-42-85</w:t>
            </w:r>
          </w:p>
        </w:tc>
        <w:tc>
          <w:tcPr>
            <w:tcW w:type="dxa" w:w="3551"/>
            <w:shd w:fill="F8FAFC"/>
          </w:tcPr>
          <w:p>
            <w:r>
              <w:rPr>
                <w:b w:val="0"/>
                <w:i w:val="0"/>
                <w:color w:val="64748B"/>
                <w:sz w:val="14"/>
              </w:rPr>
              <w:t>CHEF DE MÉNAGE</w:t>
              <w:br/>
            </w:r>
            <w:r>
              <w:rPr>
                <w:b/>
                <w:i w:val="0"/>
                <w:sz w:val="18"/>
              </w:rPr>
              <w:t>ATHIOLA MANGALI</w:t>
            </w:r>
          </w:p>
        </w:tc>
      </w:tr>
      <w:tr>
        <w:tc>
          <w:tcPr>
            <w:tcW w:type="dxa" w:w="3551"/>
            <w:shd w:fill="F8FAFC"/>
          </w:tcPr>
          <w:p>
            <w:r>
              <w:rPr>
                <w:b w:val="0"/>
                <w:i w:val="0"/>
                <w:color w:val="64748B"/>
                <w:sz w:val="14"/>
              </w:rPr>
              <w:t>TÉLÉPHONE CM</w:t>
              <w:br/>
            </w:r>
            <w:r>
              <w:rPr>
                <w:b/>
                <w:i w:val="0"/>
                <w:sz w:val="18"/>
              </w:rPr>
              <w:t>77 227 01 37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2026-07-06T09:47:19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Medoune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fanta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Mankal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Ansou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Ansou Mankal ou l'année à laquelle Ansou Mankal a fréquenté l'école pour la dernière fois (.) le dernier diplome de Ansou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fanseyni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fanseyni Mankal ou l'année à laquelle fanseyni Mankal a fréquenté l'école pour la dernière fois (.) le dernier diplome de fanseyni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Camara diffère de celui donné par Amina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Landing Mankal diffère de celui donné par Landing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Nafi Mane diffère de celui donné par Nafi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solo Mankal diffère de celui donné par solo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Nafi Mane homo ou l'année à laquelle Nafi Mane homo a fréquenté l'école pour la dernière fois (.) le dernier diplome de Nafi Mane homo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Binta Mane ou l'année à laquelle Binta Mane a fréquenté l'école pour la dernière fois (.) le dernier diplome de Binta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Mankal ou l'année à laquelle Amadou Mankal a fréquenté l'école pour la dernière fois (.) le dernier diplome de Amadou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Samboyedo  Mankal ou l'année à laquelle Samboyedo  Mankal a fréquenté l'école pour la dernière fois (2024) le dernier diplome de Samboyedo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Fanta toure ou l'année à laquelle Fanta toure a fréquenté l'école pour la dernière fois (2024) le dernier diplome de Fanta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Seydou Mankal ou l'année à laquelle Seydou Mankal a fréquenté l'école pour la dernière fois (2017) le dernier diplome de Seydou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Abdou khadri  Mankal ou l'année à laquelle Abdou khadri  Mankal a fréquenté l'école pour la dernière fois (2017) le dernier diplome de Abdou khadri  Mankal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Malang Mankal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(50 kg),  des quantités vendus (4000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Kécoye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fadel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Samboyedo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fanseyni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fanta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solo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solo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Landing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Nafi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solo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Malang Mankal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Nafi Mane n'as pas consulté est pour le moment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Landing Mankal est de 2400000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Malang Mankal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Mankal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LANDING MANKAL avec une taille de 32 personnes a consommé 2.59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à la 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LANDING MANKAL (113000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LANDING MANKAL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concerts du village cotisation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(110000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(200000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LANDING MANKAL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d’arachide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(100) non membre du ménage de LANDING MANKAL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100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220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2400000 FCFA qui semble élevé, prière de verifier le montant tiré de la vente (2400000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2400000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(50 kg),  des quantités vendus (4000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799800 FCFA qui semble élevé, prière de verifier le montant tiré de la vente (799800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799800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(799800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(3430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(430000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Kécoye Mankal fréquente 2ème année de Primaire mais ne sait pas écrire, prière de vérifier auprès de Kécoye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Mankal fréquente 3ème année de Primaire mais ne sait pas écrire, prière de vérifier auprès de kady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lamine Mankal solo fréquente 2ème année de Primaire mais ne sait pas écrire, prière de vérifier auprès de mamadou lamine Mankal solo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Samboyedo  Mankal est Etudiant/Elève de la 4.21 mais Samboyedo  Mankal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Mankal solo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(32750 FCFA) de Amina Camara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(430000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[2026-07-06 09:17:15] </w:t>
      </w:r>
      <w:r>
        <w:rPr>
          <w:b/>
          <w:i w:val="0"/>
          <w:color w:val="1F6FEB"/>
          <w:sz w:val="16"/>
        </w:rPr>
        <w:t xml:space="preserve">EQ33_enq2_v2 </w:t>
      </w:r>
      <w:r>
        <w:rPr>
          <w:b w:val="0"/>
          <w:i w:val="0"/>
          <w:color w:val="64748B"/>
          <w:sz w:val="16"/>
        </w:rPr>
        <w:t xml:space="preserve">sur s00q10 : </w:t>
      </w:r>
      <w:r>
        <w:rPr>
          <w:b w:val="0"/>
          <w:i w:val="0"/>
          <w:sz w:val="17"/>
        </w:rPr>
        <w:t>"c'est son vrai nom l'autre c'est le surnom "</w:t>
      </w:r>
    </w:p>
    <w:p>
      <w:pPr>
        <w:pStyle w:val="ListBullet"/>
      </w:pPr>
      <w:r>
        <w:rPr>
          <w:b w:val="0"/>
          <w:i w:val="0"/>
          <w:color w:val="64748B"/>
          <w:sz w:val="16"/>
        </w:rPr>
        <w:t xml:space="preserve">[2026-07-06 16:25:41] </w:t>
      </w:r>
      <w:r>
        <w:rPr>
          <w:b/>
          <w:i w:val="0"/>
          <w:color w:val="1F6FEB"/>
          <w:sz w:val="16"/>
        </w:rPr>
        <w:t xml:space="preserve">EQ33_enq2_v2 </w:t>
      </w:r>
      <w:r>
        <w:rPr>
          <w:b w:val="0"/>
          <w:i w:val="0"/>
          <w:color w:val="64748B"/>
          <w:sz w:val="16"/>
        </w:rPr>
        <w:t xml:space="preserve">sur s03q35 : </w:t>
      </w:r>
      <w:r>
        <w:rPr>
          <w:b w:val="0"/>
          <w:i w:val="0"/>
          <w:sz w:val="17"/>
        </w:rPr>
        <w:t>"oui il est présentement dans la traduction africaine la circoncision "</w:t>
      </w:r>
    </w:p>
    <w:p>
      <w:pPr>
        <w:pStyle w:val="ListBullet"/>
      </w:pPr>
      <w:r>
        <w:rPr>
          <w:b w:val="0"/>
          <w:i w:val="0"/>
          <w:color w:val="64748B"/>
          <w:sz w:val="16"/>
        </w:rPr>
        <w:t xml:space="preserve">[2026-07-06 16:31:58] </w:t>
      </w:r>
      <w:r>
        <w:rPr>
          <w:b/>
          <w:i w:val="0"/>
          <w:color w:val="1F6FEB"/>
          <w:sz w:val="16"/>
        </w:rPr>
        <w:t xml:space="preserve">EQ33_enq2_v2 </w:t>
      </w:r>
      <w:r>
        <w:rPr>
          <w:b w:val="0"/>
          <w:i w:val="0"/>
          <w:color w:val="64748B"/>
          <w:sz w:val="16"/>
        </w:rPr>
        <w:t xml:space="preserve">sur s03q35 : </w:t>
      </w:r>
      <w:r>
        <w:rPr>
          <w:b w:val="0"/>
          <w:i w:val="0"/>
          <w:sz w:val="17"/>
        </w:rPr>
        <w:t>"oui il est présentement à la traduction africaine la circoncision le bois sacré "</w:t>
      </w:r>
    </w:p>
    <w:p>
      <w:pPr>
        <w:pStyle w:val="ListBullet"/>
      </w:pPr>
      <w:r>
        <w:rPr>
          <w:b w:val="0"/>
          <w:i w:val="0"/>
          <w:color w:val="64748B"/>
          <w:sz w:val="16"/>
        </w:rPr>
        <w:t xml:space="preserve">[2026-07-06 17:30:33] </w:t>
      </w:r>
      <w:r>
        <w:rPr>
          <w:b/>
          <w:i w:val="0"/>
          <w:color w:val="1F6FEB"/>
          <w:sz w:val="16"/>
        </w:rPr>
        <w:t xml:space="preserve">EQ33_enq2_v2 </w:t>
      </w:r>
      <w:r>
        <w:rPr>
          <w:b w:val="0"/>
          <w:i w:val="0"/>
          <w:color w:val="64748B"/>
          <w:sz w:val="16"/>
        </w:rPr>
        <w:t xml:space="preserve">sur s04q53 : </w:t>
      </w:r>
      <w:r>
        <w:rPr>
          <w:b w:val="0"/>
          <w:i w:val="0"/>
          <w:sz w:val="17"/>
        </w:rPr>
        <w:t>"inclus dans le salaire "</w:t>
      </w:r>
    </w:p>
    <w:p>
      <w:pPr>
        <w:pStyle w:val="ListBullet"/>
      </w:pPr>
      <w:r>
        <w:rPr>
          <w:b w:val="0"/>
          <w:i w:val="0"/>
          <w:color w:val="64748B"/>
          <w:sz w:val="16"/>
        </w:rPr>
        <w:t xml:space="preserve">[2026-07-13 16:40:49] </w:t>
      </w:r>
      <w:r>
        <w:rPr>
          <w:b/>
          <w:i w:val="0"/>
          <w:color w:val="1F6FEB"/>
          <w:sz w:val="16"/>
        </w:rPr>
        <w:t xml:space="preserve">EQ33_sup_v2 </w:t>
      </w:r>
      <w:r>
        <w:rPr>
          <w:b w:val="0"/>
          <w:i w:val="0"/>
          <w:color w:val="64748B"/>
          <w:sz w:val="16"/>
        </w:rPr>
        <w:t xml:space="preserve">sur s04q58 : </w:t>
      </w:r>
      <w:r>
        <w:rPr>
          <w:b w:val="0"/>
          <w:i w:val="0"/>
          <w:sz w:val="17"/>
        </w:rPr>
        <w:t>Il faut coché 4.13 pour fatoumata drame</w:t>
      </w:r>
    </w:p>
    <w:p>
      <w:pPr>
        <w:pStyle w:val="ListBullet"/>
      </w:pPr>
      <w:r>
        <w:rPr>
          <w:b w:val="0"/>
          <w:i w:val="0"/>
          <w:color w:val="64748B"/>
          <w:sz w:val="16"/>
        </w:rPr>
        <w:t xml:space="preserve">[2026-07-13 16:41:54] </w:t>
      </w:r>
      <w:r>
        <w:rPr>
          <w:b/>
          <w:i w:val="0"/>
          <w:color w:val="1F6FEB"/>
          <w:sz w:val="16"/>
        </w:rPr>
        <w:t xml:space="preserve">EQ33_sup_v2 </w:t>
      </w:r>
      <w:r>
        <w:rPr>
          <w:b w:val="0"/>
          <w:i w:val="0"/>
          <w:color w:val="64748B"/>
          <w:sz w:val="16"/>
        </w:rPr>
        <w:t xml:space="preserve">sur s04q58 : </w:t>
      </w:r>
      <w:r>
        <w:rPr>
          <w:b w:val="0"/>
          <w:i w:val="0"/>
          <w:sz w:val="17"/>
        </w:rPr>
        <w:t>Aucune information pour malang pour le 4.13,il devrait avoir une activité secondaire</w:t>
      </w:r>
    </w:p>
    <w:p>
      <w:pPr>
        <w:pStyle w:val="ListBullet"/>
      </w:pPr>
      <w:r>
        <w:rPr>
          <w:b w:val="0"/>
          <w:i w:val="0"/>
          <w:color w:val="64748B"/>
          <w:sz w:val="16"/>
        </w:rPr>
        <w:t xml:space="preserve">[2026-07-13 16:46:35] </w:t>
      </w:r>
      <w:r>
        <w:rPr>
          <w:b/>
          <w:i w:val="0"/>
          <w:color w:val="1F6FEB"/>
          <w:sz w:val="16"/>
        </w:rPr>
        <w:t xml:space="preserve">EQ33_sup_v2 </w:t>
      </w:r>
      <w:r>
        <w:rPr>
          <w:b w:val="0"/>
          <w:i w:val="0"/>
          <w:color w:val="64748B"/>
          <w:sz w:val="16"/>
        </w:rPr>
        <w:t xml:space="preserve">sur s10q12b : </w:t>
      </w:r>
      <w:r>
        <w:rPr>
          <w:b w:val="0"/>
          <w:i w:val="0"/>
          <w:sz w:val="17"/>
        </w:rPr>
        <w:t>Tu dois avoir 2 non agricole (fatoumata drame) pour le deuxième. A revoir. ?</w:t>
      </w:r>
    </w:p>
    <w:p>
      <w:pPr>
        <w:pStyle w:val="ListBullet"/>
      </w:pPr>
      <w:r>
        <w:rPr>
          <w:b w:val="0"/>
          <w:i w:val="0"/>
          <w:color w:val="64748B"/>
          <w:sz w:val="16"/>
        </w:rPr>
        <w:t xml:space="preserve">[2026-07-13 16:47:06]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