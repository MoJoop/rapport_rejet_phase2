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71-09-01-02</w:t>
      </w:r>
    </w:p>
    <w:p>
      <w:r>
        <w:rPr>
          <w:b w:val="0"/>
          <w:i w:val="0"/>
          <w:color w:val="64748B"/>
          <w:sz w:val="18"/>
        </w:rPr>
        <w:t>Enquêteur : EQ33_enq1_v2 (HAWA SAMBOU)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71-09-01-02</w:t>
            </w:r>
          </w:p>
        </w:tc>
        <w:tc>
          <w:tcPr>
            <w:tcW w:type="dxa" w:w="3551"/>
            <w:shd w:fill="F8FAFC"/>
          </w:tcPr>
          <w:p>
            <w:r>
              <w:rPr>
                <w:b w:val="0"/>
                <w:i w:val="0"/>
                <w:color w:val="64748B"/>
                <w:sz w:val="14"/>
              </w:rPr>
              <w:t>CHEF DE MÉNAGE</w:t>
              <w:br/>
            </w:r>
            <w:r>
              <w:rPr>
                <w:b/>
                <w:i w:val="0"/>
                <w:sz w:val="18"/>
              </w:rPr>
              <w:t>BABA KEITA</w:t>
            </w:r>
          </w:p>
        </w:tc>
      </w:tr>
      <w:tr>
        <w:tc>
          <w:tcPr>
            <w:tcW w:type="dxa" w:w="3551"/>
            <w:shd w:fill="F8FAFC"/>
          </w:tcPr>
          <w:p>
            <w:r>
              <w:rPr>
                <w:b w:val="0"/>
                <w:i w:val="0"/>
                <w:color w:val="64748B"/>
                <w:sz w:val="14"/>
              </w:rPr>
              <w:t>TÉLÉPHONE CM</w:t>
              <w:br/>
            </w:r>
            <w:r>
              <w:rPr>
                <w:b/>
                <w:i w:val="0"/>
                <w:sz w:val="18"/>
              </w:rPr>
              <w:t>77 408 73 13</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2026-07-08T10:06:45</w:t>
            </w:r>
          </w:p>
        </w:tc>
      </w:tr>
    </w:tbl>
    <w:p/>
    <w:p>
      <w:r>
        <w:rPr>
          <w:b/>
          <w:i w:val="0"/>
          <w:color w:val="1F6FEB"/>
          <w:sz w:val="22"/>
        </w:rPr>
        <w:t>⚠ INCOHÉRENCES À CORRIGER (242)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 Keïta) , prière de renseigner toutes les questions liées à  Mama Keïta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Alfouseyni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Combe Keïta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Makang Keïta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Gassama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Keïta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Sanou Keïta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Yacouba Keïta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Kombe Mane diffère de celui donné par Kombe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Keïta diffère de celui donné par Mamadou Keïta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Sadio diffère de celui donné par Maïmouna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Nany Keïta diffère de celui donné par Nany Keïta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Boubacar Keïta ou l'année à laquelle Boubacar Keïta a fréquenté l'école pour la dernière fois (.) le dernier diplome de Boubacar Keïta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(20 kg),  des quantités vendus (960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Combe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Makang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Gassama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Yacouba Keïta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Kombe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Keïta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Nany Keïta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Keïta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Mamadou Keïta.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Keïta ), prière de renseignés toutes les questions liées à ( Mamadou Keïta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Mansally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Kombe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Makang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Nany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Yacouba Keïta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Keïta,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Keïta ), prière de renseignés toutes les questions liées à ( Mamadou Keïta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Nany Keïta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Nany Keïta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Nany Keïta.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Nany Keïta ), prière de renseignés toutes les questions liées à ( Nany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Keïta ), prière de renseignés toutes les questions liées à ( Adama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Alfouseyni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Alfouseyni Gassama ), prière de renseignés toutes les questions liées à ( Alfouseyni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Keïta ), prière de renseignés toutes les questions liées à ( Aliou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Aïssatou Combe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Aïssatou Combe Keïta ), prière de renseignés toutes les questions liées à ( Aïssatou Combe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Keïta ), prière de renseignés toutes les questions liées à ( Boubacar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Keïta ), prière de renseignés toutes les questions liées à ( Dieynaba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Keïta ), prière de renseignés toutes les questions liées à ( Ibrahima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Mansally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Mansally ), prière de renseignés toutes les questions liées à ( Khadidiatou  Mansally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Kombe Mane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Kombe Mane ), prière de renseignés toutes les questions liées à ( Kombe Mane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Makang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Makang Keïta ), prière de renseignés toutes les questions liées à ( Makang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 Keïta ), prière de renseignés toutes les questions liées à ( Mama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Keïta ), prière de renseignés toutes les questions liées à ( Mamadou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Gassama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Gassama ), prière de renseignés toutes les questions liées à ( Mariama Gassama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Maïmouna Sadio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Maïmouna Sadio ), prière de renseignés toutes les questions liées à ( Maïmouna Sadio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Nany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Nany Keïta ), prière de renseignés toutes les questions liées à ( Nany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Keïta ), prière de renseignés toutes les questions liées à ( Penda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Sanou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Sanou Keïta ), prière de renseignés toutes les questions liées à ( Sanou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Yacouba Keïta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Yacouba Keïta ), prière de renseignés toutes les questions liées à ( Yacouba Keïta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Néré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Néré, prière de renseignés toutes les questions liées à Néré.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NANY KEITA (22000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(13000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(31000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(4000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NANY KEITA (8000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construction de bâtiments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construction de bâtiments, prière de renseignés toutes les questions liées à construction de bâtiments.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(1600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288000 FCFA qui semble élevé, prière de verifier le montant tiré de la vente (576000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(20 kg),  des quantités vendus (960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11250 FCFA qui semble élevé, prière de verifier le montant tiré de la vente (22500 FCFA) de Taro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Makang Keïta fréquente 3ème année de Primaire mais ne sait pas écrire, prière de vérifier auprès de Makang Keïta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Keïta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Keïta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Aliou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Keïta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Boubacar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Makang Keïta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Makang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Yacouba Keïta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Yacouba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Maïmouna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Kombe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Keïta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Keïta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Kombe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AvertissementMamadou Keïta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Mamadou Keïta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Nany Keïta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