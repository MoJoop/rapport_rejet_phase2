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72-18-90-83</w:t>
      </w:r>
    </w:p>
    <w:p>
      <w:r>
        <w:rPr>
          <w:b w:val="0"/>
          <w:i w:val="0"/>
          <w:color w:val="64748B"/>
          <w:sz w:val="18"/>
        </w:rPr>
        <w:t>Enquêteur : EQ33_enq2_v2 (BATCHI ABDOULAYE CORREA)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72-18-90-83</w:t>
            </w:r>
          </w:p>
        </w:tc>
        <w:tc>
          <w:tcPr>
            <w:tcW w:type="dxa" w:w="3551"/>
            <w:shd w:fill="F8FAFC"/>
          </w:tcPr>
          <w:p>
            <w:r>
              <w:rPr>
                <w:b w:val="0"/>
                <w:i w:val="0"/>
                <w:color w:val="64748B"/>
                <w:sz w:val="14"/>
              </w:rPr>
              <w:t>CHEF DE MÉNAGE</w:t>
              <w:br/>
            </w:r>
            <w:r>
              <w:rPr>
                <w:b/>
                <w:i w:val="0"/>
                <w:sz w:val="18"/>
              </w:rPr>
              <w:t>MALAMINE DIOKOU</w:t>
            </w:r>
          </w:p>
        </w:tc>
      </w:tr>
      <w:tr>
        <w:tc>
          <w:tcPr>
            <w:tcW w:type="dxa" w:w="3551"/>
            <w:shd w:fill="F8FAFC"/>
          </w:tcPr>
          <w:p>
            <w:r>
              <w:rPr>
                <w:b w:val="0"/>
                <w:i w:val="0"/>
                <w:color w:val="64748B"/>
                <w:sz w:val="14"/>
              </w:rPr>
              <w:t>TÉLÉPHONE CM</w:t>
              <w:br/>
            </w:r>
            <w:r>
              <w:rPr>
                <w:b/>
                <w:i w:val="0"/>
                <w:sz w:val="18"/>
              </w:rPr>
              <w:t>77 789 72 68</w:t>
            </w:r>
          </w:p>
        </w:tc>
        <w:tc>
          <w:tcPr>
            <w:tcW w:type="dxa" w:w="3551"/>
            <w:shd w:fill="F8FAFC"/>
          </w:tcPr>
          <w:p>
            <w:r>
              <w:rPr>
                <w:b w:val="0"/>
                <w:i w:val="0"/>
                <w:color w:val="64748B"/>
                <w:sz w:val="14"/>
              </w:rPr>
              <w:t>LOCALISATION</w:t>
              <w:br/>
            </w:r>
            <w:r>
              <w:rPr>
                <w:b/>
                <w:i w:val="0"/>
                <w:sz w:val="18"/>
              </w:rPr>
              <w:t>IDA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2026-07-13T16:14:57</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(12 question(s) de  Aminata thienty) , prière de renseigner toutes les questions liées à  Aminata thienty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Awa Marou) , prière de renseigner toutes les questions liées à  Awa Marou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(11 question(s) de  Diarra Tecagne) , prière de renseigner toutes les questions liées à  Diarra Tecagne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(16 question(s) de  Khardiatou kao) , prière de renseigner toutes les questions liées à  Khardiatou kao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(10 question(s) de  Oudé  NDIAYE) , prière de renseigner toutes les questions liées à  Oudé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Aminata Mendy) , prière de renseigner toutes les questions liées à  Aminata Mendy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Balla Diockou) , prière de renseigner toutes les questions liées à  Balla Diockou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El Hadji Diockou) , prière de renseigner toutes les questions liées à  El Hadji Diockou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Ibrahima Diockou) , prière de renseigner toutes les questions liées à  Ibrahima Diockou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Ismaïla Diocou) , prière de renseigner toutes les questions liées à  Ismaïla Diocou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MALAMINE DIOKOU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Aminata thienty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Aminata thienty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Awa Marou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Diarra Tecagne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Diarra Tecagne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Khardiatou kao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Khardiatou kao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Khardiatou kao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Khardiatou kao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Oudé  NDIAYE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Oudé  NDIAYE  manquent.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Aminata Mendy , prière de renseignés toutes les questions liées à Aminata Mendy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Aminata thienty , prière de renseignés toutes les questions liées à Aminata thienty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Awa Marou , prière de renseignés toutes les questions liées à Awa Marou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Diarra Tecagne , prière de renseignés toutes les questions liées à Diarra Tecagne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Fanta Diockou , prière de renseignés toutes les questions liées à Fanta Diockou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Fatima Diocou , prière de renseignés toutes les questions liées à Fatima Diocou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Diockou , prière de renseignés toutes les questions liées à Fatoumata Diockou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Khardiatou kao , prière de renseignés toutes les questions liées à Khardiatou kao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Malamine Diockou , prière de renseignés toutes les questions liées à Malamine Diockou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Mancoto thiana , prière de renseignés toutes les questions liées à Mancoto thiana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Mouhamed  lamine Diocou , prière de renseignés toutes les questions liées à Mouhamed  lamine Diocou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Mouhamed lamine Diockou , prière de renseignés toutes les questions liées à Mouhamed lamine Diockou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Nina Diockou , prière de renseignés toutes les questions liées à Nina Diockou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Oudé  NDIAYE , prière de renseignés toutes les questions liées à Oudé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Seny NDIAYE , prière de renseignés toutes les questions liées à Seny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Yaya Diocou , prière de renseignés toutes les questions liées à Yaya Diocou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Mendy ), prière de renseignés toutes les questions liées à ( Aminata Mendy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thienty ), prière de renseignés toutes les questions liées à ( Aminata thienty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Marou ), prière de renseignés toutes les questions liées à ( Awa Marou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Diarra Tecagne ), prière de renseignés toutes les questions liées à ( Diarra Tecagne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Fanta Diockou ), prière de renseignés toutes les questions liées à ( Fanta Diockou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Fatima Diocou ), prière de renseignés toutes les questions liées à ( Fatima Diocou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Diockou ), prière de renseignés toutes les questions liées à ( Fatoumata Diockou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Khardiatou kao ), prière de renseignés toutes les questions liées à ( Khardiatou kao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Malamine Diockou ), prière de renseignés toutes les questions liées à ( Malamine Diockou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Mancoto thiana ), prière de renseignés toutes les questions liées à ( Mancoto thiana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lamine Diocou ), prière de renseignés toutes les questions liées à ( Mouhamed  lamine Diocou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lamine Diockou ), prière de renseignés toutes les questions liées à ( Mouhamed lamine Diockou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Nina Diockou ), prière de renseignés toutes les questions liées à ( Nina Diockou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Oudé  NDIAYE ), prière de renseignés toutes les questions liées à ( Oudé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Seny NDIAYE ), prière de renseignés toutes les questions liées à ( Seny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Siaka  Diocou ), prière de renseignés toutes les questions liées à ( Siaka  Diocou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Sona Diockou ), prière de renseignés toutes les questions liées à ( Sona Diockou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Yaya Diocou ), prière de renseignés toutes les questions liées à ( Yaya Diocou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fatoubintou Diockou ), prière de renseignés toutes les questions liées à ( fatoubintou Diockou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kanbassi Diockou ), prière de renseignés toutes les questions liées à ( kanbassi Diockou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bissinty Diockou ), prière de renseignés toutes les questions liées à ( lamine bissinty Diockou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lamine bissinty Diockou,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Mendy ), prière de renseignés toutes les questions liées à ( Aminata Mendy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thienty ), prière de renseignés toutes les questions liées à ( Aminata thienty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Marou ), prière de renseignés toutes les questions liées à ( Awa Marou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Diarra Tecagne ), prière de renseignés toutes les questions liées à ( Diarra Tecagne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Fanta Diockou ), prière de renseignés toutes les questions liées à ( Fanta Diockou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Fatima Diocou ), prière de renseignés toutes les questions liées à ( Fatima Diocou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Khardiatou kao ), prière de renseignés toutes les questions liées à ( Khardiatou kao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Malamine Diockou ), prière de renseignés toutes les questions liées à ( Malamine Diockou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Mancoto thiana ), prière de renseignés toutes les questions liées à ( Mancoto thiana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lamine Diockou ), prière de renseignés toutes les questions liées à ( Mouhamed lamine Diockou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Nina Diockou ), prière de renseignés toutes les questions liées à ( Nina Diockou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Oudé  NDIAYE ), prière de renseignés toutes les questions liées à ( Oudé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Seny NDIAYE ), prière de renseignés toutes les questions liées à ( Seny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Yaya Diocou ), prière de renseignés toutes les questions liées à ( Yaya Diocou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Aminata Mendy , prière de renseignés toutes les questions liées à ( Aminata Mendy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Aminata thienty , prière de renseignés toutes les questions liées à ( Aminata thienty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Awa Marou , prière de renseignés toutes les questions liées à ( Awa Marou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Diarra Tecagne , prière de renseignés toutes les questions liées à ( Diarra Tecagne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Khardiatou kao , prière de renseignés toutes les questions liées à ( Khardiatou kao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Malamine Diockou , prière de renseignés toutes les questions liées à ( Malamine Diockou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Mancoto thiana , prière de renseignés toutes les questions liées à ( Mancoto thiana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Oudé  NDIAYE , prière de renseignés toutes les questions liées à ( Oudé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Seny NDIAYE , prière de renseignés toutes les questions liées à ( Seny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Aminata Mendy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Mendy ), prière de renseignés toutes les questions liées à ( Aminata Mendy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Aminata thienty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thienty ), prière de renseignés toutes les questions liées à ( Aminata thienty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Awa Marou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Marou ), prière de renseignés toutes les questions liées à ( Awa Marou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Diarra Tecagne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Diarra Tecagne ), prière de renseignés toutes les questions liées à ( Diarra Tecagne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Khardiatou kao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Khardiatou kao ), prière de renseignés toutes les questions liées à ( Khardiatou kao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Malamine Diockou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Malamine Diockou ), prière de renseignés toutes les questions liées à ( Malamine Diockou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Mancoto thiana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Mancoto thiana ), prière de renseignés toutes les questions liées à ( Mancoto thiana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Oudé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Oudé  NDIAYE ), prière de renseignés toutes les questions liées à ( Oudé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Seny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Seny NDIAYE ), prière de renseignés toutes les questions liées à ( Seny NDIAYE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MALAMINE DIOKOU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MALAMINE DIOKOU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[2026-07-13 21:48:04] </w:t>
      </w:r>
      <w:r>
        <w:rPr>
          <w:b/>
          <w:i w:val="0"/>
          <w:color w:val="1F6FEB"/>
          <w:sz w:val="16"/>
        </w:rPr>
        <w:t xml:space="preserve">EQ33_enq2_v2 </w:t>
      </w:r>
      <w:r>
        <w:rPr>
          <w:b w:val="0"/>
          <w:i w:val="0"/>
          <w:color w:val="64748B"/>
          <w:sz w:val="16"/>
        </w:rPr>
        <w:t xml:space="preserve">sur s01q31 : </w:t>
      </w:r>
      <w:r>
        <w:rPr>
          <w:b w:val="0"/>
          <w:i w:val="0"/>
          <w:sz w:val="17"/>
        </w:rPr>
        <w:t>"vie à l’étranger "</w:t>
      </w:r>
    </w:p>
    <w:p>
      <w:pPr>
        <w:pStyle w:val="ListBullet"/>
      </w:pPr>
      <w:r>
        <w:rPr>
          <w:b w:val="0"/>
          <w:i w:val="0"/>
          <w:color w:val="64748B"/>
          <w:sz w:val="16"/>
        </w:rPr>
        <w:t xml:space="preserve">[2026-07-13 21:50:12] </w:t>
      </w:r>
      <w:r>
        <w:rPr>
          <w:b/>
          <w:i w:val="0"/>
          <w:color w:val="1F6FEB"/>
          <w:sz w:val="16"/>
        </w:rPr>
        <w:t xml:space="preserve">EQ33_enq2_v2 </w:t>
      </w:r>
      <w:r>
        <w:rPr>
          <w:b w:val="0"/>
          <w:i w:val="0"/>
          <w:color w:val="64748B"/>
          <w:sz w:val="16"/>
        </w:rPr>
        <w:t xml:space="preserve">sur s01q31 : </w:t>
      </w:r>
      <w:r>
        <w:rPr>
          <w:b w:val="0"/>
          <w:i w:val="0"/>
          <w:sz w:val="17"/>
        </w:rPr>
        <w:t>"vie à l'étranger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