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66-34-01-28</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66-34-01-28</w:t>
            </w:r>
          </w:p>
        </w:tc>
        <w:tc>
          <w:tcPr>
            <w:tcW w:type="dxa" w:w="3551"/>
            <w:shd w:fill="F8FAFC"/>
          </w:tcPr>
          <w:p>
            <w:r>
              <w:rPr>
                <w:b w:val="0"/>
                <w:i w:val="0"/>
                <w:color w:val="64748B"/>
                <w:sz w:val="14"/>
              </w:rPr>
              <w:t>CHEF DE MÉNAGE</w:t>
              <w:br/>
            </w:r>
            <w:r>
              <w:rPr>
                <w:b/>
                <w:i w:val="0"/>
                <w:sz w:val="18"/>
              </w:rPr>
              <w:t>ALIOUNE NIASS</w:t>
            </w:r>
          </w:p>
        </w:tc>
      </w:tr>
      <w:tr>
        <w:tc>
          <w:tcPr>
            <w:tcW w:type="dxa" w:w="3551"/>
            <w:shd w:fill="F8FAFC"/>
          </w:tcPr>
          <w:p>
            <w:r>
              <w:rPr>
                <w:b w:val="0"/>
                <w:i w:val="0"/>
                <w:color w:val="64748B"/>
                <w:sz w:val="14"/>
              </w:rPr>
              <w:t>TÉLÉPHONE CM</w:t>
              <w:br/>
            </w:r>
            <w:r>
              <w:rPr>
                <w:b/>
                <w:i w:val="0"/>
                <w:sz w:val="18"/>
              </w:rPr>
              <w:t>77 261 48 34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2026-06-28T09:38:35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Gueye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 Fall Niass ou l'année à laquelle Abdou Fall Niass a fréquenté l'école pour la dernière fois (.) le dernier diplome de Abdou Fall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Niass diffère de celui donné par Coumba Niass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Binetou Niass s'est consulté la première fois pour cette maladie (Problème dentaire) chez un médecin spécialiste et vous dites que  Fatou Binetou Niass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Alioune Niass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Wade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Gueye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Niass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Fall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Abdou Fall Niass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Sarr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Sarr Niass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Fall Niass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Fall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Abdou Fall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Wade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Niass,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Alioune Niass n'a pas demandé de crédit auprès d'une institution financière au cours des 12 derniers mois est Absence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(34800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(225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(7500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ALIOUNE NIASS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NIASS, prière de reprendre la section agriculture du ménage ALIOUNE NIASS.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Niass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(116.6667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ALIOUNE NIASS a comme taille 13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[2026-06-28 15:23:48] </w:t>
      </w:r>
      <w:r>
        <w:rPr>
          <w:b/>
          <w:i w:val="0"/>
          <w:color w:val="1F6FEB"/>
          <w:sz w:val="16"/>
        </w:rPr>
        <w:t xml:space="preserve">EQ33_enq3_v2 </w:t>
      </w:r>
      <w:r>
        <w:rPr>
          <w:b w:val="0"/>
          <w:i w:val="0"/>
          <w:color w:val="64748B"/>
          <w:sz w:val="16"/>
        </w:rPr>
        <w:t xml:space="preserve">sur s11q49a : </w:t>
      </w:r>
      <w:r>
        <w:rPr>
          <w:b w:val="0"/>
          <w:i w:val="0"/>
          <w:sz w:val="17"/>
        </w:rPr>
        <w:t>Le menage n’est pas connecté a un reseau de téléphone fixe</w:t>
      </w:r>
    </w:p>
    <w:p>
      <w:pPr>
        <w:pStyle w:val="ListBullet"/>
      </w:pPr>
      <w:r>
        <w:rPr>
          <w:b w:val="0"/>
          <w:i w:val="0"/>
          <w:color w:val="64748B"/>
          <w:sz w:val="16"/>
        </w:rPr>
        <w:t xml:space="preserve">[2026-06-29 12:57:26] </w:t>
      </w:r>
      <w:r>
        <w:rPr>
          <w:b/>
          <w:i w:val="0"/>
          <w:color w:val="1F6FEB"/>
          <w:sz w:val="16"/>
        </w:rPr>
        <w:t xml:space="preserve">EQ33_enq3_v2 </w:t>
      </w:r>
      <w:r>
        <w:rPr>
          <w:b w:val="0"/>
          <w:i w:val="0"/>
          <w:color w:val="64748B"/>
          <w:sz w:val="16"/>
        </w:rPr>
        <w:t xml:space="preserve">sur s18aq06_3 : </w:t>
      </w:r>
      <w:r>
        <w:rPr>
          <w:b w:val="0"/>
          <w:i w:val="0"/>
          <w:sz w:val="17"/>
        </w:rPr>
        <w:t>Aucun</w:t>
      </w:r>
    </w:p>
    <w:p>
      <w:pPr>
        <w:pStyle w:val="ListBullet"/>
      </w:pPr>
      <w:r>
        <w:rPr>
          <w:b w:val="0"/>
          <w:i w:val="0"/>
          <w:color w:val="64748B"/>
          <w:sz w:val="16"/>
        </w:rPr>
        <w:t xml:space="preserve">[2026-07-08 12:02:40]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