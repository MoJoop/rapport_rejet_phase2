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87-52-58-32</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87-52-58-32</w:t>
            </w:r>
          </w:p>
        </w:tc>
        <w:tc>
          <w:tcPr>
            <w:tcW w:type="dxa" w:w="3551"/>
            <w:shd w:fill="F8FAFC"/>
          </w:tcPr>
          <w:p>
            <w:r>
              <w:rPr>
                <w:b w:val="0"/>
                <w:i w:val="0"/>
                <w:color w:val="64748B"/>
                <w:sz w:val="14"/>
              </w:rPr>
              <w:t>CHEF DE MÉNAGE</w:t>
              <w:br/>
            </w:r>
            <w:r>
              <w:rPr>
                <w:b/>
                <w:i w:val="0"/>
                <w:sz w:val="18"/>
              </w:rPr>
              <w:t>MODOU SEYDY</w:t>
            </w:r>
          </w:p>
        </w:tc>
      </w:tr>
      <w:tr>
        <w:tc>
          <w:tcPr>
            <w:tcW w:type="dxa" w:w="3551"/>
            <w:shd w:fill="F8FAFC"/>
          </w:tcPr>
          <w:p>
            <w:r>
              <w:rPr>
                <w:b w:val="0"/>
                <w:i w:val="0"/>
                <w:color w:val="64748B"/>
                <w:sz w:val="14"/>
              </w:rPr>
              <w:t>TÉLÉPHONE CM</w:t>
              <w:br/>
            </w:r>
            <w:r>
              <w:rPr>
                <w:b/>
                <w:i w:val="0"/>
                <w:sz w:val="18"/>
              </w:rPr>
              <w:t>77 500 98 17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2026-06-28T12:57:33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Mabintou Seydi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Bintou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Ismaïla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lamine seydi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seydi diffère de celui donné par Bacary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Seydi diffère de celui donné par Fatoumata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Fodé seydi ou l'année à laquelle Fodé seydi a fréquenté l'école pour la dernière fois (2023) le dernier diplome de Fodé seydi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Ainsa Seydi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Ainsa Seydi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Ainsa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Mabintou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 Cisse est venu vivre dans cette localité est raison de santé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Awa Cisse n'as pas consulté est elle prend des médicaments,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lamine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Ainsa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(1037500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(32800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Ainsa SEYDI (91300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(26200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Ainsa SEYDI (3000 Fcfa) au cours de 12 derniers mois de Achat de montres, réveils,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seydi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[2026-06-28 17:08:47] </w:t>
      </w:r>
      <w:r>
        <w:rPr>
          <w:b/>
          <w:i w:val="0"/>
          <w:color w:val="1F6FEB"/>
          <w:sz w:val="16"/>
        </w:rPr>
        <w:t xml:space="preserve">EQ33_enq2_v2 </w:t>
      </w:r>
      <w:r>
        <w:rPr>
          <w:b w:val="0"/>
          <w:i w:val="0"/>
          <w:color w:val="64748B"/>
          <w:sz w:val="16"/>
        </w:rPr>
        <w:t xml:space="preserve">sur s04q50 : </w:t>
      </w:r>
      <w:r>
        <w:rPr>
          <w:b w:val="0"/>
          <w:i w:val="0"/>
          <w:sz w:val="17"/>
        </w:rPr>
        <w:t>"pas de bulletin de salaire jardinier à l’eaux et forêts "</w:t>
      </w:r>
    </w:p>
    <w:p>
      <w:pPr>
        <w:pStyle w:val="ListBullet"/>
      </w:pPr>
      <w:r>
        <w:rPr>
          <w:b w:val="0"/>
          <w:i w:val="0"/>
          <w:color w:val="64748B"/>
          <w:sz w:val="16"/>
        </w:rPr>
        <w:t xml:space="preserve">[2026-07-01 10:54:57] </w:t>
      </w:r>
      <w:r>
        <w:rPr>
          <w:b/>
          <w:i w:val="0"/>
          <w:color w:val="1F6FEB"/>
          <w:sz w:val="16"/>
        </w:rPr>
        <w:t xml:space="preserve">EQ33_enq2_v2 </w:t>
      </w:r>
      <w:r>
        <w:rPr>
          <w:b w:val="0"/>
          <w:i w:val="0"/>
          <w:color w:val="64748B"/>
          <w:sz w:val="16"/>
        </w:rPr>
        <w:t xml:space="preserve">sur s07Aq01 : </w:t>
      </w:r>
      <w:r>
        <w:rPr>
          <w:b w:val="0"/>
          <w:i w:val="0"/>
          <w:sz w:val="17"/>
        </w:rPr>
        <w:t>"absent "</w:t>
      </w:r>
    </w:p>
    <w:p>
      <w:pPr>
        <w:pStyle w:val="ListBullet"/>
      </w:pPr>
      <w:r>
        <w:rPr>
          <w:b w:val="0"/>
          <w:i w:val="0"/>
          <w:color w:val="64748B"/>
          <w:sz w:val="16"/>
        </w:rPr>
        <w:t xml:space="preserve">[2026-07-04 08:41:53]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