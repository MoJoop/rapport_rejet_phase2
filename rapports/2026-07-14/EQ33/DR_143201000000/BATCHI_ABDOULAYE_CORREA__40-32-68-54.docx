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40-32-68-54</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40-32-68-54</w:t>
            </w:r>
          </w:p>
        </w:tc>
        <w:tc>
          <w:tcPr>
            <w:tcW w:type="dxa" w:w="3551"/>
            <w:shd w:fill="F8FAFC"/>
          </w:tcPr>
          <w:p>
            <w:r>
              <w:rPr>
                <w:b w:val="0"/>
                <w:i w:val="0"/>
                <w:color w:val="64748B"/>
                <w:sz w:val="14"/>
              </w:rPr>
              <w:t>CHEF DE MÉNAGE</w:t>
              <w:br/>
            </w:r>
            <w:r>
              <w:rPr>
                <w:b/>
                <w:i w:val="0"/>
                <w:sz w:val="18"/>
              </w:rPr>
              <w:t>ABDOURAHMANE BARRY</w:t>
            </w:r>
          </w:p>
        </w:tc>
      </w:tr>
      <w:tr>
        <w:tc>
          <w:tcPr>
            <w:tcW w:type="dxa" w:w="3551"/>
            <w:shd w:fill="F8FAFC"/>
          </w:tcPr>
          <w:p>
            <w:r>
              <w:rPr>
                <w:b w:val="0"/>
                <w:i w:val="0"/>
                <w:color w:val="64748B"/>
                <w:sz w:val="14"/>
              </w:rPr>
              <w:t>TÉLÉPHONE CM</w:t>
              <w:br/>
            </w:r>
            <w:r>
              <w:rPr>
                <w:b/>
                <w:i w:val="0"/>
                <w:sz w:val="18"/>
              </w:rPr>
              <w:t>78 601 96 02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2026-06-11T10:11:03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Adama Barry ou l'année à laquelle Adama Barry a fréquenté l'école pour la dernière fois (.) le dernier diplome de Adama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lamine Barry est âgé de 13 ans et fréquente 2ème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Barry ou l'année à laquelle MAmadou lamine Barry a fréquenté l'école pour la dernière fois (.) le dernier diplome de MAmadou lamine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Sana Barry ou l'année à laquelle Sana Barry a fréquenté l'école pour la dernière fois (.) le dernier diplome de Sana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Barry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lamine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lamine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Seny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Seny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Abdourahmane Barry est de 1900000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du toit le/la Dalle en ciment, mais celui du ménage de ABDOURAHMANE BARRY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3500 FCFA par Unité (plants, boutures, etc.) qui semble élevé, prière de vérifier  le montant d'achat (3500 FCFA pour 1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25500 FCFA qui semble élevé, prière de verifier le montant tiré de la vente (25500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(1900000 FCFA) de Abdourahmane Barry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Abdourahmane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11:36:00] </w:t>
      </w:r>
      <w:r>
        <w:rPr>
          <w:b/>
          <w:i w:val="0"/>
          <w:color w:val="1F6FEB"/>
          <w:sz w:val="16"/>
        </w:rPr>
        <w:t xml:space="preserve">EQ33_enq2_v2 </w:t>
      </w:r>
      <w:r>
        <w:rPr>
          <w:b w:val="0"/>
          <w:i w:val="0"/>
          <w:color w:val="64748B"/>
          <w:sz w:val="16"/>
        </w:rPr>
        <w:t xml:space="preserve">sur s02q15 : </w:t>
      </w:r>
      <w:r>
        <w:rPr>
          <w:b w:val="0"/>
          <w:i w:val="0"/>
          <w:sz w:val="17"/>
        </w:rPr>
        <w:t>"à eu sauter des classes car  il est entré tardivement à l'école.il voulait pas étudier "</w:t>
      </w:r>
    </w:p>
    <w:p>
      <w:pPr>
        <w:pStyle w:val="ListBullet"/>
      </w:pPr>
      <w:r>
        <w:rPr>
          <w:b w:val="0"/>
          <w:i w:val="0"/>
          <w:color w:val="64748B"/>
          <w:sz w:val="16"/>
        </w:rPr>
        <w:t xml:space="preserve">[2026-06-11 11:36:30] </w:t>
      </w:r>
      <w:r>
        <w:rPr>
          <w:b/>
          <w:i w:val="0"/>
          <w:color w:val="1F6FEB"/>
          <w:sz w:val="16"/>
        </w:rPr>
        <w:t xml:space="preserve">EQ33_enq2_v2 </w:t>
      </w:r>
      <w:r>
        <w:rPr>
          <w:b w:val="0"/>
          <w:i w:val="0"/>
          <w:color w:val="64748B"/>
          <w:sz w:val="16"/>
        </w:rPr>
        <w:t xml:space="preserve">sur s02q17 : </w:t>
      </w:r>
      <w:r>
        <w:rPr>
          <w:b w:val="0"/>
          <w:i w:val="0"/>
          <w:sz w:val="17"/>
        </w:rPr>
        <w:t>"il a sauté des classes "</w:t>
      </w:r>
    </w:p>
    <w:p>
      <w:pPr>
        <w:pStyle w:val="ListBullet"/>
      </w:pPr>
      <w:r>
        <w:rPr>
          <w:b w:val="0"/>
          <w:i w:val="0"/>
          <w:color w:val="64748B"/>
          <w:sz w:val="16"/>
        </w:rPr>
        <w:t xml:space="preserve">[2026-06-23 13:16:28]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