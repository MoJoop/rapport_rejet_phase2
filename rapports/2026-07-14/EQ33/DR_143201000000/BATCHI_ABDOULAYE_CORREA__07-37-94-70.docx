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07-37-94-70</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07-37-94-70</w:t>
            </w:r>
          </w:p>
        </w:tc>
        <w:tc>
          <w:tcPr>
            <w:tcW w:type="dxa" w:w="3551"/>
            <w:shd w:fill="F8FAFC"/>
          </w:tcPr>
          <w:p>
            <w:r>
              <w:rPr>
                <w:b w:val="0"/>
                <w:i w:val="0"/>
                <w:color w:val="64748B"/>
                <w:sz w:val="14"/>
              </w:rPr>
              <w:t>CHEF DE MÉNAGE</w:t>
              <w:br/>
            </w:r>
            <w:r>
              <w:rPr>
                <w:b/>
                <w:i w:val="0"/>
                <w:sz w:val="18"/>
              </w:rPr>
              <w:t>DIEYNABA SADIO</w:t>
            </w:r>
          </w:p>
        </w:tc>
      </w:tr>
      <w:tr>
        <w:tc>
          <w:tcPr>
            <w:tcW w:type="dxa" w:w="3551"/>
            <w:shd w:fill="F8FAFC"/>
          </w:tcPr>
          <w:p>
            <w:r>
              <w:rPr>
                <w:b w:val="0"/>
                <w:i w:val="0"/>
                <w:color w:val="64748B"/>
                <w:sz w:val="14"/>
              </w:rPr>
              <w:t>TÉLÉPHONE CM</w:t>
              <w:br/>
            </w:r>
            <w:r>
              <w:rPr>
                <w:b/>
                <w:i w:val="0"/>
                <w:sz w:val="18"/>
              </w:rPr>
              <w:t>77 057 67 58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2026-06-13T13:26:39</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saly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Céline Iskéna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Fidèle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Paulette Mansaly est trop jeune ou vielle pour avoir Paulette Mansaly selon l'écart d'âge (11 ans) entre lui et sa mère, prière de revoir l'âge de Paulette Mansaly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Miléne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Natalie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Olive Diatta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Jean Mansaly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Mansaly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Mansaly diffère de celui donné par Alimatou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Sadio diffère de celui donné par Dieynaba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Félix sadio ou l'année à laquelle Félix sadio a fréquenté l'école pour la dernière fois (.) le dernier diplome de Félix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Diatta ou l'année à laquelle Pauline Diatta a fréquenté l'école pour la dernière fois (2022) le dernier diplome de Pauline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Joseph Mane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Joseph Mane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Tres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68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812 Pièce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depasse la quantité totale (675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Prosper Diatta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Prosper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saly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Clarisse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Céline Iskéna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Fidèle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Paulette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Miléne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Natalie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Olive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Céline Iskéna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Natalie Mansaly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Natalie Mansaly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Odile Diatta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Odile Diatta en 3ème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Paulette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Joseph Mane bénéficié de cette formation est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Fidèle Diatta n'as pas consulté est ciro,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Mansaly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Christian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Dieynaba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Joseph Mane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Joseph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Gilbert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Joseph Mane n'a pas demandé de crédit auprès d'une institution financière au cours des 12 derniers mois est comme il n’à pas encore un projet mis en place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DIENABA SADIO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Gnima Diatta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sadio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Autre Poisson frais ( thiarumbekh [mollette],etc)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Feuilles d'oseille/ fleur (bissap) en Tas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(23500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(56000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cadeau, la chef de ménage est feticheuse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(45000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DIENABA SADIO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DIENABA SADIO ayant travaillé dans la parcelle parcelle de riz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DIENABA SADIO ayant travaillé dans la parcelle parcelle de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DIENABA SADIO pour la main-d'oeuvre non-familiale sur la parcelle parcelle d’anacarde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315000 FCFA qui semble élevé, prière de verifier le montant tiré de la vente (315000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diffère de celle de la quantité totale (675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Olive Diatta fréquente 2ème année de Primaire mais ne sait pas écrire, prière de vérifier auprès de Olive Diatta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Gilbert Mansaly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dit avoir bénéficié de congé payer ou des congés de maladie, prière de confirmer avec le QG ou corriger ces informations.Avertissement!! Le nombre de jours que bénéficie Gilbert Mansaly pour le congé payé dans le cadre de son activité est de 0 alors que Gilbert Mansaly a déclaré bénéficié d'un congé, 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Gilbert Mansaly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Gnima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Joseph Mane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(1.09) de Huile de palme brute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68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bl>
    <w:p/>
    <w:p>
      <w:r>
        <w:rPr>
          <w:b/>
          <w:i w:val="0"/>
          <w:color w:val="1F6FEB"/>
          <w:sz w:val="22"/>
        </w:rPr>
        <w:t>💬 COMMENTAIRES SUPERVISEUR / ENQUÊTEUR (16)</w:t>
      </w:r>
    </w:p>
    <w:p>
      <w:pPr>
        <w:pStyle w:val="ListBullet"/>
      </w:pPr>
      <w:r>
        <w:rPr>
          <w:b w:val="0"/>
          <w:i w:val="0"/>
          <w:color w:val="64748B"/>
          <w:sz w:val="16"/>
        </w:rPr>
        <w:t xml:space="preserve">[2026-06-15 12:18:03] </w:t>
      </w:r>
      <w:r>
        <w:rPr>
          <w:b/>
          <w:i w:val="0"/>
          <w:color w:val="1F6FEB"/>
          <w:sz w:val="16"/>
        </w:rPr>
        <w:t xml:space="preserve">EQ33_enq2_v2 </w:t>
      </w:r>
      <w:r>
        <w:rPr>
          <w:b w:val="0"/>
          <w:i w:val="0"/>
          <w:color w:val="64748B"/>
          <w:sz w:val="16"/>
        </w:rPr>
        <w:t xml:space="preserve">sur s04q50 : </w:t>
      </w:r>
      <w:r>
        <w:rPr>
          <w:b w:val="0"/>
          <w:i w:val="0"/>
          <w:sz w:val="17"/>
        </w:rPr>
        <w:t>"il travaille sans bulletin de salaire on les paye par enveloppe "</w:t>
      </w:r>
    </w:p>
    <w:p>
      <w:pPr>
        <w:pStyle w:val="ListBullet"/>
      </w:pPr>
      <w:r>
        <w:rPr>
          <w:b w:val="0"/>
          <w:i w:val="0"/>
          <w:color w:val="64748B"/>
          <w:sz w:val="16"/>
        </w:rPr>
        <w:t xml:space="preserve">[2026-06-15 12:19:06] </w:t>
      </w:r>
      <w:r>
        <w:rPr>
          <w:b/>
          <w:i w:val="0"/>
          <w:color w:val="1F6FEB"/>
          <w:sz w:val="16"/>
        </w:rPr>
        <w:t xml:space="preserve">EQ33_enq2_v2 </w:t>
      </w:r>
      <w:r>
        <w:rPr>
          <w:b w:val="0"/>
          <w:i w:val="0"/>
          <w:color w:val="64748B"/>
          <w:sz w:val="16"/>
        </w:rPr>
        <w:t xml:space="preserve">sur s04q44 : </w:t>
      </w:r>
      <w:r>
        <w:rPr>
          <w:b w:val="0"/>
          <w:i w:val="0"/>
          <w:sz w:val="17"/>
        </w:rPr>
        <w:t>"il travaille 48h défilé par semaine "</w:t>
      </w:r>
    </w:p>
    <w:p>
      <w:pPr>
        <w:pStyle w:val="ListBullet"/>
      </w:pPr>
      <w:r>
        <w:rPr>
          <w:b w:val="0"/>
          <w:i w:val="0"/>
          <w:color w:val="64748B"/>
          <w:sz w:val="16"/>
        </w:rPr>
        <w:t xml:space="preserve">[2026-06-15 13:08:09] </w:t>
      </w:r>
      <w:r>
        <w:rPr>
          <w:b/>
          <w:i w:val="0"/>
          <w:color w:val="1F6FEB"/>
          <w:sz w:val="16"/>
        </w:rPr>
        <w:t xml:space="preserve">EQ33_enq2_v2 </w:t>
      </w:r>
      <w:r>
        <w:rPr>
          <w:b w:val="0"/>
          <w:i w:val="0"/>
          <w:color w:val="64748B"/>
          <w:sz w:val="16"/>
        </w:rPr>
        <w:t xml:space="preserve">sur s04q65 : </w:t>
      </w:r>
      <w:r>
        <w:rPr>
          <w:b w:val="0"/>
          <w:i w:val="0"/>
          <w:sz w:val="17"/>
        </w:rPr>
        <w:t>"c'est dans ces jours de repos "</w:t>
      </w:r>
    </w:p>
    <w:p>
      <w:pPr>
        <w:pStyle w:val="ListBullet"/>
      </w:pPr>
      <w:r>
        <w:rPr>
          <w:b w:val="0"/>
          <w:i w:val="0"/>
          <w:color w:val="64748B"/>
          <w:sz w:val="16"/>
        </w:rPr>
        <w:t xml:space="preserve">[2026-06-15 15:19:48] </w:t>
      </w:r>
      <w:r>
        <w:rPr>
          <w:b/>
          <w:i w:val="0"/>
          <w:color w:val="1F6FEB"/>
          <w:sz w:val="16"/>
        </w:rPr>
        <w:t xml:space="preserve">EQ33_enq2_v2 </w:t>
      </w:r>
      <w:r>
        <w:rPr>
          <w:b w:val="0"/>
          <w:i w:val="0"/>
          <w:color w:val="64748B"/>
          <w:sz w:val="16"/>
        </w:rPr>
        <w:t xml:space="preserve">sur s04q41 : </w:t>
      </w:r>
      <w:r>
        <w:rPr>
          <w:b w:val="0"/>
          <w:i w:val="0"/>
          <w:sz w:val="17"/>
        </w:rPr>
        <w:t>"il n'a pas pris de congé durant la période considérée les 12 derniers mois "</w:t>
      </w:r>
    </w:p>
    <w:p>
      <w:pPr>
        <w:pStyle w:val="ListBullet"/>
      </w:pPr>
      <w:r>
        <w:rPr>
          <w:b w:val="0"/>
          <w:i w:val="0"/>
          <w:color w:val="64748B"/>
          <w:sz w:val="16"/>
        </w:rPr>
        <w:t xml:space="preserve">[2026-06-16 17:48:32] </w:t>
      </w:r>
      <w:r>
        <w:rPr>
          <w:b/>
          <w:i w:val="0"/>
          <w:color w:val="1F6FEB"/>
          <w:sz w:val="16"/>
        </w:rPr>
        <w:t xml:space="preserve">EQ33_enq2_v2 </w:t>
      </w:r>
      <w:r>
        <w:rPr>
          <w:b w:val="0"/>
          <w:i w:val="0"/>
          <w:color w:val="64748B"/>
          <w:sz w:val="16"/>
        </w:rPr>
        <w:t xml:space="preserve">sur s16Aq48 : </w:t>
      </w:r>
      <w:r>
        <w:rPr>
          <w:b w:val="0"/>
          <w:i w:val="0"/>
          <w:sz w:val="17"/>
        </w:rPr>
        <w:t>"un autre village près de la frontière guinée Bissau "</w:t>
      </w:r>
    </w:p>
    <w:p>
      <w:pPr>
        <w:pStyle w:val="ListBullet"/>
      </w:pPr>
      <w:r>
        <w:rPr>
          <w:b w:val="0"/>
          <w:i w:val="0"/>
          <w:color w:val="64748B"/>
          <w:sz w:val="16"/>
        </w:rPr>
        <w:t xml:space="preserve">[2026-06-16 17:59:30] </w:t>
      </w:r>
      <w:r>
        <w:rPr>
          <w:b/>
          <w:i w:val="0"/>
          <w:color w:val="1F6FEB"/>
          <w:sz w:val="16"/>
        </w:rPr>
        <w:t xml:space="preserve">EQ33_enq2_v2 </w:t>
      </w:r>
      <w:r>
        <w:rPr>
          <w:b w:val="0"/>
          <w:i w:val="0"/>
          <w:color w:val="64748B"/>
          <w:sz w:val="16"/>
        </w:rPr>
        <w:t xml:space="preserve">sur s16Aq48 : </w:t>
      </w:r>
      <w:r>
        <w:rPr>
          <w:b w:val="0"/>
          <w:i w:val="0"/>
          <w:sz w:val="17"/>
        </w:rPr>
        <w:t>"loin en plus accès impossible par voiture "</w:t>
      </w:r>
    </w:p>
    <w:p>
      <w:pPr>
        <w:pStyle w:val="ListBullet"/>
      </w:pPr>
      <w:r>
        <w:rPr>
          <w:b w:val="0"/>
          <w:i w:val="0"/>
          <w:color w:val="64748B"/>
          <w:sz w:val="16"/>
        </w:rPr>
        <w:t xml:space="preserve">[2026-06-18 00:56:12] </w:t>
      </w:r>
      <w:r>
        <w:rPr>
          <w:b/>
          <w:i w:val="0"/>
          <w:color w:val="1F6FEB"/>
          <w:sz w:val="16"/>
        </w:rPr>
        <w:t xml:space="preserve">El_Moustapha_v2 </w:t>
      </w:r>
      <w:r>
        <w:rPr>
          <w:b w:val="0"/>
          <w:i w:val="0"/>
          <w:color w:val="64748B"/>
          <w:sz w:val="16"/>
        </w:rPr>
        <w:t xml:space="preserve">sur s04q66 : </w:t>
      </w:r>
      <w:r>
        <w:rPr>
          <w:b w:val="0"/>
          <w:i w:val="0"/>
          <w:sz w:val="17"/>
        </w:rPr>
        <w:t>A modifier comme convenu</w:t>
      </w:r>
    </w:p>
    <w:p>
      <w:pPr>
        <w:pStyle w:val="ListBullet"/>
      </w:pPr>
      <w:r>
        <w:rPr>
          <w:b w:val="0"/>
          <w:i w:val="0"/>
          <w:color w:val="64748B"/>
          <w:sz w:val="16"/>
        </w:rPr>
        <w:t xml:space="preserve">[2026-06-18 16:02:04] </w:t>
      </w:r>
      <w:r>
        <w:rPr>
          <w:b/>
          <w:i w:val="0"/>
          <w:color w:val="1F6FEB"/>
          <w:sz w:val="16"/>
        </w:rPr>
        <w:t xml:space="preserve">EQ33_enq2_v2 </w:t>
      </w:r>
      <w:r>
        <w:rPr>
          <w:b w:val="0"/>
          <w:i w:val="0"/>
          <w:color w:val="64748B"/>
          <w:sz w:val="16"/>
        </w:rPr>
        <w:t xml:space="preserve">sur s17q18i : </w:t>
      </w:r>
      <w:r>
        <w:rPr>
          <w:b w:val="0"/>
          <w:i w:val="0"/>
          <w:sz w:val="17"/>
        </w:rPr>
        <w:t>"n'a pas abattu lors des événements seulement il y avais épidémie il a tué un qui souffrer "</w:t>
      </w:r>
    </w:p>
    <w:p>
      <w:pPr>
        <w:pStyle w:val="ListBullet"/>
      </w:pPr>
      <w:r>
        <w:rPr>
          <w:b w:val="0"/>
          <w:i w:val="0"/>
          <w:color w:val="64748B"/>
          <w:sz w:val="16"/>
        </w:rPr>
        <w:t xml:space="preserve">[2026-06-18 17:33:20] </w:t>
      </w:r>
      <w:r>
        <w:rPr>
          <w:b/>
          <w:i w:val="0"/>
          <w:color w:val="1F6FEB"/>
          <w:sz w:val="16"/>
        </w:rPr>
        <w:t xml:space="preserve">EQ33_enq2_v2 </w:t>
      </w:r>
      <w:r>
        <w:rPr>
          <w:b w:val="0"/>
          <w:i w:val="0"/>
          <w:color w:val="64748B"/>
          <w:sz w:val="16"/>
        </w:rPr>
        <w:t xml:space="preserve">sur s16bq09b : </w:t>
      </w:r>
      <w:r>
        <w:rPr>
          <w:b w:val="0"/>
          <w:i w:val="0"/>
          <w:sz w:val="17"/>
        </w:rPr>
        <w:t>"30 sachets "</w:t>
      </w:r>
    </w:p>
    <w:p>
      <w:pPr>
        <w:pStyle w:val="ListBullet"/>
      </w:pPr>
      <w:r>
        <w:rPr>
          <w:b w:val="0"/>
          <w:i w:val="0"/>
          <w:color w:val="64748B"/>
          <w:sz w:val="16"/>
        </w:rPr>
        <w:t xml:space="preserve">[2026-06-18 23:26:31]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07:38:18] </w:t>
      </w:r>
      <w:r>
        <w:rPr>
          <w:b/>
          <w:i w:val="0"/>
          <w:color w:val="1F6FEB"/>
          <w:sz w:val="16"/>
        </w:rPr>
        <w:t xml:space="preserve">EQ33_sup_v2 </w:t>
      </w:r>
      <w:r>
        <w:rPr>
          <w:b w:val="0"/>
          <w:i w:val="0"/>
          <w:color w:val="64748B"/>
          <w:sz w:val="16"/>
        </w:rPr>
        <w:t xml:space="preserve">sur @@RejectedBySupervisor : </w:t>
      </w:r>
      <w:r>
        <w:rPr>
          <w:b w:val="0"/>
          <w:i w:val="0"/>
          <w:sz w:val="17"/>
        </w:rPr>
        <w:t>"Revoir 16A.06 pour la culture du riz  4.51a répondre pour Gilbert,Joseph  4.36b a répondre pour Joseph  4.11 ibou stagiaire ne correspond pas, revérifier et confirmer  Secondaire de Joseph culture d'arachide à revoir car aucune culture a se niveau  4.11 pour Gilbert a revoir les modalités puisqu'il fait du service de location  10.40 a revoir il s'agit de de quoi pour Gilbert  10.23 pour la réparation a confirmer pour Gilbert de même que 10.39 "</w:t>
      </w:r>
    </w:p>
    <w:p>
      <w:pPr>
        <w:pStyle w:val="ListBullet"/>
      </w:pPr>
      <w:r>
        <w:rPr>
          <w:b w:val="0"/>
          <w:i w:val="0"/>
          <w:color w:val="64748B"/>
          <w:sz w:val="16"/>
        </w:rPr>
        <w:t xml:space="preserve">[2026-07-06 08:04:15] </w:t>
      </w:r>
      <w:r>
        <w:rPr>
          <w:b/>
          <w:i w:val="0"/>
          <w:color w:val="1F6FEB"/>
          <w:sz w:val="16"/>
        </w:rPr>
        <w:t xml:space="preserve">EQ33_enq2_v2 </w:t>
      </w:r>
      <w:r>
        <w:rPr>
          <w:b w:val="0"/>
          <w:i w:val="0"/>
          <w:color w:val="64748B"/>
          <w:sz w:val="16"/>
        </w:rPr>
        <w:t xml:space="preserve">sur s04q51 : </w:t>
      </w:r>
      <w:r>
        <w:rPr>
          <w:b w:val="0"/>
          <w:i w:val="0"/>
          <w:sz w:val="17"/>
        </w:rPr>
        <w:t>"refus de donner le salaire devant le superviseur "</w:t>
      </w:r>
    </w:p>
    <w:p>
      <w:pPr>
        <w:pStyle w:val="ListBullet"/>
      </w:pPr>
      <w:r>
        <w:rPr>
          <w:b w:val="0"/>
          <w:i w:val="0"/>
          <w:color w:val="64748B"/>
          <w:sz w:val="16"/>
        </w:rPr>
        <w:t xml:space="preserve">[2026-07-06 08:21:35] </w:t>
      </w:r>
      <w:r>
        <w:rPr>
          <w:b/>
          <w:i w:val="0"/>
          <w:color w:val="1F6FEB"/>
          <w:sz w:val="16"/>
        </w:rPr>
        <w:t xml:space="preserve">EQ33_enq2_v2 </w:t>
      </w:r>
      <w:r>
        <w:rPr>
          <w:b w:val="0"/>
          <w:i w:val="0"/>
          <w:color w:val="64748B"/>
          <w:sz w:val="16"/>
        </w:rPr>
        <w:t xml:space="preserve">sur s10q39 : </w:t>
      </w:r>
      <w:r>
        <w:rPr>
          <w:b w:val="0"/>
          <w:i w:val="0"/>
          <w:sz w:val="17"/>
        </w:rPr>
        <w:t>"il n'a pas encore de local il part chez le client et repart l’ordinateur "</w:t>
      </w:r>
    </w:p>
    <w:p>
      <w:pPr>
        <w:pStyle w:val="ListBullet"/>
      </w:pPr>
      <w:r>
        <w:rPr>
          <w:b w:val="0"/>
          <w:i w:val="0"/>
          <w:color w:val="64748B"/>
          <w:sz w:val="16"/>
        </w:rPr>
        <w:t xml:space="preserve">[2026-07-06 08:23:26] </w:t>
      </w:r>
      <w:r>
        <w:rPr>
          <w:b/>
          <w:i w:val="0"/>
          <w:color w:val="1F6FEB"/>
          <w:sz w:val="16"/>
        </w:rPr>
        <w:t xml:space="preserve">EQ33_enq2_v2 </w:t>
      </w:r>
      <w:r>
        <w:rPr>
          <w:b w:val="0"/>
          <w:i w:val="0"/>
          <w:color w:val="64748B"/>
          <w:sz w:val="16"/>
        </w:rPr>
        <w:t xml:space="preserve">sur s10q40 : </w:t>
      </w:r>
      <w:r>
        <w:rPr>
          <w:b w:val="0"/>
          <w:i w:val="0"/>
          <w:sz w:val="17"/>
        </w:rPr>
        <w:t>u</w:t>
      </w:r>
    </w:p>
    <w:p>
      <w:pPr>
        <w:pStyle w:val="ListBullet"/>
      </w:pPr>
      <w:r>
        <w:rPr>
          <w:b w:val="0"/>
          <w:i w:val="0"/>
          <w:color w:val="64748B"/>
          <w:sz w:val="16"/>
        </w:rPr>
        <w:t xml:space="preserve">[2026-07-06 08:25:20] </w:t>
      </w:r>
      <w:r>
        <w:rPr>
          <w:b/>
          <w:i w:val="0"/>
          <w:color w:val="1F6FEB"/>
          <w:sz w:val="16"/>
        </w:rPr>
        <w:t xml:space="preserve">EQ33_enq2_v2 </w:t>
      </w:r>
      <w:r>
        <w:rPr>
          <w:b w:val="0"/>
          <w:i w:val="0"/>
          <w:color w:val="64748B"/>
          <w:sz w:val="16"/>
        </w:rPr>
        <w:t xml:space="preserve">sur s10q40 : </w:t>
      </w:r>
      <w:r>
        <w:rPr>
          <w:b w:val="0"/>
          <w:i w:val="0"/>
          <w:sz w:val="17"/>
        </w:rPr>
        <w:t>"une petite table pour déposer l’ordinateur lors de l'animation "</w:t>
      </w:r>
    </w:p>
    <w:p>
      <w:pPr>
        <w:pStyle w:val="ListBullet"/>
      </w:pPr>
      <w:r>
        <w:rPr>
          <w:b w:val="0"/>
          <w:i w:val="0"/>
          <w:color w:val="64748B"/>
          <w:sz w:val="16"/>
        </w:rPr>
        <w:t xml:space="preserve">[2026-07-06 08:30:13]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