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59-48-97-82</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59-48-97-82</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78 205 95 21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2026-06-19T15:57:25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Camara est trop jeune ou vielle pour avoir Mamadou  Camara selon l'écart d'âge (13 ans) entre lui et sa mère, prière de revoir l'âge de Mamadou  Camara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Arfang Camara ou l'année à laquelle Arfang Camara a fréquenté l'école pour la dernière fois (.) le dernier diplome de Arfang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Dianke Mane diffère de celui donné par Dianke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diffère de celui donné par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Biaye diffère de celui donné par fatou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Camara ou l'année à laquelle Aissatou Camara a fréquenté l'école pour la dernière fois (.) le dernier diplome de Aissatou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Arfang Camara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Moulaye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Arfang Camara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Boubacar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Demba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Djibril Camara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Penda Camara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(82800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Dianke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Biaye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CAMARA avec une taille de 13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(118500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(19) non membre du ménage de MAMADOU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(6000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52500 FCFA qui semble élevé, prière de verifier le montant tiré de la vente (105000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205000 FCFA qui semble élevé, prière de verifier le montant tiré de la vente (410000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Arfang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Dianke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16:54:21] </w:t>
      </w:r>
      <w:r>
        <w:rPr>
          <w:b/>
          <w:i w:val="0"/>
          <w:color w:val="1F6FEB"/>
          <w:sz w:val="16"/>
        </w:rPr>
        <w:t xml:space="preserve">EQ33_sup_v2 </w:t>
      </w:r>
      <w:r>
        <w:rPr>
          <w:b w:val="0"/>
          <w:i w:val="0"/>
          <w:color w:val="64748B"/>
          <w:sz w:val="16"/>
        </w:rPr>
        <w:t xml:space="preserve">sur s11q49a : </w:t>
      </w:r>
      <w:r>
        <w:rPr>
          <w:b w:val="0"/>
          <w:i w:val="0"/>
          <w:sz w:val="17"/>
        </w:rPr>
        <w:t>Mettre 0 comme c'est non existant</w:t>
      </w:r>
    </w:p>
    <w:p>
      <w:pPr>
        <w:pStyle w:val="ListBullet"/>
      </w:pPr>
      <w:r>
        <w:rPr>
          <w:b w:val="0"/>
          <w:i w:val="0"/>
          <w:color w:val="64748B"/>
          <w:sz w:val="16"/>
        </w:rPr>
        <w:t xml:space="preserve">[2026-06-26 16:55:04] </w:t>
      </w:r>
      <w:r>
        <w:rPr>
          <w:b/>
          <w:i w:val="0"/>
          <w:color w:val="1F6FEB"/>
          <w:sz w:val="16"/>
        </w:rPr>
        <w:t xml:space="preserve">EQ33_sup_v2 </w:t>
      </w:r>
      <w:r>
        <w:rPr>
          <w:b w:val="0"/>
          <w:i w:val="0"/>
          <w:color w:val="64748B"/>
          <w:sz w:val="16"/>
        </w:rPr>
        <w:t xml:space="preserve">sur s11q52a : </w:t>
      </w:r>
      <w:r>
        <w:rPr>
          <w:b w:val="0"/>
          <w:i w:val="0"/>
          <w:sz w:val="17"/>
        </w:rPr>
        <w:t>Mettre 0 ,inexistant</w:t>
      </w:r>
    </w:p>
    <w:p>
      <w:pPr>
        <w:pStyle w:val="ListBullet"/>
      </w:pPr>
      <w:r>
        <w:rPr>
          <w:b w:val="0"/>
          <w:i w:val="0"/>
          <w:color w:val="64748B"/>
          <w:sz w:val="16"/>
        </w:rPr>
        <w:t xml:space="preserve">[2026-06-26 17:00:48] </w:t>
      </w:r>
      <w:r>
        <w:rPr>
          <w:b/>
          <w:i w:val="0"/>
          <w:color w:val="1F6FEB"/>
          <w:sz w:val="16"/>
        </w:rPr>
        <w:t xml:space="preserve">EQ33_sup_v2 </w:t>
      </w:r>
      <w:r>
        <w:rPr>
          <w:b w:val="0"/>
          <w:i w:val="0"/>
          <w:color w:val="64748B"/>
          <w:sz w:val="16"/>
        </w:rPr>
        <w:t xml:space="preserve">sur s4b_start_time : </w:t>
      </w:r>
      <w:r>
        <w:rPr>
          <w:b w:val="0"/>
          <w:i w:val="0"/>
          <w:sz w:val="17"/>
        </w:rPr>
        <w:t>Arfang fait de l'élevage donc à 4A c'est 4.09 au lieu de 4.11 alors il faut changer au niveau de 4A</w:t>
      </w:r>
    </w:p>
    <w:p>
      <w:pPr>
        <w:pStyle w:val="ListBullet"/>
      </w:pPr>
      <w:r>
        <w:rPr>
          <w:b w:val="0"/>
          <w:i w:val="0"/>
          <w:color w:val="64748B"/>
          <w:sz w:val="16"/>
        </w:rPr>
        <w:t xml:space="preserve">[2026-06-26 17:01:42] </w:t>
      </w:r>
      <w:r>
        <w:rPr>
          <w:b/>
          <w:i w:val="0"/>
          <w:color w:val="1F6FEB"/>
          <w:sz w:val="16"/>
        </w:rPr>
        <w:t xml:space="preserve">EQ33_sup_v2 </w:t>
      </w:r>
      <w:r>
        <w:rPr>
          <w:b w:val="0"/>
          <w:i w:val="0"/>
          <w:color w:val="64748B"/>
          <w:sz w:val="16"/>
        </w:rPr>
        <w:t xml:space="preserve">sur @@RejectedBySupervisor : </w:t>
      </w:r>
      <w:r>
        <w:rPr>
          <w:b w:val="0"/>
          <w:i w:val="0"/>
          <w:sz w:val="17"/>
        </w:rPr>
        <w:t>Revoir 4A pour arfang c'est 4.09 au lieu de 4.11</w:t>
      </w:r>
    </w:p>
    <w:p>
      <w:pPr>
        <w:pStyle w:val="ListBullet"/>
      </w:pPr>
      <w:r>
        <w:rPr>
          <w:b w:val="0"/>
          <w:i w:val="0"/>
          <w:color w:val="64748B"/>
          <w:sz w:val="16"/>
        </w:rPr>
        <w:t xml:space="preserve">[2026-06-26 21:58:26]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