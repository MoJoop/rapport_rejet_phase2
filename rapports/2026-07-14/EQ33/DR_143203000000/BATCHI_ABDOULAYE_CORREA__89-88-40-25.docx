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89-88-40-25</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89-88-40-25</w:t>
            </w:r>
          </w:p>
        </w:tc>
        <w:tc>
          <w:tcPr>
            <w:tcW w:type="dxa" w:w="3551"/>
            <w:shd w:fill="F8FAFC"/>
          </w:tcPr>
          <w:p>
            <w:r>
              <w:rPr>
                <w:b w:val="0"/>
                <w:i w:val="0"/>
                <w:color w:val="64748B"/>
                <w:sz w:val="14"/>
              </w:rPr>
              <w:t>CHEF DE MÉNAGE</w:t>
              <w:br/>
            </w:r>
            <w:r>
              <w:rPr>
                <w:b/>
                <w:i w:val="0"/>
                <w:sz w:val="18"/>
              </w:rPr>
              <w:t>ANTOINE SAMANANKO</w:t>
            </w:r>
          </w:p>
        </w:tc>
      </w:tr>
      <w:tr>
        <w:tc>
          <w:tcPr>
            <w:tcW w:type="dxa" w:w="3551"/>
            <w:shd w:fill="F8FAFC"/>
          </w:tcPr>
          <w:p>
            <w:r>
              <w:rPr>
                <w:b w:val="0"/>
                <w:i w:val="0"/>
                <w:color w:val="64748B"/>
                <w:sz w:val="14"/>
              </w:rPr>
              <w:t>TÉLÉPHONE CM</w:t>
              <w:br/>
            </w:r>
            <w:r>
              <w:rPr>
                <w:b/>
                <w:i w:val="0"/>
                <w:sz w:val="18"/>
              </w:rPr>
              <w:t>76 720 49 69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2026-06-21T09:58:00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Antoine SAMANANKO diffère de celui donné par Antoine SAMANANKO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Ghana Camara diffère de celui donné par Ghana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Diarry SAMANANKO ou l'année à laquelle Diarry SAMANANKO a fréquenté l'école pour la dernière fois (.) le dernier diplome de Diarry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bintou SAMANANKO ou l'année à laquelle bintou SAMANANKO a fréquenté l'école pour la dernière fois (.) le dernier diplome de bintou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sadio ou l'année à laquelle Awa sadio a fréquenté l'école pour la dernière fois (.) le dernier diplome de Awa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Mane ou l'année à laquelle Maïmouna Mane a fréquenté l'école pour la dernière fois (.) le dernier diplome de Maïmouna Mane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.8169365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ANTOINE SAMANANKO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depasse la quantité totale (1170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SAMANANKO homonyme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SAMANANKO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SAMANANKO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Antoine SAMANANKO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Ghana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Maïmouna Mane n'as pas consulté est régle douloureuse,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Antoine SAMANANKO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Diarry Dinghol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SAMANANKO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Diarry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bintou SAMANANKO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SAMANANKO (16700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ANTOINE SAMANANKO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1160000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ANTOINE SAMANANKO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ANTOINE SAMANANKO pour la main-d'oeuvre non-familiale sur la parcelle parcelle au cours de la campagne pour la période des récoltes est de 161000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diffère de celle de la quantité totale (1170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127500 FCFA qui semble élevé, 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127500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(1700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1160000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Mouna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Dinghol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Diarry Dinghol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SAMANANKO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12:22:21] </w:t>
      </w:r>
      <w:r>
        <w:rPr>
          <w:b/>
          <w:i w:val="0"/>
          <w:color w:val="1F6FEB"/>
          <w:sz w:val="16"/>
        </w:rPr>
        <w:t xml:space="preserve">EQ33_enq2_v2 </w:t>
      </w:r>
      <w:r>
        <w:rPr>
          <w:b w:val="0"/>
          <w:i w:val="0"/>
          <w:color w:val="64748B"/>
          <w:sz w:val="16"/>
        </w:rPr>
        <w:t xml:space="preserve">sur s03q46 : </w:t>
      </w:r>
      <w:r>
        <w:rPr>
          <w:b w:val="0"/>
          <w:i w:val="0"/>
          <w:sz w:val="17"/>
        </w:rPr>
        <w:t>"amputé d’une jambe à cause du diabète "</w:t>
      </w:r>
    </w:p>
    <w:p>
      <w:pPr>
        <w:pStyle w:val="ListBullet"/>
      </w:pPr>
      <w:r>
        <w:rPr>
          <w:b w:val="0"/>
          <w:i w:val="0"/>
          <w:color w:val="64748B"/>
          <w:sz w:val="16"/>
        </w:rPr>
        <w:t xml:space="preserve">[2026-06-23 12:36:20] </w:t>
      </w:r>
      <w:r>
        <w:rPr>
          <w:b/>
          <w:i w:val="0"/>
          <w:color w:val="1F6FEB"/>
          <w:sz w:val="16"/>
        </w:rPr>
        <w:t xml:space="preserve">EQ33_enq2_v2 </w:t>
      </w:r>
      <w:r>
        <w:rPr>
          <w:b w:val="0"/>
          <w:i w:val="0"/>
          <w:color w:val="64748B"/>
          <w:sz w:val="16"/>
        </w:rPr>
        <w:t xml:space="preserve">sur s16Aq47a : </w:t>
      </w:r>
      <w:r>
        <w:rPr>
          <w:b w:val="0"/>
          <w:i w:val="0"/>
          <w:sz w:val="17"/>
        </w:rPr>
        <w:t>il p</w:t>
      </w:r>
    </w:p>
    <w:p>
      <w:pPr>
        <w:pStyle w:val="ListBullet"/>
      </w:pPr>
      <w:r>
        <w:rPr>
          <w:b w:val="0"/>
          <w:i w:val="0"/>
          <w:color w:val="64748B"/>
          <w:sz w:val="16"/>
        </w:rPr>
        <w:t xml:space="preserve">[2026-06-23 12:37:27] </w:t>
      </w:r>
      <w:r>
        <w:rPr>
          <w:b/>
          <w:i w:val="0"/>
          <w:color w:val="1F6FEB"/>
          <w:sz w:val="16"/>
        </w:rPr>
        <w:t xml:space="preserve">EQ33_enq2_v2 </w:t>
      </w:r>
      <w:r>
        <w:rPr>
          <w:b w:val="0"/>
          <w:i w:val="0"/>
          <w:color w:val="64748B"/>
          <w:sz w:val="16"/>
        </w:rPr>
        <w:t xml:space="preserve">sur s16Aq47a : </w:t>
      </w:r>
      <w:r>
        <w:rPr>
          <w:b w:val="0"/>
          <w:i w:val="0"/>
          <w:sz w:val="17"/>
        </w:rPr>
        <w:t>"il peut avoir erreur de mesure du polygone "</w:t>
      </w:r>
    </w:p>
    <w:p>
      <w:pPr>
        <w:pStyle w:val="ListBullet"/>
      </w:pPr>
      <w:r>
        <w:rPr>
          <w:b w:val="0"/>
          <w:i w:val="0"/>
          <w:color w:val="64748B"/>
          <w:sz w:val="16"/>
        </w:rPr>
        <w:t xml:space="preserve">[2026-06-26 20:21:36] </w:t>
      </w:r>
      <w:r>
        <w:rPr>
          <w:b/>
          <w:i w:val="0"/>
          <w:color w:val="1F6FEB"/>
          <w:sz w:val="16"/>
        </w:rPr>
        <w:t xml:space="preserve">EQ33_enq2_v2 </w:t>
      </w:r>
      <w:r>
        <w:rPr>
          <w:b w:val="0"/>
          <w:i w:val="0"/>
          <w:color w:val="64748B"/>
          <w:sz w:val="16"/>
        </w:rPr>
        <w:t xml:space="preserve">sur s16Cq05 : </w:t>
      </w:r>
      <w:r>
        <w:rPr>
          <w:b w:val="0"/>
          <w:i w:val="0"/>
          <w:sz w:val="17"/>
        </w:rPr>
        <w:t>"je retrouve pas cette culture "</w:t>
      </w:r>
    </w:p>
    <w:p>
      <w:pPr>
        <w:pStyle w:val="ListBullet"/>
      </w:pPr>
      <w:r>
        <w:rPr>
          <w:b w:val="0"/>
          <w:i w:val="0"/>
          <w:color w:val="64748B"/>
          <w:sz w:val="16"/>
        </w:rPr>
        <w:t xml:space="preserve">[2026-06-27 12:14:37]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