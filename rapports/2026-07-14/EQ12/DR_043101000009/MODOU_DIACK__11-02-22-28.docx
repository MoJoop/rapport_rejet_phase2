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11-02-22-28</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11-02-22-28</w:t>
            </w:r>
          </w:p>
        </w:tc>
        <w:tc>
          <w:tcPr>
            <w:tcW w:type="dxa" w:w="3551"/>
            <w:shd w:fill="F8FAFC"/>
          </w:tcPr>
          <w:p>
            <w:r>
              <w:rPr>
                <w:b w:val="0"/>
                <w:i w:val="0"/>
                <w:color w:val="64748B"/>
                <w:sz w:val="14"/>
              </w:rPr>
              <w:t>CHEF DE MÉNAGE</w:t>
              <w:br/>
            </w:r>
            <w:r>
              <w:rPr>
                <w:b/>
                <w:i w:val="0"/>
                <w:sz w:val="18"/>
              </w:rPr>
              <w:t>ROKHAYA SYLLA</w:t>
            </w:r>
          </w:p>
        </w:tc>
      </w:tr>
      <w:tr>
        <w:tc>
          <w:tcPr>
            <w:tcW w:type="dxa" w:w="3551"/>
            <w:shd w:fill="F8FAFC"/>
          </w:tcPr>
          <w:p>
            <w:r>
              <w:rPr>
                <w:b w:val="0"/>
                <w:i w:val="0"/>
                <w:color w:val="64748B"/>
                <w:sz w:val="14"/>
              </w:rPr>
              <w:t>TÉLÉPHONE CM</w:t>
              <w:br/>
            </w:r>
            <w:r>
              <w:rPr>
                <w:b/>
                <w:i w:val="0"/>
                <w:sz w:val="18"/>
              </w:rPr>
              <w:t>77 224 60 84</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2026-07-06T11:26:11</w:t>
            </w:r>
          </w:p>
        </w:tc>
      </w:tr>
    </w:tbl>
    <w:p/>
    <w:p>
      <w:r>
        <w:rPr>
          <w:b/>
          <w:i w:val="0"/>
          <w:color w:val="1F6FEB"/>
          <w:sz w:val="22"/>
        </w:rPr>
        <w:t>⚠ INCOHÉRENCES À CORRIGER (149)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KHEUWEUYE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KHALILOU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SOUMARE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SOUMARE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YOUSSOUPHA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GNAGNA DIENG) , prière de renseigner toutes les questions liées à  GNAGNA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FARY FALL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FALL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KHEUWEUYE FALL ou l'année à laquelle KHEUWEUYE FALL a fréquenté l'école pour la dernière fois (.) le dernier diplome de KHEUWEUYE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SOUMARE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SOUMARE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KHEUWEUYE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DADO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KHALILOU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MOUSTAPHA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PENDA SOUMARE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SOUMARE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ROKHAYA SYLLA est sousou,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YOUSSOUPHA DIAGNE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GNAGNA DIENG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GNAGNA DIENG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FARY FALL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MAREME FALL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KHALILOU SOUMARE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KHEUWEUYE FALL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SOUMARE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SOUMARE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SOUMARE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SOUMARE,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FARY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FARY FALL ), prière de renseignés toutes les questions liées à ( FARY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AWA SOUMARE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AWA SOUMARE.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SOUMARE ), prière de renseignés toutes les questions liées à ( AWA SOUMARE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informations.Attention ! Le nombre de jours (10 jours) que GNAGNA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GNAGNA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DADO SOUMARE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SOUMARE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ROKHAYA SYLLA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Arachides grillées décortiquées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bouillies / grillées en coques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(200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(4000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(300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(7500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SYLLA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lavage de linge est aucune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linge, prière de renseignés toutes les questions liées à lavage de linge.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 bord du lac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ROKHAYA SYLLA, prière de reprendre la section agriculture du ménage ROKHAYA SYLLA.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SOUMARE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SOUMARE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SYLLA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FARY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GNAGNA DIENG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GNAGNA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DADO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