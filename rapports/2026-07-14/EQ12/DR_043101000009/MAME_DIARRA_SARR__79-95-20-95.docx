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79-95-20-95</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79-95-20-95</w:t>
            </w:r>
          </w:p>
        </w:tc>
        <w:tc>
          <w:tcPr>
            <w:tcW w:type="dxa" w:w="3551"/>
            <w:shd w:fill="F8FAFC"/>
          </w:tcPr>
          <w:p>
            <w:r>
              <w:rPr>
                <w:b w:val="0"/>
                <w:i w:val="0"/>
                <w:color w:val="64748B"/>
                <w:sz w:val="14"/>
              </w:rPr>
              <w:t>CHEF DE MÉNAGE</w:t>
              <w:br/>
            </w:r>
            <w:r>
              <w:rPr>
                <w:b/>
                <w:i w:val="0"/>
                <w:sz w:val="18"/>
              </w:rPr>
              <w:t>NDONGO NDIAYE</w:t>
            </w:r>
          </w:p>
        </w:tc>
      </w:tr>
      <w:tr>
        <w:tc>
          <w:tcPr>
            <w:tcW w:type="dxa" w:w="3551"/>
            <w:shd w:fill="F8FAFC"/>
          </w:tcPr>
          <w:p>
            <w:r>
              <w:rPr>
                <w:b w:val="0"/>
                <w:i w:val="0"/>
                <w:color w:val="64748B"/>
                <w:sz w:val="14"/>
              </w:rPr>
              <w:t>TÉLÉPHONE CM</w:t>
              <w:br/>
            </w:r>
            <w:r>
              <w:rPr>
                <w:b/>
                <w:i w:val="0"/>
                <w:sz w:val="18"/>
              </w:rPr>
              <w:t>77 511 47 72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2026-07-06T10:48:50</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NDONGO  NDIAYE) , prière de renseigner toutes les questions liées à  NDONGO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Mané ndiaye diffère de celui donné par Mané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NDONGO  NDIAYE diffère de celui donné par NDONGO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Mané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NDONGO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NDIAYE ), prière de renseignés toutes les questions liées à ( NDONGO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NDONGO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fall ), prière de renseignés toutes les questions liées à ( MOUSSA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NDIAYE ), prière de renseignés toutes les questions liées à ( NDONGO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Mané ndiaye ), prière de renseignés toutes les questions liées à ( Mané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MOUSSA fall , prière de renseignés toutes les questions liées à ( MOUSSA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NDONGO  NDIAYE , prière de renseignés toutes les questions liées à ( NDONGO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MOUSSA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fall ), prière de renseignés toutes les questions liées à ( MOUSSA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NDONGO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NDIAYE ), prière de renseignés toutes les questions liées à ( NDONGO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ndiaye ), prière de renseignés toutes les questions liées à ( Awa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fall ), prière de renseignés toutes les questions liées à ( MOUSSA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ndiaye ), prière de renseignés toutes les questions liées à ( Mouhamed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NDONGO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NDIAYE ), prière de renseignés toutes les questions liées à ( NDONGO  NDIAYE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NDONGO NDIAYE (736000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NDIAYE (900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NDIAYE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NDIAYE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NDIAYE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NDIAYE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NDIAYE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NDIAYE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NDIAYE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prière de renseignés toutes les questions liées à transformation.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NDONGO NDIAYE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NDONGO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Mané ndiaye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