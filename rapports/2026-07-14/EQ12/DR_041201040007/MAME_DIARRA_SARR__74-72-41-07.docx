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74-72-41-07</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74-72-41-07</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