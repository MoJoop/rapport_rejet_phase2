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03-05-57-59</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03-05-57-59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77 499 72 17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