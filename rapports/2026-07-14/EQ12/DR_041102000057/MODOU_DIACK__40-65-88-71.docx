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40-65-88-71</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40-65-88-71</w:t>
            </w:r>
          </w:p>
        </w:tc>
        <w:tc>
          <w:tcPr>
            <w:tcW w:type="dxa" w:w="3551"/>
            <w:shd w:fill="F8FAFC"/>
          </w:tcPr>
          <w:p>
            <w:r>
              <w:rPr>
                <w:b w:val="0"/>
                <w:i w:val="0"/>
                <w:color w:val="64748B"/>
                <w:sz w:val="14"/>
              </w:rPr>
              <w:t>CHEF DE MÉNAGE</w:t>
              <w:br/>
            </w:r>
            <w:r>
              <w:rPr>
                <w:b/>
                <w:i w:val="0"/>
                <w:sz w:val="18"/>
              </w:rPr>
              <w:t>IBRAHIMA SOW</w:t>
            </w:r>
          </w:p>
        </w:tc>
      </w:tr>
      <w:tr>
        <w:tc>
          <w:tcPr>
            <w:tcW w:type="dxa" w:w="3551"/>
            <w:shd w:fill="F8FAFC"/>
          </w:tcPr>
          <w:p>
            <w:r>
              <w:rPr>
                <w:b w:val="0"/>
                <w:i w:val="0"/>
                <w:color w:val="64748B"/>
                <w:sz w:val="14"/>
              </w:rPr>
              <w:t>TÉLÉPHONE CM</w:t>
              <w:br/>
            </w:r>
            <w:r>
              <w:rPr>
                <w:b/>
                <w:i w:val="0"/>
                <w:sz w:val="18"/>
              </w:rPr>
              <w:t>77 425 01 35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2026-06-05T16:15:33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MARIAMA SOW est trop jeune ou vieux pour avoir MARIAMA SOW selon l'écart d'âge (14 ans) entre lui et son père, prière de revoir l'âge de MARIAMA SOW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FATOU THIAM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THIAM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WOW diffère de celui donné par IBRAHIMA WOW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KOUYATE diffère de celui donné par KADIATA KOUYATE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NDEYE THIAM n'a pas fréquenté l'école au cours de l'année scolaire 2024/2025 mais a déclaré 2026 comme dernière année à laquelle il/elle a fréquenté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KADIATA KOUYATE est venu vivre dans cette localité est Est venu accompagné sa sœur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THIAM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WOW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KOUYATE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THIAM n'a pas été à l'école entre 2024/2025 est les inscriptions étaient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MARIAMA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WOW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coopérative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SOW avec une taille de 8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auto consommation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spécialisé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(362000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produits alimentaires en jus n'a pas fonctionné tout le temps au cours des 12 derniers mois est congélateur en panne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de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Congélateur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SOW, prière de reprendre la section agriculture du ménage IBRAHIMA SOW.</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THIAM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THIAM est Etudiant/Elève de la 4.21 mais NDEYE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KADIATA KOUYATE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WOW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SOW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18:00:25] </w:t>
      </w:r>
      <w:r>
        <w:rPr>
          <w:b/>
          <w:i w:val="0"/>
          <w:color w:val="1F6FEB"/>
          <w:sz w:val="16"/>
        </w:rPr>
        <w:t xml:space="preserve">EQ12_enq2_v2 </w:t>
      </w:r>
      <w:r>
        <w:rPr>
          <w:b w:val="0"/>
          <w:i w:val="0"/>
          <w:color w:val="64748B"/>
          <w:sz w:val="16"/>
        </w:rPr>
        <w:t xml:space="preserve">sur s12q09 : </w:t>
      </w:r>
      <w:r>
        <w:rPr>
          <w:b w:val="0"/>
          <w:i w:val="0"/>
          <w:sz w:val="17"/>
        </w:rPr>
        <w:t>"Le ménage l'a reçu en cadeau "</w:t>
      </w:r>
    </w:p>
    <w:p>
      <w:pPr>
        <w:pStyle w:val="ListBullet"/>
      </w:pPr>
      <w:r>
        <w:rPr>
          <w:b w:val="0"/>
          <w:i w:val="0"/>
          <w:color w:val="64748B"/>
          <w:sz w:val="16"/>
        </w:rPr>
        <w:t xml:space="preserve">[2026-06-05 18:01:19] </w:t>
      </w:r>
      <w:r>
        <w:rPr>
          <w:b/>
          <w:i w:val="0"/>
          <w:color w:val="1F6FEB"/>
          <w:sz w:val="16"/>
        </w:rPr>
        <w:t xml:space="preserve">EQ12_enq2_v2 </w:t>
      </w:r>
      <w:r>
        <w:rPr>
          <w:b w:val="0"/>
          <w:i w:val="0"/>
          <w:color w:val="64748B"/>
          <w:sz w:val="16"/>
        </w:rPr>
        <w:t xml:space="preserve">sur s12q10 : </w:t>
      </w:r>
      <w:r>
        <w:rPr>
          <w:b w:val="0"/>
          <w:i w:val="0"/>
          <w:sz w:val="17"/>
        </w:rPr>
        <w:t>"elle ne peut pas estimer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