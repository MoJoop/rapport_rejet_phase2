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61-90-82-72</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61-90-82-72</w:t>
            </w:r>
          </w:p>
        </w:tc>
        <w:tc>
          <w:tcPr>
            <w:tcW w:type="dxa" w:w="3551"/>
            <w:shd w:fill="F8FAFC"/>
          </w:tcPr>
          <w:p>
            <w:r>
              <w:rPr>
                <w:b w:val="0"/>
                <w:i w:val="0"/>
                <w:color w:val="64748B"/>
                <w:sz w:val="14"/>
              </w:rPr>
              <w:t>CHEF DE MÉNAGE</w:t>
              <w:br/>
            </w:r>
            <w:r>
              <w:rPr>
                <w:b/>
                <w:i w:val="0"/>
                <w:sz w:val="18"/>
              </w:rPr>
              <w:t>OUSSEYNOU CISSE</w:t>
            </w:r>
          </w:p>
        </w:tc>
      </w:tr>
      <w:tr>
        <w:tc>
          <w:tcPr>
            <w:tcW w:type="dxa" w:w="3551"/>
            <w:shd w:fill="F8FAFC"/>
          </w:tcPr>
          <w:p>
            <w:r>
              <w:rPr>
                <w:b w:val="0"/>
                <w:i w:val="0"/>
                <w:color w:val="64748B"/>
                <w:sz w:val="14"/>
              </w:rPr>
              <w:t>TÉLÉPHONE CM</w:t>
              <w:br/>
            </w:r>
            <w:r>
              <w:rPr>
                <w:b/>
                <w:i w:val="0"/>
                <w:sz w:val="18"/>
              </w:rPr>
              <w:t>78 168 73 08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Ousseynou cisse) , prière de renseigner toutes les questions liées à  Ousseynou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cisse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aissa  tounkara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cisse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Ousseynou cisse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Ousseynou cisse envisage de migrer est siar à la meque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Ousseynou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  tounkara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  tounkara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(45000 Fcfa) de aissa  tounkara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cisse qui fréquente 1ére année de Maternelle  est de 0 FCFA, fatou cisse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Ousseynou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  tounkara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Ousseynou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CISSE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cisse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industriel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CISSE (55000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(5700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tailleur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OUSSEYNOU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OUSSEYNOU CISSE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  tounkara fréquente 2ème année de Primaire mais ne sait pas écrire, prière de vérifier auprès de aissa  tounkara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El hadji cisse est Etudiant/Elève de la 4.21 mais El hadji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Abdou cisse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Abats et tripes de mouton et de chèvre,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