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94-04-83-63</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94-04-83-63</w:t>
            </w:r>
          </w:p>
        </w:tc>
        <w:tc>
          <w:tcPr>
            <w:tcW w:type="dxa" w:w="3551"/>
            <w:shd w:fill="F8FAFC"/>
          </w:tcPr>
          <w:p>
            <w:r>
              <w:rPr>
                <w:b w:val="0"/>
                <w:i w:val="0"/>
                <w:color w:val="64748B"/>
                <w:sz w:val="14"/>
              </w:rPr>
              <w:t>CHEF DE MÉNAGE</w:t>
              <w:br/>
            </w:r>
            <w:r>
              <w:rPr>
                <w:b/>
                <w:i w:val="0"/>
                <w:sz w:val="18"/>
              </w:rPr>
              <w:t>NDEYE MARIE GUEYE</w:t>
            </w:r>
          </w:p>
        </w:tc>
      </w:tr>
      <w:tr>
        <w:tc>
          <w:tcPr>
            <w:tcW w:type="dxa" w:w="3551"/>
            <w:shd w:fill="F8FAFC"/>
          </w:tcPr>
          <w:p>
            <w:r>
              <w:rPr>
                <w:b w:val="0"/>
                <w:i w:val="0"/>
                <w:color w:val="64748B"/>
                <w:sz w:val="14"/>
              </w:rPr>
              <w:t>TÉLÉPHONE CM</w:t>
              <w:br/>
            </w:r>
            <w:r>
              <w:rPr>
                <w:b/>
                <w:i w:val="0"/>
                <w:sz w:val="18"/>
              </w:rPr>
              <w:t>77 672 49 37</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2026-07-02T11:09:23</w:t>
            </w:r>
          </w:p>
        </w:tc>
      </w:tr>
    </w:tbl>
    <w:p/>
    <w:p>
      <w:r>
        <w:rPr>
          <w:b/>
          <w:i w:val="0"/>
          <w:color w:val="1F6FEB"/>
          <w:sz w:val="22"/>
        </w:rPr>
        <w:t>⚠ INCOHÉRENCES À CORRIGER (370)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Kébé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Arouna Sow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Sow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Silly Sow a dit que sa mère a un niveau  alors que la mère elle-même dit qu'elle a un niveau Secondaire 2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Papa Silly Sow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Fatimata Sow frequente actuellement  de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Ndeye Marie Gueye est superieur et le diplôme le plus elevé obtenu par Ndeye Marie Gueye est DEF ou CEP OU CAP.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Kébé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Silly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Papa Silly Sow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Fatimata Sow , prière de renseignés toutes les questions liées à Fatimata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Kébé ), prière de renseignés toutes les questions liées à ( Astou Kébé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Marie Gueye ), prière de renseignés toutes les questions liées à ( Ndeye Marie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Silly Sow ), prière de renseignés toutes les questions liées à ( Papa Silly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Arouna Sow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Arouna Sow ), prière de renseignés toutes les questions liées à ( Arouna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Arouna Sow ), prière de renseignés toutes les questions liées à ( Arouna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Kébé ), prière de renseignés toutes les questions liées à ( Astou Kébé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Fatimata Sow ), prière de renseignés toutes les questions liées à ( Fatimata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Silly Sow ), prière de renseignés toutes les questions liées à ( Papa Silly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Ndeye Marie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Marie Gueye ), prière de renseignés toutes les questions liées à ( Ndeye Marie Gueye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Astou Kébé , prière de renseignés toutes les questions liées à ( Astou Kébé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Astou Kébé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Kébé ), prière de renseignés toutes les questions liées à ( Astou Kébé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Marie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Marie Gueye ), prière de renseignés toutes les questions liées à ( Ndeye Marie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NDEYE MARIE GUEYE (144000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Arouna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Arouna Sow ), prière de renseignés toutes les questions liées à ( Arouna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Kébé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Kébé ), prière de renseignés toutes les questions liées à ( Astou Kébé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Fatimata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Fatimata Sow ), prière de renseignés toutes les questions liées à ( Fatimata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Marie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Marie Gueye ), prière de renseignés toutes les questions liées à ( Ndeye Marie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Papa Silly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Silly Sow ), prière de renseignés toutes les questions liées à ( Papa Silly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Ananas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Ananas, prière de renseignés toutes les questions liées à Ananas.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pains modernes (pain complet, pain maîs, pain mil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pains modernes (pain complet, pain maîs, pain mil etc.), prière de renseignés toutes les questions liées à Autres pains modernes (pain complet, pain maîs, pain mil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vinaigres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vinaigres, prière de renseignés toutes les questions liées à Autres vinaigres.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Avocat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Avocat, prière de renseignés toutes les questions liées à Avocat.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Fraise, prière de renseignés toutes les questions liées à Fraise.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 prière de renseignés toutes les questions liées à Poire.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boeuf: abats et tripes (foie, rognon,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boeuf: abats et tripes (foie, rognon, etc.), prière de renseignés toutes les questions liées à Viande de boeuf: abats et tripes (foie, rognon,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Ndeye Marie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Marie Gueye  travaille mais les questions relatives à son emploi principal ne sont pas renseignées à 100%, prière de les renseigner.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Mixeur/Presse-fruits non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Robot de cuisine électrique (Moulinex),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fixe,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