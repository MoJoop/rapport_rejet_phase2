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61-21-22-72</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61-21-22-72</w:t>
            </w:r>
          </w:p>
        </w:tc>
        <w:tc>
          <w:tcPr>
            <w:tcW w:type="dxa" w:w="3551"/>
            <w:shd w:fill="F8FAFC"/>
          </w:tcPr>
          <w:p>
            <w:r>
              <w:rPr>
                <w:b w:val="0"/>
                <w:i w:val="0"/>
                <w:color w:val="64748B"/>
                <w:sz w:val="14"/>
              </w:rPr>
              <w:t>CHEF DE MÉNAGE</w:t>
              <w:br/>
            </w:r>
            <w:r>
              <w:rPr>
                <w:b/>
                <w:i w:val="0"/>
                <w:sz w:val="18"/>
              </w:rPr>
              <w:t>BASSIRROU LO MONTERO</w:t>
            </w:r>
          </w:p>
        </w:tc>
      </w:tr>
      <w:tr>
        <w:tc>
          <w:tcPr>
            <w:tcW w:type="dxa" w:w="3551"/>
            <w:shd w:fill="F8FAFC"/>
          </w:tcPr>
          <w:p>
            <w:r>
              <w:rPr>
                <w:b w:val="0"/>
                <w:i w:val="0"/>
                <w:color w:val="64748B"/>
                <w:sz w:val="14"/>
              </w:rPr>
              <w:t>TÉLÉPHONE CM</w:t>
              <w:br/>
            </w:r>
            <w:r>
              <w:rPr>
                <w:b/>
                <w:i w:val="0"/>
                <w:sz w:val="18"/>
              </w:rPr>
              <w:t>77 405 29 46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2026-06-19T12:18:21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MARÈME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MARÈME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SÈRIGNE SALIOU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SÈRIGNE SALIOU MONTEIRO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FARY  KANE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SÈRIGNE SALIOU MONTEIRO ou l'année à laquelle SÈRIGNE SALIOU MONTEIRO a fréquenté l'école pour la dernière fois (.) le dernier diplome de SÈRIGNE SALIOU MONTEIRO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MONTEIRO s'est consulté la première fois pour cette maladie (Problème dentaire) chez un médecin spécialiste et vous dites que  ADAMA MONTEIRO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MONTEIRO est Cap-verdien,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BASSIROU LO MONTEI RO est Cap-verdien,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ISSEU MONTEIRO est Cap-verdienne,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MARÈME MONTEIRO est Cap-verdienne,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MARÈME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SÈRIGNE SALIOU MONTEIRO est Cap-verdien,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SÈRIGNE SALIOU MONTEIRO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FARY  KANE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SÈRIGNE SALIOU MONTEIRO a eu est Maux de dent,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FARY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(35000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SÈRIGNE SALIOU MONTEIRO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BASSIROU LO MONTEI RO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BASSIROU LO MONTEIRO a comme taille 6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Armoires et autres meubles est inférieur aux prix de revente (200000)  avec l'âge du bien atteignant 3 ans.</w:t>
            </w:r>
          </w:p>
        </w:tc>
      </w:tr>
    </w:tbl>
    <w:p/>
    <w:p>
      <w:r>
        <w:rPr>
          <w:b/>
          <w:i w:val="0"/>
          <w:color w:val="1F6FEB"/>
          <w:sz w:val="22"/>
        </w:rPr>
        <w:t>💬 COMMENTAIRES SUPERVISEUR / ENQUÊTEUR (34)</w:t>
      </w:r>
    </w:p>
    <w:p>
      <w:pPr>
        <w:pStyle w:val="ListBullet"/>
      </w:pPr>
      <w:r>
        <w:rPr>
          <w:b w:val="0"/>
          <w:i w:val="0"/>
          <w:color w:val="64748B"/>
          <w:sz w:val="16"/>
        </w:rPr>
        <w:t xml:space="preserve">[2026-07-01 17:53:54]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11:47:53] </w:t>
      </w:r>
      <w:r>
        <w:rPr>
          <w:b/>
          <w:i w:val="0"/>
          <w:color w:val="1F6FEB"/>
          <w:sz w:val="16"/>
        </w:rPr>
        <w:t xml:space="preserve">EQ2_sup_v2 </w:t>
      </w:r>
      <w:r>
        <w:rPr>
          <w:b w:val="0"/>
          <w:i w:val="0"/>
          <w:color w:val="64748B"/>
          <w:sz w:val="16"/>
        </w:rPr>
        <w:t xml:space="preserve">sur s01q47 : </w:t>
      </w:r>
      <w:r>
        <w:rPr>
          <w:b w:val="0"/>
          <w:i w:val="0"/>
          <w:sz w:val="17"/>
        </w:rPr>
        <w:t>Revoir l’item jeux de hasard</w:t>
      </w:r>
    </w:p>
    <w:p>
      <w:pPr>
        <w:pStyle w:val="ListBullet"/>
      </w:pPr>
      <w:r>
        <w:rPr>
          <w:b w:val="0"/>
          <w:i w:val="0"/>
          <w:color w:val="64748B"/>
          <w:sz w:val="16"/>
        </w:rPr>
        <w:t xml:space="preserve">[2026-07-09 11:49:54]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[2026-07-09 11:50:39] </w:t>
      </w:r>
      <w:r>
        <w:rPr>
          <w:b/>
          <w:i w:val="0"/>
          <w:color w:val="1F6FEB"/>
          <w:sz w:val="16"/>
        </w:rPr>
        <w:t xml:space="preserve">EQ2_sup_v2 </w:t>
      </w:r>
      <w:r>
        <w:rPr>
          <w:b w:val="0"/>
          <w:i w:val="0"/>
          <w:color w:val="64748B"/>
          <w:sz w:val="16"/>
        </w:rPr>
        <w:t xml:space="preserve">sur s03q14 : </w:t>
      </w:r>
      <w:r>
        <w:rPr>
          <w:b w:val="0"/>
          <w:i w:val="0"/>
          <w:sz w:val="17"/>
        </w:rPr>
        <w:t>Mettez 0 pour la consultation</w:t>
      </w:r>
    </w:p>
    <w:p>
      <w:pPr>
        <w:pStyle w:val="ListBullet"/>
      </w:pPr>
      <w:r>
        <w:rPr>
          <w:b w:val="0"/>
          <w:i w:val="0"/>
          <w:color w:val="64748B"/>
          <w:sz w:val="16"/>
        </w:rPr>
        <w:t xml:space="preserve">[2026-07-09 11:51:28] </w:t>
      </w:r>
      <w:r>
        <w:rPr>
          <w:b/>
          <w:i w:val="0"/>
          <w:color w:val="1F6FEB"/>
          <w:sz w:val="16"/>
        </w:rPr>
        <w:t xml:space="preserve">EQ2_sup_v2 </w:t>
      </w:r>
      <w:r>
        <w:rPr>
          <w:b w:val="0"/>
          <w:i w:val="0"/>
          <w:color w:val="64748B"/>
          <w:sz w:val="16"/>
        </w:rPr>
        <w:t xml:space="preserve">sur s03q48 : </w:t>
      </w:r>
      <w:r>
        <w:rPr>
          <w:b w:val="0"/>
          <w:i w:val="0"/>
          <w:sz w:val="17"/>
        </w:rPr>
        <w:t>Revoir la reponse</w:t>
      </w:r>
    </w:p>
    <w:p>
      <w:pPr>
        <w:pStyle w:val="ListBullet"/>
      </w:pPr>
      <w:r>
        <w:rPr>
          <w:b w:val="0"/>
          <w:i w:val="0"/>
          <w:color w:val="64748B"/>
          <w:sz w:val="16"/>
        </w:rPr>
        <w:t xml:space="preserve">[2026-07-09 11:52:48] </w:t>
      </w:r>
      <w:r>
        <w:rPr>
          <w:b/>
          <w:i w:val="0"/>
          <w:color w:val="1F6FEB"/>
          <w:sz w:val="16"/>
        </w:rPr>
        <w:t xml:space="preserve">EQ2_sup_v2 </w:t>
      </w:r>
      <w:r>
        <w:rPr>
          <w:b w:val="0"/>
          <w:i w:val="0"/>
          <w:color w:val="64748B"/>
          <w:sz w:val="16"/>
        </w:rPr>
        <w:t xml:space="preserve">sur s04q35a : </w:t>
      </w:r>
      <w:r>
        <w:rPr>
          <w:b w:val="0"/>
          <w:i w:val="0"/>
          <w:sz w:val="17"/>
        </w:rPr>
        <w:t>Bien reformulez</w:t>
      </w:r>
    </w:p>
    <w:p>
      <w:pPr>
        <w:pStyle w:val="ListBullet"/>
      </w:pPr>
      <w:r>
        <w:rPr>
          <w:b w:val="0"/>
          <w:i w:val="0"/>
          <w:color w:val="64748B"/>
          <w:sz w:val="16"/>
        </w:rPr>
        <w:t xml:space="preserve">[2026-07-09 11:53:47] </w:t>
      </w:r>
      <w:r>
        <w:rPr>
          <w:b/>
          <w:i w:val="0"/>
          <w:color w:val="1F6FEB"/>
          <w:sz w:val="16"/>
        </w:rPr>
        <w:t xml:space="preserve">EQ2_sup_v2 </w:t>
      </w:r>
      <w:r>
        <w:rPr>
          <w:b w:val="0"/>
          <w:i w:val="0"/>
          <w:color w:val="64748B"/>
          <w:sz w:val="16"/>
        </w:rPr>
        <w:t xml:space="preserve">sur s04q43 : </w:t>
      </w:r>
      <w:r>
        <w:rPr>
          <w:b w:val="0"/>
          <w:i w:val="0"/>
          <w:sz w:val="17"/>
        </w:rPr>
        <w:t>Revoir svp le nombre de jours par mois</w:t>
      </w:r>
    </w:p>
    <w:p>
      <w:pPr>
        <w:pStyle w:val="ListBullet"/>
      </w:pPr>
      <w:r>
        <w:rPr>
          <w:b w:val="0"/>
          <w:i w:val="0"/>
          <w:color w:val="64748B"/>
          <w:sz w:val="16"/>
        </w:rPr>
        <w:t xml:space="preserve">[2026-07-09 11:54:27] </w:t>
      </w:r>
      <w:r>
        <w:rPr>
          <w:b/>
          <w:i w:val="0"/>
          <w:color w:val="1F6FEB"/>
          <w:sz w:val="16"/>
        </w:rPr>
        <w:t xml:space="preserve">EQ2_sup_v2 </w:t>
      </w:r>
      <w:r>
        <w:rPr>
          <w:b w:val="0"/>
          <w:i w:val="0"/>
          <w:color w:val="64748B"/>
          <w:sz w:val="16"/>
        </w:rPr>
        <w:t xml:space="preserve">sur s04q46 : </w:t>
      </w:r>
      <w:r>
        <w:rPr>
          <w:b w:val="0"/>
          <w:i w:val="0"/>
          <w:sz w:val="17"/>
        </w:rPr>
        <w:t>Ouvrier ou employé qualifié</w:t>
      </w:r>
    </w:p>
    <w:p>
      <w:pPr>
        <w:pStyle w:val="ListBullet"/>
      </w:pPr>
      <w:r>
        <w:rPr>
          <w:b w:val="0"/>
          <w:i w:val="0"/>
          <w:color w:val="64748B"/>
          <w:sz w:val="16"/>
        </w:rPr>
        <w:t xml:space="preserve">[2026-07-09 11:58:59]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[2026-07-09 12:00:42] </w:t>
      </w:r>
      <w:r>
        <w:rPr>
          <w:b/>
          <w:i w:val="0"/>
          <w:color w:val="1F6FEB"/>
          <w:sz w:val="16"/>
        </w:rPr>
        <w:t xml:space="preserve">EQ2_sup_v2 </w:t>
      </w:r>
      <w:r>
        <w:rPr>
          <w:b w:val="0"/>
          <w:i w:val="0"/>
          <w:color w:val="64748B"/>
          <w:sz w:val="16"/>
        </w:rPr>
        <w:t xml:space="preserve">sur s01q47 : </w:t>
      </w:r>
      <w:r>
        <w:rPr>
          <w:b w:val="0"/>
          <w:i w:val="0"/>
          <w:sz w:val="17"/>
        </w:rPr>
        <w:t>Revoir svp l’item jeux de hasard</w:t>
      </w:r>
    </w:p>
    <w:p>
      <w:pPr>
        <w:pStyle w:val="ListBullet"/>
      </w:pPr>
      <w:r>
        <w:rPr>
          <w:b w:val="0"/>
          <w:i w:val="0"/>
          <w:color w:val="64748B"/>
          <w:sz w:val="16"/>
        </w:rPr>
        <w:t xml:space="preserve">[2026-07-09 12:29:28] </w:t>
      </w:r>
      <w:r>
        <w:rPr>
          <w:b/>
          <w:i w:val="0"/>
          <w:color w:val="1F6FEB"/>
          <w:sz w:val="16"/>
        </w:rPr>
        <w:t xml:space="preserve">EQ2_sup_v2 </w:t>
      </w:r>
      <w:r>
        <w:rPr>
          <w:b w:val="0"/>
          <w:i w:val="0"/>
          <w:color w:val="64748B"/>
          <w:sz w:val="16"/>
        </w:rPr>
        <w:t xml:space="preserve">sur s01q16 : </w:t>
      </w:r>
      <w:r>
        <w:rPr>
          <w:b w:val="0"/>
          <w:i w:val="0"/>
          <w:sz w:val="17"/>
        </w:rPr>
        <w:t>Revoir la reponse</w:t>
      </w:r>
    </w:p>
    <w:p>
      <w:pPr>
        <w:pStyle w:val="ListBullet"/>
      </w:pPr>
      <w:r>
        <w:rPr>
          <w:b w:val="0"/>
          <w:i w:val="0"/>
          <w:color w:val="64748B"/>
          <w:sz w:val="16"/>
        </w:rPr>
        <w:t xml:space="preserve">[2026-07-09 12:58:01] </w:t>
      </w:r>
      <w:r>
        <w:rPr>
          <w:b/>
          <w:i w:val="0"/>
          <w:color w:val="1F6FEB"/>
          <w:sz w:val="16"/>
        </w:rPr>
        <w:t xml:space="preserve">EQ2_sup_v2 </w:t>
      </w:r>
      <w:r>
        <w:rPr>
          <w:b w:val="0"/>
          <w:i w:val="0"/>
          <w:color w:val="64748B"/>
          <w:sz w:val="16"/>
        </w:rPr>
        <w:t xml:space="preserve">sur s01q46 : </w:t>
      </w:r>
      <w:r>
        <w:rPr>
          <w:b w:val="0"/>
          <w:i w:val="0"/>
          <w:sz w:val="17"/>
        </w:rPr>
        <w:t>Revoir la frequence , il n’a pas son propre portable</w:t>
      </w:r>
    </w:p>
    <w:p>
      <w:pPr>
        <w:pStyle w:val="ListBullet"/>
      </w:pPr>
      <w:r>
        <w:rPr>
          <w:b w:val="0"/>
          <w:i w:val="0"/>
          <w:color w:val="64748B"/>
          <w:sz w:val="16"/>
        </w:rPr>
        <w:t xml:space="preserve">[2026-07-09 12:58:57] </w:t>
      </w:r>
      <w:r>
        <w:rPr>
          <w:b/>
          <w:i w:val="0"/>
          <w:color w:val="1F6FEB"/>
          <w:sz w:val="16"/>
        </w:rPr>
        <w:t xml:space="preserve">EQ2_sup_v2 </w:t>
      </w:r>
      <w:r>
        <w:rPr>
          <w:b w:val="0"/>
          <w:i w:val="0"/>
          <w:color w:val="64748B"/>
          <w:sz w:val="16"/>
        </w:rPr>
        <w:t xml:space="preserve">sur s01q47 : </w:t>
      </w:r>
      <w:r>
        <w:rPr>
          <w:b w:val="0"/>
          <w:i w:val="0"/>
          <w:sz w:val="17"/>
        </w:rPr>
        <w:t>Revoir la reponse pour les jeux de hasard</w:t>
      </w:r>
    </w:p>
    <w:p>
      <w:pPr>
        <w:pStyle w:val="ListBullet"/>
      </w:pPr>
      <w:r>
        <w:rPr>
          <w:b w:val="0"/>
          <w:i w:val="0"/>
          <w:color w:val="64748B"/>
          <w:sz w:val="16"/>
        </w:rPr>
        <w:t xml:space="preserve">[2026-07-09 12:59:47] </w:t>
      </w:r>
      <w:r>
        <w:rPr>
          <w:b/>
          <w:i w:val="0"/>
          <w:color w:val="1F6FEB"/>
          <w:sz w:val="16"/>
        </w:rPr>
        <w:t xml:space="preserve">EQ2_sup_v2 </w:t>
      </w:r>
      <w:r>
        <w:rPr>
          <w:b w:val="0"/>
          <w:i w:val="0"/>
          <w:color w:val="64748B"/>
          <w:sz w:val="16"/>
        </w:rPr>
        <w:t xml:space="preserve">sur s01q47 : </w:t>
      </w:r>
      <w:r>
        <w:rPr>
          <w:b w:val="0"/>
          <w:i w:val="0"/>
          <w:sz w:val="17"/>
        </w:rPr>
        <w:t>Verifier l’item jeux de hasard ou confirmer</w:t>
      </w:r>
    </w:p>
    <w:p>
      <w:pPr>
        <w:pStyle w:val="ListBullet"/>
      </w:pPr>
      <w:r>
        <w:rPr>
          <w:b w:val="0"/>
          <w:i w:val="0"/>
          <w:color w:val="64748B"/>
          <w:sz w:val="16"/>
        </w:rPr>
        <w:t xml:space="preserve">[2026-07-09 13:00:06] </w:t>
      </w:r>
      <w:r>
        <w:rPr>
          <w:b/>
          <w:i w:val="0"/>
          <w:color w:val="1F6FEB"/>
          <w:sz w:val="16"/>
        </w:rPr>
        <w:t xml:space="preserve">EQ2_sup_v2 </w:t>
      </w:r>
      <w:r>
        <w:rPr>
          <w:b w:val="0"/>
          <w:i w:val="0"/>
          <w:color w:val="64748B"/>
          <w:sz w:val="16"/>
        </w:rPr>
        <w:t xml:space="preserve">sur s01q16 : </w:t>
      </w:r>
      <w:r>
        <w:rPr>
          <w:b w:val="0"/>
          <w:i w:val="0"/>
          <w:sz w:val="17"/>
        </w:rPr>
        <w:t>Revoir svp</w:t>
      </w:r>
    </w:p>
    <w:p>
      <w:pPr>
        <w:pStyle w:val="ListBullet"/>
      </w:pPr>
      <w:r>
        <w:rPr>
          <w:b w:val="0"/>
          <w:i w:val="0"/>
          <w:color w:val="64748B"/>
          <w:sz w:val="16"/>
        </w:rPr>
        <w:t xml:space="preserve">[2026-07-09 13:06:41] </w:t>
      </w:r>
      <w:r>
        <w:rPr>
          <w:b/>
          <w:i w:val="0"/>
          <w:color w:val="1F6FEB"/>
          <w:sz w:val="16"/>
        </w:rPr>
        <w:t xml:space="preserve">EQ2_sup_v2 </w:t>
      </w:r>
      <w:r>
        <w:rPr>
          <w:b w:val="0"/>
          <w:i w:val="0"/>
          <w:color w:val="64748B"/>
          <w:sz w:val="16"/>
        </w:rPr>
        <w:t xml:space="preserve">sur s03q02 : </w:t>
      </w:r>
      <w:r>
        <w:rPr>
          <w:b w:val="0"/>
          <w:i w:val="0"/>
          <w:sz w:val="17"/>
        </w:rPr>
        <w:t>Mettez problème dentaire et enlever autre</w:t>
      </w:r>
    </w:p>
    <w:p>
      <w:pPr>
        <w:pStyle w:val="ListBullet"/>
      </w:pPr>
      <w:r>
        <w:rPr>
          <w:b w:val="0"/>
          <w:i w:val="0"/>
          <w:color w:val="64748B"/>
          <w:sz w:val="16"/>
        </w:rPr>
        <w:t xml:space="preserve">[2026-07-09 13:09:16] </w:t>
      </w:r>
      <w:r>
        <w:rPr>
          <w:b/>
          <w:i w:val="0"/>
          <w:color w:val="1F6FEB"/>
          <w:sz w:val="16"/>
        </w:rPr>
        <w:t xml:space="preserve">EQ2_sup_v2 </w:t>
      </w:r>
      <w:r>
        <w:rPr>
          <w:b w:val="0"/>
          <w:i w:val="0"/>
          <w:color w:val="64748B"/>
          <w:sz w:val="16"/>
        </w:rPr>
        <w:t xml:space="preserve">sur s03q13 : </w:t>
      </w:r>
      <w:r>
        <w:rPr>
          <w:b w:val="0"/>
          <w:i w:val="0"/>
          <w:sz w:val="17"/>
        </w:rPr>
        <w:t>Mettez oui svp</w:t>
      </w:r>
    </w:p>
    <w:p>
      <w:pPr>
        <w:pStyle w:val="ListBullet"/>
      </w:pPr>
      <w:r>
        <w:rPr>
          <w:b w:val="0"/>
          <w:i w:val="0"/>
          <w:color w:val="64748B"/>
          <w:sz w:val="16"/>
        </w:rPr>
        <w:t xml:space="preserve">[2026-07-09 13:11:31] </w:t>
      </w:r>
      <w:r>
        <w:rPr>
          <w:b/>
          <w:i w:val="0"/>
          <w:color w:val="1F6FEB"/>
          <w:sz w:val="16"/>
        </w:rPr>
        <w:t xml:space="preserve">EQ2_sup_v2 </w:t>
      </w:r>
      <w:r>
        <w:rPr>
          <w:b w:val="0"/>
          <w:i w:val="0"/>
          <w:color w:val="64748B"/>
          <w:sz w:val="16"/>
        </w:rPr>
        <w:t xml:space="preserve">sur s03q02 : </w:t>
      </w:r>
      <w:r>
        <w:rPr>
          <w:b w:val="0"/>
          <w:i w:val="0"/>
          <w:sz w:val="17"/>
        </w:rPr>
        <w:t>Enlevez autre et mettez probleme dentaire</w:t>
      </w:r>
    </w:p>
    <w:p>
      <w:pPr>
        <w:pStyle w:val="ListBullet"/>
      </w:pPr>
      <w:r>
        <w:rPr>
          <w:b w:val="0"/>
          <w:i w:val="0"/>
          <w:color w:val="64748B"/>
          <w:sz w:val="16"/>
        </w:rPr>
        <w:t xml:space="preserve">[2026-07-09 13:22:33] </w:t>
      </w:r>
      <w:r>
        <w:rPr>
          <w:b/>
          <w:i w:val="0"/>
          <w:color w:val="1F6FEB"/>
          <w:sz w:val="16"/>
        </w:rPr>
        <w:t xml:space="preserve">EQ2_sup_v2 </w:t>
      </w:r>
      <w:r>
        <w:rPr>
          <w:b w:val="0"/>
          <w:i w:val="0"/>
          <w:color w:val="64748B"/>
          <w:sz w:val="16"/>
        </w:rPr>
        <w:t xml:space="preserve">sur s07bq05_1 : </w:t>
      </w:r>
      <w:r>
        <w:rPr>
          <w:b w:val="0"/>
          <w:i w:val="0"/>
          <w:sz w:val="17"/>
        </w:rPr>
        <w:t>Mettez o</w:t>
      </w:r>
    </w:p>
    <w:p>
      <w:pPr>
        <w:pStyle w:val="ListBullet"/>
      </w:pPr>
      <w:r>
        <w:rPr>
          <w:b w:val="0"/>
          <w:i w:val="0"/>
          <w:color w:val="64748B"/>
          <w:sz w:val="16"/>
        </w:rPr>
        <w:t xml:space="preserve">[2026-07-09 13:22:50] </w:t>
      </w:r>
      <w:r>
        <w:rPr>
          <w:b/>
          <w:i w:val="0"/>
          <w:color w:val="1F6FEB"/>
          <w:sz w:val="16"/>
        </w:rPr>
        <w:t xml:space="preserve">EQ2_sup_v2 </w:t>
      </w:r>
      <w:r>
        <w:rPr>
          <w:b w:val="0"/>
          <w:i w:val="0"/>
          <w:color w:val="64748B"/>
          <w:sz w:val="16"/>
        </w:rPr>
        <w:t xml:space="preserve">sur s07bq06_1 : </w:t>
      </w:r>
      <w:r>
        <w:rPr>
          <w:b w:val="0"/>
          <w:i w:val="0"/>
          <w:sz w:val="17"/>
        </w:rPr>
        <w:t>Mettez svp plus de 30 jours</w:t>
      </w:r>
    </w:p>
    <w:p>
      <w:pPr>
        <w:pStyle w:val="ListBullet"/>
      </w:pPr>
      <w:r>
        <w:rPr>
          <w:b w:val="0"/>
          <w:i w:val="0"/>
          <w:color w:val="64748B"/>
          <w:sz w:val="16"/>
        </w:rPr>
        <w:t xml:space="preserve">[2026-07-09 13:29:28] </w:t>
      </w:r>
      <w:r>
        <w:rPr>
          <w:b/>
          <w:i w:val="0"/>
          <w:color w:val="1F6FEB"/>
          <w:sz w:val="16"/>
        </w:rPr>
        <w:t xml:space="preserve">EQ2_sup_v2 </w:t>
      </w:r>
      <w:r>
        <w:rPr>
          <w:b w:val="0"/>
          <w:i w:val="0"/>
          <w:color w:val="64748B"/>
          <w:sz w:val="16"/>
        </w:rPr>
        <w:t xml:space="preserve">sur s07bq03a_2 : </w:t>
      </w:r>
      <w:r>
        <w:rPr>
          <w:b w:val="0"/>
          <w:i w:val="0"/>
          <w:sz w:val="17"/>
        </w:rPr>
        <w:t>Revoir la quantite de sel consommee</w:t>
      </w:r>
    </w:p>
    <w:p>
      <w:pPr>
        <w:pStyle w:val="ListBullet"/>
      </w:pPr>
      <w:r>
        <w:rPr>
          <w:b w:val="0"/>
          <w:i w:val="0"/>
          <w:color w:val="64748B"/>
          <w:sz w:val="16"/>
        </w:rPr>
        <w:t xml:space="preserve">[2026-07-09 13:33:30] </w:t>
      </w:r>
      <w:r>
        <w:rPr>
          <w:b/>
          <w:i w:val="0"/>
          <w:color w:val="1F6FEB"/>
          <w:sz w:val="16"/>
        </w:rPr>
        <w:t xml:space="preserve">EQ2_sup_v2 </w:t>
      </w:r>
      <w:r>
        <w:rPr>
          <w:b w:val="0"/>
          <w:i w:val="0"/>
          <w:color w:val="64748B"/>
          <w:sz w:val="16"/>
        </w:rPr>
        <w:t xml:space="preserve">sur s08q00 : </w:t>
      </w:r>
      <w:r>
        <w:rPr>
          <w:b w:val="0"/>
          <w:i w:val="0"/>
          <w:sz w:val="17"/>
        </w:rPr>
        <w:t>Revoir le répondant</w:t>
      </w:r>
    </w:p>
    <w:p>
      <w:pPr>
        <w:pStyle w:val="ListBullet"/>
      </w:pPr>
      <w:r>
        <w:rPr>
          <w:b w:val="0"/>
          <w:i w:val="0"/>
          <w:color w:val="64748B"/>
          <w:sz w:val="16"/>
        </w:rPr>
        <w:t xml:space="preserve">[2026-07-09 13:42:29] </w:t>
      </w:r>
      <w:r>
        <w:rPr>
          <w:b/>
          <w:i w:val="0"/>
          <w:color w:val="1F6FEB"/>
          <w:sz w:val="16"/>
        </w:rPr>
        <w:t xml:space="preserve">EQ2_sup_v2 </w:t>
      </w:r>
      <w:r>
        <w:rPr>
          <w:b w:val="0"/>
          <w:i w:val="0"/>
          <w:color w:val="64748B"/>
          <w:sz w:val="16"/>
        </w:rPr>
        <w:t xml:space="preserve">sur s04q11 : </w:t>
      </w:r>
      <w:r>
        <w:rPr>
          <w:b w:val="0"/>
          <w:i w:val="0"/>
          <w:sz w:val="17"/>
        </w:rPr>
        <w:t>Mettez svp non</w:t>
      </w:r>
    </w:p>
    <w:p>
      <w:pPr>
        <w:pStyle w:val="ListBullet"/>
      </w:pPr>
      <w:r>
        <w:rPr>
          <w:b w:val="0"/>
          <w:i w:val="0"/>
          <w:color w:val="64748B"/>
          <w:sz w:val="16"/>
        </w:rPr>
        <w:t xml:space="preserve">[2026-07-09 13:45:26] </w:t>
      </w:r>
      <w:r>
        <w:rPr>
          <w:b/>
          <w:i w:val="0"/>
          <w:color w:val="1F6FEB"/>
          <w:sz w:val="16"/>
        </w:rPr>
        <w:t xml:space="preserve">EQ2_sup_v2 </w:t>
      </w:r>
      <w:r>
        <w:rPr>
          <w:b w:val="0"/>
          <w:i w:val="0"/>
          <w:color w:val="64748B"/>
          <w:sz w:val="16"/>
        </w:rPr>
        <w:t xml:space="preserve">sur s09Cq04 : </w:t>
      </w:r>
      <w:r>
        <w:rPr>
          <w:b w:val="0"/>
          <w:i w:val="0"/>
          <w:sz w:val="17"/>
        </w:rPr>
        <w:t>Revoir la reponse</w:t>
      </w:r>
    </w:p>
    <w:p>
      <w:pPr>
        <w:pStyle w:val="ListBullet"/>
      </w:pPr>
      <w:r>
        <w:rPr>
          <w:b w:val="0"/>
          <w:i w:val="0"/>
          <w:color w:val="64748B"/>
          <w:sz w:val="16"/>
        </w:rPr>
        <w:t xml:space="preserve">[2026-07-09 13:54:54] </w:t>
      </w:r>
      <w:r>
        <w:rPr>
          <w:b/>
          <w:i w:val="0"/>
          <w:color w:val="1F6FEB"/>
          <w:sz w:val="16"/>
        </w:rPr>
        <w:t xml:space="preserve">EQ2_sup_v2 </w:t>
      </w:r>
      <w:r>
        <w:rPr>
          <w:b w:val="0"/>
          <w:i w:val="0"/>
          <w:color w:val="64748B"/>
          <w:sz w:val="16"/>
        </w:rPr>
        <w:t xml:space="preserve">sur s12q09 : </w:t>
      </w:r>
      <w:r>
        <w:rPr>
          <w:b w:val="0"/>
          <w:i w:val="0"/>
          <w:sz w:val="17"/>
        </w:rPr>
        <w:t>Achat à mettre dans 9F</w:t>
      </w:r>
    </w:p>
    <w:p>
      <w:pPr>
        <w:pStyle w:val="ListBullet"/>
      </w:pPr>
      <w:r>
        <w:rPr>
          <w:b w:val="0"/>
          <w:i w:val="0"/>
          <w:color w:val="64748B"/>
          <w:sz w:val="16"/>
        </w:rPr>
        <w:t xml:space="preserve">[2026-07-09 13:56:40] </w:t>
      </w:r>
      <w:r>
        <w:rPr>
          <w:b/>
          <w:i w:val="0"/>
          <w:color w:val="1F6FEB"/>
          <w:sz w:val="16"/>
        </w:rPr>
        <w:t xml:space="preserve">EQ2_sup_v2 </w:t>
      </w:r>
      <w:r>
        <w:rPr>
          <w:b w:val="0"/>
          <w:i w:val="0"/>
          <w:color w:val="64748B"/>
          <w:sz w:val="16"/>
        </w:rPr>
        <w:t xml:space="preserve">sur s12q09 : </w:t>
      </w:r>
      <w:r>
        <w:rPr>
          <w:b w:val="0"/>
          <w:i w:val="0"/>
          <w:sz w:val="17"/>
        </w:rPr>
        <w:t>Mettez svp l’achat dans 9 f</w:t>
      </w:r>
    </w:p>
    <w:p>
      <w:pPr>
        <w:pStyle w:val="ListBullet"/>
      </w:pPr>
      <w:r>
        <w:rPr>
          <w:b w:val="0"/>
          <w:i w:val="0"/>
          <w:color w:val="64748B"/>
          <w:sz w:val="16"/>
        </w:rPr>
        <w:t xml:space="preserve">[2026-07-09 13:57:30] </w:t>
      </w:r>
      <w:r>
        <w:rPr>
          <w:b/>
          <w:i w:val="0"/>
          <w:color w:val="1F6FEB"/>
          <w:sz w:val="16"/>
        </w:rPr>
        <w:t xml:space="preserve">EQ2_sup_v2 </w:t>
      </w:r>
      <w:r>
        <w:rPr>
          <w:b w:val="0"/>
          <w:i w:val="0"/>
          <w:color w:val="64748B"/>
          <w:sz w:val="16"/>
        </w:rPr>
        <w:t xml:space="preserve">sur s12q09 : </w:t>
      </w:r>
      <w:r>
        <w:rPr>
          <w:b w:val="0"/>
          <w:i w:val="0"/>
          <w:sz w:val="17"/>
        </w:rPr>
        <w:t>Mettez svp l’achat dans 9F</w:t>
      </w:r>
    </w:p>
    <w:p>
      <w:pPr>
        <w:pStyle w:val="ListBullet"/>
      </w:pPr>
      <w:r>
        <w:rPr>
          <w:b w:val="0"/>
          <w:i w:val="0"/>
          <w:color w:val="64748B"/>
          <w:sz w:val="16"/>
        </w:rPr>
        <w:t xml:space="preserve">[2026-07-09 13:58:36] </w:t>
      </w:r>
      <w:r>
        <w:rPr>
          <w:b/>
          <w:i w:val="0"/>
          <w:color w:val="1F6FEB"/>
          <w:sz w:val="16"/>
        </w:rPr>
        <w:t xml:space="preserve">EQ2_sup_v2 </w:t>
      </w:r>
      <w:r>
        <w:rPr>
          <w:b w:val="0"/>
          <w:i w:val="0"/>
          <w:color w:val="64748B"/>
          <w:sz w:val="16"/>
        </w:rPr>
        <w:t xml:space="preserve">sur s12q09 : </w:t>
      </w:r>
      <w:r>
        <w:rPr>
          <w:b w:val="0"/>
          <w:i w:val="0"/>
          <w:sz w:val="17"/>
        </w:rPr>
        <w:t>Mettez svp dans 9F l’achat</w:t>
      </w:r>
    </w:p>
    <w:p>
      <w:pPr>
        <w:pStyle w:val="ListBullet"/>
      </w:pPr>
      <w:r>
        <w:rPr>
          <w:b w:val="0"/>
          <w:i w:val="0"/>
          <w:color w:val="64748B"/>
          <w:sz w:val="16"/>
        </w:rPr>
        <w:t xml:space="preserve">[2026-07-09 14:00:07] </w:t>
      </w:r>
      <w:r>
        <w:rPr>
          <w:b/>
          <w:i w:val="0"/>
          <w:color w:val="1F6FEB"/>
          <w:sz w:val="16"/>
        </w:rPr>
        <w:t xml:space="preserve">EQ2_sup_v2 </w:t>
      </w:r>
      <w:r>
        <w:rPr>
          <w:b w:val="0"/>
          <w:i w:val="0"/>
          <w:color w:val="64748B"/>
          <w:sz w:val="16"/>
        </w:rPr>
        <w:t xml:space="preserve">sur s12q04 : </w:t>
      </w:r>
      <w:r>
        <w:rPr>
          <w:b w:val="0"/>
          <w:i w:val="0"/>
          <w:sz w:val="17"/>
        </w:rPr>
        <w:t>Mettez svp 4</w:t>
      </w:r>
    </w:p>
    <w:p>
      <w:pPr>
        <w:pStyle w:val="ListBullet"/>
      </w:pPr>
      <w:r>
        <w:rPr>
          <w:b w:val="0"/>
          <w:i w:val="0"/>
          <w:color w:val="64748B"/>
          <w:sz w:val="16"/>
        </w:rPr>
        <w:t xml:space="preserve">[2026-07-09 14:00:19] </w:t>
      </w:r>
      <w:r>
        <w:rPr>
          <w:b/>
          <w:i w:val="0"/>
          <w:color w:val="1F6FEB"/>
          <w:sz w:val="16"/>
        </w:rPr>
        <w:t xml:space="preserve">EQ2_sup_v2 </w:t>
      </w:r>
      <w:r>
        <w:rPr>
          <w:b w:val="0"/>
          <w:i w:val="0"/>
          <w:color w:val="64748B"/>
          <w:sz w:val="16"/>
        </w:rPr>
        <w:t xml:space="preserve">sur s12q06 : </w:t>
      </w:r>
      <w:r>
        <w:rPr>
          <w:b w:val="0"/>
          <w:i w:val="0"/>
          <w:sz w:val="17"/>
        </w:rPr>
        <w:t>Cochez Isseu</w:t>
      </w:r>
    </w:p>
    <w:p>
      <w:pPr>
        <w:pStyle w:val="ListBullet"/>
      </w:pPr>
      <w:r>
        <w:rPr>
          <w:b w:val="0"/>
          <w:i w:val="0"/>
          <w:color w:val="64748B"/>
          <w:sz w:val="16"/>
        </w:rPr>
        <w:t xml:space="preserve">[2026-07-09 14:01:38] </w:t>
      </w:r>
      <w:r>
        <w:rPr>
          <w:b/>
          <w:i w:val="0"/>
          <w:color w:val="1F6FEB"/>
          <w:sz w:val="16"/>
        </w:rPr>
        <w:t xml:space="preserve">EQ2_sup_v2 </w:t>
      </w:r>
      <w:r>
        <w:rPr>
          <w:b w:val="0"/>
          <w:i w:val="0"/>
          <w:color w:val="64748B"/>
          <w:sz w:val="16"/>
        </w:rPr>
        <w:t xml:space="preserve">sur s12q09 : </w:t>
      </w:r>
      <w:r>
        <w:rPr>
          <w:b w:val="0"/>
          <w:i w:val="0"/>
          <w:sz w:val="17"/>
        </w:rPr>
        <w:t>Revoir le prix dns 9 F l’achat est de 35000f . Merci de corriger</w:t>
      </w:r>
    </w:p>
    <w:p>
      <w:pPr>
        <w:pStyle w:val="ListBullet"/>
      </w:pPr>
      <w:r>
        <w:rPr>
          <w:b w:val="0"/>
          <w:i w:val="0"/>
          <w:color w:val="64748B"/>
          <w:sz w:val="16"/>
        </w:rPr>
        <w:t xml:space="preserve">[2026-07-09 14:02:50] </w:t>
      </w:r>
      <w:r>
        <w:rPr>
          <w:b/>
          <w:i w:val="0"/>
          <w:color w:val="1F6FEB"/>
          <w:sz w:val="16"/>
        </w:rPr>
        <w:t xml:space="preserve">EQ2_sup_v2 </w:t>
      </w:r>
      <w:r>
        <w:rPr>
          <w:b w:val="0"/>
          <w:i w:val="0"/>
          <w:color w:val="64748B"/>
          <w:sz w:val="16"/>
        </w:rPr>
        <w:t xml:space="preserve">sur s20aq00 : </w:t>
      </w:r>
      <w:r>
        <w:rPr>
          <w:b w:val="0"/>
          <w:i w:val="0"/>
          <w:sz w:val="17"/>
        </w:rPr>
        <w:t>Revoir le répondant</w:t>
      </w:r>
    </w:p>
    <w:p>
      <w:pPr>
        <w:pStyle w:val="ListBullet"/>
      </w:pPr>
      <w:r>
        <w:rPr>
          <w:b w:val="0"/>
          <w:i w:val="0"/>
          <w:color w:val="64748B"/>
          <w:sz w:val="16"/>
        </w:rPr>
        <w:t xml:space="preserve">[2026-07-09 14:17:00] </w:t>
      </w:r>
      <w:r>
        <w:rPr>
          <w:b/>
          <w:i w:val="0"/>
          <w:color w:val="1F6FEB"/>
          <w:sz w:val="16"/>
        </w:rPr>
        <w:t xml:space="preserve">EQ2_enq5_v2 </w:t>
      </w:r>
      <w:r>
        <w:rPr>
          <w:b w:val="0"/>
          <w:i w:val="0"/>
          <w:color w:val="64748B"/>
          <w:sz w:val="16"/>
        </w:rPr>
        <w:t xml:space="preserve">sur s07bq03a_2 : </w:t>
      </w:r>
      <w:r>
        <w:rPr>
          <w:b w:val="0"/>
          <w:i w:val="0"/>
          <w:sz w:val="17"/>
        </w:rPr>
        <w:t>confirmé</w:t>
      </w:r>
    </w:p>
    <w:p>
      <w:pPr>
        <w:pStyle w:val="ListBullet"/>
      </w:pPr>
      <w:r>
        <w:rPr>
          <w:b w:val="0"/>
          <w:i w:val="0"/>
          <w:color w:val="64748B"/>
          <w:sz w:val="16"/>
        </w:rPr>
        <w:t xml:space="preserve">[2026-07-09 16:06:10] </w:t>
      </w:r>
      <w:r>
        <w:rPr>
          <w:b/>
          <w:i w:val="0"/>
          <w:color w:val="1F6FEB"/>
          <w:sz w:val="16"/>
        </w:rPr>
        <w:t xml:space="preserve">EQ2_enq5_v2 </w:t>
      </w:r>
      <w:r>
        <w:rPr>
          <w:b w:val="0"/>
          <w:i w:val="0"/>
          <w:color w:val="64748B"/>
          <w:sz w:val="16"/>
        </w:rPr>
        <w:t xml:space="preserve">sur s01q46 : </w:t>
      </w:r>
      <w:r>
        <w:rPr>
          <w:b w:val="0"/>
          <w:i w:val="0"/>
          <w:sz w:val="17"/>
        </w:rPr>
        <w:t>il utilise le portable de sa mére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