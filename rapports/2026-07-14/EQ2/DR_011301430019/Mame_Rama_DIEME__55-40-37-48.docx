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55-40-37-48</w:t>
      </w:r>
    </w:p>
    <w:p>
      <w:r>
        <w:rPr>
          <w:b w:val="0"/>
          <w:i w:val="0"/>
          <w:color w:val="64748B"/>
          <w:sz w:val="18"/>
        </w:rPr>
        <w:t>Enquêteur : EQ2_enq5_v2 (Mame Rama DIEME)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55-40-37-48</w:t>
            </w:r>
          </w:p>
        </w:tc>
        <w:tc>
          <w:tcPr>
            <w:tcW w:type="dxa" w:w="3551"/>
            <w:shd w:fill="F8FAFC"/>
          </w:tcPr>
          <w:p>
            <w:r>
              <w:rPr>
                <w:b w:val="0"/>
                <w:i w:val="0"/>
                <w:color w:val="64748B"/>
                <w:sz w:val="14"/>
              </w:rPr>
              <w:t>CHEF DE MÉNAGE</w:t>
              <w:br/>
            </w:r>
            <w:r>
              <w:rPr>
                <w:b/>
                <w:i w:val="0"/>
                <w:sz w:val="18"/>
              </w:rPr>
              <w:t>ALI BA</w:t>
            </w:r>
          </w:p>
        </w:tc>
      </w:tr>
      <w:tr>
        <w:tc>
          <w:tcPr>
            <w:tcW w:type="dxa" w:w="3551"/>
            <w:shd w:fill="F8FAFC"/>
          </w:tcPr>
          <w:p>
            <w:r>
              <w:rPr>
                <w:b w:val="0"/>
                <w:i w:val="0"/>
                <w:color w:val="64748B"/>
                <w:sz w:val="14"/>
              </w:rPr>
              <w:t>TÉLÉPHONE CM</w:t>
              <w:br/>
            </w:r>
            <w:r>
              <w:rPr>
                <w:b/>
                <w:i w:val="0"/>
                <w:sz w:val="18"/>
              </w:rPr>
              <w:t>77 387 18 41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2026-06-20T14:26:09</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ALI BA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 BA (25200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 BA (168000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BA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 lègume au marchè est au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ALI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8 ans.</w:t>
            </w:r>
          </w:p>
        </w:tc>
      </w:tr>
    </w:tbl>
    <w:p/>
    <w:p>
      <w:r>
        <w:rPr>
          <w:b/>
          <w:i w:val="0"/>
          <w:color w:val="1F6FEB"/>
          <w:sz w:val="22"/>
        </w:rPr>
        <w:t>💬 COMMENTAIRES SUPERVISEUR / ENQUÊTEUR (20)</w:t>
      </w:r>
    </w:p>
    <w:p>
      <w:pPr>
        <w:pStyle w:val="ListBullet"/>
      </w:pPr>
      <w:r>
        <w:rPr>
          <w:b w:val="0"/>
          <w:i w:val="0"/>
          <w:color w:val="64748B"/>
          <w:sz w:val="16"/>
        </w:rPr>
        <w:t xml:space="preserve">[2026-06-25 14:20:01]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10:09:07] </w:t>
      </w:r>
      <w:r>
        <w:rPr>
          <w:b/>
          <w:i w:val="0"/>
          <w:color w:val="1F6FEB"/>
          <w:sz w:val="16"/>
        </w:rPr>
        <w:t xml:space="preserve">EQ2_sup_v2 </w:t>
      </w:r>
      <w:r>
        <w:rPr>
          <w:b w:val="0"/>
          <w:i w:val="0"/>
          <w:color w:val="64748B"/>
          <w:sz w:val="16"/>
        </w:rPr>
        <w:t xml:space="preserve">sur s00q00 : </w:t>
      </w:r>
      <w:r>
        <w:rPr>
          <w:b w:val="0"/>
          <w:i w:val="0"/>
          <w:sz w:val="17"/>
        </w:rPr>
        <w:t>Mettez senegal</w:t>
      </w:r>
    </w:p>
    <w:p>
      <w:pPr>
        <w:pStyle w:val="ListBullet"/>
      </w:pPr>
      <w:r>
        <w:rPr>
          <w:b w:val="0"/>
          <w:i w:val="0"/>
          <w:color w:val="64748B"/>
          <w:sz w:val="16"/>
        </w:rPr>
        <w:t xml:space="preserve">[2026-07-09 10:11:34] </w:t>
      </w:r>
      <w:r>
        <w:rPr>
          <w:b/>
          <w:i w:val="0"/>
          <w:color w:val="1F6FEB"/>
          <w:sz w:val="16"/>
        </w:rPr>
        <w:t xml:space="preserve">EQ2_sup_v2 </w:t>
      </w:r>
      <w:r>
        <w:rPr>
          <w:b w:val="0"/>
          <w:i w:val="0"/>
          <w:color w:val="64748B"/>
          <w:sz w:val="16"/>
        </w:rPr>
        <w:t xml:space="preserve">sur confirmer1b : </w:t>
      </w:r>
      <w:r>
        <w:rPr>
          <w:b w:val="0"/>
          <w:i w:val="0"/>
          <w:sz w:val="17"/>
        </w:rPr>
        <w:t>Revoir le commentaire</w:t>
      </w:r>
    </w:p>
    <w:p>
      <w:pPr>
        <w:pStyle w:val="ListBullet"/>
      </w:pPr>
      <w:r>
        <w:rPr>
          <w:b w:val="0"/>
          <w:i w:val="0"/>
          <w:color w:val="64748B"/>
          <w:sz w:val="16"/>
        </w:rPr>
        <w:t xml:space="preserve">[2026-07-09 10:14:21] </w:t>
      </w:r>
      <w:r>
        <w:rPr>
          <w:b/>
          <w:i w:val="0"/>
          <w:color w:val="1F6FEB"/>
          <w:sz w:val="16"/>
        </w:rPr>
        <w:t xml:space="preserve">EQ2_sup_v2 </w:t>
      </w:r>
      <w:r>
        <w:rPr>
          <w:b w:val="0"/>
          <w:i w:val="0"/>
          <w:color w:val="64748B"/>
          <w:sz w:val="16"/>
        </w:rPr>
        <w:t xml:space="preserve">sur s01q47 : </w:t>
      </w:r>
      <w:r>
        <w:rPr>
          <w:b w:val="0"/>
          <w:i w:val="0"/>
          <w:sz w:val="17"/>
        </w:rPr>
        <w:t>Revoir l’item jeux de hasard</w:t>
      </w:r>
    </w:p>
    <w:p>
      <w:pPr>
        <w:pStyle w:val="ListBullet"/>
      </w:pPr>
      <w:r>
        <w:rPr>
          <w:b w:val="0"/>
          <w:i w:val="0"/>
          <w:color w:val="64748B"/>
          <w:sz w:val="16"/>
        </w:rPr>
        <w:t xml:space="preserve">[2026-07-09 10:19:33] </w:t>
      </w:r>
      <w:r>
        <w:rPr>
          <w:b/>
          <w:i w:val="0"/>
          <w:color w:val="1F6FEB"/>
          <w:sz w:val="16"/>
        </w:rPr>
        <w:t xml:space="preserve">EQ2_sup_v2 </w:t>
      </w:r>
      <w:r>
        <w:rPr>
          <w:b w:val="0"/>
          <w:i w:val="0"/>
          <w:color w:val="64748B"/>
          <w:sz w:val="16"/>
        </w:rPr>
        <w:t xml:space="preserve">sur s04q43 : </w:t>
      </w:r>
      <w:r>
        <w:rPr>
          <w:b w:val="0"/>
          <w:i w:val="0"/>
          <w:sz w:val="17"/>
        </w:rPr>
        <w:t>Revoir svp la réponse</w:t>
      </w:r>
    </w:p>
    <w:p>
      <w:pPr>
        <w:pStyle w:val="ListBullet"/>
      </w:pPr>
      <w:r>
        <w:rPr>
          <w:b w:val="0"/>
          <w:i w:val="0"/>
          <w:color w:val="64748B"/>
          <w:sz w:val="16"/>
        </w:rPr>
        <w:t xml:space="preserve">[2026-07-09 10:20:44] </w:t>
      </w:r>
      <w:r>
        <w:rPr>
          <w:b/>
          <w:i w:val="0"/>
          <w:color w:val="1F6FEB"/>
          <w:sz w:val="16"/>
        </w:rPr>
        <w:t xml:space="preserve">EQ2_sup_v2 </w:t>
      </w:r>
      <w:r>
        <w:rPr>
          <w:b w:val="0"/>
          <w:i w:val="0"/>
          <w:color w:val="64748B"/>
          <w:sz w:val="16"/>
        </w:rPr>
        <w:t xml:space="preserve">sur s04q43 : </w:t>
      </w:r>
      <w:r>
        <w:rPr>
          <w:b w:val="0"/>
          <w:i w:val="0"/>
          <w:sz w:val="17"/>
        </w:rPr>
        <w:t>Mettez 30</w:t>
      </w:r>
    </w:p>
    <w:p>
      <w:pPr>
        <w:pStyle w:val="ListBullet"/>
      </w:pPr>
      <w:r>
        <w:rPr>
          <w:b w:val="0"/>
          <w:i w:val="0"/>
          <w:color w:val="64748B"/>
          <w:sz w:val="16"/>
        </w:rPr>
        <w:t xml:space="preserve">[2026-07-09 10:23:55]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[2026-07-09 10:28:05] </w:t>
      </w:r>
      <w:r>
        <w:rPr>
          <w:b/>
          <w:i w:val="0"/>
          <w:color w:val="1F6FEB"/>
          <w:sz w:val="16"/>
        </w:rPr>
        <w:t xml:space="preserve">EQ2_sup_v2 </w:t>
      </w:r>
      <w:r>
        <w:rPr>
          <w:b w:val="0"/>
          <w:i w:val="0"/>
          <w:color w:val="64748B"/>
          <w:sz w:val="16"/>
        </w:rPr>
        <w:t xml:space="preserve">sur s09Bq02 : </w:t>
      </w:r>
      <w:r>
        <w:rPr>
          <w:b w:val="0"/>
          <w:i w:val="0"/>
          <w:sz w:val="17"/>
        </w:rPr>
        <w:t>Pas de transport</w:t>
      </w:r>
    </w:p>
    <w:p>
      <w:pPr>
        <w:pStyle w:val="ListBullet"/>
      </w:pPr>
      <w:r>
        <w:rPr>
          <w:b w:val="0"/>
          <w:i w:val="0"/>
          <w:color w:val="64748B"/>
          <w:sz w:val="16"/>
        </w:rPr>
        <w:t xml:space="preserve">[2026-07-09 10:28:13] </w:t>
      </w:r>
      <w:r>
        <w:rPr>
          <w:b/>
          <w:i w:val="0"/>
          <w:color w:val="1F6FEB"/>
          <w:sz w:val="16"/>
        </w:rPr>
        <w:t xml:space="preserve">EQ2_sup_v2 </w:t>
      </w:r>
      <w:r>
        <w:rPr>
          <w:b w:val="0"/>
          <w:i w:val="0"/>
          <w:color w:val="64748B"/>
          <w:sz w:val="16"/>
        </w:rPr>
        <w:t xml:space="preserve">sur s09Bq02 : </w:t>
      </w:r>
      <w:r>
        <w:rPr>
          <w:b w:val="0"/>
          <w:i w:val="0"/>
          <w:sz w:val="17"/>
        </w:rPr>
        <w:t>Revoir svp</w:t>
      </w:r>
    </w:p>
    <w:p>
      <w:pPr>
        <w:pStyle w:val="ListBullet"/>
      </w:pPr>
      <w:r>
        <w:rPr>
          <w:b w:val="0"/>
          <w:i w:val="0"/>
          <w:color w:val="64748B"/>
          <w:sz w:val="16"/>
        </w:rPr>
        <w:t xml:space="preserve">[2026-07-09 10:31:21] </w:t>
      </w:r>
      <w:r>
        <w:rPr>
          <w:b/>
          <w:i w:val="0"/>
          <w:color w:val="1F6FEB"/>
          <w:sz w:val="16"/>
        </w:rPr>
        <w:t xml:space="preserve">EQ2_sup_v2 </w:t>
      </w:r>
      <w:r>
        <w:rPr>
          <w:b w:val="0"/>
          <w:i w:val="0"/>
          <w:color w:val="64748B"/>
          <w:sz w:val="16"/>
        </w:rPr>
        <w:t xml:space="preserve">sur s10q20 : </w:t>
      </w:r>
      <w:r>
        <w:rPr>
          <w:b w:val="0"/>
          <w:i w:val="0"/>
          <w:sz w:val="17"/>
        </w:rPr>
        <w:t>Revoir la date de creation , Ali a 30 ans</w:t>
      </w:r>
    </w:p>
    <w:p>
      <w:pPr>
        <w:pStyle w:val="ListBullet"/>
      </w:pPr>
      <w:r>
        <w:rPr>
          <w:b w:val="0"/>
          <w:i w:val="0"/>
          <w:color w:val="64748B"/>
          <w:sz w:val="16"/>
        </w:rPr>
        <w:t xml:space="preserve">[2026-07-09 10:32:15] </w:t>
      </w:r>
      <w:r>
        <w:rPr>
          <w:b/>
          <w:i w:val="0"/>
          <w:color w:val="1F6FEB"/>
          <w:sz w:val="16"/>
        </w:rPr>
        <w:t xml:space="preserve">EQ2_sup_v2 </w:t>
      </w:r>
      <w:r>
        <w:rPr>
          <w:b w:val="0"/>
          <w:i w:val="0"/>
          <w:color w:val="64748B"/>
          <w:sz w:val="16"/>
        </w:rPr>
        <w:t xml:space="preserve">sur s10q20 : </w:t>
      </w:r>
      <w:r>
        <w:rPr>
          <w:b w:val="0"/>
          <w:i w:val="0"/>
          <w:sz w:val="17"/>
        </w:rPr>
        <w:t>La date de creation ne peut pas etre superieure à sa date de naissance</w:t>
      </w:r>
    </w:p>
    <w:p>
      <w:pPr>
        <w:pStyle w:val="ListBullet"/>
      </w:pPr>
      <w:r>
        <w:rPr>
          <w:b w:val="0"/>
          <w:i w:val="0"/>
          <w:color w:val="64748B"/>
          <w:sz w:val="16"/>
        </w:rPr>
        <w:t xml:space="preserve">[2026-07-09 10:36:02] </w:t>
      </w:r>
      <w:r>
        <w:rPr>
          <w:b/>
          <w:i w:val="0"/>
          <w:color w:val="1F6FEB"/>
          <w:sz w:val="16"/>
        </w:rPr>
        <w:t xml:space="preserve">EQ2_sup_v2 </w:t>
      </w:r>
      <w:r>
        <w:rPr>
          <w:b w:val="0"/>
          <w:i w:val="0"/>
          <w:color w:val="64748B"/>
          <w:sz w:val="16"/>
        </w:rPr>
        <w:t xml:space="preserve">sur s10q39 : </w:t>
      </w:r>
      <w:r>
        <w:rPr>
          <w:b w:val="0"/>
          <w:i w:val="0"/>
          <w:sz w:val="17"/>
        </w:rPr>
        <w:t>Revoir la repons</w:t>
      </w:r>
    </w:p>
    <w:p>
      <w:pPr>
        <w:pStyle w:val="ListBullet"/>
      </w:pPr>
      <w:r>
        <w:rPr>
          <w:b w:val="0"/>
          <w:i w:val="0"/>
          <w:color w:val="64748B"/>
          <w:sz w:val="16"/>
        </w:rPr>
        <w:t xml:space="preserve">[2026-07-09 10:36:10] </w:t>
      </w:r>
      <w:r>
        <w:rPr>
          <w:b/>
          <w:i w:val="0"/>
          <w:color w:val="1F6FEB"/>
          <w:sz w:val="16"/>
        </w:rPr>
        <w:t xml:space="preserve">EQ2_sup_v2 </w:t>
      </w:r>
      <w:r>
        <w:rPr>
          <w:b w:val="0"/>
          <w:i w:val="0"/>
          <w:color w:val="64748B"/>
          <w:sz w:val="16"/>
        </w:rPr>
        <w:t xml:space="preserve">sur s10q39 : </w:t>
      </w:r>
      <w:r>
        <w:rPr>
          <w:b w:val="0"/>
          <w:i w:val="0"/>
          <w:sz w:val="17"/>
        </w:rPr>
        <w:t>Revoir svp la reponse</w:t>
      </w:r>
    </w:p>
    <w:p>
      <w:pPr>
        <w:pStyle w:val="ListBullet"/>
      </w:pPr>
      <w:r>
        <w:rPr>
          <w:b w:val="0"/>
          <w:i w:val="0"/>
          <w:color w:val="64748B"/>
          <w:sz w:val="16"/>
        </w:rPr>
        <w:t xml:space="preserve">[2026-07-09 10:38:11] </w:t>
      </w:r>
      <w:r>
        <w:rPr>
          <w:b/>
          <w:i w:val="0"/>
          <w:color w:val="1F6FEB"/>
          <w:sz w:val="16"/>
        </w:rPr>
        <w:t xml:space="preserve">EQ2_sup_v2 </w:t>
      </w:r>
      <w:r>
        <w:rPr>
          <w:b w:val="0"/>
          <w:i w:val="0"/>
          <w:color w:val="64748B"/>
          <w:sz w:val="16"/>
        </w:rPr>
        <w:t xml:space="preserve">sur s10q61c : </w:t>
      </w:r>
      <w:r>
        <w:rPr>
          <w:b w:val="0"/>
          <w:i w:val="0"/>
          <w:sz w:val="17"/>
        </w:rPr>
        <w:t>Mettez 30</w:t>
      </w:r>
    </w:p>
    <w:p>
      <w:pPr>
        <w:pStyle w:val="ListBullet"/>
      </w:pPr>
      <w:r>
        <w:rPr>
          <w:b w:val="0"/>
          <w:i w:val="0"/>
          <w:color w:val="64748B"/>
          <w:sz w:val="16"/>
        </w:rPr>
        <w:t xml:space="preserve">[2026-07-09 10:40:46] </w:t>
      </w:r>
      <w:r>
        <w:rPr>
          <w:b/>
          <w:i w:val="0"/>
          <w:color w:val="1F6FEB"/>
          <w:sz w:val="16"/>
        </w:rPr>
        <w:t xml:space="preserve">EQ2_sup_v2 </w:t>
      </w:r>
      <w:r>
        <w:rPr>
          <w:b w:val="0"/>
          <w:i w:val="0"/>
          <w:color w:val="64748B"/>
          <w:sz w:val="16"/>
        </w:rPr>
        <w:t xml:space="preserve">sur s11q41 : </w:t>
      </w:r>
      <w:r>
        <w:rPr>
          <w:b w:val="0"/>
          <w:i w:val="0"/>
          <w:sz w:val="17"/>
        </w:rPr>
        <w:t>Revoirl a reponse</w:t>
      </w:r>
    </w:p>
    <w:p>
      <w:pPr>
        <w:pStyle w:val="ListBullet"/>
      </w:pPr>
      <w:r>
        <w:rPr>
          <w:b w:val="0"/>
          <w:i w:val="0"/>
          <w:color w:val="64748B"/>
          <w:sz w:val="16"/>
        </w:rPr>
        <w:t xml:space="preserve">[2026-07-09 10:41:44] </w:t>
      </w:r>
      <w:r>
        <w:rPr>
          <w:b/>
          <w:i w:val="0"/>
          <w:color w:val="1F6FEB"/>
          <w:sz w:val="16"/>
        </w:rPr>
        <w:t xml:space="preserve">EQ2_sup_v2 </w:t>
      </w:r>
      <w:r>
        <w:rPr>
          <w:b w:val="0"/>
          <w:i w:val="0"/>
          <w:color w:val="64748B"/>
          <w:sz w:val="16"/>
        </w:rPr>
        <w:t xml:space="preserve">sur s11q50 : </w:t>
      </w:r>
      <w:r>
        <w:rPr>
          <w:b w:val="0"/>
          <w:i w:val="0"/>
          <w:sz w:val="17"/>
        </w:rPr>
        <w:t>Revoir svp la reponse</w:t>
      </w:r>
    </w:p>
    <w:p>
      <w:pPr>
        <w:pStyle w:val="ListBullet"/>
      </w:pPr>
      <w:r>
        <w:rPr>
          <w:b w:val="0"/>
          <w:i w:val="0"/>
          <w:color w:val="64748B"/>
          <w:sz w:val="16"/>
        </w:rPr>
        <w:t xml:space="preserve">[2026-07-09 10:45:03] </w:t>
      </w:r>
      <w:r>
        <w:rPr>
          <w:b/>
          <w:i w:val="0"/>
          <w:color w:val="1F6FEB"/>
          <w:sz w:val="16"/>
        </w:rPr>
        <w:t xml:space="preserve">EQ2_sup_v2 </w:t>
      </w:r>
      <w:r>
        <w:rPr>
          <w:b w:val="0"/>
          <w:i w:val="0"/>
          <w:color w:val="64748B"/>
          <w:sz w:val="16"/>
        </w:rPr>
        <w:t xml:space="preserve">sur s13q25 : </w:t>
      </w:r>
      <w:r>
        <w:rPr>
          <w:b w:val="0"/>
          <w:i w:val="0"/>
          <w:sz w:val="17"/>
        </w:rPr>
        <w:t>Mettez non</w:t>
      </w:r>
    </w:p>
    <w:p>
      <w:pPr>
        <w:pStyle w:val="ListBullet"/>
      </w:pPr>
      <w:r>
        <w:rPr>
          <w:b w:val="0"/>
          <w:i w:val="0"/>
          <w:color w:val="64748B"/>
          <w:sz w:val="16"/>
        </w:rPr>
        <w:t xml:space="preserve">[2026-07-09 10:59:06] </w:t>
      </w:r>
      <w:r>
        <w:rPr>
          <w:b/>
          <w:i w:val="0"/>
          <w:color w:val="1F6FEB"/>
          <w:sz w:val="16"/>
        </w:rPr>
        <w:t xml:space="preserve">EQ2_sup_v2 </w:t>
      </w:r>
      <w:r>
        <w:rPr>
          <w:b w:val="0"/>
          <w:i w:val="0"/>
          <w:color w:val="64748B"/>
          <w:sz w:val="16"/>
        </w:rPr>
        <w:t xml:space="preserve">sur s16Eq09 : </w:t>
      </w:r>
      <w:r>
        <w:rPr>
          <w:b w:val="0"/>
          <w:i w:val="0"/>
          <w:sz w:val="17"/>
        </w:rPr>
        <w:t>Revoir la reponse</w:t>
      </w:r>
    </w:p>
    <w:p>
      <w:pPr>
        <w:pStyle w:val="ListBullet"/>
      </w:pPr>
      <w:r>
        <w:rPr>
          <w:b w:val="0"/>
          <w:i w:val="0"/>
          <w:color w:val="64748B"/>
          <w:sz w:val="16"/>
        </w:rPr>
        <w:t xml:space="preserve">[2026-07-09 11:01:15] </w:t>
      </w:r>
      <w:r>
        <w:rPr>
          <w:b/>
          <w:i w:val="0"/>
          <w:color w:val="1F6FEB"/>
          <w:sz w:val="16"/>
        </w:rPr>
        <w:t xml:space="preserve">EQ2_sup_v2 </w:t>
      </w:r>
      <w:r>
        <w:rPr>
          <w:b w:val="0"/>
          <w:i w:val="0"/>
          <w:color w:val="64748B"/>
          <w:sz w:val="16"/>
        </w:rPr>
        <w:t xml:space="preserve">sur s16Eq09 : </w:t>
      </w:r>
      <w:r>
        <w:rPr>
          <w:b w:val="0"/>
          <w:i w:val="0"/>
          <w:sz w:val="17"/>
        </w:rPr>
        <w:t>Revoir</w:t>
      </w:r>
    </w:p>
    <w:p>
      <w:pPr>
        <w:pStyle w:val="ListBullet"/>
      </w:pPr>
      <w:r>
        <w:rPr>
          <w:b w:val="0"/>
          <w:i w:val="0"/>
          <w:color w:val="64748B"/>
          <w:sz w:val="16"/>
        </w:rPr>
        <w:t xml:space="preserve">[2026-07-09 13:24:44] </w:t>
      </w:r>
      <w:r>
        <w:rPr>
          <w:b/>
          <w:i w:val="0"/>
          <w:color w:val="1F6FEB"/>
          <w:sz w:val="16"/>
        </w:rPr>
        <w:t xml:space="preserve">EQ2_enq5_v2 </w:t>
      </w:r>
      <w:r>
        <w:rPr>
          <w:b w:val="0"/>
          <w:i w:val="0"/>
          <w:color w:val="64748B"/>
          <w:sz w:val="16"/>
        </w:rPr>
        <w:t xml:space="preserve">sur s09Bq02 : </w:t>
      </w:r>
      <w:r>
        <w:rPr>
          <w:b w:val="0"/>
          <w:i w:val="0"/>
          <w:sz w:val="17"/>
        </w:rPr>
        <w:t>confirmé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