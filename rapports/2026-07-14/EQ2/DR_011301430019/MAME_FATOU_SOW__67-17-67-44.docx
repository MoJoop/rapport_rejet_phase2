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67-17-67-44</w:t>
      </w:r>
    </w:p>
    <w:p>
      <w:r>
        <w:rPr>
          <w:b w:val="0"/>
          <w:i w:val="0"/>
          <w:color w:val="64748B"/>
          <w:sz w:val="18"/>
        </w:rPr>
        <w:t>Enquêteur : EQ2_enq1_v2 (MAME FATOU SOW)  ·  Équipe : EQ2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11301430019</w:t>
            </w:r>
          </w:p>
        </w:tc>
        <w:tc>
          <w:tcPr>
            <w:tcW w:type="dxa" w:w="3551"/>
            <w:shd w:fill="F8FAFC"/>
          </w:tcPr>
          <w:p>
            <w:r>
              <w:rPr>
                <w:b w:val="0"/>
                <w:i w:val="0"/>
                <w:color w:val="64748B"/>
                <w:sz w:val="14"/>
              </w:rPr>
              <w:t>MÉNAGE</w:t>
              <w:br/>
            </w:r>
            <w:r>
              <w:rPr>
                <w:b/>
                <w:i w:val="0"/>
                <w:color w:val="1F6FEB"/>
                <w:sz w:val="18"/>
              </w:rPr>
              <w:t>67-17-67-44</w:t>
            </w:r>
          </w:p>
        </w:tc>
        <w:tc>
          <w:tcPr>
            <w:tcW w:type="dxa" w:w="3551"/>
            <w:shd w:fill="F8FAFC"/>
          </w:tcPr>
          <w:p>
            <w:r>
              <w:rPr>
                <w:b w:val="0"/>
                <w:i w:val="0"/>
                <w:color w:val="64748B"/>
                <w:sz w:val="14"/>
              </w:rPr>
              <w:t>CHEF DE MÉNAGE</w:t>
              <w:br/>
            </w:r>
            <w:r>
              <w:rPr>
                <w:b/>
                <w:i w:val="0"/>
                <w:sz w:val="18"/>
              </w:rPr>
              <w:t>CHEIKH DIAW</w:t>
            </w:r>
          </w:p>
        </w:tc>
      </w:tr>
      <w:tr>
        <w:tc>
          <w:tcPr>
            <w:tcW w:type="dxa" w:w="3551"/>
            <w:shd w:fill="F8FAFC"/>
          </w:tcPr>
          <w:p>
            <w:r>
              <w:rPr>
                <w:b w:val="0"/>
                <w:i w:val="0"/>
                <w:color w:val="64748B"/>
                <w:sz w:val="14"/>
              </w:rPr>
              <w:t>TÉLÉPHONE CM</w:t>
              <w:br/>
            </w:r>
            <w:r>
              <w:rPr>
                <w:b/>
                <w:i w:val="0"/>
                <w:sz w:val="18"/>
              </w:rPr>
              <w:t>77 366 58 23</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EQ2_enq1_v2  (MAME FATOU SOW)</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2026-06-19T13:58:42</w:t>
            </w:r>
          </w:p>
        </w:tc>
      </w:tr>
    </w:tbl>
    <w:p/>
    <w:p>
      <w:r>
        <w:rPr>
          <w:b/>
          <w:i w:val="0"/>
          <w:color w:val="1F6FEB"/>
          <w:sz w:val="22"/>
        </w:rPr>
        <w:t>⚠ INCOHÉRENCES À CORRIGER (41)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2 personnes et la taille du ménage est de 1 personnes, prière de bien régarder la liste des membres du ménage s'il n y a pas d'oublie ou d'ajout de visiteurs.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250 Kg de taille unique de Mandarine/Clémentine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(Gaz) à DAKAR Urbain au cours des 30 derniers jours semble incoherent, prière de confirmer ou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localisation du ménage doit être renseignée et ne doit pas contenir des numéros de téléphone.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(2),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Mor Wade, prière de la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montant total declaré de CHEIKH DIAW concernant les repas pris à l'extérieur du ménage au cours des 7 jours semble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et de corriger ou de confirmer ces informations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CHEIKH DIAW (27950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(2000 Fcfa) de Banane douce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Cheikh Diaw avec une taille de 1 personnes a consommé 250 Kg en taille unique de Mandarine/Clémentine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Fromage en Morceau (Portion) de taille Moyen  est invraisemblable,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Les quantités consommées du ménage de Cheikh Diaw de 1 personnes semblent anormales.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NB : Nous demandons aux chefs d'équipes d'aller dans le ménage avec l'agent concerné pour vérifier les quantités des produits-unités-tailles consommées et s'elles s'avèrent vrai merci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Cheikh Diaw (745000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Diaw (200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Diaw (3500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Diaw (29000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Diaw (5000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Diaw (8000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soudure metalique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lampe torche portable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DAKAR Urbain ont généralement comme principal matériau de revêtement du sol du logement le/la Carreaux/Marbre, mais celui du ménage de Cheikh Diaw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CHEIKH DIAW qui sait écrire en français doit pouvoir lire en français.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Cheikh Diaw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250 Kg taille unique de Mandarine/Clémentine,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s01q10_1, s02q20, s02q22, s03q06, s04q19, s05q09, s04q49, s04q49_unite</w:t>
            </w:r>
          </w:p>
        </w:tc>
        <w:tc>
          <w:tcPr>
            <w:tcW w:type="dxa" w:w="6520"/>
          </w:tcPr>
          <w:p>
            <w:r>
              <w:rPr>
                <w:b w:val="0"/>
                <w:i w:val="0"/>
                <w:sz w:val="17"/>
              </w:rPr>
              <w:t>Avertissement!! le montant supporté par le ménage pour cette source d’énergie (Gaz) à DAKAR Urbain au cours des 30 derniers jours ne devrait pas être égal à 0, prière de corriger ou confirmer avec le QG.</w:t>
            </w:r>
          </w:p>
        </w:tc>
      </w:tr>
    </w:tbl>
    <w:p/>
    <w:p>
      <w:r>
        <w:rPr>
          <w:b/>
          <w:i w:val="0"/>
          <w:color w:val="1F6FEB"/>
          <w:sz w:val="22"/>
        </w:rPr>
        <w:t>💬 COMMENTAIRES SUPERVISEUR / ENQUÊTEUR (11)</w:t>
      </w:r>
    </w:p>
    <w:p>
      <w:pPr>
        <w:pStyle w:val="ListBullet"/>
      </w:pPr>
      <w:r>
        <w:rPr>
          <w:b w:val="0"/>
          <w:i w:val="0"/>
          <w:color w:val="64748B"/>
          <w:sz w:val="16"/>
        </w:rPr>
        <w:t xml:space="preserve">[2026-07-05 11:12:12] </w:t>
      </w:r>
      <w:r>
        <w:rPr>
          <w:b/>
          <w:i w:val="0"/>
          <w:color w:val="1F6FEB"/>
          <w:sz w:val="16"/>
        </w:rPr>
        <w:t xml:space="preserve">EQ2_sup_v2 </w:t>
      </w:r>
      <w:r>
        <w:rPr>
          <w:b w:val="0"/>
          <w:i w:val="0"/>
          <w:color w:val="64748B"/>
          <w:sz w:val="16"/>
        </w:rPr>
        <w:t xml:space="preserve">sur s10q17a : </w:t>
      </w:r>
      <w:r>
        <w:rPr>
          <w:b w:val="0"/>
          <w:i w:val="0"/>
          <w:sz w:val="17"/>
        </w:rPr>
        <w:t>Revoir nomenclature si possible</w:t>
      </w:r>
    </w:p>
    <w:p>
      <w:pPr>
        <w:pStyle w:val="ListBullet"/>
      </w:pPr>
      <w:r>
        <w:rPr>
          <w:b w:val="0"/>
          <w:i w:val="0"/>
          <w:color w:val="64748B"/>
          <w:sz w:val="16"/>
        </w:rPr>
        <w:t xml:space="preserve">[2026-07-05 11:16:44] </w:t>
      </w:r>
      <w:r>
        <w:rPr>
          <w:b/>
          <w:i w:val="0"/>
          <w:color w:val="1F6FEB"/>
          <w:sz w:val="16"/>
        </w:rPr>
        <w:t xml:space="preserve">EQ2_sup_v2 </w:t>
      </w:r>
      <w:r>
        <w:rPr>
          <w:b w:val="0"/>
          <w:i w:val="0"/>
          <w:color w:val="64748B"/>
          <w:sz w:val="16"/>
        </w:rPr>
        <w:t xml:space="preserve">sur s10q62d : </w:t>
      </w:r>
      <w:r>
        <w:rPr>
          <w:b w:val="0"/>
          <w:i w:val="0"/>
          <w:sz w:val="17"/>
        </w:rPr>
        <w:t>REVOIR LE SALAIRE DES 4 EMPLOYÉS</w:t>
      </w:r>
    </w:p>
    <w:p>
      <w:pPr>
        <w:pStyle w:val="ListBullet"/>
      </w:pPr>
      <w:r>
        <w:rPr>
          <w:b w:val="0"/>
          <w:i w:val="0"/>
          <w:color w:val="64748B"/>
          <w:sz w:val="16"/>
        </w:rPr>
        <w:t xml:space="preserve">[2026-07-05 11:20:33] </w:t>
      </w:r>
      <w:r>
        <w:rPr>
          <w:b/>
          <w:i w:val="0"/>
          <w:color w:val="1F6FEB"/>
          <w:sz w:val="16"/>
        </w:rPr>
        <w:t xml:space="preserve">EQ2_sup_v2 </w:t>
      </w:r>
      <w:r>
        <w:rPr>
          <w:b w:val="0"/>
          <w:i w:val="0"/>
          <w:color w:val="64748B"/>
          <w:sz w:val="16"/>
        </w:rPr>
        <w:t xml:space="preserve">sur s07bq07b_1 : </w:t>
      </w:r>
      <w:r>
        <w:rPr>
          <w:b w:val="0"/>
          <w:i w:val="0"/>
          <w:sz w:val="17"/>
        </w:rPr>
        <w:t>Mettez svp boite</w:t>
      </w:r>
    </w:p>
    <w:p>
      <w:pPr>
        <w:pStyle w:val="ListBullet"/>
      </w:pPr>
      <w:r>
        <w:rPr>
          <w:b w:val="0"/>
          <w:i w:val="0"/>
          <w:color w:val="64748B"/>
          <w:sz w:val="16"/>
        </w:rPr>
        <w:t xml:space="preserve">[2026-07-05 11:22:08] </w:t>
      </w:r>
      <w:r>
        <w:rPr>
          <w:b/>
          <w:i w:val="0"/>
          <w:color w:val="1F6FEB"/>
          <w:sz w:val="16"/>
        </w:rPr>
        <w:t xml:space="preserve">EQ2_sup_v2 </w:t>
      </w:r>
      <w:r>
        <w:rPr>
          <w:b w:val="0"/>
          <w:i w:val="0"/>
          <w:color w:val="64748B"/>
          <w:sz w:val="16"/>
        </w:rPr>
        <w:t xml:space="preserve">sur s07bq07a_1 : </w:t>
      </w:r>
      <w:r>
        <w:rPr>
          <w:b w:val="0"/>
          <w:i w:val="0"/>
          <w:sz w:val="17"/>
        </w:rPr>
        <w:t>Revoir svp la reponse</w:t>
      </w:r>
    </w:p>
    <w:p>
      <w:pPr>
        <w:pStyle w:val="ListBullet"/>
      </w:pPr>
      <w:r>
        <w:rPr>
          <w:b w:val="0"/>
          <w:i w:val="0"/>
          <w:color w:val="64748B"/>
          <w:sz w:val="16"/>
        </w:rPr>
        <w:t xml:space="preserve">[2026-07-05 11:22:36] </w:t>
      </w:r>
      <w:r>
        <w:rPr>
          <w:b/>
          <w:i w:val="0"/>
          <w:color w:val="1F6FEB"/>
          <w:sz w:val="16"/>
        </w:rPr>
        <w:t xml:space="preserve">EQ2_sup_v2 </w:t>
      </w:r>
      <w:r>
        <w:rPr>
          <w:b w:val="0"/>
          <w:i w:val="0"/>
          <w:color w:val="64748B"/>
          <w:sz w:val="16"/>
        </w:rPr>
        <w:t xml:space="preserve">sur s07bq07c_1 : </w:t>
      </w:r>
      <w:r>
        <w:rPr>
          <w:b w:val="0"/>
          <w:i w:val="0"/>
          <w:sz w:val="17"/>
        </w:rPr>
        <w:t>Revoir la taille svp</w:t>
      </w:r>
    </w:p>
    <w:p>
      <w:pPr>
        <w:pStyle w:val="ListBullet"/>
      </w:pPr>
      <w:r>
        <w:rPr>
          <w:b w:val="0"/>
          <w:i w:val="0"/>
          <w:color w:val="64748B"/>
          <w:sz w:val="16"/>
        </w:rPr>
        <w:t xml:space="preserve">[2026-07-05 11:24:01] </w:t>
      </w:r>
      <w:r>
        <w:rPr>
          <w:b/>
          <w:i w:val="0"/>
          <w:color w:val="1F6FEB"/>
          <w:sz w:val="16"/>
        </w:rPr>
        <w:t xml:space="preserve">EQ2_sup_v2 </w:t>
      </w:r>
      <w:r>
        <w:rPr>
          <w:b w:val="0"/>
          <w:i w:val="0"/>
          <w:color w:val="64748B"/>
          <w:sz w:val="16"/>
        </w:rPr>
        <w:t xml:space="preserve">sur s07bq03a_1 : </w:t>
      </w:r>
      <w:r>
        <w:rPr>
          <w:b w:val="0"/>
          <w:i w:val="0"/>
          <w:sz w:val="17"/>
        </w:rPr>
        <w:t>Revoir svp la quantite</w:t>
      </w:r>
    </w:p>
    <w:p>
      <w:pPr>
        <w:pStyle w:val="ListBullet"/>
      </w:pPr>
      <w:r>
        <w:rPr>
          <w:b w:val="0"/>
          <w:i w:val="0"/>
          <w:color w:val="64748B"/>
          <w:sz w:val="16"/>
        </w:rPr>
        <w:t xml:space="preserve">[2026-07-05 11:24:44] </w:t>
      </w:r>
      <w:r>
        <w:rPr>
          <w:b/>
          <w:i w:val="0"/>
          <w:color w:val="1F6FEB"/>
          <w:sz w:val="16"/>
        </w:rPr>
        <w:t xml:space="preserve">EQ2_sup_v2 </w:t>
      </w:r>
      <w:r>
        <w:rPr>
          <w:b w:val="0"/>
          <w:i w:val="0"/>
          <w:color w:val="64748B"/>
          <w:sz w:val="16"/>
        </w:rPr>
        <w:t xml:space="preserve">sur s07bq08_1 : </w:t>
      </w:r>
      <w:r>
        <w:rPr>
          <w:b w:val="0"/>
          <w:i w:val="0"/>
          <w:sz w:val="17"/>
        </w:rPr>
        <w:t>Revoir le montant svp</w:t>
      </w:r>
    </w:p>
    <w:p>
      <w:pPr>
        <w:pStyle w:val="ListBullet"/>
      </w:pPr>
      <w:r>
        <w:rPr>
          <w:b w:val="0"/>
          <w:i w:val="0"/>
          <w:color w:val="64748B"/>
          <w:sz w:val="16"/>
        </w:rPr>
        <w:t xml:space="preserve">[2026-07-05 11:26:23] </w:t>
      </w:r>
      <w:r>
        <w:rPr>
          <w:b/>
          <w:i w:val="0"/>
          <w:color w:val="1F6FEB"/>
          <w:sz w:val="16"/>
        </w:rPr>
        <w:t xml:space="preserve">EQ2_sup_v2 </w:t>
      </w:r>
      <w:r>
        <w:rPr>
          <w:b w:val="0"/>
          <w:i w:val="0"/>
          <w:color w:val="64748B"/>
          <w:sz w:val="16"/>
        </w:rPr>
        <w:t xml:space="preserve">sur s07bq05_2 : </w:t>
      </w:r>
      <w:r>
        <w:rPr>
          <w:b w:val="0"/>
          <w:i w:val="0"/>
          <w:sz w:val="17"/>
        </w:rPr>
        <w:t>Revoir ou confirmer</w:t>
      </w:r>
    </w:p>
    <w:p>
      <w:pPr>
        <w:pStyle w:val="ListBullet"/>
      </w:pPr>
      <w:r>
        <w:rPr>
          <w:b w:val="0"/>
          <w:i w:val="0"/>
          <w:color w:val="64748B"/>
          <w:sz w:val="16"/>
        </w:rPr>
        <w:t xml:space="preserve">[2026-07-05 11:26:45] </w:t>
      </w:r>
      <w:r>
        <w:rPr>
          <w:b/>
          <w:i w:val="0"/>
          <w:color w:val="1F6FEB"/>
          <w:sz w:val="16"/>
        </w:rPr>
        <w:t xml:space="preserve">EQ2_sup_v2 </w:t>
      </w:r>
      <w:r>
        <w:rPr>
          <w:b w:val="0"/>
          <w:i w:val="0"/>
          <w:color w:val="64748B"/>
          <w:sz w:val="16"/>
        </w:rPr>
        <w:t xml:space="preserve">sur s07bq03c_2 : </w:t>
      </w:r>
      <w:r>
        <w:rPr>
          <w:b w:val="0"/>
          <w:i w:val="0"/>
          <w:sz w:val="17"/>
        </w:rPr>
        <w:t>Svp mettez grand selon l’album</w:t>
      </w:r>
    </w:p>
    <w:p>
      <w:pPr>
        <w:pStyle w:val="ListBullet"/>
      </w:pPr>
      <w:r>
        <w:rPr>
          <w:b w:val="0"/>
          <w:i w:val="0"/>
          <w:color w:val="64748B"/>
          <w:sz w:val="16"/>
        </w:rPr>
        <w:t xml:space="preserve">[2026-07-05 11:28:00] </w:t>
      </w:r>
      <w:r>
        <w:rPr>
          <w:b/>
          <w:i w:val="0"/>
          <w:color w:val="1F6FEB"/>
          <w:sz w:val="16"/>
        </w:rPr>
        <w:t xml:space="preserve">EQ2_sup_v2 </w:t>
      </w:r>
      <w:r>
        <w:rPr>
          <w:b w:val="0"/>
          <w:i w:val="0"/>
          <w:color w:val="64748B"/>
          <w:sz w:val="16"/>
        </w:rPr>
        <w:t xml:space="preserve">sur s07bq07b_2 : </w:t>
      </w:r>
      <w:r>
        <w:rPr>
          <w:b w:val="0"/>
          <w:i w:val="0"/>
          <w:sz w:val="17"/>
        </w:rPr>
        <w:t>Mettez canette de 33cl</w:t>
      </w:r>
    </w:p>
    <w:p>
      <w:pPr>
        <w:pStyle w:val="ListBullet"/>
      </w:pPr>
      <w:r>
        <w:rPr>
          <w:b w:val="0"/>
          <w:i w:val="0"/>
          <w:color w:val="64748B"/>
          <w:sz w:val="16"/>
        </w:rPr>
        <w:t xml:space="preserve">[2026-07-05 11:50:45] </w:t>
      </w:r>
      <w:r>
        <w:rPr>
          <w:b/>
          <w:i w:val="0"/>
          <w:color w:val="1F6FEB"/>
          <w:sz w:val="16"/>
        </w:rPr>
        <w:t xml:space="preserve">EQ2_sup_v2 </w:t>
      </w:r>
      <w:r>
        <w:rPr>
          <w:b w:val="0"/>
          <w:i w:val="0"/>
          <w:color w:val="64748B"/>
          <w:sz w:val="16"/>
        </w:rPr>
        <w:t xml:space="preserve">sur s13q25 : </w:t>
      </w:r>
      <w:r>
        <w:rPr>
          <w:b w:val="0"/>
          <w:i w:val="0"/>
          <w:sz w:val="17"/>
        </w:rPr>
        <w:t>Mettez svp non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