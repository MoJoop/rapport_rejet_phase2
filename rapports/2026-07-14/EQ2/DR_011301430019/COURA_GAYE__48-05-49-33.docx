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48-05-49-33</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48-05-49-33</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76 131 77 17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2026-06-20T11:50:50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diop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[2026-07-01 11:02:01]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