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61-51-84-48</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61-51-84-48</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77 532 61 60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2026-06-29T13:13:58</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Mariama sane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Khadija Camara sane qui fréquente 2ème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Fatoumata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Khadija Camara sane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Balla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(2400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Khadija Camara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Fatoumata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Fatoumata Sane est un Spécialistes des bases de données et des réseaux d'ordinateurs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Sane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(450000)  avec l'âge du bien atteignant 40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