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45-08-16-16</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45-08-16-16</w:t>
            </w:r>
          </w:p>
        </w:tc>
        <w:tc>
          <w:tcPr>
            <w:tcW w:type="dxa" w:w="3551"/>
            <w:shd w:fill="F8FAFC"/>
          </w:tcPr>
          <w:p>
            <w:r>
              <w:rPr>
                <w:b w:val="0"/>
                <w:i w:val="0"/>
                <w:color w:val="64748B"/>
                <w:sz w:val="14"/>
              </w:rPr>
              <w:t>CHEF DE MÉNAGE</w:t>
              <w:br/>
            </w:r>
            <w:r>
              <w:rPr>
                <w:b/>
                <w:i w:val="0"/>
                <w:sz w:val="18"/>
              </w:rPr>
              <w:t>BADARA DIOP</w:t>
            </w:r>
          </w:p>
        </w:tc>
      </w:tr>
      <w:tr>
        <w:tc>
          <w:tcPr>
            <w:tcW w:type="dxa" w:w="3551"/>
            <w:shd w:fill="F8FAFC"/>
          </w:tcPr>
          <w:p>
            <w:r>
              <w:rPr>
                <w:b w:val="0"/>
                <w:i w:val="0"/>
                <w:color w:val="64748B"/>
                <w:sz w:val="14"/>
              </w:rPr>
              <w:t>TÉLÉPHONE CM</w:t>
              <w:br/>
            </w:r>
            <w:r>
              <w:rPr>
                <w:b/>
                <w:i w:val="0"/>
                <w:sz w:val="18"/>
              </w:rPr>
              <w:t>78 591 67 99</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2026-06-16T10:35:04</w:t>
            </w:r>
          </w:p>
        </w:tc>
      </w:tr>
    </w:tbl>
    <w:p/>
    <w:p>
      <w:r>
        <w:rPr>
          <w:b/>
          <w:i w:val="0"/>
          <w:color w:val="1F6FEB"/>
          <w:sz w:val="22"/>
        </w:rPr>
        <w:t>⚠ INCOHÉRENCES À CORRIGER (17)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Badara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(1015000 Fcfa) de Badara Diop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Badara Diop n'a pas travaillé au cours des 7 derniers jours est il est tombé et hospitalisé sur une durée et semble avoir un emploi ou exister dans les modalités, prière de de bien regarder l'emploi Badara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DIOP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1 088 993 FCFA pour cette personne  parmi les plus élevées observées (à vérifier)</w:t>
            </w:r>
          </w:p>
        </w:tc>
      </w:tr>
    </w:tbl>
    <w:p/>
    <w:p>
      <w:r>
        <w:rPr>
          <w:b/>
          <w:i w:val="0"/>
          <w:color w:val="1F6FEB"/>
          <w:sz w:val="22"/>
        </w:rPr>
        <w:t>💬 COMMENTAIRES SUPERVISEUR / ENQUÊTEUR (21)</w:t>
      </w:r>
    </w:p>
    <w:p>
      <w:pPr>
        <w:pStyle w:val="ListBullet"/>
      </w:pPr>
      <w:r>
        <w:rPr>
          <w:b w:val="0"/>
          <w:i w:val="0"/>
          <w:color w:val="64748B"/>
          <w:sz w:val="16"/>
        </w:rPr>
        <w:t xml:space="preserve">[2026-07-06 20:31:00] </w:t>
      </w:r>
      <w:r>
        <w:rPr>
          <w:b/>
          <w:i w:val="0"/>
          <w:color w:val="1F6FEB"/>
          <w:sz w:val="16"/>
        </w:rPr>
        <w:t xml:space="preserve">EQ2_sup_v2 </w:t>
      </w:r>
      <w:r>
        <w:rPr>
          <w:b w:val="0"/>
          <w:i w:val="0"/>
          <w:color w:val="64748B"/>
          <w:sz w:val="16"/>
        </w:rPr>
        <w:t xml:space="preserve">sur s01q22 : </w:t>
      </w:r>
      <w:r>
        <w:rPr>
          <w:b w:val="0"/>
          <w:i w:val="0"/>
          <w:sz w:val="17"/>
        </w:rPr>
        <w:t>Revoir cette information</w:t>
      </w:r>
    </w:p>
    <w:p>
      <w:pPr>
        <w:pStyle w:val="ListBullet"/>
      </w:pPr>
      <w:r>
        <w:rPr>
          <w:b w:val="0"/>
          <w:i w:val="0"/>
          <w:color w:val="64748B"/>
          <w:sz w:val="16"/>
        </w:rPr>
        <w:t xml:space="preserve">[2026-07-06 20:32:19] </w:t>
      </w:r>
      <w:r>
        <w:rPr>
          <w:b/>
          <w:i w:val="0"/>
          <w:color w:val="1F6FEB"/>
          <w:sz w:val="16"/>
        </w:rPr>
        <w:t xml:space="preserve">EQ2_sup_v2 </w:t>
      </w:r>
      <w:r>
        <w:rPr>
          <w:b w:val="0"/>
          <w:i w:val="0"/>
          <w:color w:val="64748B"/>
          <w:sz w:val="16"/>
        </w:rPr>
        <w:t xml:space="preserve">sur s01q42 : </w:t>
      </w:r>
      <w:r>
        <w:rPr>
          <w:b w:val="0"/>
          <w:i w:val="0"/>
          <w:sz w:val="17"/>
        </w:rPr>
        <w:t>Revoir la reponse</w:t>
      </w:r>
    </w:p>
    <w:p>
      <w:pPr>
        <w:pStyle w:val="ListBullet"/>
      </w:pPr>
      <w:r>
        <w:rPr>
          <w:b w:val="0"/>
          <w:i w:val="0"/>
          <w:color w:val="64748B"/>
          <w:sz w:val="16"/>
        </w:rPr>
        <w:t xml:space="preserve">[2026-07-06 20:34:09]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[2026-07-06 20:34:45] </w:t>
      </w:r>
      <w:r>
        <w:rPr>
          <w:b/>
          <w:i w:val="0"/>
          <w:color w:val="1F6FEB"/>
          <w:sz w:val="16"/>
        </w:rPr>
        <w:t xml:space="preserve">EQ2_sup_v2 </w:t>
      </w:r>
      <w:r>
        <w:rPr>
          <w:b w:val="0"/>
          <w:i w:val="0"/>
          <w:color w:val="64748B"/>
          <w:sz w:val="16"/>
        </w:rPr>
        <w:t xml:space="preserve">sur s03q08 : </w:t>
      </w:r>
      <w:r>
        <w:rPr>
          <w:b w:val="0"/>
          <w:i w:val="0"/>
          <w:sz w:val="17"/>
        </w:rPr>
        <w:t>Revoir la reponse</w:t>
      </w:r>
    </w:p>
    <w:p>
      <w:pPr>
        <w:pStyle w:val="ListBullet"/>
      </w:pPr>
      <w:r>
        <w:rPr>
          <w:b w:val="0"/>
          <w:i w:val="0"/>
          <w:color w:val="64748B"/>
          <w:sz w:val="16"/>
        </w:rPr>
        <w:t xml:space="preserve">[2026-07-06 20:40:43] </w:t>
      </w:r>
      <w:r>
        <w:rPr>
          <w:b/>
          <w:i w:val="0"/>
          <w:color w:val="1F6FEB"/>
          <w:sz w:val="16"/>
        </w:rPr>
        <w:t xml:space="preserve">EQ2_sup_v2 </w:t>
      </w:r>
      <w:r>
        <w:rPr>
          <w:b w:val="0"/>
          <w:i w:val="0"/>
          <w:color w:val="64748B"/>
          <w:sz w:val="16"/>
        </w:rPr>
        <w:t xml:space="preserve">sur s04q35b : </w:t>
      </w:r>
      <w:r>
        <w:rPr>
          <w:b w:val="0"/>
          <w:i w:val="0"/>
          <w:sz w:val="17"/>
        </w:rPr>
        <w:t>Revoir svp la nomenclature</w:t>
      </w:r>
    </w:p>
    <w:p>
      <w:pPr>
        <w:pStyle w:val="ListBullet"/>
      </w:pPr>
      <w:r>
        <w:rPr>
          <w:b w:val="0"/>
          <w:i w:val="0"/>
          <w:color w:val="64748B"/>
          <w:sz w:val="16"/>
        </w:rPr>
        <w:t xml:space="preserve">[2026-07-06 20:41:16] </w:t>
      </w:r>
      <w:r>
        <w:rPr>
          <w:b/>
          <w:i w:val="0"/>
          <w:color w:val="1F6FEB"/>
          <w:sz w:val="16"/>
        </w:rPr>
        <w:t xml:space="preserve">EQ2_sup_v2 </w:t>
      </w:r>
      <w:r>
        <w:rPr>
          <w:b w:val="0"/>
          <w:i w:val="0"/>
          <w:color w:val="64748B"/>
          <w:sz w:val="16"/>
        </w:rPr>
        <w:t xml:space="preserve">sur s04q36a : </w:t>
      </w:r>
      <w:r>
        <w:rPr>
          <w:b w:val="0"/>
          <w:i w:val="0"/>
          <w:sz w:val="17"/>
        </w:rPr>
        <w:t>Mettez svp l’activité de l’entreprise</w:t>
      </w:r>
    </w:p>
    <w:p>
      <w:pPr>
        <w:pStyle w:val="ListBullet"/>
      </w:pPr>
      <w:r>
        <w:rPr>
          <w:b w:val="0"/>
          <w:i w:val="0"/>
          <w:color w:val="64748B"/>
          <w:sz w:val="16"/>
        </w:rPr>
        <w:t xml:space="preserve">[2026-07-06 20:43:10] </w:t>
      </w:r>
      <w:r>
        <w:rPr>
          <w:b/>
          <w:i w:val="0"/>
          <w:color w:val="1F6FEB"/>
          <w:sz w:val="16"/>
        </w:rPr>
        <w:t xml:space="preserve">EQ2_sup_v2 </w:t>
      </w:r>
      <w:r>
        <w:rPr>
          <w:b w:val="0"/>
          <w:i w:val="0"/>
          <w:color w:val="64748B"/>
          <w:sz w:val="16"/>
        </w:rPr>
        <w:t xml:space="preserve">sur s04q35a : </w:t>
      </w:r>
      <w:r>
        <w:rPr>
          <w:b w:val="0"/>
          <w:i w:val="0"/>
          <w:sz w:val="17"/>
        </w:rPr>
        <w:t>Revoir svp la description</w:t>
      </w:r>
    </w:p>
    <w:p>
      <w:pPr>
        <w:pStyle w:val="ListBullet"/>
      </w:pPr>
      <w:r>
        <w:rPr>
          <w:b w:val="0"/>
          <w:i w:val="0"/>
          <w:color w:val="64748B"/>
          <w:sz w:val="16"/>
        </w:rPr>
        <w:t xml:space="preserve">[2026-07-06 20:45:01] </w:t>
      </w:r>
      <w:r>
        <w:rPr>
          <w:b/>
          <w:i w:val="0"/>
          <w:color w:val="1F6FEB"/>
          <w:sz w:val="16"/>
        </w:rPr>
        <w:t xml:space="preserve">EQ2_sup_v2 </w:t>
      </w:r>
      <w:r>
        <w:rPr>
          <w:b w:val="0"/>
          <w:i w:val="0"/>
          <w:color w:val="64748B"/>
          <w:sz w:val="16"/>
        </w:rPr>
        <w:t xml:space="preserve">sur s04q43 : </w:t>
      </w:r>
      <w:r>
        <w:rPr>
          <w:b w:val="0"/>
          <w:i w:val="0"/>
          <w:sz w:val="17"/>
        </w:rPr>
        <w:t>Revoir le nombre de jours</w:t>
      </w:r>
    </w:p>
    <w:p>
      <w:pPr>
        <w:pStyle w:val="ListBullet"/>
      </w:pPr>
      <w:r>
        <w:rPr>
          <w:b w:val="0"/>
          <w:i w:val="0"/>
          <w:color w:val="64748B"/>
          <w:sz w:val="16"/>
        </w:rPr>
        <w:t xml:space="preserve">[2026-07-06 20:47:44] </w:t>
      </w:r>
      <w:r>
        <w:rPr>
          <w:b/>
          <w:i w:val="0"/>
          <w:color w:val="1F6FEB"/>
          <w:sz w:val="16"/>
        </w:rPr>
        <w:t xml:space="preserve">EQ2_sup_v2 </w:t>
      </w:r>
      <w:r>
        <w:rPr>
          <w:b w:val="0"/>
          <w:i w:val="0"/>
          <w:color w:val="64748B"/>
          <w:sz w:val="16"/>
        </w:rPr>
        <w:t xml:space="preserve">sur s10q16 : </w:t>
      </w:r>
      <w:r>
        <w:rPr>
          <w:b w:val="0"/>
          <w:i w:val="0"/>
          <w:sz w:val="17"/>
        </w:rPr>
        <w:t>Bien formuler le principal bien et / ou service de cette entreprise</w:t>
      </w:r>
    </w:p>
    <w:p>
      <w:pPr>
        <w:pStyle w:val="ListBullet"/>
      </w:pPr>
      <w:r>
        <w:rPr>
          <w:b w:val="0"/>
          <w:i w:val="0"/>
          <w:color w:val="64748B"/>
          <w:sz w:val="16"/>
        </w:rPr>
        <w:t xml:space="preserve">[2026-07-06 20:49:40] </w:t>
      </w:r>
      <w:r>
        <w:rPr>
          <w:b/>
          <w:i w:val="0"/>
          <w:color w:val="1F6FEB"/>
          <w:sz w:val="16"/>
        </w:rPr>
        <w:t xml:space="preserve">EQ2_sup_v2 </w:t>
      </w:r>
      <w:r>
        <w:rPr>
          <w:b w:val="0"/>
          <w:i w:val="0"/>
          <w:color w:val="64748B"/>
          <w:sz w:val="16"/>
        </w:rPr>
        <w:t xml:space="preserve">sur s10q41 : </w:t>
      </w:r>
      <w:r>
        <w:rPr>
          <w:b w:val="0"/>
          <w:i w:val="0"/>
          <w:sz w:val="17"/>
        </w:rPr>
        <w:t>Revoirla reponse mettez les petits outils de tailleur</w:t>
      </w:r>
    </w:p>
    <w:p>
      <w:pPr>
        <w:pStyle w:val="ListBullet"/>
      </w:pPr>
      <w:r>
        <w:rPr>
          <w:b w:val="0"/>
          <w:i w:val="0"/>
          <w:color w:val="64748B"/>
          <w:sz w:val="16"/>
        </w:rPr>
        <w:t xml:space="preserve">[2026-07-06 20:49:59] </w:t>
      </w:r>
      <w:r>
        <w:rPr>
          <w:b/>
          <w:i w:val="0"/>
          <w:color w:val="1F6FEB"/>
          <w:sz w:val="16"/>
        </w:rPr>
        <w:t xml:space="preserve">EQ2_sup_v2 </w:t>
      </w:r>
      <w:r>
        <w:rPr>
          <w:b w:val="0"/>
          <w:i w:val="0"/>
          <w:color w:val="64748B"/>
          <w:sz w:val="16"/>
        </w:rPr>
        <w:t xml:space="preserve">sur s10q43 : </w:t>
      </w:r>
      <w:r>
        <w:rPr>
          <w:b w:val="0"/>
          <w:i w:val="0"/>
          <w:sz w:val="17"/>
        </w:rPr>
        <w:t>Revoir la réponse</w:t>
      </w:r>
    </w:p>
    <w:p>
      <w:pPr>
        <w:pStyle w:val="ListBullet"/>
      </w:pPr>
      <w:r>
        <w:rPr>
          <w:b w:val="0"/>
          <w:i w:val="0"/>
          <w:color w:val="64748B"/>
          <w:sz w:val="16"/>
        </w:rPr>
        <w:t xml:space="preserve">[2026-07-06 20:52:30] </w:t>
      </w:r>
      <w:r>
        <w:rPr>
          <w:b/>
          <w:i w:val="0"/>
          <w:color w:val="1F6FEB"/>
          <w:sz w:val="16"/>
        </w:rPr>
        <w:t xml:space="preserve">EQ2_sup_v2 </w:t>
      </w:r>
      <w:r>
        <w:rPr>
          <w:b w:val="0"/>
          <w:i w:val="0"/>
          <w:color w:val="64748B"/>
          <w:sz w:val="16"/>
        </w:rPr>
        <w:t xml:space="preserve">sur s10q49 : </w:t>
      </w:r>
      <w:r>
        <w:rPr>
          <w:b w:val="0"/>
          <w:i w:val="0"/>
          <w:sz w:val="17"/>
        </w:rPr>
        <w:t>Revoir avec l’enquente si il a fait de la transformation</w:t>
      </w:r>
    </w:p>
    <w:p>
      <w:pPr>
        <w:pStyle w:val="ListBullet"/>
      </w:pPr>
      <w:r>
        <w:rPr>
          <w:b w:val="0"/>
          <w:i w:val="0"/>
          <w:color w:val="64748B"/>
          <w:sz w:val="16"/>
        </w:rPr>
        <w:t xml:space="preserve">[2026-07-06 20:55:04] </w:t>
      </w:r>
      <w:r>
        <w:rPr>
          <w:b/>
          <w:i w:val="0"/>
          <w:color w:val="1F6FEB"/>
          <w:sz w:val="16"/>
        </w:rPr>
        <w:t xml:space="preserve">EQ2_sup_v2 </w:t>
      </w:r>
      <w:r>
        <w:rPr>
          <w:b w:val="0"/>
          <w:i w:val="0"/>
          <w:color w:val="64748B"/>
          <w:sz w:val="16"/>
        </w:rPr>
        <w:t xml:space="preserve">sur s10q16 : </w:t>
      </w:r>
      <w:r>
        <w:rPr>
          <w:b w:val="0"/>
          <w:i w:val="0"/>
          <w:sz w:val="17"/>
        </w:rPr>
        <w:t>Revoir la nomenclature</w:t>
      </w:r>
    </w:p>
    <w:p>
      <w:pPr>
        <w:pStyle w:val="ListBullet"/>
      </w:pPr>
      <w:r>
        <w:rPr>
          <w:b w:val="0"/>
          <w:i w:val="0"/>
          <w:color w:val="64748B"/>
          <w:sz w:val="16"/>
        </w:rPr>
        <w:t xml:space="preserve">[2026-07-06 20:56:38] </w:t>
      </w:r>
      <w:r>
        <w:rPr>
          <w:b/>
          <w:i w:val="0"/>
          <w:color w:val="1F6FEB"/>
          <w:sz w:val="16"/>
        </w:rPr>
        <w:t xml:space="preserve">EQ2_sup_v2 </w:t>
      </w:r>
      <w:r>
        <w:rPr>
          <w:b w:val="0"/>
          <w:i w:val="0"/>
          <w:color w:val="64748B"/>
          <w:sz w:val="16"/>
        </w:rPr>
        <w:t xml:space="preserve">sur s10q41 : </w:t>
      </w:r>
      <w:r>
        <w:rPr>
          <w:b w:val="0"/>
          <w:i w:val="0"/>
          <w:sz w:val="17"/>
        </w:rPr>
        <w:t>Revoir la reponse svp</w:t>
      </w:r>
    </w:p>
    <w:p>
      <w:pPr>
        <w:pStyle w:val="ListBullet"/>
      </w:pPr>
      <w:r>
        <w:rPr>
          <w:b w:val="0"/>
          <w:i w:val="0"/>
          <w:color w:val="64748B"/>
          <w:sz w:val="16"/>
        </w:rPr>
        <w:t xml:space="preserve">[2026-07-06 20:56:56]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[2026-07-06 20:58:51] </w:t>
      </w:r>
      <w:r>
        <w:rPr>
          <w:b/>
          <w:i w:val="0"/>
          <w:color w:val="1F6FEB"/>
          <w:sz w:val="16"/>
        </w:rPr>
        <w:t xml:space="preserve">EQ2_sup_v2 </w:t>
      </w:r>
      <w:r>
        <w:rPr>
          <w:b w:val="0"/>
          <w:i w:val="0"/>
          <w:color w:val="64748B"/>
          <w:sz w:val="16"/>
        </w:rPr>
        <w:t xml:space="preserve">sur s10q48 : </w:t>
      </w:r>
      <w:r>
        <w:rPr>
          <w:b w:val="0"/>
          <w:i w:val="0"/>
          <w:sz w:val="17"/>
        </w:rPr>
        <w:t>Revoir les montants</w:t>
      </w:r>
    </w:p>
    <w:p>
      <w:pPr>
        <w:pStyle w:val="ListBullet"/>
      </w:pPr>
      <w:r>
        <w:rPr>
          <w:b w:val="0"/>
          <w:i w:val="0"/>
          <w:color w:val="64748B"/>
          <w:sz w:val="16"/>
        </w:rPr>
        <w:t xml:space="preserve">[2026-07-06 20:58:59] </w:t>
      </w:r>
      <w:r>
        <w:rPr>
          <w:b/>
          <w:i w:val="0"/>
          <w:color w:val="1F6FEB"/>
          <w:sz w:val="16"/>
        </w:rPr>
        <w:t xml:space="preserve">EQ2_sup_v2 </w:t>
      </w:r>
      <w:r>
        <w:rPr>
          <w:b w:val="0"/>
          <w:i w:val="0"/>
          <w:color w:val="64748B"/>
          <w:sz w:val="16"/>
        </w:rPr>
        <w:t xml:space="preserve">sur s10q49 : </w:t>
      </w:r>
      <w:r>
        <w:rPr>
          <w:b w:val="0"/>
          <w:i w:val="0"/>
          <w:sz w:val="17"/>
        </w:rPr>
        <w:t>Idem</w:t>
      </w:r>
    </w:p>
    <w:p>
      <w:pPr>
        <w:pStyle w:val="ListBullet"/>
      </w:pPr>
      <w:r>
        <w:rPr>
          <w:b w:val="0"/>
          <w:i w:val="0"/>
          <w:color w:val="64748B"/>
          <w:sz w:val="16"/>
        </w:rPr>
        <w:t xml:space="preserve">[2026-07-06 21:00:16] </w:t>
      </w:r>
      <w:r>
        <w:rPr>
          <w:b/>
          <w:i w:val="0"/>
          <w:color w:val="1F6FEB"/>
          <w:sz w:val="16"/>
        </w:rPr>
        <w:t xml:space="preserve">EQ2_sup_v2 </w:t>
      </w:r>
      <w:r>
        <w:rPr>
          <w:b w:val="0"/>
          <w:i w:val="0"/>
          <w:color w:val="64748B"/>
          <w:sz w:val="16"/>
        </w:rPr>
        <w:t xml:space="preserve">sur s10q51 : </w:t>
      </w:r>
      <w:r>
        <w:rPr>
          <w:b w:val="0"/>
          <w:i w:val="0"/>
          <w:sz w:val="17"/>
        </w:rPr>
        <w:t>Revoir la reponse</w:t>
      </w:r>
    </w:p>
    <w:p>
      <w:pPr>
        <w:pStyle w:val="ListBullet"/>
      </w:pPr>
      <w:r>
        <w:rPr>
          <w:b w:val="0"/>
          <w:i w:val="0"/>
          <w:color w:val="64748B"/>
          <w:sz w:val="16"/>
        </w:rPr>
        <w:t xml:space="preserve">[2026-07-06 21:22:43] </w:t>
      </w:r>
      <w:r>
        <w:rPr>
          <w:b/>
          <w:i w:val="0"/>
          <w:color w:val="1F6FEB"/>
          <w:sz w:val="16"/>
        </w:rPr>
        <w:t xml:space="preserve">EQ2_sup_v2 </w:t>
      </w:r>
      <w:r>
        <w:rPr>
          <w:b w:val="0"/>
          <w:i w:val="0"/>
          <w:color w:val="64748B"/>
          <w:sz w:val="16"/>
        </w:rPr>
        <w:t xml:space="preserve">sur s15q07 : </w:t>
      </w:r>
      <w:r>
        <w:rPr>
          <w:b w:val="0"/>
          <w:i w:val="0"/>
          <w:sz w:val="17"/>
        </w:rPr>
        <w:t>Mettez individu</w:t>
      </w:r>
    </w:p>
    <w:p>
      <w:pPr>
        <w:pStyle w:val="ListBullet"/>
      </w:pPr>
      <w:r>
        <w:rPr>
          <w:b w:val="0"/>
          <w:i w:val="0"/>
          <w:color w:val="64748B"/>
          <w:sz w:val="16"/>
        </w:rPr>
        <w:t xml:space="preserve">[2026-07-07 18:49:36] </w:t>
      </w:r>
      <w:r>
        <w:rPr>
          <w:b/>
          <w:i w:val="0"/>
          <w:color w:val="1F6FEB"/>
          <w:sz w:val="16"/>
        </w:rPr>
        <w:t xml:space="preserve">EQ2_enq3_v2 </w:t>
      </w:r>
      <w:r>
        <w:rPr>
          <w:b w:val="0"/>
          <w:i w:val="0"/>
          <w:color w:val="64748B"/>
          <w:sz w:val="16"/>
        </w:rPr>
        <w:t xml:space="preserve">sur s03q07 : </w:t>
      </w:r>
      <w:r>
        <w:rPr>
          <w:b w:val="0"/>
          <w:i w:val="0"/>
          <w:sz w:val="17"/>
        </w:rPr>
        <w:t>c’est un spécialiste qui l’à consulté à l’hôpital CTO</w:t>
      </w:r>
    </w:p>
    <w:p>
      <w:pPr>
        <w:pStyle w:val="ListBullet"/>
      </w:pPr>
      <w:r>
        <w:rPr>
          <w:b w:val="0"/>
          <w:i w:val="0"/>
          <w:color w:val="64748B"/>
          <w:sz w:val="16"/>
        </w:rPr>
        <w:t xml:space="preserve">[2026-07-07 18:53:49] </w:t>
      </w:r>
      <w:r>
        <w:rPr>
          <w:b/>
          <w:i w:val="0"/>
          <w:color w:val="1F6FEB"/>
          <w:sz w:val="16"/>
        </w:rPr>
        <w:t xml:space="preserve">EQ2_enq3_v2 </w:t>
      </w:r>
      <w:r>
        <w:rPr>
          <w:b w:val="0"/>
          <w:i w:val="0"/>
          <w:color w:val="64748B"/>
          <w:sz w:val="16"/>
        </w:rPr>
        <w:t xml:space="preserve">sur s10q49 : </w:t>
      </w:r>
      <w:r>
        <w:rPr>
          <w:b w:val="0"/>
          <w:i w:val="0"/>
          <w:sz w:val="17"/>
        </w:rPr>
        <w:t>"il n’à pas fait seulement des services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