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12-20-65-69</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12-20-65-69</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76 661 86 82</w:t>
            </w:r>
          </w:p>
        </w:tc>
        <w:tc>
          <w:tcPr>
            <w:tcW w:type="dxa" w:w="3551"/>
            <w:shd w:fill="F8FAFC"/>
          </w:tcPr>
          <w:p>
            <w:r>
              <w:rPr>
                <w:b w:val="0"/>
                <w:i w:val="0"/>
                <w:color w:val="64748B"/>
                <w:sz w:val="14"/>
              </w:rPr>
              <w:t>LOCALISATION</w:t>
              <w:br/>
            </w:r>
            <w:r>
              <w:rPr>
                <w:b/>
                <w:i w:val="0"/>
                <w:sz w:val="18"/>
              </w:rPr>
              <w:t>parcelle unit  20</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2026-06-18T12:31:42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bâ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Aly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bâ ou l'année à laquelle Mouhamed bâ a fréquenté l'école pour la dernière fois (.) le dernier diplome de Mouhamed bâ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34800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Aly bâ bénéficié de cette formation est Analyste,èvaluateur de projet,planificateur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Aly bâ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Aly bâ est de 1250000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Aly Bâ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(175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Analyste,évaluateur de projet,planificateur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Analyste,évaluateur de projet,planificateur, prière de renseignés toutes les questions liées à Analyste,évaluateur de projet,planificateur.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Aly bâ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(1250000 FCFA) de Aly bâ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Aly bâ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(25)</w:t>
      </w:r>
    </w:p>
    <w:p>
      <w:pPr>
        <w:pStyle w:val="ListBullet"/>
      </w:pPr>
      <w:r>
        <w:rPr>
          <w:b w:val="0"/>
          <w:i w:val="0"/>
          <w:color w:val="64748B"/>
          <w:sz w:val="16"/>
        </w:rPr>
        <w:t xml:space="preserve">[2026-07-06 18:35:05] </w:t>
      </w:r>
      <w:r>
        <w:rPr>
          <w:b/>
          <w:i w:val="0"/>
          <w:color w:val="1F6FEB"/>
          <w:sz w:val="16"/>
        </w:rPr>
        <w:t xml:space="preserve">EQ2_enq5_v2 </w:t>
      </w:r>
      <w:r>
        <w:rPr>
          <w:b w:val="0"/>
          <w:i w:val="0"/>
          <w:color w:val="64748B"/>
          <w:sz w:val="16"/>
        </w:rPr>
        <w:t xml:space="preserve">sur s07Aq17 : </w:t>
      </w:r>
      <w:r>
        <w:rPr>
          <w:b w:val="0"/>
          <w:i w:val="0"/>
          <w:sz w:val="17"/>
        </w:rPr>
        <w:t>creme glace 50f×5jours</w:t>
      </w:r>
    </w:p>
    <w:p>
      <w:pPr>
        <w:pStyle w:val="ListBullet"/>
      </w:pPr>
      <w:r>
        <w:rPr>
          <w:b w:val="0"/>
          <w:i w:val="0"/>
          <w:color w:val="64748B"/>
          <w:sz w:val="16"/>
        </w:rPr>
        <w:t xml:space="preserve">[2026-07-07 18:21:34]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23:23:15] </w:t>
      </w:r>
      <w:r>
        <w:rPr>
          <w:b/>
          <w:i w:val="0"/>
          <w:color w:val="1F6FEB"/>
          <w:sz w:val="16"/>
        </w:rPr>
        <w:t xml:space="preserve">EQ2_sup_v2 </w:t>
      </w:r>
      <w:r>
        <w:rPr>
          <w:b w:val="0"/>
          <w:i w:val="0"/>
          <w:color w:val="64748B"/>
          <w:sz w:val="16"/>
        </w:rPr>
        <w:t xml:space="preserve">sur s01q21 : </w:t>
      </w:r>
      <w:r>
        <w:rPr>
          <w:b w:val="0"/>
          <w:i w:val="0"/>
          <w:sz w:val="17"/>
        </w:rPr>
        <w:t>Revoir cette information</w:t>
      </w:r>
    </w:p>
    <w:p>
      <w:pPr>
        <w:pStyle w:val="ListBullet"/>
      </w:pPr>
      <w:r>
        <w:rPr>
          <w:b w:val="0"/>
          <w:i w:val="0"/>
          <w:color w:val="64748B"/>
          <w:sz w:val="16"/>
        </w:rPr>
        <w:t xml:space="preserve">[2026-07-08 23:23:26] </w:t>
      </w:r>
      <w:r>
        <w:rPr>
          <w:b/>
          <w:i w:val="0"/>
          <w:color w:val="1F6FEB"/>
          <w:sz w:val="16"/>
        </w:rPr>
        <w:t xml:space="preserve">EQ2_sup_v2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[2026-07-08 23:26:00] </w:t>
      </w:r>
      <w:r>
        <w:rPr>
          <w:b/>
          <w:i w:val="0"/>
          <w:color w:val="1F6FEB"/>
          <w:sz w:val="16"/>
        </w:rPr>
        <w:t xml:space="preserve">EQ2_sup_v2 </w:t>
      </w:r>
      <w:r>
        <w:rPr>
          <w:b w:val="0"/>
          <w:i w:val="0"/>
          <w:color w:val="64748B"/>
          <w:sz w:val="16"/>
        </w:rPr>
        <w:t xml:space="preserve">sur s01q47 : </w:t>
      </w:r>
      <w:r>
        <w:rPr>
          <w:b w:val="0"/>
          <w:i w:val="0"/>
          <w:sz w:val="17"/>
        </w:rPr>
        <w:t>Revoir pour les jeux de hasard</w:t>
      </w:r>
    </w:p>
    <w:p>
      <w:pPr>
        <w:pStyle w:val="ListBullet"/>
      </w:pPr>
      <w:r>
        <w:rPr>
          <w:b w:val="0"/>
          <w:i w:val="0"/>
          <w:color w:val="64748B"/>
          <w:sz w:val="16"/>
        </w:rPr>
        <w:t xml:space="preserve">[2026-07-08 23:35:29] </w:t>
      </w:r>
      <w:r>
        <w:rPr>
          <w:b/>
          <w:i w:val="0"/>
          <w:color w:val="1F6FEB"/>
          <w:sz w:val="16"/>
        </w:rPr>
        <w:t xml:space="preserve">EQ2_sup_v2 </w:t>
      </w:r>
      <w:r>
        <w:rPr>
          <w:b w:val="0"/>
          <w:i w:val="0"/>
          <w:color w:val="64748B"/>
          <w:sz w:val="16"/>
        </w:rPr>
        <w:t xml:space="preserve">sur s02q15 : </w:t>
      </w:r>
      <w:r>
        <w:rPr>
          <w:b w:val="0"/>
          <w:i w:val="0"/>
          <w:sz w:val="17"/>
        </w:rPr>
        <w:t>Revoir la reponse</w:t>
      </w:r>
    </w:p>
    <w:p>
      <w:pPr>
        <w:pStyle w:val="ListBullet"/>
      </w:pPr>
      <w:r>
        <w:rPr>
          <w:b w:val="0"/>
          <w:i w:val="0"/>
          <w:color w:val="64748B"/>
          <w:sz w:val="16"/>
        </w:rPr>
        <w:t xml:space="preserve">[2026-07-08 23:41:12] </w:t>
      </w:r>
      <w:r>
        <w:rPr>
          <w:b/>
          <w:i w:val="0"/>
          <w:color w:val="1F6FEB"/>
          <w:sz w:val="16"/>
        </w:rPr>
        <w:t xml:space="preserve">EQ2_sup_v2 </w:t>
      </w:r>
      <w:r>
        <w:rPr>
          <w:b w:val="0"/>
          <w:i w:val="0"/>
          <w:color w:val="64748B"/>
          <w:sz w:val="16"/>
        </w:rPr>
        <w:t xml:space="preserve">sur s04q43 : </w:t>
      </w:r>
      <w:r>
        <w:rPr>
          <w:b w:val="0"/>
          <w:i w:val="0"/>
          <w:sz w:val="17"/>
        </w:rPr>
        <w:t>Revoir la reponse</w:t>
      </w:r>
    </w:p>
    <w:p>
      <w:pPr>
        <w:pStyle w:val="ListBullet"/>
      </w:pPr>
      <w:r>
        <w:rPr>
          <w:b w:val="0"/>
          <w:i w:val="0"/>
          <w:color w:val="64748B"/>
          <w:sz w:val="16"/>
        </w:rPr>
        <w:t xml:space="preserve">[2026-07-08 23:41:49] </w:t>
      </w:r>
      <w:r>
        <w:rPr>
          <w:b/>
          <w:i w:val="0"/>
          <w:color w:val="1F6FEB"/>
          <w:sz w:val="16"/>
        </w:rPr>
        <w:t xml:space="preserve">EQ2_sup_v2 </w:t>
      </w:r>
      <w:r>
        <w:rPr>
          <w:b w:val="0"/>
          <w:i w:val="0"/>
          <w:color w:val="64748B"/>
          <w:sz w:val="16"/>
        </w:rPr>
        <w:t xml:space="preserve">sur s04q46 : </w:t>
      </w:r>
      <w:r>
        <w:rPr>
          <w:b w:val="0"/>
          <w:i w:val="0"/>
          <w:sz w:val="17"/>
        </w:rPr>
        <w:t>Merci de revoir</w:t>
      </w:r>
    </w:p>
    <w:p>
      <w:pPr>
        <w:pStyle w:val="ListBullet"/>
      </w:pPr>
      <w:r>
        <w:rPr>
          <w:b w:val="0"/>
          <w:i w:val="0"/>
          <w:color w:val="64748B"/>
          <w:sz w:val="16"/>
        </w:rPr>
        <w:t xml:space="preserve">[2026-07-08 23:44:29] </w:t>
      </w:r>
      <w:r>
        <w:rPr>
          <w:b/>
          <w:i w:val="0"/>
          <w:color w:val="1F6FEB"/>
          <w:sz w:val="16"/>
        </w:rPr>
        <w:t xml:space="preserve">EQ2_sup_v2 </w:t>
      </w:r>
      <w:r>
        <w:rPr>
          <w:b w:val="0"/>
          <w:i w:val="0"/>
          <w:color w:val="64748B"/>
          <w:sz w:val="16"/>
        </w:rPr>
        <w:t xml:space="preserve">sur s06cq02 : </w:t>
      </w:r>
      <w:r>
        <w:rPr>
          <w:b w:val="0"/>
          <w:i w:val="0"/>
          <w:sz w:val="17"/>
        </w:rPr>
        <w:t>Revoir</w:t>
      </w:r>
    </w:p>
    <w:p>
      <w:pPr>
        <w:pStyle w:val="ListBullet"/>
      </w:pPr>
      <w:r>
        <w:rPr>
          <w:b w:val="0"/>
          <w:i w:val="0"/>
          <w:color w:val="64748B"/>
          <w:sz w:val="16"/>
        </w:rPr>
        <w:t xml:space="preserve">[2026-07-09 08:31:39] </w:t>
      </w:r>
      <w:r>
        <w:rPr>
          <w:b/>
          <w:i w:val="0"/>
          <w:color w:val="1F6FEB"/>
          <w:sz w:val="16"/>
        </w:rPr>
        <w:t xml:space="preserve">EQ2_sup_v2 </w:t>
      </w:r>
      <w:r>
        <w:rPr>
          <w:b w:val="0"/>
          <w:i w:val="0"/>
          <w:color w:val="64748B"/>
          <w:sz w:val="16"/>
        </w:rPr>
        <w:t xml:space="preserve">sur s10q29 : </w:t>
      </w:r>
      <w:r>
        <w:rPr>
          <w:b w:val="0"/>
          <w:i w:val="0"/>
          <w:sz w:val="17"/>
        </w:rPr>
        <w:t>Revoir la reponse</w:t>
      </w:r>
    </w:p>
    <w:p>
      <w:pPr>
        <w:pStyle w:val="ListBullet"/>
      </w:pPr>
      <w:r>
        <w:rPr>
          <w:b w:val="0"/>
          <w:i w:val="0"/>
          <w:color w:val="64748B"/>
          <w:sz w:val="16"/>
        </w:rPr>
        <w:t xml:space="preserve">[2026-07-09 08:35:39] </w:t>
      </w:r>
      <w:r>
        <w:rPr>
          <w:b/>
          <w:i w:val="0"/>
          <w:color w:val="1F6FEB"/>
          <w:sz w:val="16"/>
        </w:rPr>
        <w:t xml:space="preserve">EQ2_sup_v2 </w:t>
      </w:r>
      <w:r>
        <w:rPr>
          <w:b w:val="0"/>
          <w:i w:val="0"/>
          <w:color w:val="64748B"/>
          <w:sz w:val="16"/>
        </w:rPr>
        <w:t xml:space="preserve">sur s10q58 : </w:t>
      </w:r>
      <w:r>
        <w:rPr>
          <w:b w:val="0"/>
          <w:i w:val="0"/>
          <w:sz w:val="17"/>
        </w:rPr>
        <w:t>Revoir la reponse</w:t>
      </w:r>
    </w:p>
    <w:p>
      <w:pPr>
        <w:pStyle w:val="ListBullet"/>
      </w:pPr>
      <w:r>
        <w:rPr>
          <w:b w:val="0"/>
          <w:i w:val="0"/>
          <w:color w:val="64748B"/>
          <w:sz w:val="16"/>
        </w:rPr>
        <w:t xml:space="preserve">[2026-07-09 08:39:46] </w:t>
      </w:r>
      <w:r>
        <w:rPr>
          <w:b/>
          <w:i w:val="0"/>
          <w:color w:val="1F6FEB"/>
          <w:sz w:val="16"/>
        </w:rPr>
        <w:t xml:space="preserve">EQ2_sup_v2 </w:t>
      </w:r>
      <w:r>
        <w:rPr>
          <w:b w:val="0"/>
          <w:i w:val="0"/>
          <w:color w:val="64748B"/>
          <w:sz w:val="16"/>
        </w:rPr>
        <w:t xml:space="preserve">sur s11q52a : </w:t>
      </w:r>
      <w:r>
        <w:rPr>
          <w:b w:val="0"/>
          <w:i w:val="0"/>
          <w:sz w:val="17"/>
        </w:rPr>
        <w:t>Mettez 14900</w:t>
      </w:r>
    </w:p>
    <w:p>
      <w:pPr>
        <w:pStyle w:val="ListBullet"/>
      </w:pPr>
      <w:r>
        <w:rPr>
          <w:b w:val="0"/>
          <w:i w:val="0"/>
          <w:color w:val="64748B"/>
          <w:sz w:val="16"/>
        </w:rPr>
        <w:t xml:space="preserve">[2026-07-09 08:40:58] </w:t>
      </w:r>
      <w:r>
        <w:rPr>
          <w:b/>
          <w:i w:val="0"/>
          <w:color w:val="1F6FEB"/>
          <w:sz w:val="16"/>
        </w:rPr>
        <w:t xml:space="preserve">EQ2_sup_v2 </w:t>
      </w:r>
      <w:r>
        <w:rPr>
          <w:b w:val="0"/>
          <w:i w:val="0"/>
          <w:color w:val="64748B"/>
          <w:sz w:val="16"/>
        </w:rPr>
        <w:t xml:space="preserve">sur s12q04 : </w:t>
      </w:r>
      <w:r>
        <w:rPr>
          <w:b w:val="0"/>
          <w:i w:val="0"/>
          <w:sz w:val="17"/>
        </w:rPr>
        <w:t>Revoir la réponse ou confirmer</w:t>
      </w:r>
    </w:p>
    <w:p>
      <w:pPr>
        <w:pStyle w:val="ListBullet"/>
      </w:pPr>
      <w:r>
        <w:rPr>
          <w:b w:val="0"/>
          <w:i w:val="0"/>
          <w:color w:val="64748B"/>
          <w:sz w:val="16"/>
        </w:rPr>
        <w:t xml:space="preserve">[2026-07-09 08:48:44] </w:t>
      </w:r>
      <w:r>
        <w:rPr>
          <w:b/>
          <w:i w:val="0"/>
          <w:color w:val="1F6FEB"/>
          <w:sz w:val="16"/>
        </w:rPr>
        <w:t xml:space="preserve">EQ2_sup_v2 </w:t>
      </w:r>
      <w:r>
        <w:rPr>
          <w:b w:val="0"/>
          <w:i w:val="0"/>
          <w:color w:val="64748B"/>
          <w:sz w:val="16"/>
        </w:rPr>
        <w:t xml:space="preserve">sur s13q25 : </w:t>
      </w:r>
      <w:r>
        <w:rPr>
          <w:b w:val="0"/>
          <w:i w:val="0"/>
          <w:sz w:val="17"/>
        </w:rPr>
        <w:t>Mettez non svp</w:t>
      </w:r>
    </w:p>
    <w:p>
      <w:pPr>
        <w:pStyle w:val="ListBullet"/>
      </w:pPr>
      <w:r>
        <w:rPr>
          <w:b w:val="0"/>
          <w:i w:val="0"/>
          <w:color w:val="64748B"/>
          <w:sz w:val="16"/>
        </w:rPr>
        <w:t xml:space="preserve">[2026-07-09 09:00:49]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[2026-07-09 09:02:55]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[2026-07-09 09:03:38]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[2026-07-09 09:05:48] </w:t>
      </w:r>
      <w:r>
        <w:rPr>
          <w:b/>
          <w:i w:val="0"/>
          <w:color w:val="1F6FEB"/>
          <w:sz w:val="16"/>
        </w:rPr>
        <w:t xml:space="preserve">EQ2_sup_v2 </w:t>
      </w:r>
      <w:r>
        <w:rPr>
          <w:b w:val="0"/>
          <w:i w:val="0"/>
          <w:color w:val="64748B"/>
          <w:sz w:val="16"/>
        </w:rPr>
        <w:t xml:space="preserve">sur s07bq03a_2 : </w:t>
      </w:r>
      <w:r>
        <w:rPr>
          <w:b w:val="0"/>
          <w:i w:val="0"/>
          <w:sz w:val="17"/>
        </w:rPr>
        <w:t>1,125 kg</w:t>
      </w:r>
    </w:p>
    <w:p>
      <w:pPr>
        <w:pStyle w:val="ListBullet"/>
      </w:pPr>
      <w:r>
        <w:rPr>
          <w:b w:val="0"/>
          <w:i w:val="0"/>
          <w:color w:val="64748B"/>
          <w:sz w:val="16"/>
        </w:rPr>
        <w:t xml:space="preserve">[2026-07-09 09:18:43]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[2026-07-09 09:19:07]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[2026-07-09 11:34:05] </w:t>
      </w:r>
      <w:r>
        <w:rPr>
          <w:b/>
          <w:i w:val="0"/>
          <w:color w:val="1F6FEB"/>
          <w:sz w:val="16"/>
        </w:rPr>
        <w:t xml:space="preserve">EQ2_enq5_v2 </w:t>
      </w:r>
      <w:r>
        <w:rPr>
          <w:b w:val="0"/>
          <w:i w:val="0"/>
          <w:color w:val="64748B"/>
          <w:sz w:val="16"/>
        </w:rPr>
        <w:t xml:space="preserve">sur s13q25 : </w:t>
      </w:r>
      <w:r>
        <w:rPr>
          <w:b w:val="0"/>
          <w:i w:val="0"/>
          <w:sz w:val="17"/>
        </w:rPr>
        <w:t>c'est confirmé</w:t>
      </w:r>
    </w:p>
    <w:p>
      <w:pPr>
        <w:pStyle w:val="ListBullet"/>
      </w:pPr>
      <w:r>
        <w:rPr>
          <w:b w:val="0"/>
          <w:i w:val="0"/>
          <w:color w:val="64748B"/>
          <w:sz w:val="16"/>
        </w:rPr>
        <w:t xml:space="preserve">[2026-07-09 11:36:43] </w:t>
      </w:r>
      <w:r>
        <w:rPr>
          <w:b/>
          <w:i w:val="0"/>
          <w:color w:val="1F6FEB"/>
          <w:sz w:val="16"/>
        </w:rPr>
        <w:t xml:space="preserve">EQ2_enq5_v2 </w:t>
      </w:r>
      <w:r>
        <w:rPr>
          <w:b w:val="0"/>
          <w:i w:val="0"/>
          <w:color w:val="64748B"/>
          <w:sz w:val="16"/>
        </w:rPr>
        <w:t xml:space="preserve">sur s07bq03c_1 : </w:t>
      </w:r>
      <w:r>
        <w:rPr>
          <w:b w:val="0"/>
          <w:i w:val="0"/>
          <w:sz w:val="17"/>
        </w:rPr>
        <w:t>c'est confirmé</w:t>
      </w:r>
    </w:p>
    <w:p>
      <w:pPr>
        <w:pStyle w:val="ListBullet"/>
      </w:pPr>
      <w:r>
        <w:rPr>
          <w:b w:val="0"/>
          <w:i w:val="0"/>
          <w:color w:val="64748B"/>
          <w:sz w:val="16"/>
        </w:rPr>
        <w:t xml:space="preserve">[2026-07-09 11:38:21] </w:t>
      </w:r>
      <w:r>
        <w:rPr>
          <w:b/>
          <w:i w:val="0"/>
          <w:color w:val="1F6FEB"/>
          <w:sz w:val="16"/>
        </w:rPr>
        <w:t xml:space="preserve">EQ2_enq5_v2 </w:t>
      </w:r>
      <w:r>
        <w:rPr>
          <w:b w:val="0"/>
          <w:i w:val="0"/>
          <w:color w:val="64748B"/>
          <w:sz w:val="16"/>
        </w:rPr>
        <w:t xml:space="preserve">sur s07bq03a_2 : </w:t>
      </w:r>
      <w:r>
        <w:rPr>
          <w:b w:val="0"/>
          <w:i w:val="0"/>
          <w:sz w:val="17"/>
        </w:rPr>
        <w:t>c'est ça</w:t>
      </w:r>
    </w:p>
    <w:p>
      <w:pPr>
        <w:pStyle w:val="ListBullet"/>
      </w:pPr>
      <w:r>
        <w:rPr>
          <w:b w:val="0"/>
          <w:i w:val="0"/>
          <w:color w:val="64748B"/>
          <w:sz w:val="16"/>
        </w:rPr>
        <w:t xml:space="preserve">[2026-07-09 11:42:15] </w:t>
      </w:r>
      <w:r>
        <w:rPr>
          <w:b/>
          <w:i w:val="0"/>
          <w:color w:val="1F6FEB"/>
          <w:sz w:val="16"/>
        </w:rPr>
        <w:t xml:space="preserve">EQ2_enq5_v2 </w:t>
      </w:r>
      <w:r>
        <w:rPr>
          <w:b w:val="0"/>
          <w:i w:val="0"/>
          <w:color w:val="64748B"/>
          <w:sz w:val="16"/>
        </w:rPr>
        <w:t xml:space="preserve">sur s07bq03c_2 : </w:t>
      </w:r>
      <w:r>
        <w:rPr>
          <w:b w:val="0"/>
          <w:i w:val="0"/>
          <w:sz w:val="17"/>
        </w:rPr>
        <w:t>un sachet 100f c'est tres petit</w:t>
      </w:r>
    </w:p>
    <w:p>
      <w:pPr>
        <w:pStyle w:val="ListBullet"/>
      </w:pPr>
      <w:r>
        <w:rPr>
          <w:b w:val="0"/>
          <w:i w:val="0"/>
          <w:color w:val="64748B"/>
          <w:sz w:val="16"/>
        </w:rPr>
        <w:t xml:space="preserve">[2026-07-09 12:14:38] </w:t>
      </w:r>
      <w:r>
        <w:rPr>
          <w:b/>
          <w:i w:val="0"/>
          <w:color w:val="1F6FEB"/>
          <w:sz w:val="16"/>
        </w:rPr>
        <w:t xml:space="preserve">EQ2_enq5_v2 </w:t>
      </w:r>
      <w:r>
        <w:rPr>
          <w:b w:val="0"/>
          <w:i w:val="0"/>
          <w:color w:val="64748B"/>
          <w:sz w:val="16"/>
        </w:rPr>
        <w:t xml:space="preserve">sur s12q04 : </w:t>
      </w:r>
      <w:r>
        <w:rPr>
          <w:b w:val="0"/>
          <w:i w:val="0"/>
          <w:sz w:val="17"/>
        </w:rPr>
        <w:t>confirmé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