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94-84-05-47</w:t>
      </w:r>
    </w:p>
    <w:p>
      <w:r>
        <w:rPr>
          <w:b w:val="0"/>
          <w:i w:val="0"/>
          <w:color w:val="64748B"/>
          <w:sz w:val="18"/>
        </w:rPr>
        <w:t>Enquêteur : EQ2_enq2_v2 (COURA GAYE)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94-84-05-47</w:t>
            </w:r>
          </w:p>
        </w:tc>
        <w:tc>
          <w:tcPr>
            <w:tcW w:type="dxa" w:w="3551"/>
            <w:shd w:fill="F8FAFC"/>
          </w:tcPr>
          <w:p>
            <w:r>
              <w:rPr>
                <w:b w:val="0"/>
                <w:i w:val="0"/>
                <w:color w:val="64748B"/>
                <w:sz w:val="14"/>
              </w:rPr>
              <w:t>CHEF DE MÉNAGE</w:t>
              <w:br/>
            </w:r>
            <w:r>
              <w:rPr>
                <w:b/>
                <w:i w:val="0"/>
                <w:sz w:val="18"/>
              </w:rPr>
              <w:t>COULIKHAKY CAMARA</w:t>
            </w:r>
          </w:p>
        </w:tc>
      </w:tr>
      <w:tr>
        <w:tc>
          <w:tcPr>
            <w:tcW w:type="dxa" w:w="3551"/>
            <w:shd w:fill="F8FAFC"/>
          </w:tcPr>
          <w:p>
            <w:r>
              <w:rPr>
                <w:b w:val="0"/>
                <w:i w:val="0"/>
                <w:color w:val="64748B"/>
                <w:sz w:val="14"/>
              </w:rPr>
              <w:t>TÉLÉPHONE CM</w:t>
              <w:br/>
            </w:r>
            <w:r>
              <w:rPr>
                <w:b/>
                <w:i w:val="0"/>
                <w:sz w:val="18"/>
              </w:rPr>
              <w:t>77 388 78 29</w:t>
            </w:r>
          </w:p>
        </w:tc>
        <w:tc>
          <w:tcPr>
            <w:tcW w:type="dxa" w:w="3551"/>
            <w:shd w:fill="F8FAFC"/>
          </w:tcPr>
          <w:p>
            <w:r>
              <w:rPr>
                <w:b w:val="0"/>
                <w:i w:val="0"/>
                <w:color w:val="64748B"/>
                <w:sz w:val="14"/>
              </w:rPr>
              <w:t>LOCALISATION</w:t>
              <w:br/>
            </w:r>
            <w:r>
              <w:rPr>
                <w:b/>
                <w:i w:val="0"/>
                <w:sz w:val="18"/>
              </w:rPr>
              <w:t>rdc .1ere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2026-06-17T13:22:58</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oumi camara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Coulikhaky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oumi camara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oumi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Coulikhaky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oumi camara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Coulikhaky Camara a été hospitalisé au cours des 12 derniers mois est malaise,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seudeu (baracouda)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Vinaigre de citron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(800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(50000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légumes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vendeuse de légumes est marché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Coulikhaky Camara, prière de reprendre la section agriculture du ménage Coulikhaky Camara.</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Moussa camara est un Employés, service du personnel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oumi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Appareil TV est inférieur aux prix de revente (50000)  avec l'âge du bien atteignant 10 ans.</w:t>
            </w:r>
          </w:p>
        </w:tc>
      </w:tr>
    </w:tbl>
    <w:p/>
    <w:p>
      <w:r>
        <w:rPr>
          <w:b/>
          <w:i w:val="0"/>
          <w:color w:val="1F6FEB"/>
          <w:sz w:val="22"/>
        </w:rPr>
        <w:t>💬 COMMENTAIRES SUPERVISEUR / ENQUÊTEUR (57)</w:t>
      </w:r>
    </w:p>
    <w:p>
      <w:pPr>
        <w:pStyle w:val="ListBullet"/>
      </w:pPr>
      <w:r>
        <w:rPr>
          <w:b w:val="0"/>
          <w:i w:val="0"/>
          <w:color w:val="64748B"/>
          <w:sz w:val="16"/>
        </w:rPr>
        <w:t xml:space="preserve">[2026-06-23 23:39:17] </w:t>
      </w:r>
      <w:r>
        <w:rPr>
          <w:b/>
          <w:i w:val="0"/>
          <w:color w:val="1F6FEB"/>
          <w:sz w:val="16"/>
        </w:rPr>
        <w:t xml:space="preserve">EQ2_sup_v2 </w:t>
      </w:r>
      <w:r>
        <w:rPr>
          <w:b w:val="0"/>
          <w:i w:val="0"/>
          <w:color w:val="64748B"/>
          <w:sz w:val="16"/>
        </w:rPr>
        <w:t xml:space="preserve">sur s01q19 : </w:t>
      </w:r>
      <w:r>
        <w:rPr>
          <w:b w:val="0"/>
          <w:i w:val="0"/>
          <w:sz w:val="17"/>
        </w:rPr>
        <w:t>Revoir svp la réponse</w:t>
      </w:r>
    </w:p>
    <w:p>
      <w:pPr>
        <w:pStyle w:val="ListBullet"/>
      </w:pPr>
      <w:r>
        <w:rPr>
          <w:b w:val="0"/>
          <w:i w:val="0"/>
          <w:color w:val="64748B"/>
          <w:sz w:val="16"/>
        </w:rPr>
        <w:t xml:space="preserve">[2026-06-23 23:41:37] </w:t>
      </w:r>
      <w:r>
        <w:rPr>
          <w:b/>
          <w:i w:val="0"/>
          <w:color w:val="1F6FEB"/>
          <w:sz w:val="16"/>
        </w:rPr>
        <w:t xml:space="preserve">EQ2_sup_v2 </w:t>
      </w:r>
      <w:r>
        <w:rPr>
          <w:b w:val="0"/>
          <w:i w:val="0"/>
          <w:color w:val="64748B"/>
          <w:sz w:val="16"/>
        </w:rPr>
        <w:t xml:space="preserve">sur s01q21 : </w:t>
      </w:r>
      <w:r>
        <w:rPr>
          <w:b w:val="0"/>
          <w:i w:val="0"/>
          <w:sz w:val="17"/>
        </w:rPr>
        <w:t>Revoir svp la réponse</w:t>
      </w:r>
    </w:p>
    <w:p>
      <w:pPr>
        <w:pStyle w:val="ListBullet"/>
      </w:pPr>
      <w:r>
        <w:rPr>
          <w:b w:val="0"/>
          <w:i w:val="0"/>
          <w:color w:val="64748B"/>
          <w:sz w:val="16"/>
        </w:rPr>
        <w:t xml:space="preserve">[2026-06-23 23:43:06] </w:t>
      </w:r>
      <w:r>
        <w:rPr>
          <w:b/>
          <w:i w:val="0"/>
          <w:color w:val="1F6FEB"/>
          <w:sz w:val="16"/>
        </w:rPr>
        <w:t xml:space="preserve">EQ2_sup_v2 </w:t>
      </w:r>
      <w:r>
        <w:rPr>
          <w:b w:val="0"/>
          <w:i w:val="0"/>
          <w:color w:val="64748B"/>
          <w:sz w:val="16"/>
        </w:rPr>
        <w:t xml:space="preserve">sur s01q31 : </w:t>
      </w:r>
      <w:r>
        <w:rPr>
          <w:b w:val="0"/>
          <w:i w:val="0"/>
          <w:sz w:val="17"/>
        </w:rPr>
        <w:t>Mettez svp entreprise individuelle</w:t>
      </w:r>
    </w:p>
    <w:p>
      <w:pPr>
        <w:pStyle w:val="ListBullet"/>
      </w:pPr>
      <w:r>
        <w:rPr>
          <w:b w:val="0"/>
          <w:i w:val="0"/>
          <w:color w:val="64748B"/>
          <w:sz w:val="16"/>
        </w:rPr>
        <w:t xml:space="preserve">[2026-06-23 23:43:42] </w:t>
      </w:r>
      <w:r>
        <w:rPr>
          <w:b/>
          <w:i w:val="0"/>
          <w:color w:val="1F6FEB"/>
          <w:sz w:val="16"/>
        </w:rPr>
        <w:t xml:space="preserve">EQ2_sup_v2 </w:t>
      </w:r>
      <w:r>
        <w:rPr>
          <w:b w:val="0"/>
          <w:i w:val="0"/>
          <w:color w:val="64748B"/>
          <w:sz w:val="16"/>
        </w:rPr>
        <w:t xml:space="preserve">sur s01q42 : </w:t>
      </w:r>
      <w:r>
        <w:rPr>
          <w:b w:val="0"/>
          <w:i w:val="0"/>
          <w:sz w:val="17"/>
        </w:rPr>
        <w:t>Mettez svp smartphone</w:t>
      </w:r>
    </w:p>
    <w:p>
      <w:pPr>
        <w:pStyle w:val="ListBullet"/>
      </w:pPr>
      <w:r>
        <w:rPr>
          <w:b w:val="0"/>
          <w:i w:val="0"/>
          <w:color w:val="64748B"/>
          <w:sz w:val="16"/>
        </w:rPr>
        <w:t xml:space="preserve">[2026-06-23 23:46:22] </w:t>
      </w:r>
      <w:r>
        <w:rPr>
          <w:b/>
          <w:i w:val="0"/>
          <w:color w:val="1F6FEB"/>
          <w:sz w:val="16"/>
        </w:rPr>
        <w:t xml:space="preserve">EQ2_sup_v2 </w:t>
      </w:r>
      <w:r>
        <w:rPr>
          <w:b w:val="0"/>
          <w:i w:val="0"/>
          <w:color w:val="64748B"/>
          <w:sz w:val="16"/>
        </w:rPr>
        <w:t xml:space="preserve">sur s01q19 : </w:t>
      </w:r>
      <w:r>
        <w:rPr>
          <w:b w:val="0"/>
          <w:i w:val="0"/>
          <w:sz w:val="17"/>
        </w:rPr>
        <w:t>Revoir la reponse</w:t>
      </w:r>
    </w:p>
    <w:p>
      <w:pPr>
        <w:pStyle w:val="ListBullet"/>
      </w:pPr>
      <w:r>
        <w:rPr>
          <w:b w:val="0"/>
          <w:i w:val="0"/>
          <w:color w:val="64748B"/>
          <w:sz w:val="16"/>
        </w:rPr>
        <w:t xml:space="preserve">[2026-06-24 00:22:40] </w:t>
      </w:r>
      <w:r>
        <w:rPr>
          <w:b/>
          <w:i w:val="0"/>
          <w:color w:val="1F6FEB"/>
          <w:sz w:val="16"/>
        </w:rPr>
        <w:t xml:space="preserve">EQ2_sup_v2 </w:t>
      </w:r>
      <w:r>
        <w:rPr>
          <w:b w:val="0"/>
          <w:i w:val="0"/>
          <w:color w:val="64748B"/>
          <w:sz w:val="16"/>
        </w:rPr>
        <w:t xml:space="preserve">sur s01q21 : </w:t>
      </w:r>
      <w:r>
        <w:rPr>
          <w:b w:val="0"/>
          <w:i w:val="0"/>
          <w:sz w:val="17"/>
        </w:rPr>
        <w:t>Mettez capital</w:t>
      </w:r>
    </w:p>
    <w:p>
      <w:pPr>
        <w:pStyle w:val="ListBullet"/>
      </w:pPr>
      <w:r>
        <w:rPr>
          <w:b w:val="0"/>
          <w:i w:val="0"/>
          <w:color w:val="64748B"/>
          <w:sz w:val="16"/>
        </w:rPr>
        <w:t xml:space="preserve">[2026-06-24 00:23:41] </w:t>
      </w:r>
      <w:r>
        <w:rPr>
          <w:b/>
          <w:i w:val="0"/>
          <w:color w:val="1F6FEB"/>
          <w:sz w:val="16"/>
        </w:rPr>
        <w:t xml:space="preserve">EQ2_sup_v2 </w:t>
      </w:r>
      <w:r>
        <w:rPr>
          <w:b w:val="0"/>
          <w:i w:val="0"/>
          <w:color w:val="64748B"/>
          <w:sz w:val="16"/>
        </w:rPr>
        <w:t xml:space="preserve">sur s01q22 : </w:t>
      </w:r>
      <w:r>
        <w:rPr>
          <w:b w:val="0"/>
          <w:i w:val="0"/>
          <w:sz w:val="17"/>
        </w:rPr>
        <w:t>Svp mettez 10</w:t>
      </w:r>
    </w:p>
    <w:p>
      <w:pPr>
        <w:pStyle w:val="ListBullet"/>
      </w:pPr>
      <w:r>
        <w:rPr>
          <w:b w:val="0"/>
          <w:i w:val="0"/>
          <w:color w:val="64748B"/>
          <w:sz w:val="16"/>
        </w:rPr>
        <w:t xml:space="preserve">[2026-06-24 00:23:57] </w:t>
      </w:r>
      <w:r>
        <w:rPr>
          <w:b/>
          <w:i w:val="0"/>
          <w:color w:val="1F6FEB"/>
          <w:sz w:val="16"/>
        </w:rPr>
        <w:t xml:space="preserve">EQ2_sup_v2 </w:t>
      </w:r>
      <w:r>
        <w:rPr>
          <w:b w:val="0"/>
          <w:i w:val="0"/>
          <w:color w:val="64748B"/>
          <w:sz w:val="16"/>
        </w:rPr>
        <w:t xml:space="preserve">sur s01q24 : </w:t>
      </w:r>
      <w:r>
        <w:rPr>
          <w:b w:val="0"/>
          <w:i w:val="0"/>
          <w:sz w:val="17"/>
        </w:rPr>
        <w:t>Et puis 32 ans ici</w:t>
      </w:r>
    </w:p>
    <w:p>
      <w:pPr>
        <w:pStyle w:val="ListBullet"/>
      </w:pPr>
      <w:r>
        <w:rPr>
          <w:b w:val="0"/>
          <w:i w:val="0"/>
          <w:color w:val="64748B"/>
          <w:sz w:val="16"/>
        </w:rPr>
        <w:t xml:space="preserve">[2026-06-24 00:33:25] </w:t>
      </w:r>
      <w:r>
        <w:rPr>
          <w:b/>
          <w:i w:val="0"/>
          <w:color w:val="1F6FEB"/>
          <w:sz w:val="16"/>
        </w:rPr>
        <w:t xml:space="preserve">EQ2_sup_v2 </w:t>
      </w:r>
      <w:r>
        <w:rPr>
          <w:b w:val="0"/>
          <w:i w:val="0"/>
          <w:color w:val="64748B"/>
          <w:sz w:val="16"/>
        </w:rPr>
        <w:t xml:space="preserve">sur s01q22 : </w:t>
      </w:r>
      <w:r>
        <w:rPr>
          <w:b w:val="0"/>
          <w:i w:val="0"/>
          <w:sz w:val="17"/>
        </w:rPr>
        <w:t>Mettez 15 ans</w:t>
      </w:r>
    </w:p>
    <w:p>
      <w:pPr>
        <w:pStyle w:val="ListBullet"/>
      </w:pPr>
      <w:r>
        <w:rPr>
          <w:b w:val="0"/>
          <w:i w:val="0"/>
          <w:color w:val="64748B"/>
          <w:sz w:val="16"/>
        </w:rPr>
        <w:t xml:space="preserve">[2026-06-24 00:34:30] </w:t>
      </w:r>
      <w:r>
        <w:rPr>
          <w:b/>
          <w:i w:val="0"/>
          <w:color w:val="1F6FEB"/>
          <w:sz w:val="16"/>
        </w:rPr>
        <w:t xml:space="preserve">EQ2_sup_v2 </w:t>
      </w:r>
      <w:r>
        <w:rPr>
          <w:b w:val="0"/>
          <w:i w:val="0"/>
          <w:color w:val="64748B"/>
          <w:sz w:val="16"/>
        </w:rPr>
        <w:t xml:space="preserve">sur s01q24 : </w:t>
      </w:r>
      <w:r>
        <w:rPr>
          <w:b w:val="0"/>
          <w:i w:val="0"/>
          <w:sz w:val="17"/>
        </w:rPr>
        <w:t>Et 32 ans ici</w:t>
      </w:r>
    </w:p>
    <w:p>
      <w:pPr>
        <w:pStyle w:val="ListBullet"/>
      </w:pPr>
      <w:r>
        <w:rPr>
          <w:b w:val="0"/>
          <w:i w:val="0"/>
          <w:color w:val="64748B"/>
          <w:sz w:val="16"/>
        </w:rPr>
        <w:t xml:space="preserve">[2026-06-24 00:37:07] </w:t>
      </w:r>
      <w:r>
        <w:rPr>
          <w:b/>
          <w:i w:val="0"/>
          <w:color w:val="1F6FEB"/>
          <w:sz w:val="16"/>
        </w:rPr>
        <w:t xml:space="preserve">EQ2_sup_v2 </w:t>
      </w:r>
      <w:r>
        <w:rPr>
          <w:b w:val="0"/>
          <w:i w:val="0"/>
          <w:color w:val="64748B"/>
          <w:sz w:val="16"/>
        </w:rPr>
        <w:t xml:space="preserve">sur s01q19 : </w:t>
      </w:r>
      <w:r>
        <w:rPr>
          <w:b w:val="0"/>
          <w:i w:val="0"/>
          <w:sz w:val="17"/>
        </w:rPr>
        <w:t>Revoir la modalite de réponse</w:t>
      </w:r>
    </w:p>
    <w:p>
      <w:pPr>
        <w:pStyle w:val="ListBullet"/>
      </w:pPr>
      <w:r>
        <w:rPr>
          <w:b w:val="0"/>
          <w:i w:val="0"/>
          <w:color w:val="64748B"/>
          <w:sz w:val="16"/>
        </w:rPr>
        <w:t xml:space="preserve">[2026-06-24 00:37:29] </w:t>
      </w:r>
      <w:r>
        <w:rPr>
          <w:b/>
          <w:i w:val="0"/>
          <w:color w:val="1F6FEB"/>
          <w:sz w:val="16"/>
        </w:rPr>
        <w:t xml:space="preserve">EQ2_sup_v2 </w:t>
      </w:r>
      <w:r>
        <w:rPr>
          <w:b w:val="0"/>
          <w:i w:val="0"/>
          <w:color w:val="64748B"/>
          <w:sz w:val="16"/>
        </w:rPr>
        <w:t xml:space="preserve">sur s01q21 : </w:t>
      </w:r>
      <w:r>
        <w:rPr>
          <w:b w:val="0"/>
          <w:i w:val="0"/>
          <w:sz w:val="17"/>
        </w:rPr>
        <w:t>Mettez svp capital</w:t>
      </w:r>
    </w:p>
    <w:p>
      <w:pPr>
        <w:pStyle w:val="ListBullet"/>
      </w:pPr>
      <w:r>
        <w:rPr>
          <w:b w:val="0"/>
          <w:i w:val="0"/>
          <w:color w:val="64748B"/>
          <w:sz w:val="16"/>
        </w:rPr>
        <w:t xml:space="preserve">[2026-06-24 00:38:56] </w:t>
      </w:r>
      <w:r>
        <w:rPr>
          <w:b/>
          <w:i w:val="0"/>
          <w:color w:val="1F6FEB"/>
          <w:sz w:val="16"/>
        </w:rPr>
        <w:t xml:space="preserve">EQ2_sup_v2 </w:t>
      </w:r>
      <w:r>
        <w:rPr>
          <w:b w:val="0"/>
          <w:i w:val="0"/>
          <w:color w:val="64748B"/>
          <w:sz w:val="16"/>
        </w:rPr>
        <w:t xml:space="preserve">sur s01q22 : </w:t>
      </w:r>
      <w:r>
        <w:rPr>
          <w:b w:val="0"/>
          <w:i w:val="0"/>
          <w:sz w:val="17"/>
        </w:rPr>
        <w:t>Svp mettez16 ans</w:t>
      </w:r>
    </w:p>
    <w:p>
      <w:pPr>
        <w:pStyle w:val="ListBullet"/>
      </w:pPr>
      <w:r>
        <w:rPr>
          <w:b w:val="0"/>
          <w:i w:val="0"/>
          <w:color w:val="64748B"/>
          <w:sz w:val="16"/>
        </w:rPr>
        <w:t xml:space="preserve">[2026-06-24 00:39:24] </w:t>
      </w:r>
      <w:r>
        <w:rPr>
          <w:b/>
          <w:i w:val="0"/>
          <w:color w:val="1F6FEB"/>
          <w:sz w:val="16"/>
        </w:rPr>
        <w:t xml:space="preserve">EQ2_sup_v2 </w:t>
      </w:r>
      <w:r>
        <w:rPr>
          <w:b w:val="0"/>
          <w:i w:val="0"/>
          <w:color w:val="64748B"/>
          <w:sz w:val="16"/>
        </w:rPr>
        <w:t xml:space="preserve">sur s01q24 : </w:t>
      </w:r>
      <w:r>
        <w:rPr>
          <w:b w:val="0"/>
          <w:i w:val="0"/>
          <w:sz w:val="17"/>
        </w:rPr>
        <w:t>Et ici , vous mettez 32 ans</w:t>
      </w:r>
    </w:p>
    <w:p>
      <w:pPr>
        <w:pStyle w:val="ListBullet"/>
      </w:pPr>
      <w:r>
        <w:rPr>
          <w:b w:val="0"/>
          <w:i w:val="0"/>
          <w:color w:val="64748B"/>
          <w:sz w:val="16"/>
        </w:rPr>
        <w:t xml:space="preserve">[2026-06-24 00:45:56] </w:t>
      </w:r>
      <w:r>
        <w:rPr>
          <w:b/>
          <w:i w:val="0"/>
          <w:color w:val="1F6FEB"/>
          <w:sz w:val="16"/>
        </w:rPr>
        <w:t xml:space="preserve">EQ2_sup_v2 </w:t>
      </w:r>
      <w:r>
        <w:rPr>
          <w:b w:val="0"/>
          <w:i w:val="0"/>
          <w:color w:val="64748B"/>
          <w:sz w:val="16"/>
        </w:rPr>
        <w:t xml:space="preserve">sur s01q22 : </w:t>
      </w:r>
      <w:r>
        <w:rPr>
          <w:b w:val="0"/>
          <w:i w:val="0"/>
          <w:sz w:val="17"/>
        </w:rPr>
        <w:t>Svp mettez 17 ans</w:t>
      </w:r>
    </w:p>
    <w:p>
      <w:pPr>
        <w:pStyle w:val="ListBullet"/>
      </w:pPr>
      <w:r>
        <w:rPr>
          <w:b w:val="0"/>
          <w:i w:val="0"/>
          <w:color w:val="64748B"/>
          <w:sz w:val="16"/>
        </w:rPr>
        <w:t xml:space="preserve">[2026-06-24 00:49:41] </w:t>
      </w:r>
      <w:r>
        <w:rPr>
          <w:b/>
          <w:i w:val="0"/>
          <w:color w:val="1F6FEB"/>
          <w:sz w:val="16"/>
        </w:rPr>
        <w:t xml:space="preserve">EQ2_sup_v2 </w:t>
      </w:r>
      <w:r>
        <w:rPr>
          <w:b w:val="0"/>
          <w:i w:val="0"/>
          <w:color w:val="64748B"/>
          <w:sz w:val="16"/>
        </w:rPr>
        <w:t xml:space="preserve">sur s02q30 : </w:t>
      </w:r>
      <w:r>
        <w:rPr>
          <w:b w:val="0"/>
          <w:i w:val="0"/>
          <w:sz w:val="17"/>
        </w:rPr>
        <w:t>Ou primaire</w:t>
      </w:r>
    </w:p>
    <w:p>
      <w:pPr>
        <w:pStyle w:val="ListBullet"/>
      </w:pPr>
      <w:r>
        <w:rPr>
          <w:b w:val="0"/>
          <w:i w:val="0"/>
          <w:color w:val="64748B"/>
          <w:sz w:val="16"/>
        </w:rPr>
        <w:t xml:space="preserve">[2026-06-24 00:51:29] </w:t>
      </w:r>
      <w:r>
        <w:rPr>
          <w:b/>
          <w:i w:val="0"/>
          <w:color w:val="1F6FEB"/>
          <w:sz w:val="16"/>
        </w:rPr>
        <w:t xml:space="preserve">EQ2_sup_v2 </w:t>
      </w:r>
      <w:r>
        <w:rPr>
          <w:b w:val="0"/>
          <w:i w:val="0"/>
          <w:color w:val="64748B"/>
          <w:sz w:val="16"/>
        </w:rPr>
        <w:t xml:space="preserve">sur s02q05 : </w:t>
      </w:r>
      <w:r>
        <w:rPr>
          <w:b w:val="0"/>
          <w:i w:val="0"/>
          <w:sz w:val="17"/>
        </w:rPr>
        <w:t>Revoir la reponse</w:t>
      </w:r>
    </w:p>
    <w:p>
      <w:pPr>
        <w:pStyle w:val="ListBullet"/>
      </w:pPr>
      <w:r>
        <w:rPr>
          <w:b w:val="0"/>
          <w:i w:val="0"/>
          <w:color w:val="64748B"/>
          <w:sz w:val="16"/>
        </w:rPr>
        <w:t xml:space="preserve">[2026-06-24 01:17:50] </w:t>
      </w:r>
      <w:r>
        <w:rPr>
          <w:b/>
          <w:i w:val="0"/>
          <w:color w:val="1F6FEB"/>
          <w:sz w:val="16"/>
        </w:rPr>
        <w:t xml:space="preserve">EQ2_sup_v2 </w:t>
      </w:r>
      <w:r>
        <w:rPr>
          <w:b w:val="0"/>
          <w:i w:val="0"/>
          <w:color w:val="64748B"/>
          <w:sz w:val="16"/>
        </w:rPr>
        <w:t xml:space="preserve">sur s03q28 : </w:t>
      </w:r>
      <w:r>
        <w:rPr>
          <w:b w:val="0"/>
          <w:i w:val="0"/>
          <w:sz w:val="17"/>
        </w:rPr>
        <w:t>Revoir la reponse</w:t>
      </w:r>
    </w:p>
    <w:p>
      <w:pPr>
        <w:pStyle w:val="ListBullet"/>
      </w:pPr>
      <w:r>
        <w:rPr>
          <w:b w:val="0"/>
          <w:i w:val="0"/>
          <w:color w:val="64748B"/>
          <w:sz w:val="16"/>
        </w:rPr>
        <w:t xml:space="preserve">[2026-06-24 10:58:14] </w:t>
      </w:r>
      <w:r>
        <w:rPr>
          <w:b/>
          <w:i w:val="0"/>
          <w:color w:val="1F6FEB"/>
          <w:sz w:val="16"/>
        </w:rPr>
        <w:t xml:space="preserve">EQ2_sup_v2 </w:t>
      </w:r>
      <w:r>
        <w:rPr>
          <w:b w:val="0"/>
          <w:i w:val="0"/>
          <w:color w:val="64748B"/>
          <w:sz w:val="16"/>
        </w:rPr>
        <w:t xml:space="preserve">sur s01q22 : </w:t>
      </w:r>
      <w:r>
        <w:rPr>
          <w:b w:val="0"/>
          <w:i w:val="0"/>
          <w:sz w:val="17"/>
        </w:rPr>
        <w:t>Commentaire annulé</w:t>
      </w:r>
    </w:p>
    <w:p>
      <w:pPr>
        <w:pStyle w:val="ListBullet"/>
      </w:pPr>
      <w:r>
        <w:rPr>
          <w:b w:val="0"/>
          <w:i w:val="0"/>
          <w:color w:val="64748B"/>
          <w:sz w:val="16"/>
        </w:rPr>
        <w:t xml:space="preserve">[2026-06-24 10:58:32] </w:t>
      </w:r>
      <w:r>
        <w:rPr>
          <w:b/>
          <w:i w:val="0"/>
          <w:color w:val="1F6FEB"/>
          <w:sz w:val="16"/>
        </w:rPr>
        <w:t xml:space="preserve">EQ2_sup_v2 </w:t>
      </w:r>
      <w:r>
        <w:rPr>
          <w:b w:val="0"/>
          <w:i w:val="0"/>
          <w:color w:val="64748B"/>
          <w:sz w:val="16"/>
        </w:rPr>
        <w:t xml:space="preserve">sur s01q24 : </w:t>
      </w:r>
      <w:r>
        <w:rPr>
          <w:b w:val="0"/>
          <w:i w:val="0"/>
          <w:sz w:val="17"/>
        </w:rPr>
        <w:t>Commentaire annule</w:t>
      </w:r>
    </w:p>
    <w:p>
      <w:pPr>
        <w:pStyle w:val="ListBullet"/>
      </w:pPr>
      <w:r>
        <w:rPr>
          <w:b w:val="0"/>
          <w:i w:val="0"/>
          <w:color w:val="64748B"/>
          <w:sz w:val="16"/>
        </w:rPr>
        <w:t xml:space="preserve">[2026-06-24 11:00:23] </w:t>
      </w:r>
      <w:r>
        <w:rPr>
          <w:b/>
          <w:i w:val="0"/>
          <w:color w:val="1F6FEB"/>
          <w:sz w:val="16"/>
        </w:rPr>
        <w:t xml:space="preserve">EQ2_sup_v2 </w:t>
      </w:r>
      <w:r>
        <w:rPr>
          <w:b w:val="0"/>
          <w:i w:val="0"/>
          <w:color w:val="64748B"/>
          <w:sz w:val="16"/>
        </w:rPr>
        <w:t xml:space="preserve">sur s01q22 : </w:t>
      </w:r>
      <w:r>
        <w:rPr>
          <w:b w:val="0"/>
          <w:i w:val="0"/>
          <w:sz w:val="17"/>
        </w:rPr>
        <w:t>Mettez 16 ans plutôt</w:t>
      </w:r>
    </w:p>
    <w:p>
      <w:pPr>
        <w:pStyle w:val="ListBullet"/>
      </w:pPr>
      <w:r>
        <w:rPr>
          <w:b w:val="0"/>
          <w:i w:val="0"/>
          <w:color w:val="64748B"/>
          <w:sz w:val="16"/>
        </w:rPr>
        <w:t xml:space="preserve">[2026-06-24 11:01:10] </w:t>
      </w:r>
      <w:r>
        <w:rPr>
          <w:b/>
          <w:i w:val="0"/>
          <w:color w:val="1F6FEB"/>
          <w:sz w:val="16"/>
        </w:rPr>
        <w:t xml:space="preserve">EQ2_sup_v2 </w:t>
      </w:r>
      <w:r>
        <w:rPr>
          <w:b w:val="0"/>
          <w:i w:val="0"/>
          <w:color w:val="64748B"/>
          <w:sz w:val="16"/>
        </w:rPr>
        <w:t xml:space="preserve">sur s01q24 : </w:t>
      </w:r>
      <w:r>
        <w:rPr>
          <w:b w:val="0"/>
          <w:i w:val="0"/>
          <w:sz w:val="17"/>
        </w:rPr>
        <w:t>Et 31 ans ici, premier commentaire annulé</w:t>
      </w:r>
    </w:p>
    <w:p>
      <w:pPr>
        <w:pStyle w:val="ListBullet"/>
      </w:pPr>
      <w:r>
        <w:rPr>
          <w:b w:val="0"/>
          <w:i w:val="0"/>
          <w:color w:val="64748B"/>
          <w:sz w:val="16"/>
        </w:rPr>
        <w:t xml:space="preserve">[2026-06-24 11:02:18] </w:t>
      </w:r>
      <w:r>
        <w:rPr>
          <w:b/>
          <w:i w:val="0"/>
          <w:color w:val="1F6FEB"/>
          <w:sz w:val="16"/>
        </w:rPr>
        <w:t xml:space="preserve">EQ2_sup_v2 </w:t>
      </w:r>
      <w:r>
        <w:rPr>
          <w:b w:val="0"/>
          <w:i w:val="0"/>
          <w:color w:val="64748B"/>
          <w:sz w:val="16"/>
        </w:rPr>
        <w:t xml:space="preserve">sur s01q22 : </w:t>
      </w:r>
      <w:r>
        <w:rPr>
          <w:b w:val="0"/>
          <w:i w:val="0"/>
          <w:sz w:val="17"/>
        </w:rPr>
        <w:t>Laissez svp les 17 ans , premier commentaire annule</w:t>
      </w:r>
    </w:p>
    <w:p>
      <w:pPr>
        <w:pStyle w:val="ListBullet"/>
      </w:pPr>
      <w:r>
        <w:rPr>
          <w:b w:val="0"/>
          <w:i w:val="0"/>
          <w:color w:val="64748B"/>
          <w:sz w:val="16"/>
        </w:rPr>
        <w:t xml:space="preserve">[2026-06-24 11:19:11] </w:t>
      </w:r>
      <w:r>
        <w:rPr>
          <w:b/>
          <w:i w:val="0"/>
          <w:color w:val="1F6FEB"/>
          <w:sz w:val="16"/>
        </w:rPr>
        <w:t xml:space="preserve">EQ2_sup_v2 </w:t>
      </w:r>
      <w:r>
        <w:rPr>
          <w:b w:val="0"/>
          <w:i w:val="0"/>
          <w:color w:val="64748B"/>
          <w:sz w:val="16"/>
        </w:rPr>
        <w:t xml:space="preserve">sur s01q24 : </w:t>
      </w:r>
      <w:r>
        <w:rPr>
          <w:b w:val="0"/>
          <w:i w:val="0"/>
          <w:sz w:val="17"/>
        </w:rPr>
        <w:t>Premier commentaire annulé , svp mettez 31 ans</w:t>
      </w:r>
    </w:p>
    <w:p>
      <w:pPr>
        <w:pStyle w:val="ListBullet"/>
      </w:pPr>
      <w:r>
        <w:rPr>
          <w:b w:val="0"/>
          <w:i w:val="0"/>
          <w:color w:val="64748B"/>
          <w:sz w:val="16"/>
        </w:rPr>
        <w:t xml:space="preserve">[2026-06-24 11:34:47] </w:t>
      </w:r>
      <w:r>
        <w:rPr>
          <w:b/>
          <w:i w:val="0"/>
          <w:color w:val="1F6FEB"/>
          <w:sz w:val="16"/>
        </w:rPr>
        <w:t xml:space="preserve">EQ2_sup_v2 </w:t>
      </w:r>
      <w:r>
        <w:rPr>
          <w:b w:val="0"/>
          <w:i w:val="0"/>
          <w:color w:val="64748B"/>
          <w:sz w:val="16"/>
        </w:rPr>
        <w:t xml:space="preserve">sur s05q02 : </w:t>
      </w:r>
      <w:r>
        <w:rPr>
          <w:b w:val="0"/>
          <w:i w:val="0"/>
          <w:sz w:val="17"/>
        </w:rPr>
        <w:t>Revoir svp la somme</w:t>
      </w:r>
    </w:p>
    <w:p>
      <w:pPr>
        <w:pStyle w:val="ListBullet"/>
      </w:pPr>
      <w:r>
        <w:rPr>
          <w:b w:val="0"/>
          <w:i w:val="0"/>
          <w:color w:val="64748B"/>
          <w:sz w:val="16"/>
        </w:rPr>
        <w:t xml:space="preserve">[2026-06-24 11:41:52] </w:t>
      </w:r>
      <w:r>
        <w:rPr>
          <w:b/>
          <w:i w:val="0"/>
          <w:color w:val="1F6FEB"/>
          <w:sz w:val="16"/>
        </w:rPr>
        <w:t xml:space="preserve">EQ2_sup_v2 </w:t>
      </w:r>
      <w:r>
        <w:rPr>
          <w:b w:val="0"/>
          <w:i w:val="0"/>
          <w:color w:val="64748B"/>
          <w:sz w:val="16"/>
        </w:rPr>
        <w:t xml:space="preserve">sur s04q36a : </w:t>
      </w:r>
      <w:r>
        <w:rPr>
          <w:b w:val="0"/>
          <w:i w:val="0"/>
          <w:sz w:val="17"/>
        </w:rPr>
        <w:t>Décrire l’activité de l’entreprise svp</w:t>
      </w:r>
    </w:p>
    <w:p>
      <w:pPr>
        <w:pStyle w:val="ListBullet"/>
      </w:pPr>
      <w:r>
        <w:rPr>
          <w:b w:val="0"/>
          <w:i w:val="0"/>
          <w:color w:val="64748B"/>
          <w:sz w:val="16"/>
        </w:rPr>
        <w:t xml:space="preserve">[2026-06-24 11:43:05] </w:t>
      </w:r>
      <w:r>
        <w:rPr>
          <w:b/>
          <w:i w:val="0"/>
          <w:color w:val="1F6FEB"/>
          <w:sz w:val="16"/>
        </w:rPr>
        <w:t xml:space="preserve">EQ2_sup_v2 </w:t>
      </w:r>
      <w:r>
        <w:rPr>
          <w:b w:val="0"/>
          <w:i w:val="0"/>
          <w:color w:val="64748B"/>
          <w:sz w:val="16"/>
        </w:rPr>
        <w:t xml:space="preserve">sur s04q36b : </w:t>
      </w:r>
      <w:r>
        <w:rPr>
          <w:b w:val="0"/>
          <w:i w:val="0"/>
          <w:sz w:val="17"/>
        </w:rPr>
        <w:t>Et aussi revoir la nomenclature</w:t>
      </w:r>
    </w:p>
    <w:p>
      <w:pPr>
        <w:pStyle w:val="ListBullet"/>
      </w:pPr>
      <w:r>
        <w:rPr>
          <w:b w:val="0"/>
          <w:i w:val="0"/>
          <w:color w:val="64748B"/>
          <w:sz w:val="16"/>
        </w:rPr>
        <w:t xml:space="preserve">[2026-06-24 11:45:16] </w:t>
      </w:r>
      <w:r>
        <w:rPr>
          <w:b/>
          <w:i w:val="0"/>
          <w:color w:val="1F6FEB"/>
          <w:sz w:val="16"/>
        </w:rPr>
        <w:t xml:space="preserve">EQ2_sup_v2 </w:t>
      </w:r>
      <w:r>
        <w:rPr>
          <w:b w:val="0"/>
          <w:i w:val="0"/>
          <w:color w:val="64748B"/>
          <w:sz w:val="16"/>
        </w:rPr>
        <w:t xml:space="preserve">sur s04q36a : </w:t>
      </w:r>
      <w:r>
        <w:rPr>
          <w:b w:val="0"/>
          <w:i w:val="0"/>
          <w:sz w:val="17"/>
        </w:rPr>
        <w:t>Mettez l’activite de l’entreprise</w:t>
      </w:r>
    </w:p>
    <w:p>
      <w:pPr>
        <w:pStyle w:val="ListBullet"/>
      </w:pPr>
      <w:r>
        <w:rPr>
          <w:b w:val="0"/>
          <w:i w:val="0"/>
          <w:color w:val="64748B"/>
          <w:sz w:val="16"/>
        </w:rPr>
        <w:t xml:space="preserve">[2026-06-24 11:46:25] </w:t>
      </w:r>
      <w:r>
        <w:rPr>
          <w:b/>
          <w:i w:val="0"/>
          <w:color w:val="1F6FEB"/>
          <w:sz w:val="16"/>
        </w:rPr>
        <w:t xml:space="preserve">EQ2_sup_v2 </w:t>
      </w:r>
      <w:r>
        <w:rPr>
          <w:b w:val="0"/>
          <w:i w:val="0"/>
          <w:color w:val="64748B"/>
          <w:sz w:val="16"/>
        </w:rPr>
        <w:t xml:space="preserve">sur s04q41 : </w:t>
      </w:r>
      <w:r>
        <w:rPr>
          <w:b w:val="0"/>
          <w:i w:val="0"/>
          <w:sz w:val="17"/>
        </w:rPr>
        <w:t>Revoir la reponse</w:t>
      </w:r>
    </w:p>
    <w:p>
      <w:pPr>
        <w:pStyle w:val="ListBullet"/>
      </w:pPr>
      <w:r>
        <w:rPr>
          <w:b w:val="0"/>
          <w:i w:val="0"/>
          <w:color w:val="64748B"/>
          <w:sz w:val="16"/>
        </w:rPr>
        <w:t xml:space="preserve">[2026-06-24 11:47:54] </w:t>
      </w:r>
      <w:r>
        <w:rPr>
          <w:b/>
          <w:i w:val="0"/>
          <w:color w:val="1F6FEB"/>
          <w:sz w:val="16"/>
        </w:rPr>
        <w:t xml:space="preserve">EQ2_sup_v2 </w:t>
      </w:r>
      <w:r>
        <w:rPr>
          <w:b w:val="0"/>
          <w:i w:val="0"/>
          <w:color w:val="64748B"/>
          <w:sz w:val="16"/>
        </w:rPr>
        <w:t xml:space="preserve">sur s04q43 : </w:t>
      </w:r>
      <w:r>
        <w:rPr>
          <w:b w:val="0"/>
          <w:i w:val="0"/>
          <w:sz w:val="17"/>
        </w:rPr>
        <w:t>Revoir la réponse ou confirmé</w:t>
      </w:r>
    </w:p>
    <w:p>
      <w:pPr>
        <w:pStyle w:val="ListBullet"/>
      </w:pPr>
      <w:r>
        <w:rPr>
          <w:b w:val="0"/>
          <w:i w:val="0"/>
          <w:color w:val="64748B"/>
          <w:sz w:val="16"/>
        </w:rPr>
        <w:t xml:space="preserve">[2026-06-24 11:54:44] </w:t>
      </w:r>
      <w:r>
        <w:rPr>
          <w:b/>
          <w:i w:val="0"/>
          <w:color w:val="1F6FEB"/>
          <w:sz w:val="16"/>
        </w:rPr>
        <w:t xml:space="preserve">EQ2_sup_v2 </w:t>
      </w:r>
      <w:r>
        <w:rPr>
          <w:b w:val="0"/>
          <w:i w:val="0"/>
          <w:color w:val="64748B"/>
          <w:sz w:val="16"/>
        </w:rPr>
        <w:t xml:space="preserve">sur s07Aq16 : </w:t>
      </w:r>
      <w:r>
        <w:rPr>
          <w:b w:val="0"/>
          <w:i w:val="0"/>
          <w:sz w:val="17"/>
        </w:rPr>
        <w:t>Si produits NSU mettez dans 7 B</w:t>
      </w:r>
    </w:p>
    <w:p>
      <w:pPr>
        <w:pStyle w:val="ListBullet"/>
      </w:pPr>
      <w:r>
        <w:rPr>
          <w:b w:val="0"/>
          <w:i w:val="0"/>
          <w:color w:val="64748B"/>
          <w:sz w:val="16"/>
        </w:rPr>
        <w:t xml:space="preserve">[2026-06-24 12:06:48] </w:t>
      </w:r>
      <w:r>
        <w:rPr>
          <w:b/>
          <w:i w:val="0"/>
          <w:color w:val="1F6FEB"/>
          <w:sz w:val="16"/>
        </w:rPr>
        <w:t xml:space="preserve">EQ2_sup_v2 </w:t>
      </w:r>
      <w:r>
        <w:rPr>
          <w:b w:val="0"/>
          <w:i w:val="0"/>
          <w:color w:val="64748B"/>
          <w:sz w:val="16"/>
        </w:rPr>
        <w:t xml:space="preserve">sur s07bq08_1 : </w:t>
      </w:r>
      <w:r>
        <w:rPr>
          <w:b w:val="0"/>
          <w:i w:val="0"/>
          <w:sz w:val="17"/>
        </w:rPr>
        <w:t>Revoir svp le montant ou confirmer</w:t>
      </w:r>
    </w:p>
    <w:p>
      <w:pPr>
        <w:pStyle w:val="ListBullet"/>
      </w:pPr>
      <w:r>
        <w:rPr>
          <w:b w:val="0"/>
          <w:i w:val="0"/>
          <w:color w:val="64748B"/>
          <w:sz w:val="16"/>
        </w:rPr>
        <w:t xml:space="preserve">[2026-06-24 12:09:37] </w:t>
      </w:r>
      <w:r>
        <w:rPr>
          <w:b/>
          <w:i w:val="0"/>
          <w:color w:val="1F6FEB"/>
          <w:sz w:val="16"/>
        </w:rPr>
        <w:t xml:space="preserve">EQ2_sup_v2 </w:t>
      </w:r>
      <w:r>
        <w:rPr>
          <w:b w:val="0"/>
          <w:i w:val="0"/>
          <w:color w:val="64748B"/>
          <w:sz w:val="16"/>
        </w:rPr>
        <w:t xml:space="preserve">sur s07bq03a_1 : </w:t>
      </w:r>
      <w:r>
        <w:rPr>
          <w:b w:val="0"/>
          <w:i w:val="0"/>
          <w:sz w:val="17"/>
        </w:rPr>
        <w:t>Revoir svp le type d’huile</w:t>
      </w:r>
    </w:p>
    <w:p>
      <w:pPr>
        <w:pStyle w:val="ListBullet"/>
      </w:pPr>
      <w:r>
        <w:rPr>
          <w:b w:val="0"/>
          <w:i w:val="0"/>
          <w:color w:val="64748B"/>
          <w:sz w:val="16"/>
        </w:rPr>
        <w:t xml:space="preserve">[2026-06-24 12:11:23] </w:t>
      </w:r>
      <w:r>
        <w:rPr>
          <w:b/>
          <w:i w:val="0"/>
          <w:color w:val="1F6FEB"/>
          <w:sz w:val="16"/>
        </w:rPr>
        <w:t xml:space="preserve">EQ2_sup_v2 </w:t>
      </w:r>
      <w:r>
        <w:rPr>
          <w:b w:val="0"/>
          <w:i w:val="0"/>
          <w:color w:val="64748B"/>
          <w:sz w:val="16"/>
        </w:rPr>
        <w:t xml:space="preserve">sur s07bq06_1 : </w:t>
      </w:r>
      <w:r>
        <w:rPr>
          <w:b w:val="0"/>
          <w:i w:val="0"/>
          <w:sz w:val="17"/>
        </w:rPr>
        <w:t>Mettez plus de 30 jours</w:t>
      </w:r>
    </w:p>
    <w:p>
      <w:pPr>
        <w:pStyle w:val="ListBullet"/>
      </w:pPr>
      <w:r>
        <w:rPr>
          <w:b w:val="0"/>
          <w:i w:val="0"/>
          <w:color w:val="64748B"/>
          <w:sz w:val="16"/>
        </w:rPr>
        <w:t xml:space="preserve">[2026-06-24 12:13:19] </w:t>
      </w:r>
      <w:r>
        <w:rPr>
          <w:b/>
          <w:i w:val="0"/>
          <w:color w:val="1F6FEB"/>
          <w:sz w:val="16"/>
        </w:rPr>
        <w:t xml:space="preserve">EQ2_sup_v2 </w:t>
      </w:r>
      <w:r>
        <w:rPr>
          <w:b w:val="0"/>
          <w:i w:val="0"/>
          <w:color w:val="64748B"/>
          <w:sz w:val="16"/>
        </w:rPr>
        <w:t xml:space="preserve">sur s07bq06_2 : </w:t>
      </w:r>
      <w:r>
        <w:rPr>
          <w:b w:val="0"/>
          <w:i w:val="0"/>
          <w:sz w:val="17"/>
        </w:rPr>
        <w:t>Mettez plus de 30 jours</w:t>
      </w:r>
    </w:p>
    <w:p>
      <w:pPr>
        <w:pStyle w:val="ListBullet"/>
      </w:pPr>
      <w:r>
        <w:rPr>
          <w:b w:val="0"/>
          <w:i w:val="0"/>
          <w:color w:val="64748B"/>
          <w:sz w:val="16"/>
        </w:rPr>
        <w:t xml:space="preserve">[2026-06-24 13:06:50] </w:t>
      </w:r>
      <w:r>
        <w:rPr>
          <w:b/>
          <w:i w:val="0"/>
          <w:color w:val="1F6FEB"/>
          <w:sz w:val="16"/>
        </w:rPr>
        <w:t xml:space="preserve">EQ2_sup_v2 </w:t>
      </w:r>
      <w:r>
        <w:rPr>
          <w:b w:val="0"/>
          <w:i w:val="0"/>
          <w:color w:val="64748B"/>
          <w:sz w:val="16"/>
        </w:rPr>
        <w:t xml:space="preserve">sur s07bq02_autre_2 : </w:t>
      </w:r>
      <w:r>
        <w:rPr>
          <w:b w:val="0"/>
          <w:i w:val="0"/>
          <w:sz w:val="17"/>
        </w:rPr>
        <w:t>A mettre dans autres légumes frais</w:t>
      </w:r>
    </w:p>
    <w:p>
      <w:pPr>
        <w:pStyle w:val="ListBullet"/>
      </w:pPr>
      <w:r>
        <w:rPr>
          <w:b w:val="0"/>
          <w:i w:val="0"/>
          <w:color w:val="64748B"/>
          <w:sz w:val="16"/>
        </w:rPr>
        <w:t xml:space="preserve">[2026-06-24 13:12:22] </w:t>
      </w:r>
      <w:r>
        <w:rPr>
          <w:b/>
          <w:i w:val="0"/>
          <w:color w:val="1F6FEB"/>
          <w:sz w:val="16"/>
        </w:rPr>
        <w:t xml:space="preserve">EQ2_sup_v2 </w:t>
      </w:r>
      <w:r>
        <w:rPr>
          <w:b w:val="0"/>
          <w:i w:val="0"/>
          <w:color w:val="64748B"/>
          <w:sz w:val="16"/>
        </w:rPr>
        <w:t xml:space="preserve">sur s07bq07c_2 : </w:t>
      </w:r>
      <w:r>
        <w:rPr>
          <w:b w:val="0"/>
          <w:i w:val="0"/>
          <w:sz w:val="17"/>
        </w:rPr>
        <w:t>Mettez svp petit</w:t>
      </w:r>
    </w:p>
    <w:p>
      <w:pPr>
        <w:pStyle w:val="ListBullet"/>
      </w:pPr>
      <w:r>
        <w:rPr>
          <w:b w:val="0"/>
          <w:i w:val="0"/>
          <w:color w:val="64748B"/>
          <w:sz w:val="16"/>
        </w:rPr>
        <w:t xml:space="preserve">[2026-06-24 13:12:47] </w:t>
      </w:r>
      <w:r>
        <w:rPr>
          <w:b/>
          <w:i w:val="0"/>
          <w:color w:val="1F6FEB"/>
          <w:sz w:val="16"/>
        </w:rPr>
        <w:t xml:space="preserve">EQ2_sup_v2 </w:t>
      </w:r>
      <w:r>
        <w:rPr>
          <w:b w:val="0"/>
          <w:i w:val="0"/>
          <w:color w:val="64748B"/>
          <w:sz w:val="16"/>
        </w:rPr>
        <w:t xml:space="preserve">sur s07bq03c_2 : </w:t>
      </w:r>
      <w:r>
        <w:rPr>
          <w:b w:val="0"/>
          <w:i w:val="0"/>
          <w:sz w:val="17"/>
        </w:rPr>
        <w:t>Mettez petit selon l’album</w:t>
      </w:r>
    </w:p>
    <w:p>
      <w:pPr>
        <w:pStyle w:val="ListBullet"/>
      </w:pPr>
      <w:r>
        <w:rPr>
          <w:b w:val="0"/>
          <w:i w:val="0"/>
          <w:color w:val="64748B"/>
          <w:sz w:val="16"/>
        </w:rPr>
        <w:t xml:space="preserve">[2026-06-24 13:14:57] </w:t>
      </w:r>
      <w:r>
        <w:rPr>
          <w:b/>
          <w:i w:val="0"/>
          <w:color w:val="1F6FEB"/>
          <w:sz w:val="16"/>
        </w:rPr>
        <w:t xml:space="preserve">EQ2_sup_v2 </w:t>
      </w:r>
      <w:r>
        <w:rPr>
          <w:b w:val="0"/>
          <w:i w:val="0"/>
          <w:color w:val="64748B"/>
          <w:sz w:val="16"/>
        </w:rPr>
        <w:t xml:space="preserve">sur s07bq08_2 : </w:t>
      </w:r>
      <w:r>
        <w:rPr>
          <w:b w:val="0"/>
          <w:i w:val="0"/>
          <w:sz w:val="17"/>
        </w:rPr>
        <w:t>Mettez svp 150</w:t>
      </w:r>
    </w:p>
    <w:p>
      <w:pPr>
        <w:pStyle w:val="ListBullet"/>
      </w:pPr>
      <w:r>
        <w:rPr>
          <w:b w:val="0"/>
          <w:i w:val="0"/>
          <w:color w:val="64748B"/>
          <w:sz w:val="16"/>
        </w:rPr>
        <w:t xml:space="preserve">[2026-06-24 13:48:16] </w:t>
      </w:r>
      <w:r>
        <w:rPr>
          <w:b/>
          <w:i w:val="0"/>
          <w:color w:val="1F6FEB"/>
          <w:sz w:val="16"/>
        </w:rPr>
        <w:t xml:space="preserve">EQ2_sup_v2 </w:t>
      </w:r>
      <w:r>
        <w:rPr>
          <w:b w:val="0"/>
          <w:i w:val="0"/>
          <w:color w:val="64748B"/>
          <w:sz w:val="16"/>
        </w:rPr>
        <w:t xml:space="preserve">sur s09Fq04 : </w:t>
      </w:r>
      <w:r>
        <w:rPr>
          <w:b w:val="0"/>
          <w:i w:val="0"/>
          <w:sz w:val="17"/>
        </w:rPr>
        <w:t>Revoir la réponse</w:t>
      </w:r>
    </w:p>
    <w:p>
      <w:pPr>
        <w:pStyle w:val="ListBullet"/>
      </w:pPr>
      <w:r>
        <w:rPr>
          <w:b w:val="0"/>
          <w:i w:val="0"/>
          <w:color w:val="64748B"/>
          <w:sz w:val="16"/>
        </w:rPr>
        <w:t xml:space="preserve">[2026-06-24 13:52:08] </w:t>
      </w:r>
      <w:r>
        <w:rPr>
          <w:b/>
          <w:i w:val="0"/>
          <w:color w:val="1F6FEB"/>
          <w:sz w:val="16"/>
        </w:rPr>
        <w:t xml:space="preserve">EQ2_sup_v2 </w:t>
      </w:r>
      <w:r>
        <w:rPr>
          <w:b w:val="0"/>
          <w:i w:val="0"/>
          <w:color w:val="64748B"/>
          <w:sz w:val="16"/>
        </w:rPr>
        <w:t xml:space="preserve">sur s10q05 : </w:t>
      </w:r>
      <w:r>
        <w:rPr>
          <w:b w:val="0"/>
          <w:i w:val="0"/>
          <w:sz w:val="17"/>
        </w:rPr>
        <w:t>Svp mettez oui et renseigner 10.B</w:t>
      </w:r>
    </w:p>
    <w:p>
      <w:pPr>
        <w:pStyle w:val="ListBullet"/>
      </w:pPr>
      <w:r>
        <w:rPr>
          <w:b w:val="0"/>
          <w:i w:val="0"/>
          <w:color w:val="64748B"/>
          <w:sz w:val="16"/>
        </w:rPr>
        <w:t xml:space="preserve">[2026-06-24 13:55:09] </w:t>
      </w:r>
      <w:r>
        <w:rPr>
          <w:b/>
          <w:i w:val="0"/>
          <w:color w:val="1F6FEB"/>
          <w:sz w:val="16"/>
        </w:rPr>
        <w:t xml:space="preserve">EQ2_sup_v2 </w:t>
      </w:r>
      <w:r>
        <w:rPr>
          <w:b w:val="0"/>
          <w:i w:val="0"/>
          <w:color w:val="64748B"/>
          <w:sz w:val="16"/>
        </w:rPr>
        <w:t xml:space="preserve">sur s12q09 : </w:t>
      </w:r>
      <w:r>
        <w:rPr>
          <w:b w:val="0"/>
          <w:i w:val="0"/>
          <w:sz w:val="17"/>
        </w:rPr>
        <w:t>Revoir svp le prix ou confirmer</w:t>
      </w:r>
    </w:p>
    <w:p>
      <w:pPr>
        <w:pStyle w:val="ListBullet"/>
      </w:pPr>
      <w:r>
        <w:rPr>
          <w:b w:val="0"/>
          <w:i w:val="0"/>
          <w:color w:val="64748B"/>
          <w:sz w:val="16"/>
        </w:rPr>
        <w:t xml:space="preserve">[2026-06-24 14:04:30] </w:t>
      </w:r>
      <w:r>
        <w:rPr>
          <w:b/>
          <w:i w:val="0"/>
          <w:color w:val="1F6FEB"/>
          <w:sz w:val="16"/>
        </w:rPr>
        <w:t xml:space="preserve">EQ2_sup_v2 </w:t>
      </w:r>
      <w:r>
        <w:rPr>
          <w:b w:val="0"/>
          <w:i w:val="0"/>
          <w:color w:val="64748B"/>
          <w:sz w:val="16"/>
        </w:rPr>
        <w:t xml:space="preserve">sur s12q09 : </w:t>
      </w:r>
      <w:r>
        <w:rPr>
          <w:b w:val="0"/>
          <w:i w:val="0"/>
          <w:sz w:val="17"/>
        </w:rPr>
        <w:t>Revoir le montant svp</w:t>
      </w:r>
    </w:p>
    <w:p>
      <w:pPr>
        <w:pStyle w:val="ListBullet"/>
      </w:pPr>
      <w:r>
        <w:rPr>
          <w:b w:val="0"/>
          <w:i w:val="0"/>
          <w:color w:val="64748B"/>
          <w:sz w:val="16"/>
        </w:rPr>
        <w:t xml:space="preserve">[2026-06-24 14:11:08] </w:t>
      </w:r>
      <w:r>
        <w:rPr>
          <w:b/>
          <w:i w:val="0"/>
          <w:color w:val="1F6FEB"/>
          <w:sz w:val="16"/>
        </w:rPr>
        <w:t xml:space="preserve">EQ2_sup_v2 </w:t>
      </w:r>
      <w:r>
        <w:rPr>
          <w:b w:val="0"/>
          <w:i w:val="0"/>
          <w:color w:val="64748B"/>
          <w:sz w:val="16"/>
        </w:rPr>
        <w:t xml:space="preserve">sur s13q24 : </w:t>
      </w:r>
      <w:r>
        <w:rPr>
          <w:b w:val="0"/>
          <w:i w:val="0"/>
          <w:sz w:val="17"/>
        </w:rPr>
        <w:t>Mettez oui svp</w:t>
      </w:r>
    </w:p>
    <w:p>
      <w:pPr>
        <w:pStyle w:val="ListBullet"/>
      </w:pPr>
      <w:r>
        <w:rPr>
          <w:b w:val="0"/>
          <w:i w:val="0"/>
          <w:color w:val="64748B"/>
          <w:sz w:val="16"/>
        </w:rPr>
        <w:t xml:space="preserve">[2026-06-24 14:11:20] </w:t>
      </w:r>
      <w:r>
        <w:rPr>
          <w:b/>
          <w:i w:val="0"/>
          <w:color w:val="1F6FEB"/>
          <w:sz w:val="16"/>
        </w:rPr>
        <w:t xml:space="preserve">EQ2_sup_v2 </w:t>
      </w:r>
      <w:r>
        <w:rPr>
          <w:b w:val="0"/>
          <w:i w:val="0"/>
          <w:color w:val="64748B"/>
          <w:sz w:val="16"/>
        </w:rPr>
        <w:t xml:space="preserve">sur s13q26 : </w:t>
      </w:r>
      <w:r>
        <w:rPr>
          <w:b w:val="0"/>
          <w:i w:val="0"/>
          <w:sz w:val="17"/>
        </w:rPr>
        <w:t>Mettez oui svp</w:t>
      </w:r>
    </w:p>
    <w:p>
      <w:pPr>
        <w:pStyle w:val="ListBullet"/>
      </w:pPr>
      <w:r>
        <w:rPr>
          <w:b w:val="0"/>
          <w:i w:val="0"/>
          <w:color w:val="64748B"/>
          <w:sz w:val="16"/>
        </w:rPr>
        <w:t xml:space="preserve">[2026-06-24 14:15:43] </w:t>
      </w:r>
      <w:r>
        <w:rPr>
          <w:b/>
          <w:i w:val="0"/>
          <w:color w:val="1F6FEB"/>
          <w:sz w:val="16"/>
        </w:rPr>
        <w:t xml:space="preserve">EQ2_sup_v2 </w:t>
      </w:r>
      <w:r>
        <w:rPr>
          <w:b w:val="0"/>
          <w:i w:val="0"/>
          <w:color w:val="64748B"/>
          <w:sz w:val="16"/>
        </w:rPr>
        <w:t xml:space="preserve">sur s17q12 : </w:t>
      </w:r>
      <w:r>
        <w:rPr>
          <w:b w:val="0"/>
          <w:i w:val="0"/>
          <w:sz w:val="17"/>
        </w:rPr>
        <w:t>Revoir la réponse</w:t>
      </w:r>
    </w:p>
    <w:p>
      <w:pPr>
        <w:pStyle w:val="ListBullet"/>
      </w:pPr>
      <w:r>
        <w:rPr>
          <w:b w:val="0"/>
          <w:i w:val="0"/>
          <w:color w:val="64748B"/>
          <w:sz w:val="16"/>
        </w:rPr>
        <w:t xml:space="preserve">[2026-06-24 14:42:30] </w:t>
      </w:r>
      <w:r>
        <w:rPr>
          <w:b/>
          <w:i w:val="0"/>
          <w:color w:val="1F6FEB"/>
          <w:sz w:val="16"/>
        </w:rPr>
        <w:t xml:space="preserve">EQ2_sup_v2 </w:t>
      </w:r>
      <w:r>
        <w:rPr>
          <w:b w:val="0"/>
          <w:i w:val="0"/>
          <w:color w:val="64748B"/>
          <w:sz w:val="16"/>
        </w:rPr>
        <w:t xml:space="preserve">sur s20aq00 : </w:t>
      </w:r>
      <w:r>
        <w:rPr>
          <w:b w:val="0"/>
          <w:i w:val="0"/>
          <w:sz w:val="17"/>
        </w:rPr>
        <w:t>Changer de repondant svp</w:t>
      </w:r>
    </w:p>
    <w:p>
      <w:pPr>
        <w:pStyle w:val="ListBullet"/>
      </w:pPr>
      <w:r>
        <w:rPr>
          <w:b w:val="0"/>
          <w:i w:val="0"/>
          <w:color w:val="64748B"/>
          <w:sz w:val="16"/>
        </w:rPr>
        <w:t xml:space="preserve">[2026-07-02 16:40:06] </w:t>
      </w:r>
      <w:r>
        <w:rPr>
          <w:b/>
          <w:i w:val="0"/>
          <w:color w:val="1F6FEB"/>
          <w:sz w:val="16"/>
        </w:rPr>
        <w:t xml:space="preserve">EQ2_enq2_v2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[2026-07-05 22:48:58] </w:t>
      </w:r>
      <w:r>
        <w:rPr>
          <w:b/>
          <w:i w:val="0"/>
          <w:color w:val="1F6FEB"/>
          <w:sz w:val="16"/>
        </w:rPr>
        <w:t xml:space="preserve">EQ2_sup_v2 </w:t>
      </w:r>
      <w:r>
        <w:rPr>
          <w:b w:val="0"/>
          <w:i w:val="0"/>
          <w:color w:val="64748B"/>
          <w:sz w:val="16"/>
        </w:rPr>
        <w:t xml:space="preserve">sur @@RejectedBySupervisor : </w:t>
      </w:r>
      <w:r>
        <w:rPr>
          <w:b w:val="0"/>
          <w:i w:val="0"/>
          <w:sz w:val="17"/>
        </w:rPr>
        <w:t>Merci de completer la section 10B</w:t>
      </w:r>
    </w:p>
    <w:p>
      <w:pPr>
        <w:pStyle w:val="ListBullet"/>
      </w:pPr>
      <w:r>
        <w:rPr>
          <w:b w:val="0"/>
          <w:i w:val="0"/>
          <w:color w:val="64748B"/>
          <w:sz w:val="16"/>
        </w:rPr>
        <w:t xml:space="preserve">[2026-07-08 23:48:44] </w:t>
      </w:r>
      <w:r>
        <w:rPr>
          <w:b/>
          <w:i w:val="0"/>
          <w:color w:val="1F6FEB"/>
          <w:sz w:val="16"/>
        </w:rPr>
        <w:t xml:space="preserve">EQ2_enq2_v2 </w:t>
      </w:r>
      <w:r>
        <w:rPr>
          <w:b w:val="0"/>
          <w:i w:val="0"/>
          <w:color w:val="64748B"/>
          <w:sz w:val="16"/>
        </w:rPr>
        <w:t xml:space="preserve">sur s07bq08_1 : </w:t>
      </w:r>
      <w:r>
        <w:rPr>
          <w:b w:val="0"/>
          <w:i w:val="0"/>
          <w:sz w:val="17"/>
        </w:rPr>
        <w:t>je confirme</w:t>
      </w:r>
    </w:p>
    <w:p>
      <w:pPr>
        <w:pStyle w:val="ListBullet"/>
      </w:pPr>
      <w:r>
        <w:rPr>
          <w:b w:val="0"/>
          <w:i w:val="0"/>
          <w:color w:val="64748B"/>
          <w:sz w:val="16"/>
        </w:rPr>
        <w:t xml:space="preserve">[2026-07-08 23:56:27] </w:t>
      </w:r>
      <w:r>
        <w:rPr>
          <w:b/>
          <w:i w:val="0"/>
          <w:color w:val="1F6FEB"/>
          <w:sz w:val="16"/>
        </w:rPr>
        <w:t xml:space="preserve">EQ2_enq2_v2 </w:t>
      </w:r>
      <w:r>
        <w:rPr>
          <w:b w:val="0"/>
          <w:i w:val="0"/>
          <w:color w:val="64748B"/>
          <w:sz w:val="16"/>
        </w:rPr>
        <w:t xml:space="preserve">sur s05q02 : </w:t>
      </w:r>
      <w:r>
        <w:rPr>
          <w:b w:val="0"/>
          <w:i w:val="0"/>
          <w:sz w:val="17"/>
        </w:rPr>
        <w:t>je confirme</w:t>
      </w:r>
    </w:p>
    <w:p>
      <w:pPr>
        <w:pStyle w:val="ListBullet"/>
      </w:pPr>
      <w:r>
        <w:rPr>
          <w:b w:val="0"/>
          <w:i w:val="0"/>
          <w:color w:val="64748B"/>
          <w:sz w:val="16"/>
        </w:rPr>
        <w:t xml:space="preserve">[2026-07-09 09:51:35] </w:t>
      </w:r>
      <w:r>
        <w:rPr>
          <w:b/>
          <w:i w:val="0"/>
          <w:color w:val="1F6FEB"/>
          <w:sz w:val="16"/>
        </w:rPr>
        <w:t xml:space="preserve">EQ2_sup_v2 </w:t>
      </w:r>
      <w:r>
        <w:rPr>
          <w:b w:val="0"/>
          <w:i w:val="0"/>
          <w:color w:val="64748B"/>
          <w:sz w:val="16"/>
        </w:rPr>
        <w:t xml:space="preserve">sur s10q17a : </w:t>
      </w:r>
      <w:r>
        <w:rPr>
          <w:b w:val="0"/>
          <w:i w:val="0"/>
          <w:sz w:val="17"/>
        </w:rPr>
        <w:t>Revoir la nomenclature</w:t>
      </w:r>
    </w:p>
    <w:p>
      <w:pPr>
        <w:pStyle w:val="ListBullet"/>
      </w:pPr>
      <w:r>
        <w:rPr>
          <w:b w:val="0"/>
          <w:i w:val="0"/>
          <w:color w:val="64748B"/>
          <w:sz w:val="16"/>
        </w:rPr>
        <w:t xml:space="preserve">[2026-07-09 09:52:37] </w:t>
      </w:r>
      <w:r>
        <w:rPr>
          <w:b/>
          <w:i w:val="0"/>
          <w:color w:val="1F6FEB"/>
          <w:sz w:val="16"/>
        </w:rPr>
        <w:t xml:space="preserve">EQ2_sup_v2 </w:t>
      </w:r>
      <w:r>
        <w:rPr>
          <w:b w:val="0"/>
          <w:i w:val="0"/>
          <w:color w:val="64748B"/>
          <w:sz w:val="16"/>
        </w:rPr>
        <w:t xml:space="preserve">sur s10q18a : </w:t>
      </w:r>
      <w:r>
        <w:rPr>
          <w:b w:val="0"/>
          <w:i w:val="0"/>
          <w:sz w:val="17"/>
        </w:rPr>
        <w:t>Mettez oui et choisissez oumi camara</w:t>
      </w:r>
    </w:p>
    <w:p>
      <w:pPr>
        <w:pStyle w:val="ListBullet"/>
      </w:pPr>
      <w:r>
        <w:rPr>
          <w:b w:val="0"/>
          <w:i w:val="0"/>
          <w:color w:val="64748B"/>
          <w:sz w:val="16"/>
        </w:rPr>
        <w:t xml:space="preserve">[2026-07-09 09:53:12] </w:t>
      </w:r>
      <w:r>
        <w:rPr>
          <w:b/>
          <w:i w:val="0"/>
          <w:color w:val="1F6FEB"/>
          <w:sz w:val="16"/>
        </w:rPr>
        <w:t xml:space="preserve">EQ2_sup_v2 </w:t>
      </w:r>
      <w:r>
        <w:rPr>
          <w:b w:val="0"/>
          <w:i w:val="0"/>
          <w:color w:val="64748B"/>
          <w:sz w:val="16"/>
        </w:rPr>
        <w:t xml:space="preserve">sur s10q19a : </w:t>
      </w:r>
      <w:r>
        <w:rPr>
          <w:b w:val="0"/>
          <w:i w:val="0"/>
          <w:sz w:val="17"/>
        </w:rPr>
        <w:t>Mettez oui et cochez oumi camara</w:t>
      </w:r>
    </w:p>
    <w:p>
      <w:pPr>
        <w:pStyle w:val="ListBullet"/>
      </w:pPr>
      <w:r>
        <w:rPr>
          <w:b w:val="0"/>
          <w:i w:val="0"/>
          <w:color w:val="64748B"/>
          <w:sz w:val="16"/>
        </w:rPr>
        <w:t xml:space="preserve">[2026-07-09 09:53:31] </w:t>
      </w:r>
      <w:r>
        <w:rPr>
          <w:b/>
          <w:i w:val="0"/>
          <w:color w:val="1F6FEB"/>
          <w:sz w:val="16"/>
        </w:rPr>
        <w:t xml:space="preserve">EQ2_sup_v2 </w:t>
      </w:r>
      <w:r>
        <w:rPr>
          <w:b w:val="0"/>
          <w:i w:val="0"/>
          <w:color w:val="64748B"/>
          <w:sz w:val="16"/>
        </w:rPr>
        <w:t xml:space="preserve">sur s10q20 : </w:t>
      </w:r>
      <w:r>
        <w:rPr>
          <w:b w:val="0"/>
          <w:i w:val="0"/>
          <w:sz w:val="17"/>
        </w:rPr>
        <w:t>Mettez la date de demarrage</w:t>
      </w:r>
    </w:p>
    <w:p>
      <w:pPr>
        <w:pStyle w:val="ListBullet"/>
      </w:pPr>
      <w:r>
        <w:rPr>
          <w:b w:val="0"/>
          <w:i w:val="0"/>
          <w:color w:val="64748B"/>
          <w:sz w:val="16"/>
        </w:rPr>
        <w:t xml:space="preserve">[2026-07-09 09:54:40] </w:t>
      </w:r>
      <w:r>
        <w:rPr>
          <w:b/>
          <w:i w:val="0"/>
          <w:color w:val="1F6FEB"/>
          <w:sz w:val="16"/>
        </w:rPr>
        <w:t xml:space="preserve">EQ2_sup_v2 </w:t>
      </w:r>
      <w:r>
        <w:rPr>
          <w:b w:val="0"/>
          <w:i w:val="0"/>
          <w:color w:val="64748B"/>
          <w:sz w:val="16"/>
        </w:rPr>
        <w:t xml:space="preserve">sur s10q28 : </w:t>
      </w:r>
      <w:r>
        <w:rPr>
          <w:b w:val="0"/>
          <w:i w:val="0"/>
          <w:sz w:val="17"/>
        </w:rPr>
        <w:t>Mettez svp oui</w:t>
      </w:r>
    </w:p>
    <w:p>
      <w:pPr>
        <w:pStyle w:val="ListBullet"/>
      </w:pPr>
      <w:r>
        <w:rPr>
          <w:b w:val="0"/>
          <w:i w:val="0"/>
          <w:color w:val="64748B"/>
          <w:sz w:val="16"/>
        </w:rPr>
        <w:t xml:space="preserve">[2026-07-09 12:45:44]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