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07-96-67-20</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07-96-67-20</w:t>
            </w:r>
          </w:p>
        </w:tc>
        <w:tc>
          <w:tcPr>
            <w:tcW w:type="dxa" w:w="3551"/>
            <w:shd w:fill="F8FAFC"/>
          </w:tcPr>
          <w:p>
            <w:r>
              <w:rPr>
                <w:b w:val="0"/>
                <w:i w:val="0"/>
                <w:color w:val="64748B"/>
                <w:sz w:val="14"/>
              </w:rPr>
              <w:t>CHEF DE MÉNAGE</w:t>
              <w:br/>
            </w:r>
            <w:r>
              <w:rPr>
                <w:b/>
                <w:i w:val="0"/>
                <w:sz w:val="18"/>
              </w:rPr>
              <w:t>BURALE DIOUF</w:t>
            </w:r>
          </w:p>
        </w:tc>
      </w:tr>
      <w:tr>
        <w:tc>
          <w:tcPr>
            <w:tcW w:type="dxa" w:w="3551"/>
            <w:shd w:fill="F8FAFC"/>
          </w:tcPr>
          <w:p>
            <w:r>
              <w:rPr>
                <w:b w:val="0"/>
                <w:i w:val="0"/>
                <w:color w:val="64748B"/>
                <w:sz w:val="14"/>
              </w:rPr>
              <w:t>TÉLÉPHONE CM</w:t>
              <w:br/>
            </w:r>
            <w:r>
              <w:rPr>
                <w:b/>
                <w:i w:val="0"/>
                <w:sz w:val="18"/>
              </w:rPr>
              <w:t>77 479 59 85</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2026-06-16T13:14:57</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Maye Michelle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Ndeye Gnilane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Ngone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Diouf diffère de celui donné par Birame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Maye Michelle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Ndeye Gnilane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Ngone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Ndeye Gnilane Diouf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Salade (laitue)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(25000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(Appartement dans un immeuble) est trop élevé dans un milieu urbain,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Maye Michelle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Maye Michelle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Marie Maye Michelle Diouf est un Employés du service des transports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BIRAME DIOUF dit avoir dépensé 15000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BIRAME DIOUF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(31)</w:t>
      </w:r>
    </w:p>
    <w:p>
      <w:pPr>
        <w:pStyle w:val="ListBullet"/>
      </w:pPr>
      <w:r>
        <w:rPr>
          <w:b w:val="0"/>
          <w:i w:val="0"/>
          <w:color w:val="64748B"/>
          <w:sz w:val="16"/>
        </w:rPr>
        <w:t xml:space="preserve">[2026-07-07 08:06:28] </w:t>
      </w:r>
      <w:r>
        <w:rPr>
          <w:b/>
          <w:i w:val="0"/>
          <w:color w:val="1F6FEB"/>
          <w:sz w:val="16"/>
        </w:rPr>
        <w:t xml:space="preserve">EQ2_sup_v2 </w:t>
      </w:r>
      <w:r>
        <w:rPr>
          <w:b w:val="0"/>
          <w:i w:val="0"/>
          <w:color w:val="64748B"/>
          <w:sz w:val="16"/>
        </w:rPr>
        <w:t xml:space="preserve">sur s01q22 : </w:t>
      </w:r>
      <w:r>
        <w:rPr>
          <w:b w:val="0"/>
          <w:i w:val="0"/>
          <w:sz w:val="17"/>
        </w:rPr>
        <w:t>Revoir la reponse par rapport à la derniere localité</w:t>
      </w:r>
    </w:p>
    <w:p>
      <w:pPr>
        <w:pStyle w:val="ListBullet"/>
      </w:pPr>
      <w:r>
        <w:rPr>
          <w:b w:val="0"/>
          <w:i w:val="0"/>
          <w:color w:val="64748B"/>
          <w:sz w:val="16"/>
        </w:rPr>
        <w:t xml:space="preserve">[2026-07-07 08:09:44] </w:t>
      </w:r>
      <w:r>
        <w:rPr>
          <w:b/>
          <w:i w:val="0"/>
          <w:color w:val="1F6FEB"/>
          <w:sz w:val="16"/>
        </w:rPr>
        <w:t xml:space="preserve">EQ2_sup_v2 </w:t>
      </w:r>
      <w:r>
        <w:rPr>
          <w:b w:val="0"/>
          <w:i w:val="0"/>
          <w:color w:val="64748B"/>
          <w:sz w:val="16"/>
        </w:rPr>
        <w:t xml:space="preserve">sur s01q23 : </w:t>
      </w:r>
      <w:r>
        <w:rPr>
          <w:b w:val="0"/>
          <w:i w:val="0"/>
          <w:sz w:val="17"/>
        </w:rPr>
        <w:t>Revoir la reponse</w:t>
      </w:r>
    </w:p>
    <w:p>
      <w:pPr>
        <w:pStyle w:val="ListBullet"/>
      </w:pPr>
      <w:r>
        <w:rPr>
          <w:b w:val="0"/>
          <w:i w:val="0"/>
          <w:color w:val="64748B"/>
          <w:sz w:val="16"/>
        </w:rPr>
        <w:t xml:space="preserve">[2026-07-07 08:19:02]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[2026-07-07 08:19:22] </w:t>
      </w:r>
      <w:r>
        <w:rPr>
          <w:b/>
          <w:i w:val="0"/>
          <w:color w:val="1F6FEB"/>
          <w:sz w:val="16"/>
        </w:rPr>
        <w:t xml:space="preserve">EQ2_sup_v2 </w:t>
      </w:r>
      <w:r>
        <w:rPr>
          <w:b w:val="0"/>
          <w:i w:val="0"/>
          <w:color w:val="64748B"/>
          <w:sz w:val="16"/>
        </w:rPr>
        <w:t xml:space="preserve">sur s01q19 : </w:t>
      </w:r>
      <w:r>
        <w:rPr>
          <w:b w:val="0"/>
          <w:i w:val="0"/>
          <w:sz w:val="17"/>
        </w:rPr>
        <w:t>Elle a 37 àns</w:t>
      </w:r>
    </w:p>
    <w:p>
      <w:pPr>
        <w:pStyle w:val="ListBullet"/>
      </w:pPr>
      <w:r>
        <w:rPr>
          <w:b w:val="0"/>
          <w:i w:val="0"/>
          <w:color w:val="64748B"/>
          <w:sz w:val="16"/>
        </w:rPr>
        <w:t xml:space="preserve">[2026-07-07 08:20:30] </w:t>
      </w:r>
      <w:r>
        <w:rPr>
          <w:b/>
          <w:i w:val="0"/>
          <w:color w:val="1F6FEB"/>
          <w:sz w:val="16"/>
        </w:rPr>
        <w:t xml:space="preserve">EQ2_sup_v2 </w:t>
      </w:r>
      <w:r>
        <w:rPr>
          <w:b w:val="0"/>
          <w:i w:val="0"/>
          <w:color w:val="64748B"/>
          <w:sz w:val="16"/>
        </w:rPr>
        <w:t xml:space="preserve">sur s01q24 : </w:t>
      </w:r>
      <w:r>
        <w:rPr>
          <w:b w:val="0"/>
          <w:i w:val="0"/>
          <w:sz w:val="17"/>
        </w:rPr>
        <w:t>Revoir svp la reponse</w:t>
      </w:r>
    </w:p>
    <w:p>
      <w:pPr>
        <w:pStyle w:val="ListBullet"/>
      </w:pPr>
      <w:r>
        <w:rPr>
          <w:b w:val="0"/>
          <w:i w:val="0"/>
          <w:color w:val="64748B"/>
          <w:sz w:val="16"/>
        </w:rPr>
        <w:t xml:space="preserve">[2026-07-07 08:23:54] </w:t>
      </w:r>
      <w:r>
        <w:rPr>
          <w:b/>
          <w:i w:val="0"/>
          <w:color w:val="1F6FEB"/>
          <w:sz w:val="16"/>
        </w:rPr>
        <w:t xml:space="preserve">EQ2_sup_v2 </w:t>
      </w:r>
      <w:r>
        <w:rPr>
          <w:b w:val="0"/>
          <w:i w:val="0"/>
          <w:color w:val="64748B"/>
          <w:sz w:val="16"/>
        </w:rPr>
        <w:t xml:space="preserve">sur s01q22 : </w:t>
      </w:r>
      <w:r>
        <w:rPr>
          <w:b w:val="0"/>
          <w:i w:val="0"/>
          <w:sz w:val="17"/>
        </w:rPr>
        <w:t>Svp mettez 12 ans</w:t>
      </w:r>
    </w:p>
    <w:p>
      <w:pPr>
        <w:pStyle w:val="ListBullet"/>
      </w:pPr>
      <w:r>
        <w:rPr>
          <w:b w:val="0"/>
          <w:i w:val="0"/>
          <w:color w:val="64748B"/>
          <w:sz w:val="16"/>
        </w:rPr>
        <w:t xml:space="preserve">[2026-07-07 08:29:34] </w:t>
      </w:r>
      <w:r>
        <w:rPr>
          <w:b/>
          <w:i w:val="0"/>
          <w:color w:val="1F6FEB"/>
          <w:sz w:val="16"/>
        </w:rPr>
        <w:t xml:space="preserve">EQ2_sup_v2 </w:t>
      </w:r>
      <w:r>
        <w:rPr>
          <w:b w:val="0"/>
          <w:i w:val="0"/>
          <w:color w:val="64748B"/>
          <w:sz w:val="16"/>
        </w:rPr>
        <w:t xml:space="preserve">sur s01q93_2 : </w:t>
      </w:r>
      <w:r>
        <w:rPr>
          <w:b w:val="0"/>
          <w:i w:val="0"/>
          <w:sz w:val="17"/>
        </w:rPr>
        <w:t>Cocher l’item un seul moyen utilisé</w:t>
      </w:r>
    </w:p>
    <w:p>
      <w:pPr>
        <w:pStyle w:val="ListBullet"/>
      </w:pPr>
      <w:r>
        <w:rPr>
          <w:b w:val="0"/>
          <w:i w:val="0"/>
          <w:color w:val="64748B"/>
          <w:sz w:val="16"/>
        </w:rPr>
        <w:t xml:space="preserve">[2026-07-07 08:32:28] </w:t>
      </w:r>
      <w:r>
        <w:rPr>
          <w:b/>
          <w:i w:val="0"/>
          <w:color w:val="1F6FEB"/>
          <w:sz w:val="16"/>
        </w:rPr>
        <w:t xml:space="preserve">EQ2_sup_v2 </w:t>
      </w:r>
      <w:r>
        <w:rPr>
          <w:b w:val="0"/>
          <w:i w:val="0"/>
          <w:color w:val="64748B"/>
          <w:sz w:val="16"/>
        </w:rPr>
        <w:t xml:space="preserve">sur s02q14 : </w:t>
      </w:r>
      <w:r>
        <w:rPr>
          <w:b w:val="0"/>
          <w:i w:val="0"/>
          <w:sz w:val="17"/>
        </w:rPr>
        <w:t>Revoir le motif d’arrêt lorsqu’elle a arrêté les études</w:t>
      </w:r>
    </w:p>
    <w:p>
      <w:pPr>
        <w:pStyle w:val="ListBullet"/>
      </w:pPr>
      <w:r>
        <w:rPr>
          <w:b w:val="0"/>
          <w:i w:val="0"/>
          <w:color w:val="64748B"/>
          <w:sz w:val="16"/>
        </w:rPr>
        <w:t xml:space="preserve">[2026-07-07 08:33:26] </w:t>
      </w:r>
      <w:r>
        <w:rPr>
          <w:b/>
          <w:i w:val="0"/>
          <w:color w:val="1F6FEB"/>
          <w:sz w:val="16"/>
        </w:rPr>
        <w:t xml:space="preserve">EQ2_sup_v2 </w:t>
      </w:r>
      <w:r>
        <w:rPr>
          <w:b w:val="0"/>
          <w:i w:val="0"/>
          <w:color w:val="64748B"/>
          <w:sz w:val="16"/>
        </w:rPr>
        <w:t xml:space="preserve">sur s02q30 : </w:t>
      </w:r>
      <w:r>
        <w:rPr>
          <w:b w:val="0"/>
          <w:i w:val="0"/>
          <w:sz w:val="17"/>
        </w:rPr>
        <w:t>Revoir ou confirmer</w:t>
      </w:r>
    </w:p>
    <w:p>
      <w:pPr>
        <w:pStyle w:val="ListBullet"/>
      </w:pPr>
      <w:r>
        <w:rPr>
          <w:b w:val="0"/>
          <w:i w:val="0"/>
          <w:color w:val="64748B"/>
          <w:sz w:val="16"/>
        </w:rPr>
        <w:t xml:space="preserve">[2026-07-07 08:46:28] </w:t>
      </w:r>
      <w:r>
        <w:rPr>
          <w:b/>
          <w:i w:val="0"/>
          <w:color w:val="1F6FEB"/>
          <w:sz w:val="16"/>
        </w:rPr>
        <w:t xml:space="preserve">EQ2_sup_v2 </w:t>
      </w:r>
      <w:r>
        <w:rPr>
          <w:b w:val="0"/>
          <w:i w:val="0"/>
          <w:color w:val="64748B"/>
          <w:sz w:val="16"/>
        </w:rPr>
        <w:t xml:space="preserve">sur s05q02 : </w:t>
      </w:r>
      <w:r>
        <w:rPr>
          <w:b w:val="0"/>
          <w:i w:val="0"/>
          <w:sz w:val="17"/>
        </w:rPr>
        <w:t>Svp mettez la pension annuelle</w:t>
      </w:r>
    </w:p>
    <w:p>
      <w:pPr>
        <w:pStyle w:val="ListBullet"/>
      </w:pPr>
      <w:r>
        <w:rPr>
          <w:b w:val="0"/>
          <w:i w:val="0"/>
          <w:color w:val="64748B"/>
          <w:sz w:val="16"/>
        </w:rPr>
        <w:t xml:space="preserve">[2026-07-07 08:48:08] </w:t>
      </w:r>
      <w:r>
        <w:rPr>
          <w:b/>
          <w:i w:val="0"/>
          <w:color w:val="1F6FEB"/>
          <w:sz w:val="16"/>
        </w:rPr>
        <w:t xml:space="preserve">EQ2_sup_v2 </w:t>
      </w:r>
      <w:r>
        <w:rPr>
          <w:b w:val="0"/>
          <w:i w:val="0"/>
          <w:color w:val="64748B"/>
          <w:sz w:val="16"/>
        </w:rPr>
        <w:t xml:space="preserve">sur s05q02 : </w:t>
      </w:r>
      <w:r>
        <w:rPr>
          <w:b w:val="0"/>
          <w:i w:val="0"/>
          <w:sz w:val="17"/>
        </w:rPr>
        <w:t>Mettez svp le montant annuel</w:t>
      </w:r>
    </w:p>
    <w:p>
      <w:pPr>
        <w:pStyle w:val="ListBullet"/>
      </w:pPr>
      <w:r>
        <w:rPr>
          <w:b w:val="0"/>
          <w:i w:val="0"/>
          <w:color w:val="64748B"/>
          <w:sz w:val="16"/>
        </w:rPr>
        <w:t xml:space="preserve">[2026-07-07 08:53:37] </w:t>
      </w:r>
      <w:r>
        <w:rPr>
          <w:b/>
          <w:i w:val="0"/>
          <w:color w:val="1F6FEB"/>
          <w:sz w:val="16"/>
        </w:rPr>
        <w:t xml:space="preserve">EQ2_sup_v2 </w:t>
      </w:r>
      <w:r>
        <w:rPr>
          <w:b w:val="0"/>
          <w:i w:val="0"/>
          <w:color w:val="64748B"/>
          <w:sz w:val="16"/>
        </w:rPr>
        <w:t xml:space="preserve">sur s04q46 : </w:t>
      </w:r>
      <w:r>
        <w:rPr>
          <w:b w:val="0"/>
          <w:i w:val="0"/>
          <w:sz w:val="17"/>
        </w:rPr>
        <w:t>Mettez cadre supérieur</w:t>
      </w:r>
    </w:p>
    <w:p>
      <w:pPr>
        <w:pStyle w:val="ListBullet"/>
      </w:pPr>
      <w:r>
        <w:rPr>
          <w:b w:val="0"/>
          <w:i w:val="0"/>
          <w:color w:val="64748B"/>
          <w:sz w:val="16"/>
        </w:rPr>
        <w:t xml:space="preserve">[2026-07-07 08:57:35] </w:t>
      </w:r>
      <w:r>
        <w:rPr>
          <w:b/>
          <w:i w:val="0"/>
          <w:color w:val="1F6FEB"/>
          <w:sz w:val="16"/>
        </w:rPr>
        <w:t xml:space="preserve">EQ2_sup_v2 </w:t>
      </w:r>
      <w:r>
        <w:rPr>
          <w:b w:val="0"/>
          <w:i w:val="0"/>
          <w:color w:val="64748B"/>
          <w:sz w:val="16"/>
        </w:rPr>
        <w:t xml:space="preserve">sur s04q41 : </w:t>
      </w:r>
      <w:r>
        <w:rPr>
          <w:b w:val="0"/>
          <w:i w:val="0"/>
          <w:sz w:val="17"/>
        </w:rPr>
        <w:t>Revoir la réponse</w:t>
      </w:r>
    </w:p>
    <w:p>
      <w:pPr>
        <w:pStyle w:val="ListBullet"/>
      </w:pPr>
      <w:r>
        <w:rPr>
          <w:b w:val="0"/>
          <w:i w:val="0"/>
          <w:color w:val="64748B"/>
          <w:sz w:val="16"/>
        </w:rPr>
        <w:t xml:space="preserve">[2026-07-07 09:01:33] </w:t>
      </w:r>
      <w:r>
        <w:rPr>
          <w:b/>
          <w:i w:val="0"/>
          <w:color w:val="1F6FEB"/>
          <w:sz w:val="16"/>
        </w:rPr>
        <w:t xml:space="preserve">EQ2_sup_v2 </w:t>
      </w:r>
      <w:r>
        <w:rPr>
          <w:b w:val="0"/>
          <w:i w:val="0"/>
          <w:color w:val="64748B"/>
          <w:sz w:val="16"/>
        </w:rPr>
        <w:t xml:space="preserve">sur s04q42 : </w:t>
      </w:r>
      <w:r>
        <w:rPr>
          <w:b w:val="0"/>
          <w:i w:val="0"/>
          <w:sz w:val="17"/>
        </w:rPr>
        <w:t>Revoir la reponse</w:t>
      </w:r>
    </w:p>
    <w:p>
      <w:pPr>
        <w:pStyle w:val="ListBullet"/>
      </w:pPr>
      <w:r>
        <w:rPr>
          <w:b w:val="0"/>
          <w:i w:val="0"/>
          <w:color w:val="64748B"/>
          <w:sz w:val="16"/>
        </w:rPr>
        <w:t xml:space="preserve">[2026-07-07 09:09:14] </w:t>
      </w:r>
      <w:r>
        <w:rPr>
          <w:b/>
          <w:i w:val="0"/>
          <w:color w:val="1F6FEB"/>
          <w:sz w:val="16"/>
        </w:rPr>
        <w:t xml:space="preserve">EQ2_sup_v2 </w:t>
      </w:r>
      <w:r>
        <w:rPr>
          <w:b w:val="0"/>
          <w:i w:val="0"/>
          <w:color w:val="64748B"/>
          <w:sz w:val="16"/>
        </w:rPr>
        <w:t xml:space="preserve">sur s07Aq04 : </w:t>
      </w:r>
      <w:r>
        <w:rPr>
          <w:b w:val="0"/>
          <w:i w:val="0"/>
          <w:sz w:val="17"/>
        </w:rPr>
        <w:t>Revoir le montant</w:t>
      </w:r>
    </w:p>
    <w:p>
      <w:pPr>
        <w:pStyle w:val="ListBullet"/>
      </w:pPr>
      <w:r>
        <w:rPr>
          <w:b w:val="0"/>
          <w:i w:val="0"/>
          <w:color w:val="64748B"/>
          <w:sz w:val="16"/>
        </w:rPr>
        <w:t xml:space="preserve">[2026-07-07 09:10:14] </w:t>
      </w:r>
      <w:r>
        <w:rPr>
          <w:b/>
          <w:i w:val="0"/>
          <w:color w:val="1F6FEB"/>
          <w:sz w:val="16"/>
        </w:rPr>
        <w:t xml:space="preserve">EQ2_sup_v2 </w:t>
      </w:r>
      <w:r>
        <w:rPr>
          <w:b w:val="0"/>
          <w:i w:val="0"/>
          <w:color w:val="64748B"/>
          <w:sz w:val="16"/>
        </w:rPr>
        <w:t xml:space="preserve">sur s07Aq16 : </w:t>
      </w:r>
      <w:r>
        <w:rPr>
          <w:b w:val="0"/>
          <w:i w:val="0"/>
          <w:sz w:val="17"/>
        </w:rPr>
        <w:t>A enlever</w:t>
      </w:r>
    </w:p>
    <w:p>
      <w:pPr>
        <w:pStyle w:val="ListBullet"/>
      </w:pPr>
      <w:r>
        <w:rPr>
          <w:b w:val="0"/>
          <w:i w:val="0"/>
          <w:color w:val="64748B"/>
          <w:sz w:val="16"/>
        </w:rPr>
        <w:t xml:space="preserve">[2026-07-07 09:15:17] </w:t>
      </w:r>
      <w:r>
        <w:rPr>
          <w:b/>
          <w:i w:val="0"/>
          <w:color w:val="1F6FEB"/>
          <w:sz w:val="16"/>
        </w:rPr>
        <w:t xml:space="preserve">EQ2_sup_v2 </w:t>
      </w:r>
      <w:r>
        <w:rPr>
          <w:b w:val="0"/>
          <w:i w:val="0"/>
          <w:color w:val="64748B"/>
          <w:sz w:val="16"/>
        </w:rPr>
        <w:t xml:space="preserve">sur s07bq03c_1 : </w:t>
      </w:r>
      <w:r>
        <w:rPr>
          <w:b w:val="0"/>
          <w:i w:val="0"/>
          <w:sz w:val="17"/>
        </w:rPr>
        <w:t>Mettez petit</w:t>
      </w:r>
    </w:p>
    <w:p>
      <w:pPr>
        <w:pStyle w:val="ListBullet"/>
      </w:pPr>
      <w:r>
        <w:rPr>
          <w:b w:val="0"/>
          <w:i w:val="0"/>
          <w:color w:val="64748B"/>
          <w:sz w:val="16"/>
        </w:rPr>
        <w:t xml:space="preserve">[2026-07-07 09:22:33]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[2026-07-07 09:31:10]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[2026-07-07 09:34:15]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[2026-07-07 09:37:10] </w:t>
      </w:r>
      <w:r>
        <w:rPr>
          <w:b/>
          <w:i w:val="0"/>
          <w:color w:val="1F6FEB"/>
          <w:sz w:val="16"/>
        </w:rPr>
        <w:t xml:space="preserve">EQ2_sup_v2 </w:t>
      </w:r>
      <w:r>
        <w:rPr>
          <w:b w:val="0"/>
          <w:i w:val="0"/>
          <w:color w:val="64748B"/>
          <w:sz w:val="16"/>
        </w:rPr>
        <w:t xml:space="preserve">sur s08q00 : </w:t>
      </w:r>
      <w:r>
        <w:rPr>
          <w:b w:val="0"/>
          <w:i w:val="0"/>
          <w:sz w:val="17"/>
        </w:rPr>
        <w:t>Revoir le repondant</w:t>
      </w:r>
    </w:p>
    <w:p>
      <w:pPr>
        <w:pStyle w:val="ListBullet"/>
      </w:pPr>
      <w:r>
        <w:rPr>
          <w:b w:val="0"/>
          <w:i w:val="0"/>
          <w:color w:val="64748B"/>
          <w:sz w:val="16"/>
        </w:rPr>
        <w:t xml:space="preserve">[2026-07-07 09:37:55] </w:t>
      </w:r>
      <w:r>
        <w:rPr>
          <w:b/>
          <w:i w:val="0"/>
          <w:color w:val="1F6FEB"/>
          <w:sz w:val="16"/>
        </w:rPr>
        <w:t xml:space="preserve">EQ2_sup_v2 </w:t>
      </w:r>
      <w:r>
        <w:rPr>
          <w:b w:val="0"/>
          <w:i w:val="0"/>
          <w:color w:val="64748B"/>
          <w:sz w:val="16"/>
        </w:rPr>
        <w:t xml:space="preserve">sur s20aq00 : </w:t>
      </w:r>
      <w:r>
        <w:rPr>
          <w:b w:val="0"/>
          <w:i w:val="0"/>
          <w:sz w:val="17"/>
        </w:rPr>
        <w:t>Revoir répondant svp</w:t>
      </w:r>
    </w:p>
    <w:p>
      <w:pPr>
        <w:pStyle w:val="ListBullet"/>
      </w:pPr>
      <w:r>
        <w:rPr>
          <w:b w:val="0"/>
          <w:i w:val="0"/>
          <w:color w:val="64748B"/>
          <w:sz w:val="16"/>
        </w:rPr>
        <w:t xml:space="preserve">[2026-07-07 09:40:12] </w:t>
      </w:r>
      <w:r>
        <w:rPr>
          <w:b/>
          <w:i w:val="0"/>
          <w:color w:val="1F6FEB"/>
          <w:sz w:val="16"/>
        </w:rPr>
        <w:t xml:space="preserve">EQ2_sup_v2 </w:t>
      </w:r>
      <w:r>
        <w:rPr>
          <w:b w:val="0"/>
          <w:i w:val="0"/>
          <w:color w:val="64748B"/>
          <w:sz w:val="16"/>
        </w:rPr>
        <w:t xml:space="preserve">sur s09Bq03 : </w:t>
      </w:r>
      <w:r>
        <w:rPr>
          <w:b w:val="0"/>
          <w:i w:val="0"/>
          <w:sz w:val="17"/>
        </w:rPr>
        <w:t>Revoir ou confirmer</w:t>
      </w:r>
    </w:p>
    <w:p>
      <w:pPr>
        <w:pStyle w:val="ListBullet"/>
      </w:pPr>
      <w:r>
        <w:rPr>
          <w:b w:val="0"/>
          <w:i w:val="0"/>
          <w:color w:val="64748B"/>
          <w:sz w:val="16"/>
        </w:rPr>
        <w:t xml:space="preserve">[2026-07-07 09:44:35] </w:t>
      </w:r>
      <w:r>
        <w:rPr>
          <w:b/>
          <w:i w:val="0"/>
          <w:color w:val="1F6FEB"/>
          <w:sz w:val="16"/>
        </w:rPr>
        <w:t xml:space="preserve">EQ2_sup_v2 </w:t>
      </w:r>
      <w:r>
        <w:rPr>
          <w:b w:val="0"/>
          <w:i w:val="0"/>
          <w:color w:val="64748B"/>
          <w:sz w:val="16"/>
        </w:rPr>
        <w:t xml:space="preserve">sur s9e1_start_time : </w:t>
      </w:r>
      <w:r>
        <w:rPr>
          <w:b w:val="0"/>
          <w:i w:val="0"/>
          <w:sz w:val="17"/>
        </w:rPr>
        <w:t>Revoir 9E pour tous les membres du ménage , revoir les dépenses</w:t>
      </w:r>
    </w:p>
    <w:p>
      <w:pPr>
        <w:pStyle w:val="ListBullet"/>
      </w:pPr>
      <w:r>
        <w:rPr>
          <w:b w:val="0"/>
          <w:i w:val="0"/>
          <w:color w:val="64748B"/>
          <w:sz w:val="16"/>
        </w:rPr>
        <w:t xml:space="preserve">[2026-07-07 09:46:02] </w:t>
      </w:r>
      <w:r>
        <w:rPr>
          <w:b/>
          <w:i w:val="0"/>
          <w:color w:val="1F6FEB"/>
          <w:sz w:val="16"/>
        </w:rPr>
        <w:t xml:space="preserve">EQ2_sup_v2 </w:t>
      </w:r>
      <w:r>
        <w:rPr>
          <w:b w:val="0"/>
          <w:i w:val="0"/>
          <w:color w:val="64748B"/>
          <w:sz w:val="16"/>
        </w:rPr>
        <w:t xml:space="preserve">sur s9a1_start_time : </w:t>
      </w:r>
      <w:r>
        <w:rPr>
          <w:b w:val="0"/>
          <w:i w:val="0"/>
          <w:sz w:val="17"/>
        </w:rPr>
        <w:t>Revoir pour tous le membres du menage</w:t>
      </w:r>
    </w:p>
    <w:p>
      <w:pPr>
        <w:pStyle w:val="ListBullet"/>
      </w:pPr>
      <w:r>
        <w:rPr>
          <w:b w:val="0"/>
          <w:i w:val="0"/>
          <w:color w:val="64748B"/>
          <w:sz w:val="16"/>
        </w:rPr>
        <w:t xml:space="preserve">[2026-07-07 09:47:21] </w:t>
      </w:r>
      <w:r>
        <w:rPr>
          <w:b/>
          <w:i w:val="0"/>
          <w:color w:val="1F6FEB"/>
          <w:sz w:val="16"/>
        </w:rPr>
        <w:t xml:space="preserve">EQ2_sup_v2 </w:t>
      </w:r>
      <w:r>
        <w:rPr>
          <w:b w:val="0"/>
          <w:i w:val="0"/>
          <w:color w:val="64748B"/>
          <w:sz w:val="16"/>
        </w:rPr>
        <w:t xml:space="preserve">sur s9a1_start_time : </w:t>
      </w:r>
      <w:r>
        <w:rPr>
          <w:b w:val="0"/>
          <w:i w:val="0"/>
          <w:sz w:val="17"/>
        </w:rPr>
        <w:t>Commentaire annulé</w:t>
      </w:r>
    </w:p>
    <w:p>
      <w:pPr>
        <w:pStyle w:val="ListBullet"/>
      </w:pPr>
      <w:r>
        <w:rPr>
          <w:b w:val="0"/>
          <w:i w:val="0"/>
          <w:color w:val="64748B"/>
          <w:sz w:val="16"/>
        </w:rPr>
        <w:t xml:space="preserve">[2026-07-07 09:48:04] </w:t>
      </w:r>
      <w:r>
        <w:rPr>
          <w:b/>
          <w:i w:val="0"/>
          <w:color w:val="1F6FEB"/>
          <w:sz w:val="16"/>
        </w:rPr>
        <w:t xml:space="preserve">EQ2_sup_v2 </w:t>
      </w:r>
      <w:r>
        <w:rPr>
          <w:b w:val="0"/>
          <w:i w:val="0"/>
          <w:color w:val="64748B"/>
          <w:sz w:val="16"/>
        </w:rPr>
        <w:t xml:space="preserve">sur s9f1_start_time : </w:t>
      </w:r>
      <w:r>
        <w:rPr>
          <w:b w:val="0"/>
          <w:i w:val="0"/>
          <w:sz w:val="17"/>
        </w:rPr>
        <w:t>REVOIR 9 F1 POUR TOUS LES MEMBRES DU MENAGE</w:t>
      </w:r>
    </w:p>
    <w:p>
      <w:pPr>
        <w:pStyle w:val="ListBullet"/>
      </w:pPr>
      <w:r>
        <w:rPr>
          <w:b w:val="0"/>
          <w:i w:val="0"/>
          <w:color w:val="64748B"/>
          <w:sz w:val="16"/>
        </w:rPr>
        <w:t xml:space="preserve">[2026-07-07 09:49:28] </w:t>
      </w:r>
      <w:r>
        <w:rPr>
          <w:b/>
          <w:i w:val="0"/>
          <w:color w:val="1F6FEB"/>
          <w:sz w:val="16"/>
        </w:rPr>
        <w:t xml:space="preserve">EQ2_sup_v2 </w:t>
      </w:r>
      <w:r>
        <w:rPr>
          <w:b w:val="0"/>
          <w:i w:val="0"/>
          <w:color w:val="64748B"/>
          <w:sz w:val="16"/>
        </w:rPr>
        <w:t xml:space="preserve">sur s11q44 : </w:t>
      </w:r>
      <w:r>
        <w:rPr>
          <w:b w:val="0"/>
          <w:i w:val="0"/>
          <w:sz w:val="17"/>
        </w:rPr>
        <w:t>Revoir le montant</w:t>
      </w:r>
    </w:p>
    <w:p>
      <w:pPr>
        <w:pStyle w:val="ListBullet"/>
      </w:pPr>
      <w:r>
        <w:rPr>
          <w:b w:val="0"/>
          <w:i w:val="0"/>
          <w:color w:val="64748B"/>
          <w:sz w:val="16"/>
        </w:rPr>
        <w:t xml:space="preserve">[2026-07-07 09:59:41] </w:t>
      </w:r>
      <w:r>
        <w:rPr>
          <w:b/>
          <w:i w:val="0"/>
          <w:color w:val="1F6FEB"/>
          <w:sz w:val="16"/>
        </w:rPr>
        <w:t xml:space="preserve">EQ2_sup_v2 </w:t>
      </w:r>
      <w:r>
        <w:rPr>
          <w:b w:val="0"/>
          <w:i w:val="0"/>
          <w:color w:val="64748B"/>
          <w:sz w:val="16"/>
        </w:rPr>
        <w:t xml:space="preserve">sur s13q14 : </w:t>
      </w:r>
      <w:r>
        <w:rPr>
          <w:b w:val="0"/>
          <w:i w:val="0"/>
          <w:sz w:val="17"/>
        </w:rPr>
        <w:t>Il avait 32 ans au moment de son depart pour l’étranger</w:t>
      </w:r>
    </w:p>
    <w:p>
      <w:pPr>
        <w:pStyle w:val="ListBullet"/>
      </w:pPr>
      <w:r>
        <w:rPr>
          <w:b w:val="0"/>
          <w:i w:val="0"/>
          <w:color w:val="64748B"/>
          <w:sz w:val="16"/>
        </w:rPr>
        <w:t xml:space="preserve">[2026-07-07 17:41:21] </w:t>
      </w:r>
      <w:r>
        <w:rPr>
          <w:b/>
          <w:i w:val="0"/>
          <w:color w:val="1F6FEB"/>
          <w:sz w:val="16"/>
        </w:rPr>
        <w:t xml:space="preserve">EQ2_enq3_v2 </w:t>
      </w:r>
      <w:r>
        <w:rPr>
          <w:b w:val="0"/>
          <w:i w:val="0"/>
          <w:color w:val="64748B"/>
          <w:sz w:val="16"/>
        </w:rPr>
        <w:t xml:space="preserve">sur s01q22 : </w:t>
      </w:r>
      <w:r>
        <w:rPr>
          <w:b w:val="0"/>
          <w:i w:val="0"/>
          <w:sz w:val="17"/>
        </w:rPr>
        <w:t>il a vécu toute sa vie à zinguechorbavant à dakar</w:t>
      </w:r>
    </w:p>
    <w:p>
      <w:pPr>
        <w:pStyle w:val="ListBullet"/>
      </w:pPr>
      <w:r>
        <w:rPr>
          <w:b w:val="0"/>
          <w:i w:val="0"/>
          <w:color w:val="64748B"/>
          <w:sz w:val="16"/>
        </w:rPr>
        <w:t xml:space="preserve">[2026-07-07 17:52:11] </w:t>
      </w:r>
      <w:r>
        <w:rPr>
          <w:b/>
          <w:i w:val="0"/>
          <w:color w:val="1F6FEB"/>
          <w:sz w:val="16"/>
        </w:rPr>
        <w:t xml:space="preserve">EQ2_enq3_v2 </w:t>
      </w:r>
      <w:r>
        <w:rPr>
          <w:b w:val="0"/>
          <w:i w:val="0"/>
          <w:color w:val="64748B"/>
          <w:sz w:val="16"/>
        </w:rPr>
        <w:t xml:space="preserve">sur s09Bq03 : </w:t>
      </w:r>
      <w:r>
        <w:rPr>
          <w:b w:val="0"/>
          <w:i w:val="0"/>
          <w:sz w:val="17"/>
        </w:rPr>
        <w:t>elles unissent parfois le taxi pour aller au boulot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