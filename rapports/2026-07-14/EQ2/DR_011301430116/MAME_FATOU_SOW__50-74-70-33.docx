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50-74-70-33</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50-74-70-33</w:t>
            </w:r>
          </w:p>
        </w:tc>
        <w:tc>
          <w:tcPr>
            <w:tcW w:type="dxa" w:w="3551"/>
            <w:shd w:fill="F8FAFC"/>
          </w:tcPr>
          <w:p>
            <w:r>
              <w:rPr>
                <w:b w:val="0"/>
                <w:i w:val="0"/>
                <w:color w:val="64748B"/>
                <w:sz w:val="14"/>
              </w:rPr>
              <w:t>CHEF DE MÉNAGE</w:t>
              <w:br/>
            </w:r>
            <w:r>
              <w:rPr>
                <w:b/>
                <w:i w:val="0"/>
                <w:sz w:val="18"/>
              </w:rPr>
              <w:t>MAMADOU SARR</w:t>
            </w:r>
          </w:p>
        </w:tc>
      </w:tr>
      <w:tr>
        <w:tc>
          <w:tcPr>
            <w:tcW w:type="dxa" w:w="3551"/>
            <w:shd w:fill="F8FAFC"/>
          </w:tcPr>
          <w:p>
            <w:r>
              <w:rPr>
                <w:b w:val="0"/>
                <w:i w:val="0"/>
                <w:color w:val="64748B"/>
                <w:sz w:val="14"/>
              </w:rPr>
              <w:t>TÉLÉPHONE CM</w:t>
              <w:br/>
            </w:r>
            <w:r>
              <w:rPr>
                <w:b/>
                <w:i w:val="0"/>
                <w:sz w:val="18"/>
              </w:rPr>
              <w:t>77 559 55 38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2026-06-16T11:24:31</w:t>
            </w:r>
          </w:p>
        </w:tc>
      </w:tr>
    </w:tbl>
    <w:p/>
    <w:p>
      <w:r>
        <w:rPr>
          <w:b/>
          <w:i w:val="0"/>
          <w:color w:val="1F6FEB"/>
          <w:sz w:val="22"/>
        </w:rPr>
        <w:t>⚠ INCOHÉRENCES À CORRIGER (209)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Ndiaye) , prière de renseigner toutes les questions liées à  Rokhaya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Louise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Adjaratou Codou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Haby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Souleymane Sarr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(195000 FCFA) pour l'année scolaire de Mamadou Sarr qui fréquente 10ème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Awa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Pape Aliou Ndiaye frequente actuellement 3ème année de Secondaire 2 Général mais dit avoir reçu une bourse de 250000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Rokhaya Ndiaye ou l'année à laquelle Rokhaya Ndiaye a fréquenté l'école pour la dernière fois (.) le dernier diplome de Rokhaya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98000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Mamadou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Mamadou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Louise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Adjaratou Codou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Haby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Souleymane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(18000 Fcfa) de Adjaratou Codou Sarr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Adjaratou Codou Sarr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(18000 Fcfa) de Mouhamed Rassoul Sarr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Mouhamed Rassoul Sarr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Aïssatou Haby Sarr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Aïssatou Haby Sarr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Sarr qui fréquente 10ème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Awa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Ndeye Louise Ndiaye qui fréquente 3ème année de Secondaire 2 Technique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Dieynaba Traore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Dieynaba Traore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Dieynaba Traore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Ndeye Awa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Mamadou Sarr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Autres pâtes alimentaires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(133.3333 Fcfa) de Carotte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Mamadou Sarr de 11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(110000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(1175000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(10400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(24000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(39000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a domcile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(110000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(145000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Frais d'assurance voyage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Achat de licence de logiciels informatiques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(175000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(19000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(240000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Extincteurs pour maison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(53000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(775000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(9000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motocycle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(2250000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2250000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2500000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s01q00_0, s00q04, s01q00b, s02q17_2, s02q15_2</w:t>
            </w:r>
          </w:p>
        </w:tc>
        <w:tc>
          <w:tcPr>
            <w:tcW w:type="dxa" w:w="6520"/>
          </w:tcPr>
          <w:p>
            <w:r>
              <w:rPr>
                <w:b w:val="0"/>
                <w:i w:val="0"/>
                <w:sz w:val="17"/>
              </w:rPr>
              <w:t>Avertissement!! Les dépenses de (8125000 FCFA) liés aux frais de scolarités ou à la cotisation de Mamadou Sarr qui fréquente 10ème année de Supérieur semble élevé dans un milieu urbain, prière de verifier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(650000 FCFA) de Mamadou Sarr qui fréquente 10ème année de Supérieur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(n°14) — Dépense d'éducation de 547 500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8 970 000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(n°15) — Dépense d'éducation de 524 000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Ndeye Awa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Sarr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Fatou Sarr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(14000) de l'article  Bonbonne de gaz est inférieur aux prix de revente (15000)  avec l'âge du bien atteignant 2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(52)</w:t>
      </w:r>
    </w:p>
    <w:p>
      <w:pPr>
        <w:pStyle w:val="ListBullet"/>
      </w:pPr>
      <w:r>
        <w:rPr>
          <w:b w:val="0"/>
          <w:i w:val="0"/>
          <w:color w:val="64748B"/>
          <w:sz w:val="16"/>
        </w:rPr>
        <w:t xml:space="preserve">[2026-06-16 13:05:54] </w:t>
      </w:r>
      <w:r>
        <w:rPr>
          <w:b/>
          <w:i w:val="0"/>
          <w:color w:val="1F6FEB"/>
          <w:sz w:val="16"/>
        </w:rPr>
        <w:t xml:space="preserve">EQ2_enq1_v2 </w:t>
      </w:r>
      <w:r>
        <w:rPr>
          <w:b w:val="0"/>
          <w:i w:val="0"/>
          <w:color w:val="64748B"/>
          <w:sz w:val="16"/>
        </w:rPr>
        <w:t xml:space="preserve">sur s09Aq03 : </w:t>
      </w:r>
      <w:r>
        <w:rPr>
          <w:b w:val="0"/>
          <w:i w:val="0"/>
          <w:sz w:val="17"/>
        </w:rPr>
        <w:t>recital coranique</w:t>
      </w:r>
    </w:p>
    <w:p>
      <w:pPr>
        <w:pStyle w:val="ListBullet"/>
      </w:pPr>
      <w:r>
        <w:rPr>
          <w:b w:val="0"/>
          <w:i w:val="0"/>
          <w:color w:val="64748B"/>
          <w:sz w:val="16"/>
        </w:rPr>
        <w:t xml:space="preserve">[2026-06-19 21:24:16] </w:t>
      </w:r>
      <w:r>
        <w:rPr>
          <w:b/>
          <w:i w:val="0"/>
          <w:color w:val="1F6FEB"/>
          <w:sz w:val="16"/>
        </w:rPr>
        <w:t xml:space="preserve">EQ2_enq1_v2 </w:t>
      </w:r>
      <w:r>
        <w:rPr>
          <w:b w:val="0"/>
          <w:i w:val="0"/>
          <w:color w:val="64748B"/>
          <w:sz w:val="16"/>
        </w:rPr>
        <w:t xml:space="preserve">sur s10q23 : </w:t>
      </w:r>
      <w:r>
        <w:rPr>
          <w:b w:val="0"/>
          <w:i w:val="0"/>
          <w:sz w:val="17"/>
        </w:rPr>
        <w:t>amenagement a domicile</w:t>
      </w:r>
    </w:p>
    <w:p>
      <w:pPr>
        <w:pStyle w:val="ListBullet"/>
      </w:pPr>
      <w:r>
        <w:rPr>
          <w:b w:val="0"/>
          <w:i w:val="0"/>
          <w:color w:val="64748B"/>
          <w:sz w:val="16"/>
        </w:rPr>
        <w:t xml:space="preserve">[2026-06-19 21:26:10] </w:t>
      </w:r>
      <w:r>
        <w:rPr>
          <w:b/>
          <w:i w:val="0"/>
          <w:color w:val="1F6FEB"/>
          <w:sz w:val="16"/>
        </w:rPr>
        <w:t xml:space="preserve">EQ2_enq1_v2 </w:t>
      </w:r>
      <w:r>
        <w:rPr>
          <w:b w:val="0"/>
          <w:i w:val="0"/>
          <w:color w:val="64748B"/>
          <w:sz w:val="16"/>
        </w:rPr>
        <w:t xml:space="preserve">sur s10q41 : </w:t>
      </w:r>
      <w:r>
        <w:rPr>
          <w:b w:val="0"/>
          <w:i w:val="0"/>
          <w:sz w:val="17"/>
        </w:rPr>
        <w:t>chauffe eau et tasse de café</w:t>
      </w:r>
    </w:p>
    <w:p>
      <w:pPr>
        <w:pStyle w:val="ListBullet"/>
      </w:pPr>
      <w:r>
        <w:rPr>
          <w:b w:val="0"/>
          <w:i w:val="0"/>
          <w:color w:val="64748B"/>
          <w:sz w:val="16"/>
        </w:rPr>
        <w:t xml:space="preserve">[2026-06-20 18:49:53] </w:t>
      </w:r>
      <w:r>
        <w:rPr>
          <w:b/>
          <w:i w:val="0"/>
          <w:color w:val="1F6FEB"/>
          <w:sz w:val="16"/>
        </w:rPr>
        <w:t xml:space="preserve">EQ2_enq1_v2 </w:t>
      </w:r>
      <w:r>
        <w:rPr>
          <w:b w:val="0"/>
          <w:i w:val="0"/>
          <w:color w:val="64748B"/>
          <w:sz w:val="16"/>
        </w:rPr>
        <w:t xml:space="preserve">sur s10q44 : </w:t>
      </w:r>
      <w:r>
        <w:rPr>
          <w:b w:val="0"/>
          <w:i w:val="0"/>
          <w:sz w:val="17"/>
        </w:rPr>
        <w:t>il forme des etudiants</w:t>
      </w:r>
    </w:p>
    <w:p>
      <w:pPr>
        <w:pStyle w:val="ListBullet"/>
      </w:pPr>
      <w:r>
        <w:rPr>
          <w:b w:val="0"/>
          <w:i w:val="0"/>
          <w:color w:val="64748B"/>
          <w:sz w:val="16"/>
        </w:rPr>
        <w:t xml:space="preserve">[2026-06-24 23:32:58] </w:t>
      </w:r>
      <w:r>
        <w:rPr>
          <w:b/>
          <w:i w:val="0"/>
          <w:color w:val="1F6FEB"/>
          <w:sz w:val="16"/>
        </w:rPr>
        <w:t xml:space="preserve">EQ2_enq1_v2 </w:t>
      </w:r>
      <w:r>
        <w:rPr>
          <w:b w:val="0"/>
          <w:i w:val="0"/>
          <w:color w:val="64748B"/>
          <w:sz w:val="16"/>
        </w:rPr>
        <w:t xml:space="preserve">sur s07bq03a_1 : </w:t>
      </w:r>
      <w:r>
        <w:rPr>
          <w:b w:val="0"/>
          <w:i w:val="0"/>
          <w:sz w:val="17"/>
        </w:rPr>
        <w:t>le ménage consomme 5 pain pour le petit déjeuner</w:t>
      </w:r>
    </w:p>
    <w:p>
      <w:pPr>
        <w:pStyle w:val="ListBullet"/>
      </w:pPr>
      <w:r>
        <w:rPr>
          <w:b w:val="0"/>
          <w:i w:val="0"/>
          <w:color w:val="64748B"/>
          <w:sz w:val="16"/>
        </w:rPr>
        <w:t xml:space="preserve">[2026-06-25 00:13:22] </w:t>
      </w:r>
      <w:r>
        <w:rPr>
          <w:b/>
          <w:i w:val="0"/>
          <w:color w:val="1F6FEB"/>
          <w:sz w:val="16"/>
        </w:rPr>
        <w:t xml:space="preserve">EQ2_enq1_v2 </w:t>
      </w:r>
      <w:r>
        <w:rPr>
          <w:b w:val="0"/>
          <w:i w:val="0"/>
          <w:color w:val="64748B"/>
          <w:sz w:val="16"/>
        </w:rPr>
        <w:t xml:space="preserve">sur s07bq03a_1 : </w:t>
      </w:r>
      <w:r>
        <w:rPr>
          <w:b w:val="0"/>
          <w:i w:val="0"/>
          <w:sz w:val="17"/>
        </w:rPr>
        <w:t>le ménage a utulisé 5 cuilliére a soupe</w:t>
      </w:r>
    </w:p>
    <w:p>
      <w:pPr>
        <w:pStyle w:val="ListBullet"/>
      </w:pPr>
      <w:r>
        <w:rPr>
          <w:b w:val="0"/>
          <w:i w:val="0"/>
          <w:color w:val="64748B"/>
          <w:sz w:val="16"/>
        </w:rPr>
        <w:t xml:space="preserve">[2026-06-25 01:10:37] </w:t>
      </w:r>
      <w:r>
        <w:rPr>
          <w:b/>
          <w:i w:val="0"/>
          <w:color w:val="1F6FEB"/>
          <w:sz w:val="16"/>
        </w:rPr>
        <w:t xml:space="preserve">EQ2_enq1_v2 </w:t>
      </w:r>
      <w:r>
        <w:rPr>
          <w:b w:val="0"/>
          <w:i w:val="0"/>
          <w:color w:val="64748B"/>
          <w:sz w:val="16"/>
        </w:rPr>
        <w:t xml:space="preserve">sur s07bq07a_2 : </w:t>
      </w:r>
      <w:r>
        <w:rPr>
          <w:b w:val="0"/>
          <w:i w:val="0"/>
          <w:sz w:val="17"/>
        </w:rPr>
        <w:t>le restedu kg a ete utilise pour faire de la sauce piment</w:t>
      </w:r>
    </w:p>
    <w:p>
      <w:pPr>
        <w:pStyle w:val="ListBullet"/>
      </w:pPr>
      <w:r>
        <w:rPr>
          <w:b w:val="0"/>
          <w:i w:val="0"/>
          <w:color w:val="64748B"/>
          <w:sz w:val="16"/>
        </w:rPr>
        <w:t xml:space="preserve">[2026-07-04 11:25:31] </w:t>
      </w:r>
      <w:r>
        <w:rPr>
          <w:b/>
          <w:i w:val="0"/>
          <w:color w:val="1F6FEB"/>
          <w:sz w:val="16"/>
        </w:rPr>
        <w:t xml:space="preserve">EQ2_sup_v2 </w:t>
      </w:r>
      <w:r>
        <w:rPr>
          <w:b w:val="0"/>
          <w:i w:val="0"/>
          <w:color w:val="64748B"/>
          <w:sz w:val="16"/>
        </w:rPr>
        <w:t xml:space="preserve">sur s00q11 : </w:t>
      </w:r>
      <w:r>
        <w:rPr>
          <w:b w:val="0"/>
          <w:i w:val="0"/>
          <w:sz w:val="17"/>
        </w:rPr>
        <w:t>Mettez svp l’adresse</w:t>
      </w:r>
    </w:p>
    <w:p>
      <w:pPr>
        <w:pStyle w:val="ListBullet"/>
      </w:pPr>
      <w:r>
        <w:rPr>
          <w:b w:val="0"/>
          <w:i w:val="0"/>
          <w:color w:val="64748B"/>
          <w:sz w:val="16"/>
        </w:rPr>
        <w:t xml:space="preserve">[2026-07-04 12:53:04] </w:t>
      </w:r>
      <w:r>
        <w:rPr>
          <w:b/>
          <w:i w:val="0"/>
          <w:color w:val="1F6FEB"/>
          <w:sz w:val="16"/>
        </w:rPr>
        <w:t xml:space="preserve">EQ2_sup_v2 </w:t>
      </w:r>
      <w:r>
        <w:rPr>
          <w:b w:val="0"/>
          <w:i w:val="0"/>
          <w:color w:val="64748B"/>
          <w:sz w:val="16"/>
        </w:rPr>
        <w:t xml:space="preserve">sur s02q20 : </w:t>
      </w:r>
      <w:r>
        <w:rPr>
          <w:b w:val="0"/>
          <w:i w:val="0"/>
          <w:sz w:val="17"/>
        </w:rPr>
        <w:t>Revoir svp la réponse</w:t>
      </w:r>
    </w:p>
    <w:p>
      <w:pPr>
        <w:pStyle w:val="ListBullet"/>
      </w:pPr>
      <w:r>
        <w:rPr>
          <w:b w:val="0"/>
          <w:i w:val="0"/>
          <w:color w:val="64748B"/>
          <w:sz w:val="16"/>
        </w:rPr>
        <w:t xml:space="preserve">[2026-07-04 12:58:33] </w:t>
      </w:r>
      <w:r>
        <w:rPr>
          <w:b/>
          <w:i w:val="0"/>
          <w:color w:val="1F6FEB"/>
          <w:sz w:val="16"/>
        </w:rPr>
        <w:t xml:space="preserve">EQ2_sup_v2 </w:t>
      </w:r>
      <w:r>
        <w:rPr>
          <w:b w:val="0"/>
          <w:i w:val="0"/>
          <w:color w:val="64748B"/>
          <w:sz w:val="16"/>
        </w:rPr>
        <w:t xml:space="preserve">sur s02q20 : </w:t>
      </w:r>
      <w:r>
        <w:rPr>
          <w:b w:val="0"/>
          <w:i w:val="0"/>
          <w:sz w:val="17"/>
        </w:rPr>
        <w:t>Revoir la reponse ou corriger 2.10</w:t>
      </w:r>
    </w:p>
    <w:p>
      <w:pPr>
        <w:pStyle w:val="ListBullet"/>
      </w:pPr>
      <w:r>
        <w:rPr>
          <w:b w:val="0"/>
          <w:i w:val="0"/>
          <w:color w:val="64748B"/>
          <w:sz w:val="16"/>
        </w:rPr>
        <w:t xml:space="preserve">[2026-07-04 13:01:47] </w:t>
      </w:r>
      <w:r>
        <w:rPr>
          <w:b/>
          <w:i w:val="0"/>
          <w:color w:val="1F6FEB"/>
          <w:sz w:val="16"/>
        </w:rPr>
        <w:t xml:space="preserve">EQ2_sup_v2 </w:t>
      </w:r>
      <w:r>
        <w:rPr>
          <w:b w:val="0"/>
          <w:i w:val="0"/>
          <w:color w:val="64748B"/>
          <w:sz w:val="16"/>
        </w:rPr>
        <w:t xml:space="preserve">sur s02q17 : </w:t>
      </w:r>
      <w:r>
        <w:rPr>
          <w:b w:val="0"/>
          <w:i w:val="0"/>
          <w:sz w:val="17"/>
        </w:rPr>
        <w:t>Revoir svp la classe fréquentée dans ce niveau</w:t>
      </w:r>
    </w:p>
    <w:p>
      <w:pPr>
        <w:pStyle w:val="ListBullet"/>
      </w:pPr>
      <w:r>
        <w:rPr>
          <w:b w:val="0"/>
          <w:i w:val="0"/>
          <w:color w:val="64748B"/>
          <w:sz w:val="16"/>
        </w:rPr>
        <w:t xml:space="preserve">[2026-07-04 13:04:38] </w:t>
      </w:r>
      <w:r>
        <w:rPr>
          <w:b/>
          <w:i w:val="0"/>
          <w:color w:val="1F6FEB"/>
          <w:sz w:val="16"/>
        </w:rPr>
        <w:t xml:space="preserve">EQ2_sup_v2 </w:t>
      </w:r>
      <w:r>
        <w:rPr>
          <w:b w:val="0"/>
          <w:i w:val="0"/>
          <w:color w:val="64748B"/>
          <w:sz w:val="16"/>
        </w:rPr>
        <w:t xml:space="preserve">sur s02q17 : </w:t>
      </w:r>
      <w:r>
        <w:rPr>
          <w:b w:val="0"/>
          <w:i w:val="0"/>
          <w:sz w:val="17"/>
        </w:rPr>
        <w:t>J’annule le commentaire</w:t>
      </w:r>
    </w:p>
    <w:p>
      <w:pPr>
        <w:pStyle w:val="ListBullet"/>
      </w:pPr>
      <w:r>
        <w:rPr>
          <w:b w:val="0"/>
          <w:i w:val="0"/>
          <w:color w:val="64748B"/>
          <w:sz w:val="16"/>
        </w:rPr>
        <w:t xml:space="preserve">[2026-07-04 13:08:36] </w:t>
      </w:r>
      <w:r>
        <w:rPr>
          <w:b/>
          <w:i w:val="0"/>
          <w:color w:val="1F6FEB"/>
          <w:sz w:val="16"/>
        </w:rPr>
        <w:t xml:space="preserve">EQ2_sup_v2 </w:t>
      </w:r>
      <w:r>
        <w:rPr>
          <w:b w:val="0"/>
          <w:i w:val="0"/>
          <w:color w:val="64748B"/>
          <w:sz w:val="16"/>
        </w:rPr>
        <w:t xml:space="preserve">sur s02q15 : </w:t>
      </w:r>
      <w:r>
        <w:rPr>
          <w:b w:val="0"/>
          <w:i w:val="0"/>
          <w:sz w:val="17"/>
        </w:rPr>
        <w:t>Revoir svp la réponse</w:t>
      </w:r>
    </w:p>
    <w:p>
      <w:pPr>
        <w:pStyle w:val="ListBullet"/>
      </w:pPr>
      <w:r>
        <w:rPr>
          <w:b w:val="0"/>
          <w:i w:val="0"/>
          <w:color w:val="64748B"/>
          <w:sz w:val="16"/>
        </w:rPr>
        <w:t xml:space="preserve">[2026-07-04 13:39:48] </w:t>
      </w:r>
      <w:r>
        <w:rPr>
          <w:b/>
          <w:i w:val="0"/>
          <w:color w:val="1F6FEB"/>
          <w:sz w:val="16"/>
        </w:rPr>
        <w:t xml:space="preserve">EQ2_sup_v2 </w:t>
      </w:r>
      <w:r>
        <w:rPr>
          <w:b w:val="0"/>
          <w:i w:val="0"/>
          <w:color w:val="64748B"/>
          <w:sz w:val="16"/>
        </w:rPr>
        <w:t xml:space="preserve">sur s03q15 : </w:t>
      </w:r>
      <w:r>
        <w:rPr>
          <w:b w:val="0"/>
          <w:i w:val="0"/>
          <w:sz w:val="17"/>
        </w:rPr>
        <w:t>Revoir la reponse ou confirmer</w:t>
      </w:r>
    </w:p>
    <w:p>
      <w:pPr>
        <w:pStyle w:val="ListBullet"/>
      </w:pPr>
      <w:r>
        <w:rPr>
          <w:b w:val="0"/>
          <w:i w:val="0"/>
          <w:color w:val="64748B"/>
          <w:sz w:val="16"/>
        </w:rPr>
        <w:t xml:space="preserve">[2026-07-04 14:01:00] </w:t>
      </w:r>
      <w:r>
        <w:rPr>
          <w:b/>
          <w:i w:val="0"/>
          <w:color w:val="1F6FEB"/>
          <w:sz w:val="16"/>
        </w:rPr>
        <w:t xml:space="preserve">EQ2_sup_v2 </w:t>
      </w:r>
      <w:r>
        <w:rPr>
          <w:b w:val="0"/>
          <w:i w:val="0"/>
          <w:color w:val="64748B"/>
          <w:sz w:val="16"/>
        </w:rPr>
        <w:t xml:space="preserve">sur s03q40 : </w:t>
      </w:r>
      <w:r>
        <w:rPr>
          <w:b w:val="0"/>
          <w:i w:val="0"/>
          <w:sz w:val="17"/>
        </w:rPr>
        <w:t>Revoir les réponses de l’enfant ou de la maman  s’ils dorment ensemble</w:t>
      </w:r>
    </w:p>
    <w:p>
      <w:pPr>
        <w:pStyle w:val="ListBullet"/>
      </w:pPr>
      <w:r>
        <w:rPr>
          <w:b w:val="0"/>
          <w:i w:val="0"/>
          <w:color w:val="64748B"/>
          <w:sz w:val="16"/>
        </w:rPr>
        <w:t xml:space="preserve">[2026-07-04 14:21:53] </w:t>
      </w:r>
      <w:r>
        <w:rPr>
          <w:b/>
          <w:i w:val="0"/>
          <w:color w:val="1F6FEB"/>
          <w:sz w:val="16"/>
        </w:rPr>
        <w:t xml:space="preserve">EQ2_sup_v2 </w:t>
      </w:r>
      <w:r>
        <w:rPr>
          <w:b w:val="0"/>
          <w:i w:val="0"/>
          <w:color w:val="64748B"/>
          <w:sz w:val="16"/>
        </w:rPr>
        <w:t xml:space="preserve">sur s01q10 : </w:t>
      </w:r>
      <w:r>
        <w:rPr>
          <w:b w:val="0"/>
          <w:i w:val="0"/>
          <w:sz w:val="17"/>
        </w:rPr>
        <w:t>Revoir age mariage si premier epoux</w:t>
      </w:r>
    </w:p>
    <w:p>
      <w:pPr>
        <w:pStyle w:val="ListBullet"/>
      </w:pPr>
      <w:r>
        <w:rPr>
          <w:b w:val="0"/>
          <w:i w:val="0"/>
          <w:color w:val="64748B"/>
          <w:sz w:val="16"/>
        </w:rPr>
        <w:t xml:space="preserve">[2026-07-04 16:04:04] </w:t>
      </w:r>
      <w:r>
        <w:rPr>
          <w:b/>
          <w:i w:val="0"/>
          <w:color w:val="1F6FEB"/>
          <w:sz w:val="16"/>
        </w:rPr>
        <w:t xml:space="preserve">EQ2_sup_v2 </w:t>
      </w:r>
      <w:r>
        <w:rPr>
          <w:b w:val="0"/>
          <w:i w:val="0"/>
          <w:color w:val="64748B"/>
          <w:sz w:val="16"/>
        </w:rPr>
        <w:t xml:space="preserve">sur s01q28 : </w:t>
      </w:r>
      <w:r>
        <w:rPr>
          <w:b w:val="0"/>
          <w:i w:val="0"/>
          <w:sz w:val="17"/>
        </w:rPr>
        <w:t>S’ils ont le même père secondaire 1 ou corriger pour le CM à 1.28</w:t>
      </w:r>
    </w:p>
    <w:p>
      <w:pPr>
        <w:pStyle w:val="ListBullet"/>
      </w:pPr>
      <w:r>
        <w:rPr>
          <w:b w:val="0"/>
          <w:i w:val="0"/>
          <w:color w:val="64748B"/>
          <w:sz w:val="16"/>
        </w:rPr>
        <w:t xml:space="preserve">[2026-07-04 16:05:38] </w:t>
      </w:r>
      <w:r>
        <w:rPr>
          <w:b/>
          <w:i w:val="0"/>
          <w:color w:val="1F6FEB"/>
          <w:sz w:val="16"/>
        </w:rPr>
        <w:t xml:space="preserve">EQ2_sup_v2 </w:t>
      </w:r>
      <w:r>
        <w:rPr>
          <w:b w:val="0"/>
          <w:i w:val="0"/>
          <w:color w:val="64748B"/>
          <w:sz w:val="16"/>
        </w:rPr>
        <w:t xml:space="preserve">sur s01q29 : </w:t>
      </w:r>
      <w:r>
        <w:rPr>
          <w:b w:val="0"/>
          <w:i w:val="0"/>
          <w:sz w:val="17"/>
        </w:rPr>
        <w:t>S’ils ont le même père mettez industries... ou corriger pour leCM à 1.29</w:t>
      </w:r>
    </w:p>
    <w:p>
      <w:pPr>
        <w:pStyle w:val="ListBullet"/>
      </w:pPr>
      <w:r>
        <w:rPr>
          <w:b w:val="0"/>
          <w:i w:val="0"/>
          <w:color w:val="64748B"/>
          <w:sz w:val="16"/>
        </w:rPr>
        <w:t xml:space="preserve">[2026-07-04 17:01:11] </w:t>
      </w:r>
      <w:r>
        <w:rPr>
          <w:b/>
          <w:i w:val="0"/>
          <w:color w:val="1F6FEB"/>
          <w:sz w:val="16"/>
        </w:rPr>
        <w:t xml:space="preserve">EQ2_sup_v2 </w:t>
      </w:r>
      <w:r>
        <w:rPr>
          <w:b w:val="0"/>
          <w:i w:val="0"/>
          <w:color w:val="64748B"/>
          <w:sz w:val="16"/>
        </w:rPr>
        <w:t xml:space="preserve">sur s01q29 : </w:t>
      </w:r>
      <w:r>
        <w:rPr>
          <w:b w:val="0"/>
          <w:i w:val="0"/>
          <w:sz w:val="17"/>
        </w:rPr>
        <w:t>Revoir cette réponse , on n’a pas la même réponse pour le mê</w:t>
      </w:r>
    </w:p>
    <w:p>
      <w:pPr>
        <w:pStyle w:val="ListBullet"/>
      </w:pPr>
      <w:r>
        <w:rPr>
          <w:b w:val="0"/>
          <w:i w:val="0"/>
          <w:color w:val="64748B"/>
          <w:sz w:val="16"/>
        </w:rPr>
        <w:t xml:space="preserve">[2026-07-04 17:01:28] </w:t>
      </w:r>
      <w:r>
        <w:rPr>
          <w:b/>
          <w:i w:val="0"/>
          <w:color w:val="1F6FEB"/>
          <w:sz w:val="16"/>
        </w:rPr>
        <w:t xml:space="preserve">EQ2_sup_v2 </w:t>
      </w:r>
      <w:r>
        <w:rPr>
          <w:b w:val="0"/>
          <w:i w:val="0"/>
          <w:color w:val="64748B"/>
          <w:sz w:val="16"/>
        </w:rPr>
        <w:t xml:space="preserve">sur s01q29 : </w:t>
      </w:r>
      <w:r>
        <w:rPr>
          <w:b w:val="0"/>
          <w:i w:val="0"/>
          <w:sz w:val="17"/>
        </w:rPr>
        <w:t>Le même père</w:t>
      </w:r>
    </w:p>
    <w:p>
      <w:pPr>
        <w:pStyle w:val="ListBullet"/>
      </w:pPr>
      <w:r>
        <w:rPr>
          <w:b w:val="0"/>
          <w:i w:val="0"/>
          <w:color w:val="64748B"/>
          <w:sz w:val="16"/>
        </w:rPr>
        <w:t xml:space="preserve">[2026-07-04 18:30:54] </w:t>
      </w:r>
      <w:r>
        <w:rPr>
          <w:b/>
          <w:i w:val="0"/>
          <w:color w:val="1F6FEB"/>
          <w:sz w:val="16"/>
        </w:rPr>
        <w:t xml:space="preserve">EQ2_sup_v2 </w:t>
      </w:r>
      <w:r>
        <w:rPr>
          <w:b w:val="0"/>
          <w:i w:val="0"/>
          <w:color w:val="64748B"/>
          <w:sz w:val="16"/>
        </w:rPr>
        <w:t xml:space="preserve">sur s04q36a : </w:t>
      </w:r>
      <w:r>
        <w:rPr>
          <w:b w:val="0"/>
          <w:i w:val="0"/>
          <w:sz w:val="17"/>
        </w:rPr>
        <w:t>Svp mettez l’activité de l’entreprise</w:t>
      </w:r>
    </w:p>
    <w:p>
      <w:pPr>
        <w:pStyle w:val="ListBullet"/>
      </w:pPr>
      <w:r>
        <w:rPr>
          <w:b w:val="0"/>
          <w:i w:val="0"/>
          <w:color w:val="64748B"/>
          <w:sz w:val="16"/>
        </w:rPr>
        <w:t xml:space="preserve">[2026-07-04 18:31:23]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[2026-07-04 18:34:25] </w:t>
      </w:r>
      <w:r>
        <w:rPr>
          <w:b/>
          <w:i w:val="0"/>
          <w:color w:val="1F6FEB"/>
          <w:sz w:val="16"/>
        </w:rPr>
        <w:t xml:space="preserve">EQ2_sup_v2 </w:t>
      </w:r>
      <w:r>
        <w:rPr>
          <w:b w:val="0"/>
          <w:i w:val="0"/>
          <w:color w:val="64748B"/>
          <w:sz w:val="16"/>
        </w:rPr>
        <w:t xml:space="preserve">sur s04q16 : </w:t>
      </w:r>
      <w:r>
        <w:rPr>
          <w:b w:val="0"/>
          <w:i w:val="0"/>
          <w:sz w:val="17"/>
        </w:rPr>
        <w:t>Revoir le volume horaire des 7 derniers ou confirmer</w:t>
      </w:r>
    </w:p>
    <w:p>
      <w:pPr>
        <w:pStyle w:val="ListBullet"/>
      </w:pPr>
      <w:r>
        <w:rPr>
          <w:b w:val="0"/>
          <w:i w:val="0"/>
          <w:color w:val="64748B"/>
          <w:sz w:val="16"/>
        </w:rPr>
        <w:t xml:space="preserve">[2026-07-04 18:36:56] </w:t>
      </w:r>
      <w:r>
        <w:rPr>
          <w:b/>
          <w:i w:val="0"/>
          <w:color w:val="1F6FEB"/>
          <w:sz w:val="16"/>
        </w:rPr>
        <w:t xml:space="preserve">EQ2_sup_v2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[2026-07-04 18:40:03] </w:t>
      </w:r>
      <w:r>
        <w:rPr>
          <w:b/>
          <w:i w:val="0"/>
          <w:color w:val="1F6FEB"/>
          <w:sz w:val="16"/>
        </w:rPr>
        <w:t xml:space="preserve">EQ2_sup_v2 </w:t>
      </w:r>
      <w:r>
        <w:rPr>
          <w:b w:val="0"/>
          <w:i w:val="0"/>
          <w:color w:val="64748B"/>
          <w:sz w:val="16"/>
        </w:rPr>
        <w:t xml:space="preserve">sur s04q16 : </w:t>
      </w:r>
      <w:r>
        <w:rPr>
          <w:b w:val="0"/>
          <w:i w:val="0"/>
          <w:sz w:val="17"/>
        </w:rPr>
        <w:t>Revoir le volume horaire au cours des 7 derniers jours</w:t>
      </w:r>
    </w:p>
    <w:p>
      <w:pPr>
        <w:pStyle w:val="ListBullet"/>
      </w:pPr>
      <w:r>
        <w:rPr>
          <w:b w:val="0"/>
          <w:i w:val="0"/>
          <w:color w:val="64748B"/>
          <w:sz w:val="16"/>
        </w:rPr>
        <w:t xml:space="preserve">[2026-07-04 18:42:31] </w:t>
      </w:r>
      <w:r>
        <w:rPr>
          <w:b/>
          <w:i w:val="0"/>
          <w:color w:val="1F6FEB"/>
          <w:sz w:val="16"/>
        </w:rPr>
        <w:t xml:space="preserve">EQ2_sup_v2 </w:t>
      </w:r>
      <w:r>
        <w:rPr>
          <w:b w:val="0"/>
          <w:i w:val="0"/>
          <w:color w:val="64748B"/>
          <w:sz w:val="16"/>
        </w:rPr>
        <w:t xml:space="preserve">sur s04q59b : </w:t>
      </w:r>
      <w:r>
        <w:rPr>
          <w:b w:val="0"/>
          <w:i w:val="0"/>
          <w:sz w:val="17"/>
        </w:rPr>
        <w:t>Revoir si possinle la nomenclature</w:t>
      </w:r>
    </w:p>
    <w:p>
      <w:pPr>
        <w:pStyle w:val="ListBullet"/>
      </w:pPr>
      <w:r>
        <w:rPr>
          <w:b w:val="0"/>
          <w:i w:val="0"/>
          <w:color w:val="64748B"/>
          <w:sz w:val="16"/>
        </w:rPr>
        <w:t xml:space="preserve">[2026-07-04 19:23:32] </w:t>
      </w:r>
      <w:r>
        <w:rPr>
          <w:b/>
          <w:i w:val="0"/>
          <w:color w:val="1F6FEB"/>
          <w:sz w:val="16"/>
        </w:rPr>
        <w:t xml:space="preserve">EQ2_sup_v2 </w:t>
      </w:r>
      <w:r>
        <w:rPr>
          <w:b w:val="0"/>
          <w:i w:val="0"/>
          <w:color w:val="64748B"/>
          <w:sz w:val="16"/>
        </w:rPr>
        <w:t xml:space="preserve">sur s07bq03c_1 : </w:t>
      </w:r>
      <w:r>
        <w:rPr>
          <w:b w:val="0"/>
          <w:i w:val="0"/>
          <w:sz w:val="17"/>
        </w:rPr>
        <w:t>Svp mettez petit</w:t>
      </w:r>
    </w:p>
    <w:p>
      <w:pPr>
        <w:pStyle w:val="ListBullet"/>
      </w:pPr>
      <w:r>
        <w:rPr>
          <w:b w:val="0"/>
          <w:i w:val="0"/>
          <w:color w:val="64748B"/>
          <w:sz w:val="16"/>
        </w:rPr>
        <w:t xml:space="preserve">[2026-07-04 20:47:14] </w:t>
      </w:r>
      <w:r>
        <w:rPr>
          <w:b/>
          <w:i w:val="0"/>
          <w:color w:val="1F6FEB"/>
          <w:sz w:val="16"/>
        </w:rPr>
        <w:t xml:space="preserve">EQ2_sup_v2 </w:t>
      </w:r>
      <w:r>
        <w:rPr>
          <w:b w:val="0"/>
          <w:i w:val="0"/>
          <w:color w:val="64748B"/>
          <w:sz w:val="16"/>
        </w:rPr>
        <w:t xml:space="preserve">sur s07bq03c_1 : </w:t>
      </w:r>
      <w:r>
        <w:rPr>
          <w:b w:val="0"/>
          <w:i w:val="0"/>
          <w:sz w:val="17"/>
        </w:rPr>
        <w:t>Mettez svp moyen</w:t>
      </w:r>
    </w:p>
    <w:p>
      <w:pPr>
        <w:pStyle w:val="ListBullet"/>
      </w:pPr>
      <w:r>
        <w:rPr>
          <w:b w:val="0"/>
          <w:i w:val="0"/>
          <w:color w:val="64748B"/>
          <w:sz w:val="16"/>
        </w:rPr>
        <w:t xml:space="preserve">[2026-07-04 21:37:05] </w:t>
      </w:r>
      <w:r>
        <w:rPr>
          <w:b/>
          <w:i w:val="0"/>
          <w:color w:val="1F6FEB"/>
          <w:sz w:val="16"/>
        </w:rPr>
        <w:t xml:space="preserve">EQ2_sup_v2 </w:t>
      </w:r>
      <w:r>
        <w:rPr>
          <w:b w:val="0"/>
          <w:i w:val="0"/>
          <w:color w:val="64748B"/>
          <w:sz w:val="16"/>
        </w:rPr>
        <w:t xml:space="preserve">sur s07bq08_2 : </w:t>
      </w:r>
      <w:r>
        <w:rPr>
          <w:b w:val="0"/>
          <w:i w:val="0"/>
          <w:sz w:val="17"/>
        </w:rPr>
        <w:t>Revoir le montant ou la quantite achetée</w:t>
      </w:r>
    </w:p>
    <w:p>
      <w:pPr>
        <w:pStyle w:val="ListBullet"/>
      </w:pPr>
      <w:r>
        <w:rPr>
          <w:b w:val="0"/>
          <w:i w:val="0"/>
          <w:color w:val="64748B"/>
          <w:sz w:val="16"/>
        </w:rPr>
        <w:t xml:space="preserve">[2026-07-04 21:50:42] </w:t>
      </w:r>
      <w:r>
        <w:rPr>
          <w:b/>
          <w:i w:val="0"/>
          <w:color w:val="1F6FEB"/>
          <w:sz w:val="16"/>
        </w:rPr>
        <w:t xml:space="preserve">EQ2_sup_v2 </w:t>
      </w:r>
      <w:r>
        <w:rPr>
          <w:b w:val="0"/>
          <w:i w:val="0"/>
          <w:color w:val="64748B"/>
          <w:sz w:val="16"/>
        </w:rPr>
        <w:t xml:space="preserve">sur s07bq03b_2 : </w:t>
      </w:r>
      <w:r>
        <w:rPr>
          <w:b w:val="0"/>
          <w:i w:val="0"/>
          <w:sz w:val="17"/>
        </w:rPr>
        <w:t>Merci de revoir ou de confirmer bidon 10l ou 20l</w:t>
      </w:r>
    </w:p>
    <w:p>
      <w:pPr>
        <w:pStyle w:val="ListBullet"/>
      </w:pPr>
      <w:r>
        <w:rPr>
          <w:b w:val="0"/>
          <w:i w:val="0"/>
          <w:color w:val="64748B"/>
          <w:sz w:val="16"/>
        </w:rPr>
        <w:t xml:space="preserve">[2026-07-04 21:51:52] </w:t>
      </w:r>
      <w:r>
        <w:rPr>
          <w:b/>
          <w:i w:val="0"/>
          <w:color w:val="1F6FEB"/>
          <w:sz w:val="16"/>
        </w:rPr>
        <w:t xml:space="preserve">EQ2_sup_v2 </w:t>
      </w:r>
      <w:r>
        <w:rPr>
          <w:b w:val="0"/>
          <w:i w:val="0"/>
          <w:color w:val="64748B"/>
          <w:sz w:val="16"/>
        </w:rPr>
        <w:t xml:space="preserve">sur s07bq09_2 : </w:t>
      </w:r>
      <w:r>
        <w:rPr>
          <w:b w:val="0"/>
          <w:i w:val="0"/>
          <w:sz w:val="17"/>
        </w:rPr>
        <w:t>Revoir la réponse svp</w:t>
      </w:r>
    </w:p>
    <w:p>
      <w:pPr>
        <w:pStyle w:val="ListBullet"/>
      </w:pPr>
      <w:r>
        <w:rPr>
          <w:b w:val="0"/>
          <w:i w:val="0"/>
          <w:color w:val="64748B"/>
          <w:sz w:val="16"/>
        </w:rPr>
        <w:t xml:space="preserve">[2026-07-04 21:54:24] </w:t>
      </w:r>
      <w:r>
        <w:rPr>
          <w:b/>
          <w:i w:val="0"/>
          <w:color w:val="1F6FEB"/>
          <w:sz w:val="16"/>
        </w:rPr>
        <w:t xml:space="preserve">EQ2_sup_v2 </w:t>
      </w:r>
      <w:r>
        <w:rPr>
          <w:b w:val="0"/>
          <w:i w:val="0"/>
          <w:color w:val="64748B"/>
          <w:sz w:val="16"/>
        </w:rPr>
        <w:t xml:space="preserve">sur s08q00 : </w:t>
      </w:r>
      <w:r>
        <w:rPr>
          <w:b w:val="0"/>
          <w:i w:val="0"/>
          <w:sz w:val="17"/>
        </w:rPr>
        <w:t>Revoir le répondant</w:t>
      </w:r>
    </w:p>
    <w:p>
      <w:pPr>
        <w:pStyle w:val="ListBullet"/>
      </w:pPr>
      <w:r>
        <w:rPr>
          <w:b w:val="0"/>
          <w:i w:val="0"/>
          <w:color w:val="64748B"/>
          <w:sz w:val="16"/>
        </w:rPr>
        <w:t xml:space="preserve">[2026-07-04 21:56:51] </w:t>
      </w:r>
      <w:r>
        <w:rPr>
          <w:b/>
          <w:i w:val="0"/>
          <w:color w:val="1F6FEB"/>
          <w:sz w:val="16"/>
        </w:rPr>
        <w:t xml:space="preserve">EQ2_sup_v2 </w:t>
      </w:r>
      <w:r>
        <w:rPr>
          <w:b w:val="0"/>
          <w:i w:val="0"/>
          <w:color w:val="64748B"/>
          <w:sz w:val="16"/>
        </w:rPr>
        <w:t xml:space="preserve">sur s09Aq03 : </w:t>
      </w:r>
      <w:r>
        <w:rPr>
          <w:b w:val="0"/>
          <w:i w:val="0"/>
          <w:sz w:val="17"/>
        </w:rPr>
        <w:t>Svp revoir cet item</w:t>
      </w:r>
    </w:p>
    <w:p>
      <w:pPr>
        <w:pStyle w:val="ListBullet"/>
      </w:pPr>
      <w:r>
        <w:rPr>
          <w:b w:val="0"/>
          <w:i w:val="0"/>
          <w:color w:val="64748B"/>
          <w:sz w:val="16"/>
        </w:rPr>
        <w:t xml:space="preserve">[2026-07-04 22:00:27] </w:t>
      </w:r>
      <w:r>
        <w:rPr>
          <w:b/>
          <w:i w:val="0"/>
          <w:color w:val="1F6FEB"/>
          <w:sz w:val="16"/>
        </w:rPr>
        <w:t xml:space="preserve">EQ2_sup_v2 </w:t>
      </w:r>
      <w:r>
        <w:rPr>
          <w:b w:val="0"/>
          <w:i w:val="0"/>
          <w:color w:val="64748B"/>
          <w:sz w:val="16"/>
        </w:rPr>
        <w:t xml:space="preserve">sur s09Cq03 : </w:t>
      </w:r>
      <w:r>
        <w:rPr>
          <w:b w:val="0"/>
          <w:i w:val="0"/>
          <w:sz w:val="17"/>
        </w:rPr>
        <w:t>Revoir svp le montant</w:t>
      </w:r>
    </w:p>
    <w:p>
      <w:pPr>
        <w:pStyle w:val="ListBullet"/>
      </w:pPr>
      <w:r>
        <w:rPr>
          <w:b w:val="0"/>
          <w:i w:val="0"/>
          <w:color w:val="64748B"/>
          <w:sz w:val="16"/>
        </w:rPr>
        <w:t xml:space="preserve">[2026-07-04 22:04:14] </w:t>
      </w:r>
      <w:r>
        <w:rPr>
          <w:b/>
          <w:i w:val="0"/>
          <w:color w:val="1F6FEB"/>
          <w:sz w:val="16"/>
        </w:rPr>
        <w:t xml:space="preserve">EQ2_sup_v2 </w:t>
      </w:r>
      <w:r>
        <w:rPr>
          <w:b w:val="0"/>
          <w:i w:val="0"/>
          <w:color w:val="64748B"/>
          <w:sz w:val="16"/>
        </w:rPr>
        <w:t xml:space="preserve">sur s09Cq04 : </w:t>
      </w:r>
      <w:r>
        <w:rPr>
          <w:b w:val="0"/>
          <w:i w:val="0"/>
          <w:sz w:val="17"/>
        </w:rPr>
        <w:t>Mettez autre et mentionnez service de péage urbain</w:t>
      </w:r>
    </w:p>
    <w:p>
      <w:pPr>
        <w:pStyle w:val="ListBullet"/>
      </w:pPr>
      <w:r>
        <w:rPr>
          <w:b w:val="0"/>
          <w:i w:val="0"/>
          <w:color w:val="64748B"/>
          <w:sz w:val="16"/>
        </w:rPr>
        <w:t xml:space="preserve">[2026-07-04 22:09:13] </w:t>
      </w:r>
      <w:r>
        <w:rPr>
          <w:b/>
          <w:i w:val="0"/>
          <w:color w:val="1F6FEB"/>
          <w:sz w:val="16"/>
        </w:rPr>
        <w:t xml:space="preserve">EQ2_sup_v2 </w:t>
      </w:r>
      <w:r>
        <w:rPr>
          <w:b w:val="0"/>
          <w:i w:val="0"/>
          <w:color w:val="64748B"/>
          <w:sz w:val="16"/>
        </w:rPr>
        <w:t xml:space="preserve">sur s09Dq04 : </w:t>
      </w:r>
      <w:r>
        <w:rPr>
          <w:b w:val="0"/>
          <w:i w:val="0"/>
          <w:sz w:val="17"/>
        </w:rPr>
        <w:t>Mettez svp service de péage urbain avec l’item autre</w:t>
      </w:r>
    </w:p>
    <w:p>
      <w:pPr>
        <w:pStyle w:val="ListBullet"/>
      </w:pPr>
      <w:r>
        <w:rPr>
          <w:b w:val="0"/>
          <w:i w:val="0"/>
          <w:color w:val="64748B"/>
          <w:sz w:val="16"/>
        </w:rPr>
        <w:t xml:space="preserve">[2026-07-04 22:14:10] </w:t>
      </w:r>
      <w:r>
        <w:rPr>
          <w:b/>
          <w:i w:val="0"/>
          <w:color w:val="1F6FEB"/>
          <w:sz w:val="16"/>
        </w:rPr>
        <w:t xml:space="preserve">EQ2_sup_v2 </w:t>
      </w:r>
      <w:r>
        <w:rPr>
          <w:b w:val="0"/>
          <w:i w:val="0"/>
          <w:color w:val="64748B"/>
          <w:sz w:val="16"/>
        </w:rPr>
        <w:t xml:space="preserve">sur s09Fq04 : </w:t>
      </w:r>
      <w:r>
        <w:rPr>
          <w:b w:val="0"/>
          <w:i w:val="0"/>
          <w:sz w:val="17"/>
        </w:rPr>
        <w:t>Revour l’item</w:t>
      </w:r>
    </w:p>
    <w:p>
      <w:pPr>
        <w:pStyle w:val="ListBullet"/>
      </w:pPr>
      <w:r>
        <w:rPr>
          <w:b w:val="0"/>
          <w:i w:val="0"/>
          <w:color w:val="64748B"/>
          <w:sz w:val="16"/>
        </w:rPr>
        <w:t xml:space="preserve">[2026-07-04 22:15:12] </w:t>
      </w:r>
      <w:r>
        <w:rPr>
          <w:b/>
          <w:i w:val="0"/>
          <w:color w:val="1F6FEB"/>
          <w:sz w:val="16"/>
        </w:rPr>
        <w:t xml:space="preserve">EQ2_sup_v2 </w:t>
      </w:r>
      <w:r>
        <w:rPr>
          <w:b w:val="0"/>
          <w:i w:val="0"/>
          <w:color w:val="64748B"/>
          <w:sz w:val="16"/>
        </w:rPr>
        <w:t xml:space="preserve">sur s09Fq04 : </w:t>
      </w:r>
      <w:r>
        <w:rPr>
          <w:b w:val="0"/>
          <w:i w:val="0"/>
          <w:sz w:val="17"/>
        </w:rPr>
        <w:t>Revoir l’item coché</w:t>
      </w:r>
    </w:p>
    <w:p>
      <w:pPr>
        <w:pStyle w:val="ListBullet"/>
      </w:pPr>
      <w:r>
        <w:rPr>
          <w:b w:val="0"/>
          <w:i w:val="0"/>
          <w:color w:val="64748B"/>
          <w:sz w:val="16"/>
        </w:rPr>
        <w:t xml:space="preserve">[2026-07-04 22:15:36] </w:t>
      </w:r>
      <w:r>
        <w:rPr>
          <w:b/>
          <w:i w:val="0"/>
          <w:color w:val="1F6FEB"/>
          <w:sz w:val="16"/>
        </w:rPr>
        <w:t xml:space="preserve">EQ2_sup_v2 </w:t>
      </w:r>
      <w:r>
        <w:rPr>
          <w:b w:val="0"/>
          <w:i w:val="0"/>
          <w:color w:val="64748B"/>
          <w:sz w:val="16"/>
        </w:rPr>
        <w:t xml:space="preserve">sur s09Fq04 : </w:t>
      </w:r>
      <w:r>
        <w:rPr>
          <w:b w:val="0"/>
          <w:i w:val="0"/>
          <w:sz w:val="17"/>
        </w:rPr>
        <w:t>Et pourquoi à domicile</w:t>
      </w:r>
    </w:p>
    <w:p>
      <w:pPr>
        <w:pStyle w:val="ListBullet"/>
      </w:pPr>
      <w:r>
        <w:rPr>
          <w:b w:val="0"/>
          <w:i w:val="0"/>
          <w:color w:val="64748B"/>
          <w:sz w:val="16"/>
        </w:rPr>
        <w:t xml:space="preserve">[2026-07-04 22:16:28] </w:t>
      </w:r>
      <w:r>
        <w:rPr>
          <w:b/>
          <w:i w:val="0"/>
          <w:color w:val="1F6FEB"/>
          <w:sz w:val="16"/>
        </w:rPr>
        <w:t xml:space="preserve">EQ2_sup_v2 </w:t>
      </w:r>
      <w:r>
        <w:rPr>
          <w:b w:val="0"/>
          <w:i w:val="0"/>
          <w:color w:val="64748B"/>
          <w:sz w:val="16"/>
        </w:rPr>
        <w:t xml:space="preserve">sur s09Fq04 : </w:t>
      </w:r>
      <w:r>
        <w:rPr>
          <w:b w:val="0"/>
          <w:i w:val="0"/>
          <w:sz w:val="17"/>
        </w:rPr>
        <w:t>Svp revoir l’item</w:t>
      </w:r>
    </w:p>
    <w:p>
      <w:pPr>
        <w:pStyle w:val="ListBullet"/>
      </w:pPr>
      <w:r>
        <w:rPr>
          <w:b w:val="0"/>
          <w:i w:val="0"/>
          <w:color w:val="64748B"/>
          <w:sz w:val="16"/>
        </w:rPr>
        <w:t xml:space="preserve">[2026-07-04 22:48:53] </w:t>
      </w:r>
      <w:r>
        <w:rPr>
          <w:b/>
          <w:i w:val="0"/>
          <w:color w:val="1F6FEB"/>
          <w:sz w:val="16"/>
        </w:rPr>
        <w:t xml:space="preserve">EQ2_sup_v2 </w:t>
      </w:r>
      <w:r>
        <w:rPr>
          <w:b w:val="0"/>
          <w:i w:val="0"/>
          <w:color w:val="64748B"/>
          <w:sz w:val="16"/>
        </w:rPr>
        <w:t xml:space="preserve">sur s09Fq03 : </w:t>
      </w:r>
      <w:r>
        <w:rPr>
          <w:b w:val="0"/>
          <w:i w:val="0"/>
          <w:sz w:val="17"/>
        </w:rPr>
        <w:t>Est ce que la vignette existe tjrs</w:t>
      </w:r>
    </w:p>
    <w:p>
      <w:pPr>
        <w:pStyle w:val="ListBullet"/>
      </w:pPr>
      <w:r>
        <w:rPr>
          <w:b w:val="0"/>
          <w:i w:val="0"/>
          <w:color w:val="64748B"/>
          <w:sz w:val="16"/>
        </w:rPr>
        <w:t xml:space="preserve">[2026-07-04 23:00:23] </w:t>
      </w:r>
      <w:r>
        <w:rPr>
          <w:b/>
          <w:i w:val="0"/>
          <w:color w:val="1F6FEB"/>
          <w:sz w:val="16"/>
        </w:rPr>
        <w:t xml:space="preserve">EQ2_sup_v2 </w:t>
      </w:r>
      <w:r>
        <w:rPr>
          <w:b w:val="0"/>
          <w:i w:val="0"/>
          <w:color w:val="64748B"/>
          <w:sz w:val="16"/>
        </w:rPr>
        <w:t xml:space="preserve">sur s12q10 : </w:t>
      </w:r>
      <w:r>
        <w:rPr>
          <w:b w:val="0"/>
          <w:i w:val="0"/>
          <w:sz w:val="17"/>
        </w:rPr>
        <w:t>Revoir le montant</w:t>
      </w:r>
    </w:p>
    <w:p>
      <w:pPr>
        <w:pStyle w:val="ListBullet"/>
      </w:pPr>
      <w:r>
        <w:rPr>
          <w:b w:val="0"/>
          <w:i w:val="0"/>
          <w:color w:val="64748B"/>
          <w:sz w:val="16"/>
        </w:rPr>
        <w:t xml:space="preserve">[2026-07-04 23:05:52] </w:t>
      </w:r>
      <w:r>
        <w:rPr>
          <w:b/>
          <w:i w:val="0"/>
          <w:color w:val="1F6FEB"/>
          <w:sz w:val="16"/>
        </w:rPr>
        <w:t xml:space="preserve">EQ2_sup_v2 </w:t>
      </w:r>
      <w:r>
        <w:rPr>
          <w:b w:val="0"/>
          <w:i w:val="0"/>
          <w:color w:val="64748B"/>
          <w:sz w:val="16"/>
        </w:rPr>
        <w:t xml:space="preserve">sur s12q04 : </w:t>
      </w:r>
      <w:r>
        <w:rPr>
          <w:b w:val="0"/>
          <w:i w:val="0"/>
          <w:sz w:val="17"/>
        </w:rPr>
        <w:t>Svp mettre l’achat dans 9 F</w:t>
      </w:r>
    </w:p>
    <w:p>
      <w:pPr>
        <w:pStyle w:val="ListBullet"/>
      </w:pPr>
      <w:r>
        <w:rPr>
          <w:b w:val="0"/>
          <w:i w:val="0"/>
          <w:color w:val="64748B"/>
          <w:sz w:val="16"/>
        </w:rPr>
        <w:t xml:space="preserve">[2026-07-04 23:10:22] </w:t>
      </w:r>
      <w:r>
        <w:rPr>
          <w:b/>
          <w:i w:val="0"/>
          <w:color w:val="1F6FEB"/>
          <w:sz w:val="16"/>
        </w:rPr>
        <w:t xml:space="preserve">EQ2_sup_v2 </w:t>
      </w:r>
      <w:r>
        <w:rPr>
          <w:b w:val="0"/>
          <w:i w:val="0"/>
          <w:color w:val="64748B"/>
          <w:sz w:val="16"/>
        </w:rPr>
        <w:t xml:space="preserve">sur s04q64 : </w:t>
      </w:r>
      <w:r>
        <w:rPr>
          <w:b w:val="0"/>
          <w:i w:val="0"/>
          <w:sz w:val="17"/>
        </w:rPr>
        <w:t>Revoir le nombre</w:t>
      </w:r>
    </w:p>
    <w:p>
      <w:pPr>
        <w:pStyle w:val="ListBullet"/>
      </w:pPr>
      <w:r>
        <w:rPr>
          <w:b w:val="0"/>
          <w:i w:val="0"/>
          <w:color w:val="64748B"/>
          <w:sz w:val="16"/>
        </w:rPr>
        <w:t xml:space="preserve">[2026-07-04 23:13:09] </w:t>
      </w:r>
      <w:r>
        <w:rPr>
          <w:b/>
          <w:i w:val="0"/>
          <w:color w:val="1F6FEB"/>
          <w:sz w:val="16"/>
        </w:rPr>
        <w:t xml:space="preserve">EQ2_sup_v2 </w:t>
      </w:r>
      <w:r>
        <w:rPr>
          <w:b w:val="0"/>
          <w:i w:val="0"/>
          <w:color w:val="64748B"/>
          <w:sz w:val="16"/>
        </w:rPr>
        <w:t xml:space="preserve">sur s10q39 : </w:t>
      </w:r>
      <w:r>
        <w:rPr>
          <w:b w:val="0"/>
          <w:i w:val="0"/>
          <w:sz w:val="17"/>
        </w:rPr>
        <w:t>Revoir svp la reponse</w:t>
      </w:r>
    </w:p>
    <w:p>
      <w:pPr>
        <w:pStyle w:val="ListBullet"/>
      </w:pPr>
      <w:r>
        <w:rPr>
          <w:b w:val="0"/>
          <w:i w:val="0"/>
          <w:color w:val="64748B"/>
          <w:sz w:val="16"/>
        </w:rPr>
        <w:t xml:space="preserve">[2026-07-04 23:17:47] </w:t>
      </w:r>
      <w:r>
        <w:rPr>
          <w:b/>
          <w:i w:val="0"/>
          <w:color w:val="1F6FEB"/>
          <w:sz w:val="16"/>
        </w:rPr>
        <w:t xml:space="preserve">EQ2_sup_v2 </w:t>
      </w:r>
      <w:r>
        <w:rPr>
          <w:b w:val="0"/>
          <w:i w:val="0"/>
          <w:color w:val="64748B"/>
          <w:sz w:val="16"/>
        </w:rPr>
        <w:t xml:space="preserve">sur s04q43 : </w:t>
      </w:r>
      <w:r>
        <w:rPr>
          <w:b w:val="0"/>
          <w:i w:val="0"/>
          <w:sz w:val="17"/>
        </w:rPr>
        <w:t>Revoir le nombre de jours consacrés à l’emploi</w:t>
      </w:r>
    </w:p>
    <w:p>
      <w:pPr>
        <w:pStyle w:val="ListBullet"/>
      </w:pPr>
      <w:r>
        <w:rPr>
          <w:b w:val="0"/>
          <w:i w:val="0"/>
          <w:color w:val="64748B"/>
          <w:sz w:val="16"/>
        </w:rPr>
        <w:t xml:space="preserve">[2026-07-04 23:46:38] </w:t>
      </w:r>
      <w:r>
        <w:rPr>
          <w:b/>
          <w:i w:val="0"/>
          <w:color w:val="1F6FEB"/>
          <w:sz w:val="16"/>
        </w:rPr>
        <w:t xml:space="preserve">EQ2_sup_v2 </w:t>
      </w:r>
      <w:r>
        <w:rPr>
          <w:b w:val="0"/>
          <w:i w:val="0"/>
          <w:color w:val="64748B"/>
          <w:sz w:val="16"/>
        </w:rPr>
        <w:t xml:space="preserve">sur s10q61b : </w:t>
      </w:r>
      <w:r>
        <w:rPr>
          <w:b w:val="0"/>
          <w:i w:val="0"/>
          <w:sz w:val="17"/>
        </w:rPr>
        <w:t>Revoir pour 4C</w:t>
      </w:r>
    </w:p>
    <w:p>
      <w:pPr>
        <w:pStyle w:val="ListBullet"/>
      </w:pPr>
      <w:r>
        <w:rPr>
          <w:b w:val="0"/>
          <w:i w:val="0"/>
          <w:color w:val="64748B"/>
          <w:sz w:val="16"/>
        </w:rPr>
        <w:t xml:space="preserve">[2026-07-04 23:47:05] </w:t>
      </w:r>
      <w:r>
        <w:rPr>
          <w:b/>
          <w:i w:val="0"/>
          <w:color w:val="1F6FEB"/>
          <w:sz w:val="16"/>
        </w:rPr>
        <w:t xml:space="preserve">EQ2_sup_v2 </w:t>
      </w:r>
      <w:r>
        <w:rPr>
          <w:b w:val="0"/>
          <w:i w:val="0"/>
          <w:color w:val="64748B"/>
          <w:sz w:val="16"/>
        </w:rPr>
        <w:t xml:space="preserve">sur s10q61c : </w:t>
      </w:r>
      <w:r>
        <w:rPr>
          <w:b w:val="0"/>
          <w:i w:val="0"/>
          <w:sz w:val="17"/>
        </w:rPr>
        <w:t>Revoir 4C</w:t>
      </w:r>
    </w:p>
    <w:p>
      <w:pPr>
        <w:pStyle w:val="ListBullet"/>
      </w:pPr>
      <w:r>
        <w:rPr>
          <w:b w:val="0"/>
          <w:i w:val="0"/>
          <w:color w:val="64748B"/>
          <w:sz w:val="16"/>
        </w:rPr>
        <w:t xml:space="preserve">[2026-07-04 23:50:07] </w:t>
      </w:r>
      <w:r>
        <w:rPr>
          <w:b/>
          <w:i w:val="0"/>
          <w:color w:val="1F6FEB"/>
          <w:sz w:val="16"/>
        </w:rPr>
        <w:t xml:space="preserve">EQ2_sup_v2 </w:t>
      </w:r>
      <w:r>
        <w:rPr>
          <w:b w:val="0"/>
          <w:i w:val="0"/>
          <w:color w:val="64748B"/>
          <w:sz w:val="16"/>
        </w:rPr>
        <w:t xml:space="preserve">sur s11q44 : </w:t>
      </w:r>
      <w:r>
        <w:rPr>
          <w:b w:val="0"/>
          <w:i w:val="0"/>
          <w:sz w:val="17"/>
        </w:rPr>
        <w:t>Revoir le montant</w:t>
      </w:r>
    </w:p>
    <w:p>
      <w:pPr>
        <w:pStyle w:val="ListBullet"/>
      </w:pPr>
      <w:r>
        <w:rPr>
          <w:b w:val="0"/>
          <w:i w:val="0"/>
          <w:color w:val="64748B"/>
          <w:sz w:val="16"/>
        </w:rPr>
        <w:t xml:space="preserve">[2026-07-04 23:53:15] </w:t>
      </w:r>
      <w:r>
        <w:rPr>
          <w:b/>
          <w:i w:val="0"/>
          <w:color w:val="1F6FEB"/>
          <w:sz w:val="16"/>
        </w:rPr>
        <w:t xml:space="preserve">EQ2_sup_v2 </w:t>
      </w:r>
      <w:r>
        <w:rPr>
          <w:b w:val="0"/>
          <w:i w:val="0"/>
          <w:color w:val="64748B"/>
          <w:sz w:val="16"/>
        </w:rPr>
        <w:t xml:space="preserve">sur s13q08 : </w:t>
      </w:r>
      <w:r>
        <w:rPr>
          <w:b w:val="0"/>
          <w:i w:val="0"/>
          <w:sz w:val="17"/>
        </w:rPr>
        <w:t>Mettez oui svp</w:t>
      </w:r>
    </w:p>
    <w:p>
      <w:pPr>
        <w:pStyle w:val="ListBullet"/>
      </w:pPr>
      <w:r>
        <w:rPr>
          <w:b w:val="0"/>
          <w:i w:val="0"/>
          <w:color w:val="64748B"/>
          <w:sz w:val="16"/>
        </w:rPr>
        <w:t xml:space="preserve">[2026-07-04 23:54:04] </w:t>
      </w:r>
      <w:r>
        <w:rPr>
          <w:b/>
          <w:i w:val="0"/>
          <w:color w:val="1F6FEB"/>
          <w:sz w:val="16"/>
        </w:rPr>
        <w:t xml:space="preserve">EQ2_sup_v2 </w:t>
      </w:r>
      <w:r>
        <w:rPr>
          <w:b w:val="0"/>
          <w:i w:val="0"/>
          <w:color w:val="64748B"/>
          <w:sz w:val="16"/>
        </w:rPr>
        <w:t xml:space="preserve">sur s13q24 : </w:t>
      </w:r>
      <w:r>
        <w:rPr>
          <w:b w:val="0"/>
          <w:i w:val="0"/>
          <w:sz w:val="17"/>
        </w:rPr>
        <w:t>Metrez non svp</w:t>
      </w:r>
    </w:p>
    <w:p>
      <w:pPr>
        <w:pStyle w:val="ListBullet"/>
      </w:pPr>
      <w:r>
        <w:rPr>
          <w:b w:val="0"/>
          <w:i w:val="0"/>
          <w:color w:val="64748B"/>
          <w:sz w:val="16"/>
        </w:rPr>
        <w:t xml:space="preserve">[2026-07-04 23:56:00] </w:t>
      </w:r>
      <w:r>
        <w:rPr>
          <w:b/>
          <w:i w:val="0"/>
          <w:color w:val="1F6FEB"/>
          <w:sz w:val="16"/>
        </w:rPr>
        <w:t xml:space="preserve">EQ2_sup_v2 </w:t>
      </w:r>
      <w:r>
        <w:rPr>
          <w:b w:val="0"/>
          <w:i w:val="0"/>
          <w:color w:val="64748B"/>
          <w:sz w:val="16"/>
        </w:rPr>
        <w:t xml:space="preserve">sur s20aq00 : </w:t>
      </w:r>
      <w:r>
        <w:rPr>
          <w:b w:val="0"/>
          <w:i w:val="0"/>
          <w:sz w:val="17"/>
        </w:rPr>
        <w:t>Revoir le répondant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