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62-28-49-31</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62-28-49-31</w:t>
            </w:r>
          </w:p>
        </w:tc>
        <w:tc>
          <w:tcPr>
            <w:tcW w:type="dxa" w:w="3551"/>
            <w:shd w:fill="F8FAFC"/>
          </w:tcPr>
          <w:p>
            <w:r>
              <w:rPr>
                <w:b w:val="0"/>
                <w:i w:val="0"/>
                <w:color w:val="64748B"/>
                <w:sz w:val="14"/>
              </w:rPr>
              <w:t>CHEF DE MÉNAGE</w:t>
              <w:br/>
            </w:r>
            <w:r>
              <w:rPr>
                <w:b/>
                <w:i w:val="0"/>
                <w:sz w:val="18"/>
              </w:rPr>
              <w:t>DJIBRIL CISSOKHO</w:t>
            </w:r>
          </w:p>
        </w:tc>
      </w:tr>
      <w:tr>
        <w:tc>
          <w:tcPr>
            <w:tcW w:type="dxa" w:w="3551"/>
            <w:shd w:fill="F8FAFC"/>
          </w:tcPr>
          <w:p>
            <w:r>
              <w:rPr>
                <w:b w:val="0"/>
                <w:i w:val="0"/>
                <w:color w:val="64748B"/>
                <w:sz w:val="14"/>
              </w:rPr>
              <w:t>TÉLÉPHONE CM</w:t>
              <w:br/>
            </w:r>
            <w:r>
              <w:rPr>
                <w:b/>
                <w:i w:val="0"/>
                <w:sz w:val="18"/>
              </w:rPr>
              <w:t>77 409 52 90</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2026-06-13T13:50:15</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cissikho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cissokho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balkissa traore diffère de celui donné par balkissa traore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DJIBRIL CISSOKHO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cissikho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balkissa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seydou cissokho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cissokho ), prière de renseignés toutes les questions liées à ( Mariama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balkissa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balkissa traore ), prière de renseignés toutes les questions liées à ( balkissa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cissikho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cissikho ), prière de renseignés toutes les questions liées à ( khadidiatou cissikho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cissokho ), prière de renseignés toutes les questions liées à ( seydou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Plantain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Plantain, prière de renseignés toutes les questions liées à Plantain.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(6900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(4000 Fcfa) au cours de 12 derniers mois de Ustensiles de cuisine: casserole, marmite, tamis local, réparation d'ustensiles de cuisine,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balkissa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balkissa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(27)</w:t>
      </w:r>
    </w:p>
    <w:p>
      <w:pPr>
        <w:pStyle w:val="ListBullet"/>
      </w:pPr>
      <w:r>
        <w:rPr>
          <w:b w:val="0"/>
          <w:i w:val="0"/>
          <w:color w:val="64748B"/>
          <w:sz w:val="16"/>
        </w:rPr>
        <w:t xml:space="preserve">[2026-07-04 09:11:40] </w:t>
      </w:r>
      <w:r>
        <w:rPr>
          <w:b/>
          <w:i w:val="0"/>
          <w:color w:val="1F6FEB"/>
          <w:sz w:val="16"/>
        </w:rPr>
        <w:t xml:space="preserve">EQ2_sup_v2 </w:t>
      </w:r>
      <w:r>
        <w:rPr>
          <w:b w:val="0"/>
          <w:i w:val="0"/>
          <w:color w:val="64748B"/>
          <w:sz w:val="16"/>
        </w:rPr>
        <w:t xml:space="preserve">sur s00q00 : </w:t>
      </w:r>
      <w:r>
        <w:rPr>
          <w:b w:val="0"/>
          <w:i w:val="0"/>
          <w:sz w:val="17"/>
        </w:rPr>
        <w:t>Svp mettez cocher senegal</w:t>
      </w:r>
    </w:p>
    <w:p>
      <w:pPr>
        <w:pStyle w:val="ListBullet"/>
      </w:pPr>
      <w:r>
        <w:rPr>
          <w:b w:val="0"/>
          <w:i w:val="0"/>
          <w:color w:val="64748B"/>
          <w:sz w:val="16"/>
        </w:rPr>
        <w:t xml:space="preserve">[2026-07-04 09:11:57] </w:t>
      </w:r>
      <w:r>
        <w:rPr>
          <w:b/>
          <w:i w:val="0"/>
          <w:color w:val="1F6FEB"/>
          <w:sz w:val="16"/>
        </w:rPr>
        <w:t xml:space="preserve">EQ2_sup_v2 </w:t>
      </w:r>
      <w:r>
        <w:rPr>
          <w:b w:val="0"/>
          <w:i w:val="0"/>
          <w:color w:val="64748B"/>
          <w:sz w:val="16"/>
        </w:rPr>
        <w:t xml:space="preserve">sur s00q19 : </w:t>
      </w:r>
      <w:r>
        <w:rPr>
          <w:b w:val="0"/>
          <w:i w:val="0"/>
          <w:sz w:val="17"/>
        </w:rPr>
        <w:t>Mettez votre nom svp</w:t>
      </w:r>
    </w:p>
    <w:p>
      <w:pPr>
        <w:pStyle w:val="ListBullet"/>
      </w:pPr>
      <w:r>
        <w:rPr>
          <w:b w:val="0"/>
          <w:i w:val="0"/>
          <w:color w:val="64748B"/>
          <w:sz w:val="16"/>
        </w:rPr>
        <w:t xml:space="preserve">[2026-07-04 09:21:15] </w:t>
      </w:r>
      <w:r>
        <w:rPr>
          <w:b/>
          <w:i w:val="0"/>
          <w:color w:val="1F6FEB"/>
          <w:sz w:val="16"/>
        </w:rPr>
        <w:t xml:space="preserve">EQ2_sup_v2 </w:t>
      </w:r>
      <w:r>
        <w:rPr>
          <w:b w:val="0"/>
          <w:i w:val="0"/>
          <w:color w:val="64748B"/>
          <w:sz w:val="16"/>
        </w:rPr>
        <w:t xml:space="preserve">sur s01q15 : </w:t>
      </w:r>
      <w:r>
        <w:rPr>
          <w:b w:val="0"/>
          <w:i w:val="0"/>
          <w:sz w:val="17"/>
        </w:rPr>
        <w:t>Revoir la réponse</w:t>
      </w:r>
    </w:p>
    <w:p>
      <w:pPr>
        <w:pStyle w:val="ListBullet"/>
      </w:pPr>
      <w:r>
        <w:rPr>
          <w:b w:val="0"/>
          <w:i w:val="0"/>
          <w:color w:val="64748B"/>
          <w:sz w:val="16"/>
        </w:rPr>
        <w:t xml:space="preserve">[2026-07-04 09:23:32] </w:t>
      </w:r>
      <w:r>
        <w:rPr>
          <w:b/>
          <w:i w:val="0"/>
          <w:color w:val="1F6FEB"/>
          <w:sz w:val="16"/>
        </w:rPr>
        <w:t xml:space="preserve">EQ2_sup_v2 </w:t>
      </w:r>
      <w:r>
        <w:rPr>
          <w:b w:val="0"/>
          <w:i w:val="0"/>
          <w:color w:val="64748B"/>
          <w:sz w:val="16"/>
        </w:rPr>
        <w:t xml:space="preserve">sur s01q23 : </w:t>
      </w:r>
      <w:r>
        <w:rPr>
          <w:b w:val="0"/>
          <w:i w:val="0"/>
          <w:sz w:val="17"/>
        </w:rPr>
        <w:t>Revoir la réponse</w:t>
      </w:r>
    </w:p>
    <w:p>
      <w:pPr>
        <w:pStyle w:val="ListBullet"/>
      </w:pPr>
      <w:r>
        <w:rPr>
          <w:b w:val="0"/>
          <w:i w:val="0"/>
          <w:color w:val="64748B"/>
          <w:sz w:val="16"/>
        </w:rPr>
        <w:t xml:space="preserve">[2026-07-04 09:25:33]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[2026-07-04 09:26:04] </w:t>
      </w:r>
      <w:r>
        <w:rPr>
          <w:b/>
          <w:i w:val="0"/>
          <w:color w:val="1F6FEB"/>
          <w:sz w:val="16"/>
        </w:rPr>
        <w:t xml:space="preserve">EQ2_sup_v2 </w:t>
      </w:r>
      <w:r>
        <w:rPr>
          <w:b w:val="0"/>
          <w:i w:val="0"/>
          <w:color w:val="64748B"/>
          <w:sz w:val="16"/>
        </w:rPr>
        <w:t xml:space="preserve">sur s01q19 : </w:t>
      </w:r>
      <w:r>
        <w:rPr>
          <w:b w:val="0"/>
          <w:i w:val="0"/>
          <w:sz w:val="17"/>
        </w:rPr>
        <w:t>Ils ont fait 4 ans dans la commune</w:t>
      </w:r>
    </w:p>
    <w:p>
      <w:pPr>
        <w:pStyle w:val="ListBullet"/>
      </w:pPr>
      <w:r>
        <w:rPr>
          <w:b w:val="0"/>
          <w:i w:val="0"/>
          <w:color w:val="64748B"/>
          <w:sz w:val="16"/>
        </w:rPr>
        <w:t xml:space="preserve">[2026-07-04 09:32:10] </w:t>
      </w:r>
      <w:r>
        <w:rPr>
          <w:b/>
          <w:i w:val="0"/>
          <w:color w:val="1F6FEB"/>
          <w:sz w:val="16"/>
        </w:rPr>
        <w:t xml:space="preserve">EQ2_sup_v2 </w:t>
      </w:r>
      <w:r>
        <w:rPr>
          <w:b w:val="0"/>
          <w:i w:val="0"/>
          <w:color w:val="64748B"/>
          <w:sz w:val="16"/>
        </w:rPr>
        <w:t xml:space="preserve">sur s02q20 : </w:t>
      </w:r>
      <w:r>
        <w:rPr>
          <w:b w:val="0"/>
          <w:i w:val="0"/>
          <w:sz w:val="17"/>
        </w:rPr>
        <w:t>Revoir la reponsd ou corriger 2.10</w:t>
      </w:r>
    </w:p>
    <w:p>
      <w:pPr>
        <w:pStyle w:val="ListBullet"/>
      </w:pPr>
      <w:r>
        <w:rPr>
          <w:b w:val="0"/>
          <w:i w:val="0"/>
          <w:color w:val="64748B"/>
          <w:sz w:val="16"/>
        </w:rPr>
        <w:t xml:space="preserve">[2026-07-04 09:35:30] </w:t>
      </w:r>
      <w:r>
        <w:rPr>
          <w:b/>
          <w:i w:val="0"/>
          <w:color w:val="1F6FEB"/>
          <w:sz w:val="16"/>
        </w:rPr>
        <w:t xml:space="preserve">EQ2_sup_v2 </w:t>
      </w:r>
      <w:r>
        <w:rPr>
          <w:b w:val="0"/>
          <w:i w:val="0"/>
          <w:color w:val="64748B"/>
          <w:sz w:val="16"/>
        </w:rPr>
        <w:t xml:space="preserve">sur s02q01 : </w:t>
      </w:r>
      <w:r>
        <w:rPr>
          <w:b w:val="0"/>
          <w:i w:val="0"/>
          <w:sz w:val="17"/>
        </w:rPr>
        <w:t>Revoir les langues pour seydou</w:t>
      </w:r>
    </w:p>
    <w:p>
      <w:pPr>
        <w:pStyle w:val="ListBullet"/>
      </w:pPr>
      <w:r>
        <w:rPr>
          <w:b w:val="0"/>
          <w:i w:val="0"/>
          <w:color w:val="64748B"/>
          <w:sz w:val="16"/>
        </w:rPr>
        <w:t xml:space="preserve">[2026-07-04 09:36:51] </w:t>
      </w:r>
      <w:r>
        <w:rPr>
          <w:b/>
          <w:i w:val="0"/>
          <w:color w:val="1F6FEB"/>
          <w:sz w:val="16"/>
        </w:rPr>
        <w:t xml:space="preserve">EQ2_sup_v2 </w:t>
      </w:r>
      <w:r>
        <w:rPr>
          <w:b w:val="0"/>
          <w:i w:val="0"/>
          <w:color w:val="64748B"/>
          <w:sz w:val="16"/>
        </w:rPr>
        <w:t xml:space="preserve">sur s02q15 : </w:t>
      </w:r>
      <w:r>
        <w:rPr>
          <w:b w:val="0"/>
          <w:i w:val="0"/>
          <w:sz w:val="17"/>
        </w:rPr>
        <w:t>Revoir la réponse ou confirmer</w:t>
      </w:r>
    </w:p>
    <w:p>
      <w:pPr>
        <w:pStyle w:val="ListBullet"/>
      </w:pPr>
      <w:r>
        <w:rPr>
          <w:b w:val="0"/>
          <w:i w:val="0"/>
          <w:color w:val="64748B"/>
          <w:sz w:val="16"/>
        </w:rPr>
        <w:t xml:space="preserve">[2026-07-04 09:42:38] </w:t>
      </w:r>
      <w:r>
        <w:rPr>
          <w:b/>
          <w:i w:val="0"/>
          <w:color w:val="1F6FEB"/>
          <w:sz w:val="16"/>
        </w:rPr>
        <w:t xml:space="preserve">EQ2_sup_v2 </w:t>
      </w:r>
      <w:r>
        <w:rPr>
          <w:b w:val="0"/>
          <w:i w:val="0"/>
          <w:color w:val="64748B"/>
          <w:sz w:val="16"/>
        </w:rPr>
        <w:t xml:space="preserve">sur s03q19 : </w:t>
      </w:r>
      <w:r>
        <w:rPr>
          <w:b w:val="0"/>
          <w:i w:val="0"/>
          <w:sz w:val="17"/>
        </w:rPr>
        <w:t>Revoir l’item choisit ou la réponse</w:t>
      </w:r>
    </w:p>
    <w:p>
      <w:pPr>
        <w:pStyle w:val="ListBullet"/>
      </w:pPr>
      <w:r>
        <w:rPr>
          <w:b w:val="0"/>
          <w:i w:val="0"/>
          <w:color w:val="64748B"/>
          <w:sz w:val="16"/>
        </w:rPr>
        <w:t xml:space="preserve">[2026-07-04 09:44:34] </w:t>
      </w:r>
      <w:r>
        <w:rPr>
          <w:b/>
          <w:i w:val="0"/>
          <w:color w:val="1F6FEB"/>
          <w:sz w:val="16"/>
        </w:rPr>
        <w:t xml:space="preserve">EQ2_sup_v2 </w:t>
      </w:r>
      <w:r>
        <w:rPr>
          <w:b w:val="0"/>
          <w:i w:val="0"/>
          <w:color w:val="64748B"/>
          <w:sz w:val="16"/>
        </w:rPr>
        <w:t xml:space="preserve">sur s03q16 : </w:t>
      </w:r>
      <w:r>
        <w:rPr>
          <w:b w:val="0"/>
          <w:i w:val="0"/>
          <w:sz w:val="17"/>
        </w:rPr>
        <w:t>Revoir si montant consultation ou consultation et soins</w:t>
      </w:r>
    </w:p>
    <w:p>
      <w:pPr>
        <w:pStyle w:val="ListBullet"/>
      </w:pPr>
      <w:r>
        <w:rPr>
          <w:b w:val="0"/>
          <w:i w:val="0"/>
          <w:color w:val="64748B"/>
          <w:sz w:val="16"/>
        </w:rPr>
        <w:t xml:space="preserve">[2026-07-04 09:56:32] </w:t>
      </w:r>
      <w:r>
        <w:rPr>
          <w:b/>
          <w:i w:val="0"/>
          <w:color w:val="1F6FEB"/>
          <w:sz w:val="16"/>
        </w:rPr>
        <w:t xml:space="preserve">EQ2_sup_v2 </w:t>
      </w:r>
      <w:r>
        <w:rPr>
          <w:b w:val="0"/>
          <w:i w:val="0"/>
          <w:color w:val="64748B"/>
          <w:sz w:val="16"/>
        </w:rPr>
        <w:t xml:space="preserve">sur s04q16 : </w:t>
      </w:r>
      <w:r>
        <w:rPr>
          <w:b w:val="0"/>
          <w:i w:val="0"/>
          <w:sz w:val="17"/>
        </w:rPr>
        <w:t>Revoir la reponse</w:t>
      </w:r>
    </w:p>
    <w:p>
      <w:pPr>
        <w:pStyle w:val="ListBullet"/>
      </w:pPr>
      <w:r>
        <w:rPr>
          <w:b w:val="0"/>
          <w:i w:val="0"/>
          <w:color w:val="64748B"/>
          <w:sz w:val="16"/>
        </w:rPr>
        <w:t xml:space="preserve">[2026-07-04 09:57:57] </w:t>
      </w:r>
      <w:r>
        <w:rPr>
          <w:b/>
          <w:i w:val="0"/>
          <w:color w:val="1F6FEB"/>
          <w:sz w:val="16"/>
        </w:rPr>
        <w:t xml:space="preserve">EQ2_sup_v2 </w:t>
      </w:r>
      <w:r>
        <w:rPr>
          <w:b w:val="0"/>
          <w:i w:val="0"/>
          <w:color w:val="64748B"/>
          <w:sz w:val="16"/>
        </w:rPr>
        <w:t xml:space="preserve">sur s10q02 : </w:t>
      </w:r>
      <w:r>
        <w:rPr>
          <w:b w:val="0"/>
          <w:i w:val="0"/>
          <w:sz w:val="17"/>
        </w:rPr>
        <w:t>Mettez non svp</w:t>
      </w:r>
    </w:p>
    <w:p>
      <w:pPr>
        <w:pStyle w:val="ListBullet"/>
      </w:pPr>
      <w:r>
        <w:rPr>
          <w:b w:val="0"/>
          <w:i w:val="0"/>
          <w:color w:val="64748B"/>
          <w:sz w:val="16"/>
        </w:rPr>
        <w:t xml:space="preserve">[2026-07-04 09:58:16] </w:t>
      </w:r>
      <w:r>
        <w:rPr>
          <w:b/>
          <w:i w:val="0"/>
          <w:color w:val="1F6FEB"/>
          <w:sz w:val="16"/>
        </w:rPr>
        <w:t xml:space="preserve">EQ2_sup_v2 </w:t>
      </w:r>
      <w:r>
        <w:rPr>
          <w:b w:val="0"/>
          <w:i w:val="0"/>
          <w:color w:val="64748B"/>
          <w:sz w:val="16"/>
        </w:rPr>
        <w:t xml:space="preserve">sur s10q05 : </w:t>
      </w:r>
      <w:r>
        <w:rPr>
          <w:b w:val="0"/>
          <w:i w:val="0"/>
          <w:sz w:val="17"/>
        </w:rPr>
        <w:t>Mettez svp oui</w:t>
      </w:r>
    </w:p>
    <w:p>
      <w:pPr>
        <w:pStyle w:val="ListBullet"/>
      </w:pPr>
      <w:r>
        <w:rPr>
          <w:b w:val="0"/>
          <w:i w:val="0"/>
          <w:color w:val="64748B"/>
          <w:sz w:val="16"/>
        </w:rPr>
        <w:t xml:space="preserve">[2026-07-04 10:01:52] </w:t>
      </w:r>
      <w:r>
        <w:rPr>
          <w:b/>
          <w:i w:val="0"/>
          <w:color w:val="1F6FEB"/>
          <w:sz w:val="16"/>
        </w:rPr>
        <w:t xml:space="preserve">EQ2_sup_v2 </w:t>
      </w:r>
      <w:r>
        <w:rPr>
          <w:b w:val="0"/>
          <w:i w:val="0"/>
          <w:color w:val="64748B"/>
          <w:sz w:val="16"/>
        </w:rPr>
        <w:t xml:space="preserve">sur s10q50 : </w:t>
      </w:r>
      <w:r>
        <w:rPr>
          <w:b w:val="0"/>
          <w:i w:val="0"/>
          <w:sz w:val="17"/>
        </w:rPr>
        <w:t>Elle fait de la transformation non . Revoir la reponse</w:t>
      </w:r>
    </w:p>
    <w:p>
      <w:pPr>
        <w:pStyle w:val="ListBullet"/>
      </w:pPr>
      <w:r>
        <w:rPr>
          <w:b w:val="0"/>
          <w:i w:val="0"/>
          <w:color w:val="64748B"/>
          <w:sz w:val="16"/>
        </w:rPr>
        <w:t xml:space="preserve">[2026-07-04 10:46:21] </w:t>
      </w:r>
      <w:r>
        <w:rPr>
          <w:b/>
          <w:i w:val="0"/>
          <w:color w:val="1F6FEB"/>
          <w:sz w:val="16"/>
        </w:rPr>
        <w:t xml:space="preserve">EQ2_sup_v2 </w:t>
      </w:r>
      <w:r>
        <w:rPr>
          <w:b w:val="0"/>
          <w:i w:val="0"/>
          <w:color w:val="64748B"/>
          <w:sz w:val="16"/>
        </w:rPr>
        <w:t xml:space="preserve">sur s06q01 : </w:t>
      </w:r>
      <w:r>
        <w:rPr>
          <w:b w:val="0"/>
          <w:i w:val="0"/>
          <w:sz w:val="17"/>
        </w:rPr>
        <w:t>Revoir s’il a un compte mobile banking</w:t>
      </w:r>
    </w:p>
    <w:p>
      <w:pPr>
        <w:pStyle w:val="ListBullet"/>
      </w:pPr>
      <w:r>
        <w:rPr>
          <w:b w:val="0"/>
          <w:i w:val="0"/>
          <w:color w:val="64748B"/>
          <w:sz w:val="16"/>
        </w:rPr>
        <w:t xml:space="preserve">[2026-07-04 10:46:50] </w:t>
      </w:r>
      <w:r>
        <w:rPr>
          <w:b/>
          <w:i w:val="0"/>
          <w:color w:val="1F6FEB"/>
          <w:sz w:val="16"/>
        </w:rPr>
        <w:t xml:space="preserve">EQ2_sup_v2 </w:t>
      </w:r>
      <w:r>
        <w:rPr>
          <w:b w:val="0"/>
          <w:i w:val="0"/>
          <w:color w:val="64748B"/>
          <w:sz w:val="16"/>
        </w:rPr>
        <w:t xml:space="preserve">sur s06cq02 : </w:t>
      </w:r>
      <w:r>
        <w:rPr>
          <w:b w:val="0"/>
          <w:i w:val="0"/>
          <w:sz w:val="17"/>
        </w:rPr>
        <w:t>Revoir la réponse</w:t>
      </w:r>
    </w:p>
    <w:p>
      <w:pPr>
        <w:pStyle w:val="ListBullet"/>
      </w:pPr>
      <w:r>
        <w:rPr>
          <w:b w:val="0"/>
          <w:i w:val="0"/>
          <w:color w:val="64748B"/>
          <w:sz w:val="16"/>
        </w:rPr>
        <w:t xml:space="preserve">[2026-07-04 10:50:37] </w:t>
      </w:r>
      <w:r>
        <w:rPr>
          <w:b/>
          <w:i w:val="0"/>
          <w:color w:val="1F6FEB"/>
          <w:sz w:val="16"/>
        </w:rPr>
        <w:t xml:space="preserve">EQ2_sup_v2 </w:t>
      </w:r>
      <w:r>
        <w:rPr>
          <w:b w:val="0"/>
          <w:i w:val="0"/>
          <w:color w:val="64748B"/>
          <w:sz w:val="16"/>
        </w:rPr>
        <w:t xml:space="preserve">sur s08q00 : </w:t>
      </w:r>
      <w:r>
        <w:rPr>
          <w:b w:val="0"/>
          <w:i w:val="0"/>
          <w:sz w:val="17"/>
        </w:rPr>
        <w:t>Faire un commentaire pourle pourquoi de ce choix</w:t>
      </w:r>
    </w:p>
    <w:p>
      <w:pPr>
        <w:pStyle w:val="ListBullet"/>
      </w:pPr>
      <w:r>
        <w:rPr>
          <w:b w:val="0"/>
          <w:i w:val="0"/>
          <w:color w:val="64748B"/>
          <w:sz w:val="16"/>
        </w:rPr>
        <w:t xml:space="preserve">[2026-07-04 10:52:03] </w:t>
      </w:r>
      <w:r>
        <w:rPr>
          <w:b/>
          <w:i w:val="0"/>
          <w:color w:val="1F6FEB"/>
          <w:sz w:val="16"/>
        </w:rPr>
        <w:t xml:space="preserve">EQ2_sup_v2 </w:t>
      </w:r>
      <w:r>
        <w:rPr>
          <w:b w:val="0"/>
          <w:i w:val="0"/>
          <w:color w:val="64748B"/>
          <w:sz w:val="16"/>
        </w:rPr>
        <w:t xml:space="preserve">sur s09Bq03 : </w:t>
      </w:r>
      <w:r>
        <w:rPr>
          <w:b w:val="0"/>
          <w:i w:val="0"/>
          <w:sz w:val="17"/>
        </w:rPr>
        <w:t>Re v</w:t>
      </w:r>
    </w:p>
    <w:p>
      <w:pPr>
        <w:pStyle w:val="ListBullet"/>
      </w:pPr>
      <w:r>
        <w:rPr>
          <w:b w:val="0"/>
          <w:i w:val="0"/>
          <w:color w:val="64748B"/>
          <w:sz w:val="16"/>
        </w:rPr>
        <w:t xml:space="preserve">[2026-07-04 10:52:14] </w:t>
      </w:r>
      <w:r>
        <w:rPr>
          <w:b/>
          <w:i w:val="0"/>
          <w:color w:val="1F6FEB"/>
          <w:sz w:val="16"/>
        </w:rPr>
        <w:t xml:space="preserve">EQ2_sup_v2 </w:t>
      </w:r>
      <w:r>
        <w:rPr>
          <w:b w:val="0"/>
          <w:i w:val="0"/>
          <w:color w:val="64748B"/>
          <w:sz w:val="16"/>
        </w:rPr>
        <w:t xml:space="preserve">sur s09Bq03 : </w:t>
      </w:r>
      <w:r>
        <w:rPr>
          <w:b w:val="0"/>
          <w:i w:val="0"/>
          <w:sz w:val="17"/>
        </w:rPr>
        <w:t>Revoir le montant</w:t>
      </w:r>
    </w:p>
    <w:p>
      <w:pPr>
        <w:pStyle w:val="ListBullet"/>
      </w:pPr>
      <w:r>
        <w:rPr>
          <w:b w:val="0"/>
          <w:i w:val="0"/>
          <w:color w:val="64748B"/>
          <w:sz w:val="16"/>
        </w:rPr>
        <w:t xml:space="preserve">[2026-07-04 11:00:17] </w:t>
      </w:r>
      <w:r>
        <w:rPr>
          <w:b/>
          <w:i w:val="0"/>
          <w:color w:val="1F6FEB"/>
          <w:sz w:val="16"/>
        </w:rPr>
        <w:t xml:space="preserve">EQ2_sup_v2 </w:t>
      </w:r>
      <w:r>
        <w:rPr>
          <w:b w:val="0"/>
          <w:i w:val="0"/>
          <w:color w:val="64748B"/>
          <w:sz w:val="16"/>
        </w:rPr>
        <w:t xml:space="preserve">sur s11q22 : </w:t>
      </w:r>
      <w:r>
        <w:rPr>
          <w:b w:val="0"/>
          <w:i w:val="0"/>
          <w:sz w:val="17"/>
        </w:rPr>
        <w:t>Revoir la réponse</w:t>
      </w:r>
    </w:p>
    <w:p>
      <w:pPr>
        <w:pStyle w:val="ListBullet"/>
      </w:pPr>
      <w:r>
        <w:rPr>
          <w:b w:val="0"/>
          <w:i w:val="0"/>
          <w:color w:val="64748B"/>
          <w:sz w:val="16"/>
        </w:rPr>
        <w:t xml:space="preserve">[2026-07-04 11:02:18] </w:t>
      </w:r>
      <w:r>
        <w:rPr>
          <w:b/>
          <w:i w:val="0"/>
          <w:color w:val="1F6FEB"/>
          <w:sz w:val="16"/>
        </w:rPr>
        <w:t xml:space="preserve">EQ2_sup_v2 </w:t>
      </w:r>
      <w:r>
        <w:rPr>
          <w:b w:val="0"/>
          <w:i w:val="0"/>
          <w:color w:val="64748B"/>
          <w:sz w:val="16"/>
        </w:rPr>
        <w:t xml:space="preserve">sur s11q44 : </w:t>
      </w:r>
      <w:r>
        <w:rPr>
          <w:b w:val="0"/>
          <w:i w:val="0"/>
          <w:sz w:val="17"/>
        </w:rPr>
        <w:t>Mettez 7400f en se basant de la section 9C</w:t>
      </w:r>
    </w:p>
    <w:p>
      <w:pPr>
        <w:pStyle w:val="ListBullet"/>
      </w:pPr>
      <w:r>
        <w:rPr>
          <w:b w:val="0"/>
          <w:i w:val="0"/>
          <w:color w:val="64748B"/>
          <w:sz w:val="16"/>
        </w:rPr>
        <w:t xml:space="preserve">[2026-07-04 11:05:18] </w:t>
      </w:r>
      <w:r>
        <w:rPr>
          <w:b/>
          <w:i w:val="0"/>
          <w:color w:val="1F6FEB"/>
          <w:sz w:val="16"/>
        </w:rPr>
        <w:t xml:space="preserve">EQ2_sup_v2 </w:t>
      </w:r>
      <w:r>
        <w:rPr>
          <w:b w:val="0"/>
          <w:i w:val="0"/>
          <w:color w:val="64748B"/>
          <w:sz w:val="16"/>
        </w:rPr>
        <w:t xml:space="preserve">sur s11q52a : </w:t>
      </w:r>
      <w:r>
        <w:rPr>
          <w:b w:val="0"/>
          <w:i w:val="0"/>
          <w:sz w:val="17"/>
        </w:rPr>
        <w:t>Revoir le montant</w:t>
      </w:r>
    </w:p>
    <w:p>
      <w:pPr>
        <w:pStyle w:val="ListBullet"/>
      </w:pPr>
      <w:r>
        <w:rPr>
          <w:b w:val="0"/>
          <w:i w:val="0"/>
          <w:color w:val="64748B"/>
          <w:sz w:val="16"/>
        </w:rPr>
        <w:t xml:space="preserve">[2026-07-04 11:06:13] </w:t>
      </w:r>
      <w:r>
        <w:rPr>
          <w:b/>
          <w:i w:val="0"/>
          <w:color w:val="1F6FEB"/>
          <w:sz w:val="16"/>
        </w:rPr>
        <w:t xml:space="preserve">EQ2_sup_v2 </w:t>
      </w:r>
      <w:r>
        <w:rPr>
          <w:b w:val="0"/>
          <w:i w:val="0"/>
          <w:color w:val="64748B"/>
          <w:sz w:val="16"/>
        </w:rPr>
        <w:t xml:space="preserve">sur s11q56b : </w:t>
      </w:r>
      <w:r>
        <w:rPr>
          <w:b w:val="0"/>
          <w:i w:val="0"/>
          <w:sz w:val="17"/>
        </w:rPr>
        <w:t>Revoir ou confirmer pour la périodicité</w:t>
      </w:r>
    </w:p>
    <w:p>
      <w:pPr>
        <w:pStyle w:val="ListBullet"/>
      </w:pPr>
      <w:r>
        <w:rPr>
          <w:b w:val="0"/>
          <w:i w:val="0"/>
          <w:color w:val="64748B"/>
          <w:sz w:val="16"/>
        </w:rPr>
        <w:t xml:space="preserve">[2026-07-04 11:14:05] </w:t>
      </w:r>
      <w:r>
        <w:rPr>
          <w:b/>
          <w:i w:val="0"/>
          <w:color w:val="1F6FEB"/>
          <w:sz w:val="16"/>
        </w:rPr>
        <w:t xml:space="preserve">EQ2_sup_v2 </w:t>
      </w:r>
      <w:r>
        <w:rPr>
          <w:b w:val="0"/>
          <w:i w:val="0"/>
          <w:color w:val="64748B"/>
          <w:sz w:val="16"/>
        </w:rPr>
        <w:t xml:space="preserve">sur s13q25 : </w:t>
      </w:r>
      <w:r>
        <w:rPr>
          <w:b w:val="0"/>
          <w:i w:val="0"/>
          <w:sz w:val="17"/>
        </w:rPr>
        <w:t>Mettez non si vous confirmez que ces deux transferts</w:t>
      </w:r>
    </w:p>
    <w:p>
      <w:pPr>
        <w:pStyle w:val="ListBullet"/>
      </w:pPr>
      <w:r>
        <w:rPr>
          <w:b w:val="0"/>
          <w:i w:val="0"/>
          <w:color w:val="64748B"/>
          <w:sz w:val="16"/>
        </w:rPr>
        <w:t xml:space="preserve">[2026-07-04 11:14:55] </w:t>
      </w:r>
      <w:r>
        <w:rPr>
          <w:b/>
          <w:i w:val="0"/>
          <w:color w:val="1F6FEB"/>
          <w:sz w:val="16"/>
        </w:rPr>
        <w:t xml:space="preserve">EQ2_sup_v2 </w:t>
      </w:r>
      <w:r>
        <w:rPr>
          <w:b w:val="0"/>
          <w:i w:val="0"/>
          <w:color w:val="64748B"/>
          <w:sz w:val="16"/>
        </w:rPr>
        <w:t xml:space="preserve">sur s15q06 : </w:t>
      </w:r>
      <w:r>
        <w:rPr>
          <w:b w:val="0"/>
          <w:i w:val="0"/>
          <w:sz w:val="17"/>
        </w:rPr>
        <w:t>Revoir la reponse</w:t>
      </w:r>
    </w:p>
    <w:p>
      <w:pPr>
        <w:pStyle w:val="ListBullet"/>
      </w:pPr>
      <w:r>
        <w:rPr>
          <w:b w:val="0"/>
          <w:i w:val="0"/>
          <w:color w:val="64748B"/>
          <w:sz w:val="16"/>
        </w:rPr>
        <w:t xml:space="preserve">[2026-07-04 11:15:33] </w:t>
      </w:r>
      <w:r>
        <w:rPr>
          <w:b/>
          <w:i w:val="0"/>
          <w:color w:val="1F6FEB"/>
          <w:sz w:val="16"/>
        </w:rPr>
        <w:t xml:space="preserve">EQ2_sup_v2 </w:t>
      </w:r>
      <w:r>
        <w:rPr>
          <w:b w:val="0"/>
          <w:i w:val="0"/>
          <w:color w:val="64748B"/>
          <w:sz w:val="16"/>
        </w:rPr>
        <w:t xml:space="preserve">sur s20aq00 : </w:t>
      </w:r>
      <w:r>
        <w:rPr>
          <w:b w:val="0"/>
          <w:i w:val="0"/>
          <w:sz w:val="17"/>
        </w:rPr>
        <w:t>Revoir le repondant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