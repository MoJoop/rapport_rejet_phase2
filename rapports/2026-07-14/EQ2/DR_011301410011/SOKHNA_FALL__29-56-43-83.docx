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Tima Grégoire Benoît Diouf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Yafa léopold Diouf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Sene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Tima Grégoire Benoît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Yafa léopold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( 330000 FCFA)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( 400000 FCFA)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Moutarde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Autres pâtes alimentaires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(106000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(174000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811 000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