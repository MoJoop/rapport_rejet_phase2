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Cissoko Tiranke) , prière de renseigner toutes les questions liées à  Cissoko Tiranke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Cissoko Tiranke (53000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Cissoko Tiranke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(88000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(88000 Fcfa) au cours de 30 derniers jours de Gasoil pour véhicule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490 000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(n°2) — Dépense d'éducation de 600 000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