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24-88-33-51</w:t>
      </w:r>
    </w:p>
    <w:p>
      <w:r>
        <w:rPr>
          <w:b w:val="0"/>
          <w:i w:val="0"/>
          <w:color w:val="64748B"/>
          <w:sz w:val="18"/>
        </w:rPr>
        <w:t>Enquêteur : EQ2_enq2_v2 (COURA GAYE)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11301410011</w:t>
            </w:r>
          </w:p>
        </w:tc>
        <w:tc>
          <w:tcPr>
            <w:tcW w:type="dxa" w:w="3551"/>
            <w:shd w:fill="F8FAFC"/>
          </w:tcPr>
          <w:p>
            <w:r>
              <w:rPr>
                <w:b w:val="0"/>
                <w:i w:val="0"/>
                <w:color w:val="64748B"/>
                <w:sz w:val="14"/>
              </w:rPr>
              <w:t>MÉNAGE</w:t>
              <w:br/>
            </w:r>
            <w:r>
              <w:rPr>
                <w:b/>
                <w:i w:val="0"/>
                <w:color w:val="1F6FEB"/>
                <w:sz w:val="18"/>
              </w:rPr>
              <w:t>24-88-33-51</w:t>
            </w:r>
          </w:p>
        </w:tc>
        <w:tc>
          <w:tcPr>
            <w:tcW w:type="dxa" w:w="3551"/>
            <w:shd w:fill="F8FAFC"/>
          </w:tcPr>
          <w:p>
            <w:r>
              <w:rPr>
                <w:b w:val="0"/>
                <w:i w:val="0"/>
                <w:color w:val="64748B"/>
                <w:sz w:val="14"/>
              </w:rPr>
              <w:t>CHEF DE MÉNAGE</w:t>
              <w:br/>
            </w:r>
            <w:r>
              <w:rPr>
                <w:b/>
                <w:i w:val="0"/>
                <w:sz w:val="18"/>
              </w:rPr>
              <w:t>Mamadou ablaye ndiaye</w:t>
            </w:r>
          </w:p>
        </w:tc>
      </w:tr>
      <w:tr>
        <w:tc>
          <w:tcPr>
            <w:tcW w:type="dxa" w:w="3551"/>
            <w:shd w:fill="F8FAFC"/>
          </w:tcPr>
          <w:p>
            <w:r>
              <w:rPr>
                <w:b w:val="0"/>
                <w:i w:val="0"/>
                <w:color w:val="64748B"/>
                <w:sz w:val="14"/>
              </w:rPr>
              <w:t>TÉLÉPHONE CM</w:t>
              <w:br/>
            </w:r>
            <w:r>
              <w:rPr>
                <w:b/>
                <w:i w:val="0"/>
                <w:sz w:val="18"/>
              </w:rPr>
              <w:t>77 642 69 14</w:t>
            </w:r>
          </w:p>
        </w:tc>
        <w:tc>
          <w:tcPr>
            <w:tcW w:type="dxa" w:w="3551"/>
            <w:shd w:fill="F8FAFC"/>
          </w:tcPr>
          <w:p>
            <w:r>
              <w:rPr>
                <w:b w:val="0"/>
                <w:i w:val="0"/>
                <w:color w:val="64748B"/>
                <w:sz w:val="14"/>
              </w:rPr>
              <w:t>LOCALISATION</w:t>
              <w:br/>
            </w:r>
            <w:r>
              <w:rPr>
                <w:b/>
                <w:i w:val="0"/>
                <w:sz w:val="18"/>
              </w:rPr>
              <w:t>zone de captage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2026-05-21T12:22:33</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ablaye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alima Ngom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(45000 FCFA) pour l'année scolaire de Mame Maty ndiaye qui fréquente 1ére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s02q20, s02q20_autre, s01q00b</w:t>
            </w:r>
          </w:p>
        </w:tc>
        <w:tc>
          <w:tcPr>
            <w:tcW w:type="dxa" w:w="6520"/>
          </w:tcPr>
          <w:p>
            <w:r>
              <w:rPr>
                <w:b w:val="0"/>
                <w:i w:val="0"/>
                <w:sz w:val="17"/>
              </w:rPr>
              <w:t>Incohérence ! ifas gère l'école fréquentée par Mame Maty ndiaye au cours de l'année de 2024/2025,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elhadji Malick ndiaye ou l'année à laquelle elhadji Malick ndiaye a fréquenté l'école pour la dernière fois (.) le dernier diplome de elhadji Malick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ablaye Ndiaye n'est pas un ménage de remplacement mais soit plutot un ménage sélectionné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ablaye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alima Ngom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Maty ndiaye qui fréquente 1ére année de Supérieur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elhadji Malick ndiaye a été hospitalisé au cours des 12 derniers mois est opération appendicite,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(1700 Fcfa) de Cube alimentaire (Maggi, Jumbo, ) et bouillon en poudre en Tablette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Spaghettis en Sachets industriel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Banane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(20000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(20000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(2500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(50000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(69000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(70000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(105000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(105000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(80000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(18000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(18000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(65000 Fcfa) au cours de 12 derniers mois de Boucle d'oreilles, colliers, bracelets, bijoux, autres articles de bijouterie et joaillerie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elhadji Malick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Khadidiatou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ablaye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0.05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0.23 Kg taille unique de Ail,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0.23 Kg taille unique de Piment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0.23 Tas Petit de Poireau/ oignon vert,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ablaye Ndiaye a comme taille 6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(66)</w:t>
      </w:r>
    </w:p>
    <w:p>
      <w:pPr>
        <w:pStyle w:val="ListBullet"/>
      </w:pPr>
      <w:r>
        <w:rPr>
          <w:b w:val="0"/>
          <w:i w:val="0"/>
          <w:color w:val="64748B"/>
          <w:sz w:val="16"/>
        </w:rPr>
        <w:t xml:space="preserve">[2026-05-26 18:37:26] </w:t>
      </w:r>
      <w:r>
        <w:rPr>
          <w:b/>
          <w:i w:val="0"/>
          <w:color w:val="1F6FEB"/>
          <w:sz w:val="16"/>
        </w:rPr>
        <w:t xml:space="preserve">EQ2_sup_v2 </w:t>
      </w:r>
      <w:r>
        <w:rPr>
          <w:b w:val="0"/>
          <w:i w:val="0"/>
          <w:color w:val="64748B"/>
          <w:sz w:val="16"/>
        </w:rPr>
        <w:t xml:space="preserve">sur s01q19 : </w:t>
      </w:r>
      <w:r>
        <w:rPr>
          <w:b w:val="0"/>
          <w:i w:val="0"/>
          <w:sz w:val="17"/>
        </w:rPr>
        <w:t>Revoir la réponse</w:t>
      </w:r>
    </w:p>
    <w:p>
      <w:pPr>
        <w:pStyle w:val="ListBullet"/>
      </w:pPr>
      <w:r>
        <w:rPr>
          <w:b w:val="0"/>
          <w:i w:val="0"/>
          <w:color w:val="64748B"/>
          <w:sz w:val="16"/>
        </w:rPr>
        <w:t xml:space="preserve">[2026-05-26 18:42:00] </w:t>
      </w:r>
      <w:r>
        <w:rPr>
          <w:b/>
          <w:i w:val="0"/>
          <w:color w:val="1F6FEB"/>
          <w:sz w:val="16"/>
        </w:rPr>
        <w:t xml:space="preserve">EQ2_sup_v2 </w:t>
      </w:r>
      <w:r>
        <w:rPr>
          <w:b w:val="0"/>
          <w:i w:val="0"/>
          <w:color w:val="64748B"/>
          <w:sz w:val="16"/>
        </w:rPr>
        <w:t xml:space="preserve">sur s01q19 : </w:t>
      </w:r>
      <w:r>
        <w:rPr>
          <w:b w:val="0"/>
          <w:i w:val="0"/>
          <w:sz w:val="17"/>
        </w:rPr>
        <w:t>Revoir svp la réponse</w:t>
      </w:r>
    </w:p>
    <w:p>
      <w:pPr>
        <w:pStyle w:val="ListBullet"/>
      </w:pPr>
      <w:r>
        <w:rPr>
          <w:b w:val="0"/>
          <w:i w:val="0"/>
          <w:color w:val="64748B"/>
          <w:sz w:val="16"/>
        </w:rPr>
        <w:t xml:space="preserve">[2026-05-27 07:53:31] </w:t>
      </w:r>
      <w:r>
        <w:rPr>
          <w:b/>
          <w:i w:val="0"/>
          <w:color w:val="1F6FEB"/>
          <w:sz w:val="16"/>
        </w:rPr>
        <w:t xml:space="preserve">EQ2_sup_v2 </w:t>
      </w:r>
      <w:r>
        <w:rPr>
          <w:b w:val="0"/>
          <w:i w:val="0"/>
          <w:color w:val="64748B"/>
          <w:sz w:val="16"/>
        </w:rPr>
        <w:t xml:space="preserve">sur s01q19 : </w:t>
      </w:r>
      <w:r>
        <w:rPr>
          <w:b w:val="0"/>
          <w:i w:val="0"/>
          <w:sz w:val="17"/>
        </w:rPr>
        <w:t>Revoir la réponse ou corriger pour les parents par rapport au nombres d’années habitées dans zone de captages</w:t>
      </w:r>
    </w:p>
    <w:p>
      <w:pPr>
        <w:pStyle w:val="ListBullet"/>
      </w:pPr>
      <w:r>
        <w:rPr>
          <w:b w:val="0"/>
          <w:i w:val="0"/>
          <w:color w:val="64748B"/>
          <w:sz w:val="16"/>
        </w:rPr>
        <w:t xml:space="preserve">[2026-05-27 07:57:40] </w:t>
      </w:r>
      <w:r>
        <w:rPr>
          <w:b/>
          <w:i w:val="0"/>
          <w:color w:val="1F6FEB"/>
          <w:sz w:val="16"/>
        </w:rPr>
        <w:t xml:space="preserve">EQ2_sup_v2 </w:t>
      </w:r>
      <w:r>
        <w:rPr>
          <w:b w:val="0"/>
          <w:i w:val="0"/>
          <w:color w:val="64748B"/>
          <w:sz w:val="16"/>
        </w:rPr>
        <w:t xml:space="preserve">sur s01q00_0 : </w:t>
      </w:r>
      <w:r>
        <w:rPr>
          <w:b w:val="0"/>
          <w:i w:val="0"/>
          <w:sz w:val="17"/>
        </w:rPr>
        <w:t>Changer le repondant , mettez le nom d’une personne adulte du menage</w:t>
      </w:r>
    </w:p>
    <w:p>
      <w:pPr>
        <w:pStyle w:val="ListBullet"/>
      </w:pPr>
      <w:r>
        <w:rPr>
          <w:b w:val="0"/>
          <w:i w:val="0"/>
          <w:color w:val="64748B"/>
          <w:sz w:val="16"/>
        </w:rPr>
        <w:t xml:space="preserve">[2026-05-27 07:58:35] </w:t>
      </w:r>
      <w:r>
        <w:rPr>
          <w:b/>
          <w:i w:val="0"/>
          <w:color w:val="1F6FEB"/>
          <w:sz w:val="16"/>
        </w:rPr>
        <w:t xml:space="preserve">EQ2_sup_v2 </w:t>
      </w:r>
      <w:r>
        <w:rPr>
          <w:b w:val="0"/>
          <w:i w:val="0"/>
          <w:color w:val="64748B"/>
          <w:sz w:val="16"/>
        </w:rPr>
        <w:t xml:space="preserve">sur s01q00_0 : </w:t>
      </w:r>
      <w:r>
        <w:rPr>
          <w:b w:val="0"/>
          <w:i w:val="0"/>
          <w:sz w:val="17"/>
        </w:rPr>
        <w:t>Merci de changer le répondant</w:t>
      </w:r>
    </w:p>
    <w:p>
      <w:pPr>
        <w:pStyle w:val="ListBullet"/>
      </w:pPr>
      <w:r>
        <w:rPr>
          <w:b w:val="0"/>
          <w:i w:val="0"/>
          <w:color w:val="64748B"/>
          <w:sz w:val="16"/>
        </w:rPr>
        <w:t xml:space="preserve">[2026-05-27 08:02:01] </w:t>
      </w:r>
      <w:r>
        <w:rPr>
          <w:b/>
          <w:i w:val="0"/>
          <w:color w:val="1F6FEB"/>
          <w:sz w:val="16"/>
        </w:rPr>
        <w:t xml:space="preserve">EQ2_sup_v2 </w:t>
      </w:r>
      <w:r>
        <w:rPr>
          <w:b w:val="0"/>
          <w:i w:val="0"/>
          <w:color w:val="64748B"/>
          <w:sz w:val="16"/>
        </w:rPr>
        <w:t xml:space="preserve">sur s01q22 : </w:t>
      </w:r>
      <w:r>
        <w:rPr>
          <w:b w:val="0"/>
          <w:i w:val="0"/>
          <w:sz w:val="17"/>
        </w:rPr>
        <w:t>Merci de corriger ou de confirmer</w:t>
      </w:r>
    </w:p>
    <w:p>
      <w:pPr>
        <w:pStyle w:val="ListBullet"/>
      </w:pPr>
      <w:r>
        <w:rPr>
          <w:b w:val="0"/>
          <w:i w:val="0"/>
          <w:color w:val="64748B"/>
          <w:sz w:val="16"/>
        </w:rPr>
        <w:t xml:space="preserve">[2026-05-27 08:02:10] </w:t>
      </w:r>
      <w:r>
        <w:rPr>
          <w:b/>
          <w:i w:val="0"/>
          <w:color w:val="1F6FEB"/>
          <w:sz w:val="16"/>
        </w:rPr>
        <w:t xml:space="preserve">EQ2_sup_v2 </w:t>
      </w:r>
      <w:r>
        <w:rPr>
          <w:b w:val="0"/>
          <w:i w:val="0"/>
          <w:color w:val="64748B"/>
          <w:sz w:val="16"/>
        </w:rPr>
        <w:t xml:space="preserve">sur s01q24 : </w:t>
      </w:r>
      <w:r>
        <w:rPr>
          <w:b w:val="0"/>
          <w:i w:val="0"/>
          <w:sz w:val="17"/>
        </w:rPr>
        <w:t>Idem</w:t>
      </w:r>
    </w:p>
    <w:p>
      <w:pPr>
        <w:pStyle w:val="ListBullet"/>
      </w:pPr>
      <w:r>
        <w:rPr>
          <w:b w:val="0"/>
          <w:i w:val="0"/>
          <w:color w:val="64748B"/>
          <w:sz w:val="16"/>
        </w:rPr>
        <w:t xml:space="preserve">[2026-05-27 08:06:03] </w:t>
      </w:r>
      <w:r>
        <w:rPr>
          <w:b/>
          <w:i w:val="0"/>
          <w:color w:val="1F6FEB"/>
          <w:sz w:val="16"/>
        </w:rPr>
        <w:t xml:space="preserve">EQ2_sup_v2 </w:t>
      </w:r>
      <w:r>
        <w:rPr>
          <w:b w:val="0"/>
          <w:i w:val="0"/>
          <w:color w:val="64748B"/>
          <w:sz w:val="16"/>
        </w:rPr>
        <w:t xml:space="preserve">sur s02q00_0 : </w:t>
      </w:r>
      <w:r>
        <w:rPr>
          <w:b w:val="0"/>
          <w:i w:val="0"/>
          <w:sz w:val="17"/>
        </w:rPr>
        <w:t>Merci de mettre un autre répondant</w:t>
      </w:r>
    </w:p>
    <w:p>
      <w:pPr>
        <w:pStyle w:val="ListBullet"/>
      </w:pPr>
      <w:r>
        <w:rPr>
          <w:b w:val="0"/>
          <w:i w:val="0"/>
          <w:color w:val="64748B"/>
          <w:sz w:val="16"/>
        </w:rPr>
        <w:t xml:space="preserve">[2026-05-27 08:09:38] </w:t>
      </w:r>
      <w:r>
        <w:rPr>
          <w:b/>
          <w:i w:val="0"/>
          <w:color w:val="1F6FEB"/>
          <w:sz w:val="16"/>
        </w:rPr>
        <w:t xml:space="preserve">EQ2_sup_v2 </w:t>
      </w:r>
      <w:r>
        <w:rPr>
          <w:b w:val="0"/>
          <w:i w:val="0"/>
          <w:color w:val="64748B"/>
          <w:sz w:val="16"/>
        </w:rPr>
        <w:t xml:space="preserve">sur s02q17 : </w:t>
      </w:r>
      <w:r>
        <w:rPr>
          <w:b w:val="0"/>
          <w:i w:val="0"/>
          <w:sz w:val="17"/>
        </w:rPr>
        <w:t>Revoir la classe fréquentée ou confirmer</w:t>
      </w:r>
    </w:p>
    <w:p>
      <w:pPr>
        <w:pStyle w:val="ListBullet"/>
      </w:pPr>
      <w:r>
        <w:rPr>
          <w:b w:val="0"/>
          <w:i w:val="0"/>
          <w:color w:val="64748B"/>
          <w:sz w:val="16"/>
        </w:rPr>
        <w:t xml:space="preserve">[2026-05-27 08:10:48] </w:t>
      </w:r>
      <w:r>
        <w:rPr>
          <w:b/>
          <w:i w:val="0"/>
          <w:color w:val="1F6FEB"/>
          <w:sz w:val="16"/>
        </w:rPr>
        <w:t xml:space="preserve">EQ2_sup_v2 </w:t>
      </w:r>
      <w:r>
        <w:rPr>
          <w:b w:val="0"/>
          <w:i w:val="0"/>
          <w:color w:val="64748B"/>
          <w:sz w:val="16"/>
        </w:rPr>
        <w:t xml:space="preserve">sur s02q00_0 : </w:t>
      </w:r>
      <w:r>
        <w:rPr>
          <w:b w:val="0"/>
          <w:i w:val="0"/>
          <w:sz w:val="17"/>
        </w:rPr>
        <w:t>Merci de changer de répondant</w:t>
      </w:r>
    </w:p>
    <w:p>
      <w:pPr>
        <w:pStyle w:val="ListBullet"/>
      </w:pPr>
      <w:r>
        <w:rPr>
          <w:b w:val="0"/>
          <w:i w:val="0"/>
          <w:color w:val="64748B"/>
          <w:sz w:val="16"/>
        </w:rPr>
        <w:t xml:space="preserve">[2026-05-27 08:14:14] </w:t>
      </w:r>
      <w:r>
        <w:rPr>
          <w:b/>
          <w:i w:val="0"/>
          <w:color w:val="1F6FEB"/>
          <w:sz w:val="16"/>
        </w:rPr>
        <w:t xml:space="preserve">EQ2_sup_v2 </w:t>
      </w:r>
      <w:r>
        <w:rPr>
          <w:b w:val="0"/>
          <w:i w:val="0"/>
          <w:color w:val="64748B"/>
          <w:sz w:val="16"/>
        </w:rPr>
        <w:t xml:space="preserve">sur s02q21 : </w:t>
      </w:r>
      <w:r>
        <w:rPr>
          <w:b w:val="0"/>
          <w:i w:val="0"/>
          <w:sz w:val="17"/>
        </w:rPr>
        <w:t>Revoir la valeur ou confirmer</w:t>
      </w:r>
    </w:p>
    <w:p>
      <w:pPr>
        <w:pStyle w:val="ListBullet"/>
      </w:pPr>
      <w:r>
        <w:rPr>
          <w:b w:val="0"/>
          <w:i w:val="0"/>
          <w:color w:val="64748B"/>
          <w:sz w:val="16"/>
        </w:rPr>
        <w:t xml:space="preserve">[2026-05-27 08:14:52] </w:t>
      </w:r>
      <w:r>
        <w:rPr>
          <w:b/>
          <w:i w:val="0"/>
          <w:color w:val="1F6FEB"/>
          <w:sz w:val="16"/>
        </w:rPr>
        <w:t xml:space="preserve">EQ2_sup_v2 </w:t>
      </w:r>
      <w:r>
        <w:rPr>
          <w:b w:val="0"/>
          <w:i w:val="0"/>
          <w:color w:val="64748B"/>
          <w:sz w:val="16"/>
        </w:rPr>
        <w:t xml:space="preserve">sur s02q00_0 : </w:t>
      </w:r>
      <w:r>
        <w:rPr>
          <w:b w:val="0"/>
          <w:i w:val="0"/>
          <w:sz w:val="17"/>
        </w:rPr>
        <w:t>Revoir svp le répondant</w:t>
      </w:r>
    </w:p>
    <w:p>
      <w:pPr>
        <w:pStyle w:val="ListBullet"/>
      </w:pPr>
      <w:r>
        <w:rPr>
          <w:b w:val="0"/>
          <w:i w:val="0"/>
          <w:color w:val="64748B"/>
          <w:sz w:val="16"/>
        </w:rPr>
        <w:t xml:space="preserve">[2026-05-27 08:16:16] </w:t>
      </w:r>
      <w:r>
        <w:rPr>
          <w:b/>
          <w:i w:val="0"/>
          <w:color w:val="1F6FEB"/>
          <w:sz w:val="16"/>
        </w:rPr>
        <w:t xml:space="preserve">EQ2_sup_v2 </w:t>
      </w:r>
      <w:r>
        <w:rPr>
          <w:b w:val="0"/>
          <w:i w:val="0"/>
          <w:color w:val="64748B"/>
          <w:sz w:val="16"/>
        </w:rPr>
        <w:t xml:space="preserve">sur s02q17 : </w:t>
      </w:r>
      <w:r>
        <w:rPr>
          <w:b w:val="0"/>
          <w:i w:val="0"/>
          <w:sz w:val="17"/>
        </w:rPr>
        <w:t>Revoir svp la classe ou confirmer</w:t>
      </w:r>
    </w:p>
    <w:p>
      <w:pPr>
        <w:pStyle w:val="ListBullet"/>
      </w:pPr>
      <w:r>
        <w:rPr>
          <w:b w:val="0"/>
          <w:i w:val="0"/>
          <w:color w:val="64748B"/>
          <w:sz w:val="16"/>
        </w:rPr>
        <w:t xml:space="preserve">[2026-05-27 08:16:45] </w:t>
      </w:r>
      <w:r>
        <w:rPr>
          <w:b/>
          <w:i w:val="0"/>
          <w:color w:val="1F6FEB"/>
          <w:sz w:val="16"/>
        </w:rPr>
        <w:t xml:space="preserve">EQ2_sup_v2 </w:t>
      </w:r>
      <w:r>
        <w:rPr>
          <w:b w:val="0"/>
          <w:i w:val="0"/>
          <w:color w:val="64748B"/>
          <w:sz w:val="16"/>
        </w:rPr>
        <w:t xml:space="preserve">sur s02q21 : </w:t>
      </w:r>
      <w:r>
        <w:rPr>
          <w:b w:val="0"/>
          <w:i w:val="0"/>
          <w:sz w:val="17"/>
        </w:rPr>
        <w:t>Idem</w:t>
      </w:r>
    </w:p>
    <w:p>
      <w:pPr>
        <w:pStyle w:val="ListBullet"/>
      </w:pPr>
      <w:r>
        <w:rPr>
          <w:b w:val="0"/>
          <w:i w:val="0"/>
          <w:color w:val="64748B"/>
          <w:sz w:val="16"/>
        </w:rPr>
        <w:t xml:space="preserve">[2026-05-27 08:19:43] </w:t>
      </w:r>
      <w:r>
        <w:rPr>
          <w:b/>
          <w:i w:val="0"/>
          <w:color w:val="1F6FEB"/>
          <w:sz w:val="16"/>
        </w:rPr>
        <w:t xml:space="preserve">EQ2_sup_v2 </w:t>
      </w:r>
      <w:r>
        <w:rPr>
          <w:b w:val="0"/>
          <w:i w:val="0"/>
          <w:color w:val="64748B"/>
          <w:sz w:val="16"/>
        </w:rPr>
        <w:t xml:space="preserve">sur s02q20 : </w:t>
      </w:r>
      <w:r>
        <w:rPr>
          <w:b w:val="0"/>
          <w:i w:val="0"/>
          <w:sz w:val="17"/>
        </w:rPr>
        <w:t>Enlever autre et metter la bonne réponse</w:t>
      </w:r>
    </w:p>
    <w:p>
      <w:pPr>
        <w:pStyle w:val="ListBullet"/>
      </w:pPr>
      <w:r>
        <w:rPr>
          <w:b w:val="0"/>
          <w:i w:val="0"/>
          <w:color w:val="64748B"/>
          <w:sz w:val="16"/>
        </w:rPr>
        <w:t xml:space="preserve">[2026-05-27 08:22:29] </w:t>
      </w:r>
      <w:r>
        <w:rPr>
          <w:b/>
          <w:i w:val="0"/>
          <w:color w:val="1F6FEB"/>
          <w:sz w:val="16"/>
        </w:rPr>
        <w:t xml:space="preserve">EQ2_sup_v2 </w:t>
      </w:r>
      <w:r>
        <w:rPr>
          <w:b w:val="0"/>
          <w:i w:val="0"/>
          <w:color w:val="64748B"/>
          <w:sz w:val="16"/>
        </w:rPr>
        <w:t xml:space="preserve">sur s03q13 : </w:t>
      </w:r>
      <w:r>
        <w:rPr>
          <w:b w:val="0"/>
          <w:i w:val="0"/>
          <w:sz w:val="17"/>
        </w:rPr>
        <w:t>Svp mettez oui</w:t>
      </w:r>
    </w:p>
    <w:p>
      <w:pPr>
        <w:pStyle w:val="ListBullet"/>
      </w:pPr>
      <w:r>
        <w:rPr>
          <w:b w:val="0"/>
          <w:i w:val="0"/>
          <w:color w:val="64748B"/>
          <w:sz w:val="16"/>
        </w:rPr>
        <w:t xml:space="preserve">[2026-05-27 08:31:41] </w:t>
      </w:r>
      <w:r>
        <w:rPr>
          <w:b/>
          <w:i w:val="0"/>
          <w:color w:val="1F6FEB"/>
          <w:sz w:val="16"/>
        </w:rPr>
        <w:t xml:space="preserve">EQ2_sup_v2 </w:t>
      </w:r>
      <w:r>
        <w:rPr>
          <w:b w:val="0"/>
          <w:i w:val="0"/>
          <w:color w:val="64748B"/>
          <w:sz w:val="16"/>
        </w:rPr>
        <w:t xml:space="preserve">sur s03q37 : </w:t>
      </w:r>
      <w:r>
        <w:rPr>
          <w:b w:val="0"/>
          <w:i w:val="0"/>
          <w:sz w:val="17"/>
        </w:rPr>
        <w:t>Cocher le régime de couveture maladie</w:t>
      </w:r>
    </w:p>
    <w:p>
      <w:pPr>
        <w:pStyle w:val="ListBullet"/>
      </w:pPr>
      <w:r>
        <w:rPr>
          <w:b w:val="0"/>
          <w:i w:val="0"/>
          <w:color w:val="64748B"/>
          <w:sz w:val="16"/>
        </w:rPr>
        <w:t xml:space="preserve">[2026-05-27 08:34:48] </w:t>
      </w:r>
      <w:r>
        <w:rPr>
          <w:b/>
          <w:i w:val="0"/>
          <w:color w:val="1F6FEB"/>
          <w:sz w:val="16"/>
        </w:rPr>
        <w:t xml:space="preserve">EQ2_sup_v2 </w:t>
      </w:r>
      <w:r>
        <w:rPr>
          <w:b w:val="0"/>
          <w:i w:val="0"/>
          <w:color w:val="64748B"/>
          <w:sz w:val="16"/>
        </w:rPr>
        <w:t xml:space="preserve">sur s03q02 : </w:t>
      </w:r>
      <w:r>
        <w:rPr>
          <w:b w:val="0"/>
          <w:i w:val="0"/>
          <w:sz w:val="17"/>
        </w:rPr>
        <w:t>Mettez svp problème respiratoire</w:t>
      </w:r>
    </w:p>
    <w:p>
      <w:pPr>
        <w:pStyle w:val="ListBullet"/>
      </w:pPr>
      <w:r>
        <w:rPr>
          <w:b w:val="0"/>
          <w:i w:val="0"/>
          <w:color w:val="64748B"/>
          <w:sz w:val="16"/>
        </w:rPr>
        <w:t xml:space="preserve">[2026-05-27 08:37:17] </w:t>
      </w:r>
      <w:r>
        <w:rPr>
          <w:b/>
          <w:i w:val="0"/>
          <w:color w:val="1F6FEB"/>
          <w:sz w:val="16"/>
        </w:rPr>
        <w:t xml:space="preserve">EQ2_sup_v2 </w:t>
      </w:r>
      <w:r>
        <w:rPr>
          <w:b w:val="0"/>
          <w:i w:val="0"/>
          <w:color w:val="64748B"/>
          <w:sz w:val="16"/>
        </w:rPr>
        <w:t xml:space="preserve">sur s03q37 : </w:t>
      </w:r>
      <w:r>
        <w:rPr>
          <w:b w:val="0"/>
          <w:i w:val="0"/>
          <w:sz w:val="17"/>
        </w:rPr>
        <w:t>Mettez svp le régime de couverture maladie</w:t>
      </w:r>
    </w:p>
    <w:p>
      <w:pPr>
        <w:pStyle w:val="ListBullet"/>
      </w:pPr>
      <w:r>
        <w:rPr>
          <w:b w:val="0"/>
          <w:i w:val="0"/>
          <w:color w:val="64748B"/>
          <w:sz w:val="16"/>
        </w:rPr>
        <w:t xml:space="preserve">[2026-05-27 08:38:15] </w:t>
      </w:r>
      <w:r>
        <w:rPr>
          <w:b/>
          <w:i w:val="0"/>
          <w:color w:val="1F6FEB"/>
          <w:sz w:val="16"/>
        </w:rPr>
        <w:t xml:space="preserve">EQ2_sup_v2 </w:t>
      </w:r>
      <w:r>
        <w:rPr>
          <w:b w:val="0"/>
          <w:i w:val="0"/>
          <w:color w:val="64748B"/>
          <w:sz w:val="16"/>
        </w:rPr>
        <w:t xml:space="preserve">sur s03q37 : </w:t>
      </w:r>
      <w:r>
        <w:rPr>
          <w:b w:val="0"/>
          <w:i w:val="0"/>
          <w:sz w:val="17"/>
        </w:rPr>
        <w:t>Mettez svp le régime de couverture du parent</w:t>
      </w:r>
    </w:p>
    <w:p>
      <w:pPr>
        <w:pStyle w:val="ListBullet"/>
      </w:pPr>
      <w:r>
        <w:rPr>
          <w:b w:val="0"/>
          <w:i w:val="0"/>
          <w:color w:val="64748B"/>
          <w:sz w:val="16"/>
        </w:rPr>
        <w:t xml:space="preserve">[2026-05-27 08:40:25] </w:t>
      </w:r>
      <w:r>
        <w:rPr>
          <w:b/>
          <w:i w:val="0"/>
          <w:color w:val="1F6FEB"/>
          <w:sz w:val="16"/>
        </w:rPr>
        <w:t xml:space="preserve">EQ2_sup_v2 </w:t>
      </w:r>
      <w:r>
        <w:rPr>
          <w:b w:val="0"/>
          <w:i w:val="0"/>
          <w:color w:val="64748B"/>
          <w:sz w:val="16"/>
        </w:rPr>
        <w:t xml:space="preserve">sur s03q24 : </w:t>
      </w:r>
      <w:r>
        <w:rPr>
          <w:b w:val="0"/>
          <w:i w:val="0"/>
          <w:sz w:val="17"/>
        </w:rPr>
        <w:t>Enlever autre et cocher Anemie / ..</w:t>
      </w:r>
    </w:p>
    <w:p>
      <w:pPr>
        <w:pStyle w:val="ListBullet"/>
      </w:pPr>
      <w:r>
        <w:rPr>
          <w:b w:val="0"/>
          <w:i w:val="0"/>
          <w:color w:val="64748B"/>
          <w:sz w:val="16"/>
        </w:rPr>
        <w:t xml:space="preserve">[2026-05-27 08:41:13] </w:t>
      </w:r>
      <w:r>
        <w:rPr>
          <w:b/>
          <w:i w:val="0"/>
          <w:color w:val="1F6FEB"/>
          <w:sz w:val="16"/>
        </w:rPr>
        <w:t xml:space="preserve">EQ2_sup_v2 </w:t>
      </w:r>
      <w:r>
        <w:rPr>
          <w:b w:val="0"/>
          <w:i w:val="0"/>
          <w:color w:val="64748B"/>
          <w:sz w:val="16"/>
        </w:rPr>
        <w:t xml:space="preserve">sur s03q39 : </w:t>
      </w:r>
      <w:r>
        <w:rPr>
          <w:b w:val="0"/>
          <w:i w:val="0"/>
          <w:sz w:val="17"/>
        </w:rPr>
        <w:t>Merci de corriger</w:t>
      </w:r>
    </w:p>
    <w:p>
      <w:pPr>
        <w:pStyle w:val="ListBullet"/>
      </w:pPr>
      <w:r>
        <w:rPr>
          <w:b w:val="0"/>
          <w:i w:val="0"/>
          <w:color w:val="64748B"/>
          <w:sz w:val="16"/>
        </w:rPr>
        <w:t xml:space="preserve">[2026-05-27 09:02:17] </w:t>
      </w:r>
      <w:r>
        <w:rPr>
          <w:b/>
          <w:i w:val="0"/>
          <w:color w:val="1F6FEB"/>
          <w:sz w:val="16"/>
        </w:rPr>
        <w:t xml:space="preserve">EQ2_sup_v2 </w:t>
      </w:r>
      <w:r>
        <w:rPr>
          <w:b w:val="0"/>
          <w:i w:val="0"/>
          <w:color w:val="64748B"/>
          <w:sz w:val="16"/>
        </w:rPr>
        <w:t xml:space="preserve">sur s04q35a : </w:t>
      </w:r>
      <w:r>
        <w:rPr>
          <w:b w:val="0"/>
          <w:i w:val="0"/>
          <w:sz w:val="17"/>
        </w:rPr>
        <w:t>Decrire clairement le metier</w:t>
      </w:r>
    </w:p>
    <w:p>
      <w:pPr>
        <w:pStyle w:val="ListBullet"/>
      </w:pPr>
      <w:r>
        <w:rPr>
          <w:b w:val="0"/>
          <w:i w:val="0"/>
          <w:color w:val="64748B"/>
          <w:sz w:val="16"/>
        </w:rPr>
        <w:t xml:space="preserve">[2026-05-27 09:14:22] </w:t>
      </w:r>
      <w:r>
        <w:rPr>
          <w:b/>
          <w:i w:val="0"/>
          <w:color w:val="1F6FEB"/>
          <w:sz w:val="16"/>
        </w:rPr>
        <w:t xml:space="preserve">EQ2_sup_v2 </w:t>
      </w:r>
      <w:r>
        <w:rPr>
          <w:b w:val="0"/>
          <w:i w:val="0"/>
          <w:color w:val="64748B"/>
          <w:sz w:val="16"/>
        </w:rPr>
        <w:t xml:space="preserve">sur s04q46 : </w:t>
      </w:r>
      <w:r>
        <w:rPr>
          <w:b w:val="0"/>
          <w:i w:val="0"/>
          <w:sz w:val="17"/>
        </w:rPr>
        <w:t>Revoir svp la réponse</w:t>
      </w:r>
    </w:p>
    <w:p>
      <w:pPr>
        <w:pStyle w:val="ListBullet"/>
      </w:pPr>
      <w:r>
        <w:rPr>
          <w:b w:val="0"/>
          <w:i w:val="0"/>
          <w:color w:val="64748B"/>
          <w:sz w:val="16"/>
        </w:rPr>
        <w:t xml:space="preserve">[2026-05-27 09:26:28] </w:t>
      </w:r>
      <w:r>
        <w:rPr>
          <w:b/>
          <w:i w:val="0"/>
          <w:color w:val="1F6FEB"/>
          <w:sz w:val="16"/>
        </w:rPr>
        <w:t xml:space="preserve">EQ2_sup_v2 </w:t>
      </w:r>
      <w:r>
        <w:rPr>
          <w:b w:val="0"/>
          <w:i w:val="0"/>
          <w:color w:val="64748B"/>
          <w:sz w:val="16"/>
        </w:rPr>
        <w:t xml:space="preserve">sur s04q16 : </w:t>
      </w:r>
      <w:r>
        <w:rPr>
          <w:b w:val="0"/>
          <w:i w:val="0"/>
          <w:sz w:val="17"/>
        </w:rPr>
        <w:t>Mettez le nombre d’heure consacré pour cet emploi au cours de 7 derniers jours</w:t>
      </w:r>
    </w:p>
    <w:p>
      <w:pPr>
        <w:pStyle w:val="ListBullet"/>
      </w:pPr>
      <w:r>
        <w:rPr>
          <w:b w:val="0"/>
          <w:i w:val="0"/>
          <w:color w:val="64748B"/>
          <w:sz w:val="16"/>
        </w:rPr>
        <w:t xml:space="preserve">[2026-05-27 09:27:46] </w:t>
      </w:r>
      <w:r>
        <w:rPr>
          <w:b/>
          <w:i w:val="0"/>
          <w:color w:val="1F6FEB"/>
          <w:sz w:val="16"/>
        </w:rPr>
        <w:t xml:space="preserve">EQ2_sup_v2 </w:t>
      </w:r>
      <w:r>
        <w:rPr>
          <w:b w:val="0"/>
          <w:i w:val="0"/>
          <w:color w:val="64748B"/>
          <w:sz w:val="16"/>
        </w:rPr>
        <w:t xml:space="preserve">sur s04q21 : </w:t>
      </w:r>
      <w:r>
        <w:rPr>
          <w:b w:val="0"/>
          <w:i w:val="0"/>
          <w:sz w:val="17"/>
        </w:rPr>
        <w:t>Revoir la réponse</w:t>
      </w:r>
    </w:p>
    <w:p>
      <w:pPr>
        <w:pStyle w:val="ListBullet"/>
      </w:pPr>
      <w:r>
        <w:rPr>
          <w:b w:val="0"/>
          <w:i w:val="0"/>
          <w:color w:val="64748B"/>
          <w:sz w:val="16"/>
        </w:rPr>
        <w:t xml:space="preserve">[2026-05-27 10:14:19] </w:t>
      </w:r>
      <w:r>
        <w:rPr>
          <w:b/>
          <w:i w:val="0"/>
          <w:color w:val="1F6FEB"/>
          <w:sz w:val="16"/>
        </w:rPr>
        <w:t xml:space="preserve">EQ2_sup_v2 </w:t>
      </w:r>
      <w:r>
        <w:rPr>
          <w:b w:val="0"/>
          <w:i w:val="0"/>
          <w:color w:val="64748B"/>
          <w:sz w:val="16"/>
        </w:rPr>
        <w:t xml:space="preserve">sur s07Aq16 : </w:t>
      </w:r>
      <w:r>
        <w:rPr>
          <w:b w:val="0"/>
          <w:i w:val="0"/>
          <w:sz w:val="17"/>
        </w:rPr>
        <w:t>Mettez dans 7 B</w:t>
      </w:r>
    </w:p>
    <w:p>
      <w:pPr>
        <w:pStyle w:val="ListBullet"/>
      </w:pPr>
      <w:r>
        <w:rPr>
          <w:b w:val="0"/>
          <w:i w:val="0"/>
          <w:color w:val="64748B"/>
          <w:sz w:val="16"/>
        </w:rPr>
        <w:t xml:space="preserve">[2026-05-27 10:17:31] </w:t>
      </w:r>
      <w:r>
        <w:rPr>
          <w:b/>
          <w:i w:val="0"/>
          <w:color w:val="1F6FEB"/>
          <w:sz w:val="16"/>
        </w:rPr>
        <w:t xml:space="preserve">EQ2_sup_v2 </w:t>
      </w:r>
      <w:r>
        <w:rPr>
          <w:b w:val="0"/>
          <w:i w:val="0"/>
          <w:color w:val="64748B"/>
          <w:sz w:val="16"/>
        </w:rPr>
        <w:t xml:space="preserve">sur s07Aq10 : </w:t>
      </w:r>
      <w:r>
        <w:rPr>
          <w:b w:val="0"/>
          <w:i w:val="0"/>
          <w:sz w:val="17"/>
        </w:rPr>
        <w:t>Si produit nsu mettre dans 7B</w:t>
      </w:r>
    </w:p>
    <w:p>
      <w:pPr>
        <w:pStyle w:val="ListBullet"/>
      </w:pPr>
      <w:r>
        <w:rPr>
          <w:b w:val="0"/>
          <w:i w:val="0"/>
          <w:color w:val="64748B"/>
          <w:sz w:val="16"/>
        </w:rPr>
        <w:t xml:space="preserve">[2026-05-27 10:57:31] </w:t>
      </w:r>
      <w:r>
        <w:rPr>
          <w:b/>
          <w:i w:val="0"/>
          <w:color w:val="1F6FEB"/>
          <w:sz w:val="16"/>
        </w:rPr>
        <w:t xml:space="preserve">EQ2_sup_v2 </w:t>
      </w:r>
      <w:r>
        <w:rPr>
          <w:b w:val="0"/>
          <w:i w:val="0"/>
          <w:color w:val="64748B"/>
          <w:sz w:val="16"/>
        </w:rPr>
        <w:t xml:space="preserve">sur s08q00 : </w:t>
      </w:r>
      <w:r>
        <w:rPr>
          <w:b w:val="0"/>
          <w:i w:val="0"/>
          <w:sz w:val="17"/>
        </w:rPr>
        <w:t>Mettez le bon répondant</w:t>
      </w:r>
    </w:p>
    <w:p>
      <w:pPr>
        <w:pStyle w:val="ListBullet"/>
      </w:pPr>
      <w:r>
        <w:rPr>
          <w:b w:val="0"/>
          <w:i w:val="0"/>
          <w:color w:val="64748B"/>
          <w:sz w:val="16"/>
        </w:rPr>
        <w:t xml:space="preserve">[2026-05-27 10:59:10] </w:t>
      </w:r>
      <w:r>
        <w:rPr>
          <w:b/>
          <w:i w:val="0"/>
          <w:color w:val="1F6FEB"/>
          <w:sz w:val="16"/>
        </w:rPr>
        <w:t xml:space="preserve">EQ2_sup_v2 </w:t>
      </w:r>
      <w:r>
        <w:rPr>
          <w:b w:val="0"/>
          <w:i w:val="0"/>
          <w:color w:val="64748B"/>
          <w:sz w:val="16"/>
        </w:rPr>
        <w:t xml:space="preserve">sur s08q07 : </w:t>
      </w:r>
      <w:r>
        <w:rPr>
          <w:b w:val="0"/>
          <w:i w:val="0"/>
          <w:sz w:val="17"/>
        </w:rPr>
        <w:t>Revoir cette réponse</w:t>
      </w:r>
    </w:p>
    <w:p>
      <w:pPr>
        <w:pStyle w:val="ListBullet"/>
      </w:pPr>
      <w:r>
        <w:rPr>
          <w:b w:val="0"/>
          <w:i w:val="0"/>
          <w:color w:val="64748B"/>
          <w:sz w:val="16"/>
        </w:rPr>
        <w:t xml:space="preserve">[2026-05-27 11:17:37] </w:t>
      </w:r>
      <w:r>
        <w:rPr>
          <w:b/>
          <w:i w:val="0"/>
          <w:color w:val="1F6FEB"/>
          <w:sz w:val="16"/>
        </w:rPr>
        <w:t xml:space="preserve">EQ2_sup_v2 </w:t>
      </w:r>
      <w:r>
        <w:rPr>
          <w:b w:val="0"/>
          <w:i w:val="0"/>
          <w:color w:val="64748B"/>
          <w:sz w:val="16"/>
        </w:rPr>
        <w:t xml:space="preserve">sur s09Cq03 : </w:t>
      </w:r>
      <w:r>
        <w:rPr>
          <w:b w:val="0"/>
          <w:i w:val="0"/>
          <w:sz w:val="17"/>
        </w:rPr>
        <w:t>Revoir svp</w:t>
      </w:r>
    </w:p>
    <w:p>
      <w:pPr>
        <w:pStyle w:val="ListBullet"/>
      </w:pPr>
      <w:r>
        <w:rPr>
          <w:b w:val="0"/>
          <w:i w:val="0"/>
          <w:color w:val="64748B"/>
          <w:sz w:val="16"/>
        </w:rPr>
        <w:t xml:space="preserve">[2026-05-27 11:18:07] </w:t>
      </w:r>
      <w:r>
        <w:rPr>
          <w:b/>
          <w:i w:val="0"/>
          <w:color w:val="1F6FEB"/>
          <w:sz w:val="16"/>
        </w:rPr>
        <w:t xml:space="preserve">EQ2_sup_v2 </w:t>
      </w:r>
      <w:r>
        <w:rPr>
          <w:b w:val="0"/>
          <w:i w:val="0"/>
          <w:color w:val="64748B"/>
          <w:sz w:val="16"/>
        </w:rPr>
        <w:t xml:space="preserve">sur s09Cq04 : </w:t>
      </w:r>
      <w:r>
        <w:rPr>
          <w:b w:val="0"/>
          <w:i w:val="0"/>
          <w:sz w:val="17"/>
        </w:rPr>
        <w:t>Revoir la réponse</w:t>
      </w:r>
    </w:p>
    <w:p>
      <w:pPr>
        <w:pStyle w:val="ListBullet"/>
      </w:pPr>
      <w:r>
        <w:rPr>
          <w:b w:val="0"/>
          <w:i w:val="0"/>
          <w:color w:val="64748B"/>
          <w:sz w:val="16"/>
        </w:rPr>
        <w:t xml:space="preserve">[2026-05-27 11:35:29] </w:t>
      </w:r>
      <w:r>
        <w:rPr>
          <w:b/>
          <w:i w:val="0"/>
          <w:color w:val="1F6FEB"/>
          <w:sz w:val="16"/>
        </w:rPr>
        <w:t xml:space="preserve">EQ2_sup_v2 </w:t>
      </w:r>
      <w:r>
        <w:rPr>
          <w:b w:val="0"/>
          <w:i w:val="0"/>
          <w:color w:val="64748B"/>
          <w:sz w:val="16"/>
        </w:rPr>
        <w:t xml:space="preserve">sur s11q44 : </w:t>
      </w:r>
      <w:r>
        <w:rPr>
          <w:b w:val="0"/>
          <w:i w:val="0"/>
          <w:sz w:val="17"/>
        </w:rPr>
        <w:t>Corriger ou revoir 9C</w:t>
      </w:r>
    </w:p>
    <w:p>
      <w:pPr>
        <w:pStyle w:val="ListBullet"/>
      </w:pPr>
      <w:r>
        <w:rPr>
          <w:b w:val="0"/>
          <w:i w:val="0"/>
          <w:color w:val="64748B"/>
          <w:sz w:val="16"/>
        </w:rPr>
        <w:t xml:space="preserve">[2026-05-27 11:36:20] </w:t>
      </w:r>
      <w:r>
        <w:rPr>
          <w:b/>
          <w:i w:val="0"/>
          <w:color w:val="1F6FEB"/>
          <w:sz w:val="16"/>
        </w:rPr>
        <w:t xml:space="preserve">EQ2_sup_v2 </w:t>
      </w:r>
      <w:r>
        <w:rPr>
          <w:b w:val="0"/>
          <w:i w:val="0"/>
          <w:color w:val="64748B"/>
          <w:sz w:val="16"/>
        </w:rPr>
        <w:t xml:space="preserve">sur s11q50 : </w:t>
      </w:r>
      <w:r>
        <w:rPr>
          <w:b w:val="0"/>
          <w:i w:val="0"/>
          <w:sz w:val="17"/>
        </w:rPr>
        <w:t>Revoir la reponse</w:t>
      </w:r>
    </w:p>
    <w:p>
      <w:pPr>
        <w:pStyle w:val="ListBullet"/>
      </w:pPr>
      <w:r>
        <w:rPr>
          <w:b w:val="0"/>
          <w:i w:val="0"/>
          <w:color w:val="64748B"/>
          <w:sz w:val="16"/>
        </w:rPr>
        <w:t xml:space="preserve">[2026-05-27 11:43:55] </w:t>
      </w:r>
      <w:r>
        <w:rPr>
          <w:b/>
          <w:i w:val="0"/>
          <w:color w:val="1F6FEB"/>
          <w:sz w:val="16"/>
        </w:rPr>
        <w:t xml:space="preserve">EQ2_sup_v2 </w:t>
      </w:r>
      <w:r>
        <w:rPr>
          <w:b w:val="0"/>
          <w:i w:val="0"/>
          <w:color w:val="64748B"/>
          <w:sz w:val="16"/>
        </w:rPr>
        <w:t xml:space="preserve">sur s13q01 : </w:t>
      </w:r>
      <w:r>
        <w:rPr>
          <w:b w:val="0"/>
          <w:i w:val="0"/>
          <w:sz w:val="17"/>
        </w:rPr>
        <w:t>Mettez non</w:t>
      </w:r>
    </w:p>
    <w:p>
      <w:pPr>
        <w:pStyle w:val="ListBullet"/>
      </w:pPr>
      <w:r>
        <w:rPr>
          <w:b w:val="0"/>
          <w:i w:val="0"/>
          <w:color w:val="64748B"/>
          <w:sz w:val="16"/>
        </w:rPr>
        <w:t xml:space="preserve">[2026-05-27 11:44:04] </w:t>
      </w:r>
      <w:r>
        <w:rPr>
          <w:b/>
          <w:i w:val="0"/>
          <w:color w:val="1F6FEB"/>
          <w:sz w:val="16"/>
        </w:rPr>
        <w:t xml:space="preserve">EQ2_sup_v2 </w:t>
      </w:r>
      <w:r>
        <w:rPr>
          <w:b w:val="0"/>
          <w:i w:val="0"/>
          <w:color w:val="64748B"/>
          <w:sz w:val="16"/>
        </w:rPr>
        <w:t xml:space="preserve">sur s13q02 : </w:t>
      </w:r>
      <w:r>
        <w:rPr>
          <w:b w:val="0"/>
          <w:i w:val="0"/>
          <w:sz w:val="17"/>
        </w:rPr>
        <w:t>Idem</w:t>
      </w:r>
    </w:p>
    <w:p>
      <w:pPr>
        <w:pStyle w:val="ListBullet"/>
      </w:pPr>
      <w:r>
        <w:rPr>
          <w:b w:val="0"/>
          <w:i w:val="0"/>
          <w:color w:val="64748B"/>
          <w:sz w:val="16"/>
        </w:rPr>
        <w:t xml:space="preserve">[2026-05-27 11:44:21] </w:t>
      </w:r>
      <w:r>
        <w:rPr>
          <w:b/>
          <w:i w:val="0"/>
          <w:color w:val="1F6FEB"/>
          <w:sz w:val="16"/>
        </w:rPr>
        <w:t xml:space="preserve">EQ2_sup_v2 </w:t>
      </w:r>
      <w:r>
        <w:rPr>
          <w:b w:val="0"/>
          <w:i w:val="0"/>
          <w:color w:val="64748B"/>
          <w:sz w:val="16"/>
        </w:rPr>
        <w:t xml:space="preserve">sur s13q04 : </w:t>
      </w:r>
      <w:r>
        <w:rPr>
          <w:b w:val="0"/>
          <w:i w:val="0"/>
          <w:sz w:val="17"/>
        </w:rPr>
        <w:t>Mettez oui</w:t>
      </w:r>
    </w:p>
    <w:p>
      <w:pPr>
        <w:pStyle w:val="ListBullet"/>
      </w:pPr>
      <w:r>
        <w:rPr>
          <w:b w:val="0"/>
          <w:i w:val="0"/>
          <w:color w:val="64748B"/>
          <w:sz w:val="16"/>
        </w:rPr>
        <w:t xml:space="preserve">[2026-05-27 11:44:48] </w:t>
      </w:r>
      <w:r>
        <w:rPr>
          <w:b/>
          <w:i w:val="0"/>
          <w:color w:val="1F6FEB"/>
          <w:sz w:val="16"/>
        </w:rPr>
        <w:t xml:space="preserve">EQ2_sup_v2 </w:t>
      </w:r>
      <w:r>
        <w:rPr>
          <w:b w:val="0"/>
          <w:i w:val="0"/>
          <w:color w:val="64748B"/>
          <w:sz w:val="16"/>
        </w:rPr>
        <w:t xml:space="preserve">sur s13q05 : </w:t>
      </w:r>
      <w:r>
        <w:rPr>
          <w:b w:val="0"/>
          <w:i w:val="0"/>
          <w:sz w:val="17"/>
        </w:rPr>
        <w:t>Mettez oui</w:t>
      </w:r>
    </w:p>
    <w:p>
      <w:pPr>
        <w:pStyle w:val="ListBullet"/>
      </w:pPr>
      <w:r>
        <w:rPr>
          <w:b w:val="0"/>
          <w:i w:val="0"/>
          <w:color w:val="64748B"/>
          <w:sz w:val="16"/>
        </w:rPr>
        <w:t xml:space="preserve">[2026-05-27 11:47:34] </w:t>
      </w:r>
      <w:r>
        <w:rPr>
          <w:b/>
          <w:i w:val="0"/>
          <w:color w:val="1F6FEB"/>
          <w:sz w:val="16"/>
        </w:rPr>
        <w:t xml:space="preserve">EQ2_sup_v2 </w:t>
      </w:r>
      <w:r>
        <w:rPr>
          <w:b w:val="0"/>
          <w:i w:val="0"/>
          <w:color w:val="64748B"/>
          <w:sz w:val="16"/>
        </w:rPr>
        <w:t xml:space="preserve">sur s13q26 : </w:t>
      </w:r>
      <w:r>
        <w:rPr>
          <w:b w:val="0"/>
          <w:i w:val="0"/>
          <w:sz w:val="17"/>
        </w:rPr>
        <w:t>Svp mettez oui</w:t>
      </w:r>
    </w:p>
    <w:p>
      <w:pPr>
        <w:pStyle w:val="ListBullet"/>
      </w:pPr>
      <w:r>
        <w:rPr>
          <w:b w:val="0"/>
          <w:i w:val="0"/>
          <w:color w:val="64748B"/>
          <w:sz w:val="16"/>
        </w:rPr>
        <w:t xml:space="preserve">[2026-06-20 09:01:16] </w:t>
      </w:r>
      <w:r>
        <w:rPr>
          <w:b/>
          <w:i w:val="0"/>
          <w:color w:val="1F6FEB"/>
          <w:sz w:val="16"/>
        </w:rPr>
        <w:t xml:space="preserve">EQ2_sup_v2 </w:t>
      </w:r>
      <w:r>
        <w:rPr>
          <w:b w:val="0"/>
          <w:i w:val="0"/>
          <w:color w:val="64748B"/>
          <w:sz w:val="16"/>
        </w:rPr>
        <w:t xml:space="preserve">sur s07bq03a_1 : </w:t>
      </w:r>
      <w:r>
        <w:rPr>
          <w:b w:val="0"/>
          <w:i w:val="0"/>
          <w:sz w:val="17"/>
        </w:rPr>
        <w:t>Svp revoir ou confirmer</w:t>
      </w:r>
    </w:p>
    <w:p>
      <w:pPr>
        <w:pStyle w:val="ListBullet"/>
      </w:pPr>
      <w:r>
        <w:rPr>
          <w:b w:val="0"/>
          <w:i w:val="0"/>
          <w:color w:val="64748B"/>
          <w:sz w:val="16"/>
        </w:rPr>
        <w:t xml:space="preserve">[2026-06-20 09:34:20] </w:t>
      </w:r>
      <w:r>
        <w:rPr>
          <w:b/>
          <w:i w:val="0"/>
          <w:color w:val="1F6FEB"/>
          <w:sz w:val="16"/>
        </w:rPr>
        <w:t xml:space="preserve">EQ2_sup_v2 </w:t>
      </w:r>
      <w:r>
        <w:rPr>
          <w:b w:val="0"/>
          <w:i w:val="0"/>
          <w:color w:val="64748B"/>
          <w:sz w:val="16"/>
        </w:rPr>
        <w:t xml:space="preserve">sur s07bq03c_1 : </w:t>
      </w:r>
      <w:r>
        <w:rPr>
          <w:b w:val="0"/>
          <w:i w:val="0"/>
          <w:sz w:val="17"/>
        </w:rPr>
        <w:t>Svp mettez moyen</w:t>
      </w:r>
    </w:p>
    <w:p>
      <w:pPr>
        <w:pStyle w:val="ListBullet"/>
      </w:pPr>
      <w:r>
        <w:rPr>
          <w:b w:val="0"/>
          <w:i w:val="0"/>
          <w:color w:val="64748B"/>
          <w:sz w:val="16"/>
        </w:rPr>
        <w:t xml:space="preserve">[2026-06-20 09:35:39] </w:t>
      </w:r>
      <w:r>
        <w:rPr>
          <w:b/>
          <w:i w:val="0"/>
          <w:color w:val="1F6FEB"/>
          <w:sz w:val="16"/>
        </w:rPr>
        <w:t xml:space="preserve">EQ2_sup_v2 </w:t>
      </w:r>
      <w:r>
        <w:rPr>
          <w:b w:val="0"/>
          <w:i w:val="0"/>
          <w:color w:val="64748B"/>
          <w:sz w:val="16"/>
        </w:rPr>
        <w:t xml:space="preserve">sur s07bq07a_1 : </w:t>
      </w:r>
      <w:r>
        <w:rPr>
          <w:b w:val="0"/>
          <w:i w:val="0"/>
          <w:sz w:val="17"/>
        </w:rPr>
        <w:t>Svp mettez 0,5 kg</w:t>
      </w:r>
    </w:p>
    <w:p>
      <w:pPr>
        <w:pStyle w:val="ListBullet"/>
      </w:pPr>
      <w:r>
        <w:rPr>
          <w:b w:val="0"/>
          <w:i w:val="0"/>
          <w:color w:val="64748B"/>
          <w:sz w:val="16"/>
        </w:rPr>
        <w:t xml:space="preserve">[2026-06-20 09:40:05] </w:t>
      </w:r>
      <w:r>
        <w:rPr>
          <w:b/>
          <w:i w:val="0"/>
          <w:color w:val="1F6FEB"/>
          <w:sz w:val="16"/>
        </w:rPr>
        <w:t xml:space="preserve">EQ2_sup_v2 </w:t>
      </w:r>
      <w:r>
        <w:rPr>
          <w:b w:val="0"/>
          <w:i w:val="0"/>
          <w:color w:val="64748B"/>
          <w:sz w:val="16"/>
        </w:rPr>
        <w:t xml:space="preserve">sur s07bq02_autre_1 : </w:t>
      </w:r>
      <w:r>
        <w:rPr>
          <w:b w:val="0"/>
          <w:i w:val="0"/>
          <w:sz w:val="17"/>
        </w:rPr>
        <w:t>Svp mettez les données dans conserves de viande</w:t>
      </w:r>
    </w:p>
    <w:p>
      <w:pPr>
        <w:pStyle w:val="ListBullet"/>
      </w:pPr>
      <w:r>
        <w:rPr>
          <w:b w:val="0"/>
          <w:i w:val="0"/>
          <w:color w:val="64748B"/>
          <w:sz w:val="16"/>
        </w:rPr>
        <w:t xml:space="preserve">[2026-06-20 10:11:37] </w:t>
      </w:r>
      <w:r>
        <w:rPr>
          <w:b/>
          <w:i w:val="0"/>
          <w:color w:val="1F6FEB"/>
          <w:sz w:val="16"/>
        </w:rPr>
        <w:t xml:space="preserve">EQ2_sup_v2 </w:t>
      </w:r>
      <w:r>
        <w:rPr>
          <w:b w:val="0"/>
          <w:i w:val="0"/>
          <w:color w:val="64748B"/>
          <w:sz w:val="16"/>
        </w:rPr>
        <w:t xml:space="preserve">sur s07bq03a_1 : </w:t>
      </w:r>
      <w:r>
        <w:rPr>
          <w:b w:val="0"/>
          <w:i w:val="0"/>
          <w:sz w:val="17"/>
        </w:rPr>
        <w:t>A revoir ou convertir le produit au pot moyen</w:t>
      </w:r>
    </w:p>
    <w:p>
      <w:pPr>
        <w:pStyle w:val="ListBullet"/>
      </w:pPr>
      <w:r>
        <w:rPr>
          <w:b w:val="0"/>
          <w:i w:val="0"/>
          <w:color w:val="64748B"/>
          <w:sz w:val="16"/>
        </w:rPr>
        <w:t xml:space="preserve">[2026-06-20 10:14:02] </w:t>
      </w:r>
      <w:r>
        <w:rPr>
          <w:b/>
          <w:i w:val="0"/>
          <w:color w:val="1F6FEB"/>
          <w:sz w:val="16"/>
        </w:rPr>
        <w:t xml:space="preserve">EQ2_sup_v2 </w:t>
      </w:r>
      <w:r>
        <w:rPr>
          <w:b w:val="0"/>
          <w:i w:val="0"/>
          <w:color w:val="64748B"/>
          <w:sz w:val="16"/>
        </w:rPr>
        <w:t xml:space="preserve">sur s07bq08_1 : </w:t>
      </w:r>
      <w:r>
        <w:rPr>
          <w:b w:val="0"/>
          <w:i w:val="0"/>
          <w:sz w:val="17"/>
        </w:rPr>
        <w:t>Revoir le prix ou la quantité</w:t>
      </w:r>
    </w:p>
    <w:p>
      <w:pPr>
        <w:pStyle w:val="ListBullet"/>
      </w:pPr>
      <w:r>
        <w:rPr>
          <w:b w:val="0"/>
          <w:i w:val="0"/>
          <w:color w:val="64748B"/>
          <w:sz w:val="16"/>
        </w:rPr>
        <w:t xml:space="preserve">[2026-06-20 10:16:32] </w:t>
      </w:r>
      <w:r>
        <w:rPr>
          <w:b/>
          <w:i w:val="0"/>
          <w:color w:val="1F6FEB"/>
          <w:sz w:val="16"/>
        </w:rPr>
        <w:t xml:space="preserve">EQ2_sup_v2 </w:t>
      </w:r>
      <w:r>
        <w:rPr>
          <w:b w:val="0"/>
          <w:i w:val="0"/>
          <w:color w:val="64748B"/>
          <w:sz w:val="16"/>
        </w:rPr>
        <w:t xml:space="preserve">sur s07bq03a_1 : </w:t>
      </w:r>
      <w:r>
        <w:rPr>
          <w:b w:val="0"/>
          <w:i w:val="0"/>
          <w:sz w:val="17"/>
        </w:rPr>
        <w:t>Revoir ou confirmer</w:t>
      </w:r>
    </w:p>
    <w:p>
      <w:pPr>
        <w:pStyle w:val="ListBullet"/>
      </w:pPr>
      <w:r>
        <w:rPr>
          <w:b w:val="0"/>
          <w:i w:val="0"/>
          <w:color w:val="64748B"/>
          <w:sz w:val="16"/>
        </w:rPr>
        <w:t xml:space="preserve">[2026-06-20 10:17:47] </w:t>
      </w:r>
      <w:r>
        <w:rPr>
          <w:b/>
          <w:i w:val="0"/>
          <w:color w:val="1F6FEB"/>
          <w:sz w:val="16"/>
        </w:rPr>
        <w:t xml:space="preserve">EQ2_sup_v2 </w:t>
      </w:r>
      <w:r>
        <w:rPr>
          <w:b w:val="0"/>
          <w:i w:val="0"/>
          <w:color w:val="64748B"/>
          <w:sz w:val="16"/>
        </w:rPr>
        <w:t xml:space="preserve">sur s07bq08_1 : </w:t>
      </w:r>
      <w:r>
        <w:rPr>
          <w:b w:val="0"/>
          <w:i w:val="0"/>
          <w:sz w:val="17"/>
        </w:rPr>
        <w:t>Revoir la valeur ou confirmer</w:t>
      </w:r>
    </w:p>
    <w:p>
      <w:pPr>
        <w:pStyle w:val="ListBullet"/>
      </w:pPr>
      <w:r>
        <w:rPr>
          <w:b w:val="0"/>
          <w:i w:val="0"/>
          <w:color w:val="64748B"/>
          <w:sz w:val="16"/>
        </w:rPr>
        <w:t xml:space="preserve">[2026-06-20 10:25:23] </w:t>
      </w:r>
      <w:r>
        <w:rPr>
          <w:b/>
          <w:i w:val="0"/>
          <w:color w:val="1F6FEB"/>
          <w:sz w:val="16"/>
        </w:rPr>
        <w:t xml:space="preserve">EQ2_sup_v2 </w:t>
      </w:r>
      <w:r>
        <w:rPr>
          <w:b w:val="0"/>
          <w:i w:val="0"/>
          <w:color w:val="64748B"/>
          <w:sz w:val="16"/>
        </w:rPr>
        <w:t xml:space="preserve">sur s07bq08_2 : </w:t>
      </w:r>
      <w:r>
        <w:rPr>
          <w:b w:val="0"/>
          <w:i w:val="0"/>
          <w:sz w:val="17"/>
        </w:rPr>
        <w:t>Svp revoyez le prix ou confirmez</w:t>
      </w:r>
    </w:p>
    <w:p>
      <w:pPr>
        <w:pStyle w:val="ListBullet"/>
      </w:pPr>
      <w:r>
        <w:rPr>
          <w:b w:val="0"/>
          <w:i w:val="0"/>
          <w:color w:val="64748B"/>
          <w:sz w:val="16"/>
        </w:rPr>
        <w:t xml:space="preserve">[2026-06-20 10:31:04] </w:t>
      </w:r>
      <w:r>
        <w:rPr>
          <w:b/>
          <w:i w:val="0"/>
          <w:color w:val="1F6FEB"/>
          <w:sz w:val="16"/>
        </w:rPr>
        <w:t xml:space="preserve">EQ2_sup_v2 </w:t>
      </w:r>
      <w:r>
        <w:rPr>
          <w:b w:val="0"/>
          <w:i w:val="0"/>
          <w:color w:val="64748B"/>
          <w:sz w:val="16"/>
        </w:rPr>
        <w:t xml:space="preserve">sur s07bq03c_2 : </w:t>
      </w:r>
      <w:r>
        <w:rPr>
          <w:b w:val="0"/>
          <w:i w:val="0"/>
          <w:sz w:val="17"/>
        </w:rPr>
        <w:t>Svp mettez petit selon l’album</w:t>
      </w:r>
    </w:p>
    <w:p>
      <w:pPr>
        <w:pStyle w:val="ListBullet"/>
      </w:pPr>
      <w:r>
        <w:rPr>
          <w:b w:val="0"/>
          <w:i w:val="0"/>
          <w:color w:val="64748B"/>
          <w:sz w:val="16"/>
        </w:rPr>
        <w:t xml:space="preserve">[2026-06-20 10:33:18] </w:t>
      </w:r>
      <w:r>
        <w:rPr>
          <w:b/>
          <w:i w:val="0"/>
          <w:color w:val="1F6FEB"/>
          <w:sz w:val="16"/>
        </w:rPr>
        <w:t xml:space="preserve">EQ2_sup_v2 </w:t>
      </w:r>
      <w:r>
        <w:rPr>
          <w:b w:val="0"/>
          <w:i w:val="0"/>
          <w:color w:val="64748B"/>
          <w:sz w:val="16"/>
        </w:rPr>
        <w:t xml:space="preserve">sur s07bq08_2 : </w:t>
      </w:r>
      <w:r>
        <w:rPr>
          <w:b w:val="0"/>
          <w:i w:val="0"/>
          <w:sz w:val="17"/>
        </w:rPr>
        <w:t>Revoir le prix ou la quantite</w:t>
      </w:r>
    </w:p>
    <w:p>
      <w:pPr>
        <w:pStyle w:val="ListBullet"/>
      </w:pPr>
      <w:r>
        <w:rPr>
          <w:b w:val="0"/>
          <w:i w:val="0"/>
          <w:color w:val="64748B"/>
          <w:sz w:val="16"/>
        </w:rPr>
        <w:t xml:space="preserve">[2026-06-20 10:33:50] </w:t>
      </w:r>
      <w:r>
        <w:rPr>
          <w:b/>
          <w:i w:val="0"/>
          <w:color w:val="1F6FEB"/>
          <w:sz w:val="16"/>
        </w:rPr>
        <w:t xml:space="preserve">EQ2_sup_v2 </w:t>
      </w:r>
      <w:r>
        <w:rPr>
          <w:b w:val="0"/>
          <w:i w:val="0"/>
          <w:color w:val="64748B"/>
          <w:sz w:val="16"/>
        </w:rPr>
        <w:t xml:space="preserve">sur s07bq03a_2 : </w:t>
      </w:r>
      <w:r>
        <w:rPr>
          <w:b w:val="0"/>
          <w:i w:val="0"/>
          <w:sz w:val="17"/>
        </w:rPr>
        <w:t>Mettez le nombre de piment cinsommé par le ménage</w:t>
      </w:r>
    </w:p>
    <w:p>
      <w:pPr>
        <w:pStyle w:val="ListBullet"/>
      </w:pPr>
      <w:r>
        <w:rPr>
          <w:b w:val="0"/>
          <w:i w:val="0"/>
          <w:color w:val="64748B"/>
          <w:sz w:val="16"/>
        </w:rPr>
        <w:t xml:space="preserve">[2026-06-20 10:34:59] </w:t>
      </w:r>
      <w:r>
        <w:rPr>
          <w:b/>
          <w:i w:val="0"/>
          <w:color w:val="1F6FEB"/>
          <w:sz w:val="16"/>
        </w:rPr>
        <w:t xml:space="preserve">EQ2_sup_v2 </w:t>
      </w:r>
      <w:r>
        <w:rPr>
          <w:b w:val="0"/>
          <w:i w:val="0"/>
          <w:color w:val="64748B"/>
          <w:sz w:val="16"/>
        </w:rPr>
        <w:t xml:space="preserve">sur s07bq03a_2 : </w:t>
      </w:r>
      <w:r>
        <w:rPr>
          <w:b w:val="0"/>
          <w:i w:val="0"/>
          <w:sz w:val="17"/>
        </w:rPr>
        <w:t>Revoir le nombre de piece consomme par le ménage</w:t>
      </w:r>
    </w:p>
    <w:p>
      <w:pPr>
        <w:pStyle w:val="ListBullet"/>
      </w:pPr>
      <w:r>
        <w:rPr>
          <w:b w:val="0"/>
          <w:i w:val="0"/>
          <w:color w:val="64748B"/>
          <w:sz w:val="16"/>
        </w:rPr>
        <w:t xml:space="preserve">[2026-06-20 10:37:17] </w:t>
      </w:r>
      <w:r>
        <w:rPr>
          <w:b/>
          <w:i w:val="0"/>
          <w:color w:val="1F6FEB"/>
          <w:sz w:val="16"/>
        </w:rPr>
        <w:t xml:space="preserve">EQ2_sup_v2 </w:t>
      </w:r>
      <w:r>
        <w:rPr>
          <w:b w:val="0"/>
          <w:i w:val="0"/>
          <w:color w:val="64748B"/>
          <w:sz w:val="16"/>
        </w:rPr>
        <w:t xml:space="preserve">sur s07bq03a_2 : </w:t>
      </w:r>
      <w:r>
        <w:rPr>
          <w:b w:val="0"/>
          <w:i w:val="0"/>
          <w:sz w:val="17"/>
        </w:rPr>
        <w:t>Revoir la quantité consommée</w:t>
      </w:r>
    </w:p>
    <w:p>
      <w:pPr>
        <w:pStyle w:val="ListBullet"/>
      </w:pPr>
      <w:r>
        <w:rPr>
          <w:b w:val="0"/>
          <w:i w:val="0"/>
          <w:color w:val="64748B"/>
          <w:sz w:val="16"/>
        </w:rPr>
        <w:t xml:space="preserve">[2026-06-20 11:13:49] </w:t>
      </w:r>
      <w:r>
        <w:rPr>
          <w:b/>
          <w:i w:val="0"/>
          <w:color w:val="1F6FEB"/>
          <w:sz w:val="16"/>
        </w:rPr>
        <w:t xml:space="preserve">EQ2_sup_v2 </w:t>
      </w:r>
      <w:r>
        <w:rPr>
          <w:b w:val="0"/>
          <w:i w:val="0"/>
          <w:color w:val="64748B"/>
          <w:sz w:val="16"/>
        </w:rPr>
        <w:t xml:space="preserve">sur s07bq03a_2 : </w:t>
      </w:r>
      <w:r>
        <w:rPr>
          <w:b w:val="0"/>
          <w:i w:val="0"/>
          <w:sz w:val="17"/>
        </w:rPr>
        <w:t>Quantité trés grande ( 580 g) pour une consommation de 7 jours , svp revoir</w:t>
      </w:r>
    </w:p>
    <w:p>
      <w:pPr>
        <w:pStyle w:val="ListBullet"/>
      </w:pPr>
      <w:r>
        <w:rPr>
          <w:b w:val="0"/>
          <w:i w:val="0"/>
          <w:color w:val="64748B"/>
          <w:sz w:val="16"/>
        </w:rPr>
        <w:t xml:space="preserve">[2026-06-20 11:17:27] </w:t>
      </w:r>
      <w:r>
        <w:rPr>
          <w:b/>
          <w:i w:val="0"/>
          <w:color w:val="1F6FEB"/>
          <w:sz w:val="16"/>
        </w:rPr>
        <w:t xml:space="preserve">EQ2_sup_v2 </w:t>
      </w:r>
      <w:r>
        <w:rPr>
          <w:b w:val="0"/>
          <w:i w:val="0"/>
          <w:color w:val="64748B"/>
          <w:sz w:val="16"/>
        </w:rPr>
        <w:t xml:space="preserve">sur s07bq08_2 : </w:t>
      </w:r>
      <w:r>
        <w:rPr>
          <w:b w:val="0"/>
          <w:i w:val="0"/>
          <w:sz w:val="17"/>
        </w:rPr>
        <w:t>Svp revoyez le prix</w:t>
      </w:r>
    </w:p>
    <w:p>
      <w:pPr>
        <w:pStyle w:val="ListBullet"/>
      </w:pPr>
      <w:r>
        <w:rPr>
          <w:b w:val="0"/>
          <w:i w:val="0"/>
          <w:color w:val="64748B"/>
          <w:sz w:val="16"/>
        </w:rPr>
        <w:t xml:space="preserve">[2026-06-20 11:58:34] </w:t>
      </w:r>
      <w:r>
        <w:rPr>
          <w:b/>
          <w:i w:val="0"/>
          <w:color w:val="1F6FEB"/>
          <w:sz w:val="16"/>
        </w:rPr>
        <w:t xml:space="preserve">EQ2_sup_v2 </w:t>
      </w:r>
      <w:r>
        <w:rPr>
          <w:b w:val="0"/>
          <w:i w:val="0"/>
          <w:color w:val="64748B"/>
          <w:sz w:val="16"/>
        </w:rPr>
        <w:t xml:space="preserve">sur s07bq03a_2 : </w:t>
      </w:r>
      <w:r>
        <w:rPr>
          <w:b w:val="0"/>
          <w:i w:val="0"/>
          <w:sz w:val="17"/>
        </w:rPr>
        <w:t>Revoir le type de cafe</w:t>
      </w:r>
    </w:p>
    <w:p>
      <w:pPr>
        <w:pStyle w:val="ListBullet"/>
      </w:pPr>
      <w:r>
        <w:rPr>
          <w:b w:val="0"/>
          <w:i w:val="0"/>
          <w:color w:val="64748B"/>
          <w:sz w:val="16"/>
        </w:rPr>
        <w:t xml:space="preserve">[2026-06-20 12:03:40] </w:t>
      </w:r>
      <w:r>
        <w:rPr>
          <w:b/>
          <w:i w:val="0"/>
          <w:color w:val="1F6FEB"/>
          <w:sz w:val="16"/>
        </w:rPr>
        <w:t xml:space="preserve">EQ2_sup_v2 </w:t>
      </w:r>
      <w:r>
        <w:rPr>
          <w:b w:val="0"/>
          <w:i w:val="0"/>
          <w:color w:val="64748B"/>
          <w:sz w:val="16"/>
        </w:rPr>
        <w:t xml:space="preserve">sur s07bq03c_2 : </w:t>
      </w:r>
      <w:r>
        <w:rPr>
          <w:b w:val="0"/>
          <w:i w:val="0"/>
          <w:sz w:val="17"/>
        </w:rPr>
        <w:t>Svp mettez petit</w:t>
      </w:r>
    </w:p>
    <w:p>
      <w:pPr>
        <w:pStyle w:val="ListBullet"/>
      </w:pPr>
      <w:r>
        <w:rPr>
          <w:b w:val="0"/>
          <w:i w:val="0"/>
          <w:color w:val="64748B"/>
          <w:sz w:val="16"/>
        </w:rPr>
        <w:t xml:space="preserve">[2026-06-20 12:51:17] </w:t>
      </w:r>
      <w:r>
        <w:rPr>
          <w:b/>
          <w:i w:val="0"/>
          <w:color w:val="1F6FEB"/>
          <w:sz w:val="16"/>
        </w:rPr>
        <w:t xml:space="preserve">EQ2_sup_v2 </w:t>
      </w:r>
      <w:r>
        <w:rPr>
          <w:b w:val="0"/>
          <w:i w:val="0"/>
          <w:color w:val="64748B"/>
          <w:sz w:val="16"/>
        </w:rPr>
        <w:t xml:space="preserve">sur s09Dq03 : </w:t>
      </w:r>
      <w:r>
        <w:rPr>
          <w:b w:val="0"/>
          <w:i w:val="0"/>
          <w:sz w:val="17"/>
        </w:rPr>
        <w:t>Revoir le prix ou le lieu d’achat</w:t>
      </w:r>
    </w:p>
    <w:p>
      <w:pPr>
        <w:pStyle w:val="ListBullet"/>
      </w:pPr>
      <w:r>
        <w:rPr>
          <w:b w:val="0"/>
          <w:i w:val="0"/>
          <w:color w:val="64748B"/>
          <w:sz w:val="16"/>
        </w:rPr>
        <w:t xml:space="preserve">[2026-06-20 13:27:49] </w:t>
      </w:r>
      <w:r>
        <w:rPr>
          <w:b/>
          <w:i w:val="0"/>
          <w:color w:val="1F6FEB"/>
          <w:sz w:val="16"/>
        </w:rPr>
        <w:t xml:space="preserve">EQ2_sup_v2 </w:t>
      </w:r>
      <w:r>
        <w:rPr>
          <w:b w:val="0"/>
          <w:i w:val="0"/>
          <w:color w:val="64748B"/>
          <w:sz w:val="16"/>
        </w:rPr>
        <w:t xml:space="preserve">sur s01q42 : </w:t>
      </w:r>
      <w:r>
        <w:rPr>
          <w:b w:val="0"/>
          <w:i w:val="0"/>
          <w:sz w:val="17"/>
        </w:rPr>
        <w:t>Mettez smartphone</w:t>
      </w:r>
    </w:p>
    <w:p>
      <w:pPr>
        <w:pStyle w:val="ListBullet"/>
      </w:pPr>
      <w:r>
        <w:rPr>
          <w:b w:val="0"/>
          <w:i w:val="0"/>
          <w:color w:val="64748B"/>
          <w:sz w:val="16"/>
        </w:rPr>
        <w:t xml:space="preserve">[2026-06-20 13:28:35] </w:t>
      </w:r>
      <w:r>
        <w:rPr>
          <w:b/>
          <w:i w:val="0"/>
          <w:color w:val="1F6FEB"/>
          <w:sz w:val="16"/>
        </w:rPr>
        <w:t xml:space="preserve">EQ2_sup_v2 </w:t>
      </w:r>
      <w:r>
        <w:rPr>
          <w:b w:val="0"/>
          <w:i w:val="0"/>
          <w:color w:val="64748B"/>
          <w:sz w:val="16"/>
        </w:rPr>
        <w:t xml:space="preserve">sur s01q42 : </w:t>
      </w:r>
      <w:r>
        <w:rPr>
          <w:b w:val="0"/>
          <w:i w:val="0"/>
          <w:sz w:val="17"/>
        </w:rPr>
        <w:t>Mettez svp smartphone</w:t>
      </w:r>
    </w:p>
    <w:p>
      <w:pPr>
        <w:pStyle w:val="ListBullet"/>
      </w:pPr>
      <w:r>
        <w:rPr>
          <w:b w:val="0"/>
          <w:i w:val="0"/>
          <w:color w:val="64748B"/>
          <w:sz w:val="16"/>
        </w:rPr>
        <w:t xml:space="preserve">[2026-06-20 13:40:17] </w:t>
      </w:r>
      <w:r>
        <w:rPr>
          <w:b/>
          <w:i w:val="0"/>
          <w:color w:val="1F6FEB"/>
          <w:sz w:val="16"/>
        </w:rPr>
        <w:t xml:space="preserve">EQ2_sup_v2 </w:t>
      </w:r>
      <w:r>
        <w:rPr>
          <w:b w:val="0"/>
          <w:i w:val="0"/>
          <w:color w:val="64748B"/>
          <w:sz w:val="16"/>
        </w:rPr>
        <w:t xml:space="preserve">sur s14q02 : </w:t>
      </w:r>
      <w:r>
        <w:rPr>
          <w:b w:val="0"/>
          <w:i w:val="0"/>
          <w:sz w:val="17"/>
        </w:rPr>
        <w:t>Revoir le choix coché, elle ne fait pas de l’agriculture</w:t>
      </w:r>
    </w:p>
    <w:p>
      <w:pPr>
        <w:pStyle w:val="ListBullet"/>
      </w:pPr>
      <w:r>
        <w:rPr>
          <w:b w:val="0"/>
          <w:i w:val="0"/>
          <w:color w:val="64748B"/>
          <w:sz w:val="16"/>
        </w:rPr>
        <w:t xml:space="preserve">[2026-06-20 13:44:26] </w:t>
      </w:r>
      <w:r>
        <w:rPr>
          <w:b/>
          <w:i w:val="0"/>
          <w:color w:val="1F6FEB"/>
          <w:sz w:val="16"/>
        </w:rPr>
        <w:t xml:space="preserve">EQ2_sup_v2 </w:t>
      </w:r>
      <w:r>
        <w:rPr>
          <w:b w:val="0"/>
          <w:i w:val="0"/>
          <w:color w:val="64748B"/>
          <w:sz w:val="16"/>
        </w:rPr>
        <w:t xml:space="preserve">sur s20aq00 : </w:t>
      </w:r>
      <w:r>
        <w:rPr>
          <w:b w:val="0"/>
          <w:i w:val="0"/>
          <w:sz w:val="17"/>
        </w:rPr>
        <w:t>Mettez Mame Maty Ndiaye</w:t>
      </w:r>
    </w:p>
    <w:p>
      <w:pPr>
        <w:pStyle w:val="ListBullet"/>
      </w:pPr>
      <w:r>
        <w:rPr>
          <w:b w:val="0"/>
          <w:i w:val="0"/>
          <w:color w:val="64748B"/>
          <w:sz w:val="16"/>
        </w:rPr>
        <w:t xml:space="preserve">[2026-06-23 13:58:08] </w:t>
      </w:r>
      <w:r>
        <w:rPr>
          <w:b/>
          <w:i w:val="0"/>
          <w:color w:val="1F6FEB"/>
          <w:sz w:val="16"/>
        </w:rPr>
        <w:t xml:space="preserve">EQ2_enq2_v2 </w:t>
      </w:r>
      <w:r>
        <w:rPr>
          <w:b w:val="0"/>
          <w:i w:val="0"/>
          <w:color w:val="64748B"/>
          <w:sz w:val="16"/>
        </w:rPr>
        <w:t xml:space="preserve">sur s03q37 : </w:t>
      </w:r>
      <w:r>
        <w:rPr>
          <w:b w:val="0"/>
          <w:i w:val="0"/>
          <w:sz w:val="17"/>
        </w:rPr>
        <w:t>"actuellement pas de prise en l'entreprise rencontre des difficulté "</w:t>
      </w:r>
    </w:p>
    <w:p>
      <w:pPr>
        <w:pStyle w:val="ListBullet"/>
      </w:pPr>
      <w:r>
        <w:rPr>
          <w:b w:val="0"/>
          <w:i w:val="0"/>
          <w:color w:val="64748B"/>
          <w:sz w:val="16"/>
        </w:rPr>
        <w:t xml:space="preserve">[2026-06-23 14:01:35] </w:t>
      </w:r>
      <w:r>
        <w:rPr>
          <w:b/>
          <w:i w:val="0"/>
          <w:color w:val="1F6FEB"/>
          <w:sz w:val="16"/>
        </w:rPr>
        <w:t xml:space="preserve">EQ2_enq2_v2 </w:t>
      </w:r>
      <w:r>
        <w:rPr>
          <w:b w:val="0"/>
          <w:i w:val="0"/>
          <w:color w:val="64748B"/>
          <w:sz w:val="16"/>
        </w:rPr>
        <w:t xml:space="preserve">sur s03q37 : </w:t>
      </w:r>
      <w:r>
        <w:rPr>
          <w:b w:val="0"/>
          <w:i w:val="0"/>
          <w:sz w:val="17"/>
        </w:rPr>
        <w:t>"pas de prise en charge l'entreprise est en difficulté "</w:t>
      </w:r>
    </w:p>
    <w:p>
      <w:pPr>
        <w:pStyle w:val="ListBullet"/>
      </w:pPr>
      <w:r>
        <w:rPr>
          <w:b w:val="0"/>
          <w:i w:val="0"/>
          <w:color w:val="64748B"/>
          <w:sz w:val="16"/>
        </w:rPr>
        <w:t xml:space="preserve">[2026-07-01 11:02:56] </w:t>
      </w:r>
      <w:r>
        <w:rPr>
          <w:b/>
          <w:i w:val="0"/>
          <w:color w:val="1F6FEB"/>
          <w:sz w:val="16"/>
        </w:rPr>
        <w:t xml:space="preserve">EQ2_enq2_v2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[2026-07-02 20:54:39] </w:t>
      </w:r>
      <w:r>
        <w:rPr>
          <w:b/>
          <w:i w:val="0"/>
          <w:color w:val="1F6FEB"/>
          <w:sz w:val="16"/>
        </w:rPr>
        <w:t xml:space="preserve">EQ2_enq2_v2 </w:t>
      </w:r>
      <w:r>
        <w:rPr>
          <w:b w:val="0"/>
          <w:i w:val="0"/>
          <w:color w:val="64748B"/>
          <w:sz w:val="16"/>
        </w:rPr>
        <w:t xml:space="preserve">sur s03q37 : </w:t>
      </w:r>
      <w:r>
        <w:rPr>
          <w:b w:val="0"/>
          <w:i w:val="0"/>
          <w:sz w:val="17"/>
        </w:rPr>
        <w:t>couvre seulement les hopitaux public</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