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Kalu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Micheal Kalu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Micheal Kalu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Kalu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Kalu,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Kalu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Frankly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Micheal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Kalu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21:46:06]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