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42-34-43-00</w:t>
      </w:r>
    </w:p>
    <w:p>
      <w:r>
        <w:rPr>
          <w:b w:val="0"/>
          <w:i w:val="0"/>
          <w:color w:val="64748B"/>
          <w:sz w:val="18"/>
        </w:rPr>
        <w:t>Enquêteur : EQ2_enq6_v2 (Fatou Diop)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42-34-43-00</w:t>
            </w:r>
          </w:p>
        </w:tc>
        <w:tc>
          <w:tcPr>
            <w:tcW w:type="dxa" w:w="3551"/>
            <w:shd w:fill="F8FAFC"/>
          </w:tcPr>
          <w:p>
            <w:r>
              <w:rPr>
                <w:b w:val="0"/>
                <w:i w:val="0"/>
                <w:color w:val="64748B"/>
                <w:sz w:val="14"/>
              </w:rPr>
              <w:t>CHEF DE MÉNAGE</w:t>
              <w:br/>
            </w:r>
            <w:r>
              <w:rPr>
                <w:b/>
                <w:i w:val="0"/>
                <w:sz w:val="18"/>
              </w:rPr>
              <w:t>AMADOU LO</w:t>
            </w:r>
          </w:p>
        </w:tc>
      </w:tr>
      <w:tr>
        <w:tc>
          <w:tcPr>
            <w:tcW w:type="dxa" w:w="3551"/>
            <w:shd w:fill="F8FAFC"/>
          </w:tcPr>
          <w:p>
            <w:r>
              <w:rPr>
                <w:b w:val="0"/>
                <w:i w:val="0"/>
                <w:color w:val="64748B"/>
                <w:sz w:val="14"/>
              </w:rPr>
              <w:t>TÉLÉPHONE CM</w:t>
              <w:br/>
            </w:r>
            <w:r>
              <w:rPr>
                <w:b/>
                <w:i w:val="0"/>
                <w:sz w:val="18"/>
              </w:rPr>
              <w:t>77 519 72 01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2026-06-03T12:09:30</w:t>
            </w:r>
          </w:p>
        </w:tc>
      </w:tr>
    </w:tbl>
    <w:p/>
    <w:p>
      <w:r>
        <w:rPr>
          <w:b/>
          <w:i w:val="0"/>
          <w:color w:val="1F6FEB"/>
          <w:sz w:val="22"/>
        </w:rPr>
        <w:t>⚠ INCOHÉRENCES À CORRIGER (226)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Lo petit fils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Lo petit fils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Bass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Ami Colle Lo est trop jeune ou vielle pour avoir Ami Colle Lo selon l'écart d'âge (10 ans) entre lui et sa mère, prière de revoir l'âge de Ami Colle 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Colle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Rokhaya Thiam) , prière de renseigner toutes les questions liées à  Rokhaya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Khadim Mbacke Sarr) , prière de renseigner toutes les questions liées à  Khadim Mbacke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Reila 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Ndama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Ami Colle 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 Colle Lo ou l'année à laquelle Ami Colle Lo a fréquenté l'école pour la dernière fois (.) le dernier diplome de Ami Colle 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Seynabou Sarr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Seynabou Sarr ou l'année à laquelle Seynabou Sarr a fréquenté l'école pour la dernière fois (.) le dernier diplome de Seynabou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Lo diffère de celui donné par Amadou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Sarr diffère de celui donné par Mariama Sarr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Ami Colle 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Baye Bass Dieng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Mame Reila Lo semble incoherent pour accéder au lieu de la consultation.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Mame Reila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Mame Reila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Reila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Lo petit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Bass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Colle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Coumba 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(30000 Fcfa) dépensé ou reçu en cadeau pour les recharges internet ou de forfaits de données mobiles(hors appels vocaux), aucours des 30 derniers jours de  Coumba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Rokhaya Thiam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Rokhaya Thiam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Rokhaya Thiam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Khadim Mbacke Sarr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Reila 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Ndama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Rokhaya Thiam est semi scientifique L2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Rokhaya Thiam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Abdou Lo bénéficié de cette formation est Plomberie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 Colle Lo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Bass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Reila 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Anna Dieng a eu est Mauxde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Anna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Ndama  Thiam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Thiam ), prière de renseignés toutes les questions liées à ( Rokhaya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Coumba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Rokhaya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Ndama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montants des repas achetés et pris à l'extérieur de ce ménage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renseigner correctement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Lo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Lo ), prière de renseignés toutes les questions liées à ( Amadou 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Lo petit fils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Lo petit fils ), prière de renseignés toutes les questions liées à ( Amadou Lo petit fils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 Colle 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 Colle Lo ), prière de renseignés toutes les questions liées à ( Ami Colle 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Anna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Anna Dieng ), prière de renseignés toutes les questions liées à ( Anna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Niang ), prière de renseignés toutes les questions liées à ( Awa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Bass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Bass Dieng ), prière de renseignés toutes les questions liées à ( Baye Bass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Sarr ), prière de renseignés toutes les questions liées à ( Mariama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Sarr ), prière de renseignés toutes les questions liées à ( Seynabou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Pièce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Néré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Sucre en poudre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LO (1075000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train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Tickect/service de péage urbain est Service Peage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(9000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(13200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(6000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Droit d'entrée (achat d'un ticket) à des manifestations sportives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AMADOU 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Niang fréquente 2ème année de Primaire mais ne sait pas écrire, prière de vérifier auprès de Awa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Coumba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Ndama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Rokhaya Thiam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Mame Reila Lo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0.18 Sachets industriel Moyen de Concentré de tomate,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Poivron frais en Pièce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[2026-06-09 20:01:23] </w:t>
      </w:r>
      <w:r>
        <w:rPr>
          <w:b/>
          <w:i w:val="0"/>
          <w:color w:val="1F6FEB"/>
          <w:sz w:val="16"/>
        </w:rPr>
        <w:t xml:space="preserve">EQ2_enq6_v2 </w:t>
      </w:r>
      <w:r>
        <w:rPr>
          <w:b w:val="0"/>
          <w:i w:val="0"/>
          <w:color w:val="64748B"/>
          <w:sz w:val="16"/>
        </w:rPr>
        <w:t xml:space="preserve">sur s07bq07a_1 : </w:t>
      </w:r>
      <w:r>
        <w:rPr>
          <w:b w:val="0"/>
          <w:i w:val="0"/>
          <w:sz w:val="17"/>
        </w:rPr>
        <w:t>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