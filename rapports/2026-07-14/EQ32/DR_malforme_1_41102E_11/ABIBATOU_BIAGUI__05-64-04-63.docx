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djité a dit que sa mère a un niveau Secondaire 2nd cycle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djité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(3700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(3700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kadiatou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Doumbia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