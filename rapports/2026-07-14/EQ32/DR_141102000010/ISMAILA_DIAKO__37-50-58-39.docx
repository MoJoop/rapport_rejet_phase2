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TENING DIAO) , prière de renseigner toutes les questions liées à  TENING DIAO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KHADIATOU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HABIBATOU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MOUMINI DIAO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MOUSSA DIAO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HABIBATOU DIAO a eu est Maux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Bougies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charpantier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DIAO (35000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1715000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(1715000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