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Adama Ngom est un Professions intermédiaires de la comptabilité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