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90-16-88-85</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90-16-88-85</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71 095 81 93</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2026-07-08T16:53:47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(50 kg),  des quantités vendus (300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Moussa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DIALLO (46000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Diallo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DIALLO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conduire Djakarta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bouilloire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533.3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DIALLO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(50 kg),  des quantités vendus (300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Diallo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