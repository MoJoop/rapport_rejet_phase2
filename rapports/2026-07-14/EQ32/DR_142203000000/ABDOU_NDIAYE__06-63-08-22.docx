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06-63-08-22</w:t>
      </w:r>
    </w:p>
    <w:p>
      <w:r>
        <w:rPr>
          <w:b w:val="0"/>
          <w:i w:val="0"/>
          <w:color w:val="64748B"/>
          <w:sz w:val="18"/>
        </w:rPr>
        <w:t>Enquêteur : EQ32_enq1_v2 (ABDOU NDIAYE)  ·  Équipe : EQ32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06-63-08-22</w:t>
            </w:r>
          </w:p>
        </w:tc>
        <w:tc>
          <w:tcPr>
            <w:tcW w:type="dxa" w:w="3551"/>
            <w:shd w:fill="F8FAFC"/>
          </w:tcPr>
          <w:p>
            <w:r>
              <w:rPr>
                <w:b w:val="0"/>
                <w:i w:val="0"/>
                <w:color w:val="64748B"/>
                <w:sz w:val="14"/>
              </w:rPr>
              <w:t>CHEF DE MÉNAGE</w:t>
              <w:br/>
            </w:r>
            <w:r>
              <w:rPr>
                <w:b/>
                <w:i w:val="0"/>
                <w:sz w:val="18"/>
              </w:rPr>
              <w:t>ALPHA OMAR DIALLO</w:t>
            </w:r>
          </w:p>
        </w:tc>
      </w:tr>
      <w:tr>
        <w:tc>
          <w:tcPr>
            <w:tcW w:type="dxa" w:w="3551"/>
            <w:shd w:fill="F8FAFC"/>
          </w:tcPr>
          <w:p>
            <w:r>
              <w:rPr>
                <w:b w:val="0"/>
                <w:i w:val="0"/>
                <w:color w:val="64748B"/>
                <w:sz w:val="14"/>
              </w:rPr>
              <w:t>TÉLÉPHONE CM</w:t>
              <w:br/>
            </w:r>
            <w:r>
              <w:rPr>
                <w:b/>
                <w:i w:val="0"/>
                <w:sz w:val="18"/>
              </w:rPr>
              <w:t>77 999 56 98</w:t>
            </w:r>
          </w:p>
        </w:tc>
        <w:tc>
          <w:tcPr>
            <w:tcW w:type="dxa" w:w="3551"/>
            <w:shd w:fill="F8FAFC"/>
          </w:tcPr>
          <w:p>
            <w:r>
              <w:rPr>
                <w:b w:val="0"/>
                <w:i w:val="0"/>
                <w:color w:val="64748B"/>
                <w:sz w:val="14"/>
              </w:rPr>
              <w:t>LOCALISATION</w:t>
              <w:br/>
            </w:r>
            <w:r>
              <w:rPr>
                <w:b/>
                <w:i w:val="0"/>
                <w:sz w:val="18"/>
              </w:rPr>
              <w:t>sankalang 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2026-06-30T14:50:40</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.5357143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Apha Omar Diallo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Fatoumata Binta Diallo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(6000 Fcfa) de Fatoumata Binta Diallo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OMAR DIALLO (600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OMAR DIALLO (14000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OMAR DIALLO (2000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construction le/la Ciment/Béton/Pierres de taille, mais celui du ménage de ALPHA OMAR DIALLO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ALPHA OMAR DIALLO a comme taille 2 personnes dont ils vivent à SEDHIOU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