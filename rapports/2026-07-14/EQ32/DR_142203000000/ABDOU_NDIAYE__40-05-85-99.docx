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40-05-85-99</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40-05-85-99</w:t>
            </w:r>
          </w:p>
        </w:tc>
        <w:tc>
          <w:tcPr>
            <w:tcW w:type="dxa" w:w="3551"/>
            <w:shd w:fill="F8FAFC"/>
          </w:tcPr>
          <w:p>
            <w:r>
              <w:rPr>
                <w:b w:val="0"/>
                <w:i w:val="0"/>
                <w:color w:val="64748B"/>
                <w:sz w:val="14"/>
              </w:rPr>
              <w:t>CHEF DE MÉNAGE</w:t>
              <w:br/>
            </w:r>
            <w:r>
              <w:rPr>
                <w:b/>
                <w:i w:val="0"/>
                <w:sz w:val="18"/>
              </w:rPr>
              <w:t>BA FODE DIAWARA</w:t>
            </w:r>
          </w:p>
        </w:tc>
      </w:tr>
      <w:tr>
        <w:tc>
          <w:tcPr>
            <w:tcW w:type="dxa" w:w="3551"/>
            <w:shd w:fill="F8FAFC"/>
          </w:tcPr>
          <w:p>
            <w:r>
              <w:rPr>
                <w:b w:val="0"/>
                <w:i w:val="0"/>
                <w:color w:val="64748B"/>
                <w:sz w:val="14"/>
              </w:rPr>
              <w:t>TÉLÉPHONE CM</w:t>
              <w:br/>
            </w:r>
            <w:r>
              <w:rPr>
                <w:b/>
                <w:i w:val="0"/>
                <w:sz w:val="18"/>
              </w:rPr>
              <w:t>77 558 18 19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2026-06-30T10:00:41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Diawara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Karamba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Malamine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Malamine Diawara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Souwaraba Diawara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Diakhoumba Diaby diffère de celui donné par Diakhoumba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Kouyate diffère de celui donné par Goundo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Diakhaby diffère de celui donné par Madioula Diakhaby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Diakhoumba Diaby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Diakhoumba Diaby travaille principalement dans l'agriculture ou élevage ou pêche et le secteur institutionnel déclaré semble  incohérent,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Fode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Diawara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Malamine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Souwaraba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Souwaraba Diawara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Souwaraba Diawara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Diakhoumba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Diakhaby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Malamine Diawara n'a pas fait des études dans une école formelle est préfère attendre l’année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Karamba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Madioula Diakhaby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Souwaraba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Madioula Diakhaby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 FODE DIAWARA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 FODE DIAWARA avec une taille de 11 personnes a consommé 2.1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 FODE DIAWARA (910000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FODE DIAWARA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FODE DIAWARA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BA FODE DIAWARA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BA FODE DIAWARA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BA FODE DIAWARA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Diawara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Diawara 2 est un Concepteurs et analystes de logiciels, et concepteurs de multimédia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Fode Diawara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(160000)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(263.9865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