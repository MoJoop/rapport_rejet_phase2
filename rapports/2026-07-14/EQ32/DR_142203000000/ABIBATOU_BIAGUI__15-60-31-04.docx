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15-60-31-04</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15-60-31-04</w:t>
            </w:r>
          </w:p>
        </w:tc>
        <w:tc>
          <w:tcPr>
            <w:tcW w:type="dxa" w:w="3551"/>
            <w:shd w:fill="F8FAFC"/>
          </w:tcPr>
          <w:p>
            <w:r>
              <w:rPr>
                <w:b w:val="0"/>
                <w:i w:val="0"/>
                <w:color w:val="64748B"/>
                <w:sz w:val="14"/>
              </w:rPr>
              <w:t>CHEF DE MÉNAGE</w:t>
              <w:br/>
            </w:r>
            <w:r>
              <w:rPr>
                <w:b/>
                <w:i w:val="0"/>
                <w:sz w:val="18"/>
              </w:rPr>
              <w:t>AISSATOU SARR</w:t>
            </w:r>
          </w:p>
        </w:tc>
      </w:tr>
      <w:tr>
        <w:tc>
          <w:tcPr>
            <w:tcW w:type="dxa" w:w="3551"/>
            <w:shd w:fill="F8FAFC"/>
          </w:tcPr>
          <w:p>
            <w:r>
              <w:rPr>
                <w:b w:val="0"/>
                <w:i w:val="0"/>
                <w:color w:val="64748B"/>
                <w:sz w:val="14"/>
              </w:rPr>
              <w:t>TÉLÉPHONE CM</w:t>
              <w:br/>
            </w:r>
            <w:r>
              <w:rPr>
                <w:b/>
                <w:i w:val="0"/>
                <w:sz w:val="18"/>
              </w:rPr>
              <w:t>77 545 55 10</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2026-06-28T10:52:32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mané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Gassama diffère de celui donné par Bacary Gassama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Aïssatou Gassama ou l'année à laquelle Aïssatou Gassama a fréquenté l'école pour la dernière fois (2023) le dernier diplome de Aïssatou Gassama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Fodé Mamadou Mané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AISSATOU SARR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Fodé Mamadou Mané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Aïssatou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Bacary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Mouhamed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Ousseye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Sophie Camara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ses petits enfants n'est pas vraisemblable. Veuillez corriger soit l'âge de l'un ou de l'autre.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Barro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Diatou Barro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Gassama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Mouhamed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Gassama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bintou Gassama n'a pas été à l'école entre 2024/2025 est maladie de sa maman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Elhadji souaré,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Diassy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Aïssatou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Gassama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SARR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30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(466000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SARR (52500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(7500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SARR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SARR, prière de reprendre la section agriculture du ménage AISSATOU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Fodé Mamadou Mané est un Secrétaires (fonctions générales)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Fodé Mamadou Mané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montant des transferts reçu (2000000 FCFA) par semestre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(25000 Fcfa) d'un Autres volailles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