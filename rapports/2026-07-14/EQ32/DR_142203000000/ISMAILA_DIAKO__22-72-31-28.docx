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22-72-31-28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22-72-31-28</w:t>
            </w:r>
          </w:p>
        </w:tc>
        <w:tc>
          <w:tcPr>
            <w:tcW w:type="dxa" w:w="3551"/>
            <w:shd w:fill="F8FAFC"/>
          </w:tcPr>
          <w:p>
            <w:r>
              <w:rPr>
                <w:b w:val="0"/>
                <w:i w:val="0"/>
                <w:color w:val="64748B"/>
                <w:sz w:val="14"/>
              </w:rPr>
              <w:t>CHEF DE MÉNAGE</w:t>
              <w:br/>
            </w:r>
            <w:r>
              <w:rPr>
                <w:b/>
                <w:i w:val="0"/>
                <w:sz w:val="18"/>
              </w:rPr>
              <w:t>AMADOU BAMBA DABO</w:t>
            </w:r>
          </w:p>
        </w:tc>
      </w:tr>
      <w:tr>
        <w:tc>
          <w:tcPr>
            <w:tcW w:type="dxa" w:w="3551"/>
            <w:shd w:fill="F8FAFC"/>
          </w:tcPr>
          <w:p>
            <w:r>
              <w:rPr>
                <w:b w:val="0"/>
                <w:i w:val="0"/>
                <w:color w:val="64748B"/>
                <w:sz w:val="14"/>
              </w:rPr>
              <w:t>TÉLÉPHONE CM</w:t>
              <w:br/>
            </w:r>
            <w:r>
              <w:rPr>
                <w:b/>
                <w:i w:val="0"/>
                <w:sz w:val="18"/>
              </w:rPr>
              <w:t>77 137 33 07</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2026-06-29T13:50:22</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SALIF DABO) , prière de renseigner toutes les questions liées à  SALIF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BACOUTOUBO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MOUHAMED DABO est trop jeune ou vieux pour avoir MOUHAMED DABO selon l'écart d'âge (15 ans) entre lui et son père, prière de revoir l'âge de MOUHAMED DABO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DABO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SEYNY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WANDIFA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WANDIFA DABO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BAMBA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CHERIF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NDIAYE diffère de celui donné par FANTA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FINA KONATE diffère de celui donné par FINA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MARENA diffère de celui donné par SONA MARENA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NIARYA ou l'année à laquelle COUMBA NIARYA a fréquenté l'école pour la dernière fois (2024) le dernier diplome de COUMBA NIARYA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AMADOU BAMBA DABO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DABO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DABO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BAMBA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BACOUTOUBO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SEYNY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WANDIFA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DABO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DABO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NAKEBA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NAKEBA MANE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TAKO NIARYA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TAKO NIARYA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BAMBA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CHERIF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MARENA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BACOUTOUBO DABO n'a pas fait des études dans une école formelle est n avait l age recuse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SOUWANE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WANDIFA DABO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FANTA DABO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FANTA DABO s'est consulté la première fois pour cet épisode de maladie dans camp militaire,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NIARYA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MARENA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NIARYA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POLET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BAMBA DABO (1470000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BAMBA DABO (675000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(2900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(40000 Fcfa) au cours de 12 derniers mois de Achat d'un vélo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(1600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(12000 FCFA pour 50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BACOUTOUBO DABO est Etudiant/Elève de la 4.21 mais BACOUTOUBO DABO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SADIO SOUWANE est Etudiant/Elève de la 4.21 mais SADIO SOUWANE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