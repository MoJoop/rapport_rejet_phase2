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NDOYE est de 120000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