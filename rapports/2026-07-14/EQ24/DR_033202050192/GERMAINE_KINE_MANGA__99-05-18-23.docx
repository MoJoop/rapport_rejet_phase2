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14 Tas en Petit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6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MOUSSA DIOP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