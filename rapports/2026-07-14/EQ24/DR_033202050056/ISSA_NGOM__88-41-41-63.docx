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DIABOU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DIABOU LOUM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ABDOULAYE SOW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DIABOU LOUM avec une taille de 13 personnes a consommé 10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DIABOU LOUM (549000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DIABOU LOUM, prière de reprendre la section agriculture du ménage DIABOU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CHEIKH  NIANE SOW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