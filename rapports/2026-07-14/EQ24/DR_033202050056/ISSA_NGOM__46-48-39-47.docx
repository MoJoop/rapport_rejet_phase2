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YANDE DIOP) , prière de renseigner toutes les questions liées à  BAYE YANDE DIOP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MBENE KHOULE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KHOULE avec une taille de 7 personnes a consommé 12 Bidon 20l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(34)</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p>
      <w:pPr>
        <w:pStyle w:val="ListBullet"/>
      </w:pPr>
      <w:r>
        <w:rPr>
          <w:b w:val="0"/>
          <w:i w:val="0"/>
          <w:color w:val="64748B"/>
          <w:sz w:val="16"/>
        </w:rPr>
        <w:t xml:space="preserve">[2026-06-07 22:38:47] </w:t>
      </w:r>
      <w:r>
        <w:rPr>
          <w:b/>
          <w:i w:val="0"/>
          <w:color w:val="1F6FEB"/>
          <w:sz w:val="16"/>
        </w:rPr>
        <w:t xml:space="preserve">EQ24_enq1_v2 </w:t>
      </w:r>
      <w:r>
        <w:rPr>
          <w:b w:val="0"/>
          <w:i w:val="0"/>
          <w:color w:val="64748B"/>
          <w:sz w:val="16"/>
        </w:rPr>
        <w:t xml:space="preserve">sur s07bq03a_1 : </w:t>
      </w:r>
      <w:r>
        <w:rPr>
          <w:b w:val="0"/>
          <w:i w:val="0"/>
          <w:sz w:val="17"/>
        </w:rPr>
        <w:t>PETIT DEJEUNER 24,5</w:t>
      </w:r>
    </w:p>
    <w:p>
      <w:pPr>
        <w:pStyle w:val="ListBullet"/>
      </w:pPr>
      <w:r>
        <w:rPr>
          <w:b w:val="0"/>
          <w:i w:val="0"/>
          <w:color w:val="64748B"/>
          <w:sz w:val="16"/>
        </w:rPr>
        <w:t xml:space="preserve">[2026-06-07 22:39:12] </w:t>
      </w:r>
      <w:r>
        <w:rPr>
          <w:b/>
          <w:i w:val="0"/>
          <w:color w:val="1F6FEB"/>
          <w:sz w:val="16"/>
        </w:rPr>
        <w:t xml:space="preserve">EQ24_enq1_v2 </w:t>
      </w:r>
      <w:r>
        <w:rPr>
          <w:b w:val="0"/>
          <w:i w:val="0"/>
          <w:color w:val="64748B"/>
          <w:sz w:val="16"/>
        </w:rPr>
        <w:t xml:space="preserve">sur s07bq03a_1 : </w:t>
      </w:r>
      <w:r>
        <w:rPr>
          <w:b w:val="0"/>
          <w:i w:val="0"/>
          <w:sz w:val="17"/>
        </w:rPr>
        <w:t>Diner 7,5 miche</w:t>
      </w:r>
    </w:p>
    <w:p>
      <w:pPr>
        <w:pStyle w:val="ListBullet"/>
      </w:pPr>
      <w:r>
        <w:rPr>
          <w:b w:val="0"/>
          <w:i w:val="0"/>
          <w:color w:val="64748B"/>
          <w:sz w:val="16"/>
        </w:rPr>
        <w:t xml:space="preserve">[2026-06-07 22:40:19] </w:t>
      </w:r>
      <w:r>
        <w:rPr>
          <w:b/>
          <w:i w:val="0"/>
          <w:color w:val="1F6FEB"/>
          <w:sz w:val="16"/>
        </w:rPr>
        <w:t xml:space="preserve">EQ24_enq1_v2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