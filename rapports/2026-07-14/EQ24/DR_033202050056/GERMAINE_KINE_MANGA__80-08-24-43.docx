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(6000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IBRAHIMA SECK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