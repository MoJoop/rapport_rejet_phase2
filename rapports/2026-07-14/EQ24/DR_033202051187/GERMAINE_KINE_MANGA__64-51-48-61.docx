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64-51-48-61</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64-51-48-61</w:t>
            </w:r>
          </w:p>
        </w:tc>
        <w:tc>
          <w:tcPr>
            <w:tcW w:type="dxa" w:w="3551"/>
            <w:shd w:fill="F8FAFC"/>
          </w:tcPr>
          <w:p>
            <w:r>
              <w:rPr>
                <w:b w:val="0"/>
                <w:i w:val="0"/>
                <w:color w:val="64748B"/>
                <w:sz w:val="14"/>
              </w:rPr>
              <w:t>CHEF DE MÉNAGE</w:t>
              <w:br/>
            </w:r>
            <w:r>
              <w:rPr>
                <w:b/>
                <w:i w:val="0"/>
                <w:sz w:val="18"/>
              </w:rPr>
              <w:t>IBRA THIAM</w:t>
            </w:r>
          </w:p>
        </w:tc>
      </w:tr>
      <w:tr>
        <w:tc>
          <w:tcPr>
            <w:tcW w:type="dxa" w:w="3551"/>
            <w:shd w:fill="F8FAFC"/>
          </w:tcPr>
          <w:p>
            <w:r>
              <w:rPr>
                <w:b w:val="0"/>
                <w:i w:val="0"/>
                <w:color w:val="64748B"/>
                <w:sz w:val="14"/>
              </w:rPr>
              <w:t>TÉLÉPHONE CM</w:t>
              <w:br/>
            </w:r>
            <w:r>
              <w:rPr>
                <w:b/>
                <w:i w:val="0"/>
                <w:sz w:val="18"/>
              </w:rPr>
              <w:t>76 473 66 58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2026-07-01T12:31:45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DIOP diffère de celui donné par ADJI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GORA THIAM diffère de celui donné par BAYE GORA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BAYE GORA THIAM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THIAM diffère de celui donné par IBRA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THIAM diffère de celui donné par MAME FATY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GORA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THIAM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DIOP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THIAM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(75000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(75000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IBRA THIAM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 THIAM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FAMA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GORA THIAM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[2026-07-02 10:21:02]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19:05:39]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19:07:05]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[2026-07-03 19:07:18] </w:t>
      </w:r>
      <w:r>
        <w:rPr>
          <w:b/>
          <w:i w:val="0"/>
          <w:color w:val="1F6FEB"/>
          <w:sz w:val="16"/>
        </w:rPr>
        <w:t xml:space="preserve">EQ24_sup_v2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[2026-07-03 19:10:20] </w:t>
      </w:r>
      <w:r>
        <w:rPr>
          <w:b/>
          <w:i w:val="0"/>
          <w:color w:val="1F6FEB"/>
          <w:sz w:val="16"/>
        </w:rPr>
        <w:t xml:space="preserve">EQ24_sup_v2 </w:t>
      </w:r>
      <w:r>
        <w:rPr>
          <w:b w:val="0"/>
          <w:i w:val="0"/>
          <w:color w:val="64748B"/>
          <w:sz w:val="16"/>
        </w:rPr>
        <w:t xml:space="preserve">sur s01q98 : </w:t>
      </w:r>
      <w:r>
        <w:rPr>
          <w:b w:val="0"/>
          <w:i w:val="0"/>
          <w:sz w:val="17"/>
        </w:rPr>
        <w:t>Eskeuy</w:t>
      </w:r>
    </w:p>
    <w:p>
      <w:pPr>
        <w:pStyle w:val="ListBullet"/>
      </w:pPr>
      <w:r>
        <w:rPr>
          <w:b w:val="0"/>
          <w:i w:val="0"/>
          <w:color w:val="64748B"/>
          <w:sz w:val="16"/>
        </w:rPr>
        <w:t xml:space="preserve">[2026-07-03 19:10:38]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[2026-07-03 19:11:29]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[2026-07-03 19:11:37]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[2026-07-03 19:14:07] </w:t>
      </w:r>
      <w:r>
        <w:rPr>
          <w:b/>
          <w:i w:val="0"/>
          <w:color w:val="1F6FEB"/>
          <w:sz w:val="16"/>
        </w:rPr>
        <w:t xml:space="preserve">EQ24_sup_v2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[2026-07-03 19:15:55] </w:t>
      </w:r>
      <w:r>
        <w:rPr>
          <w:b/>
          <w:i w:val="0"/>
          <w:color w:val="1F6FEB"/>
          <w:sz w:val="16"/>
        </w:rPr>
        <w:t xml:space="preserve">EQ24_sup_v2 </w:t>
      </w:r>
      <w:r>
        <w:rPr>
          <w:b w:val="0"/>
          <w:i w:val="0"/>
          <w:color w:val="64748B"/>
          <w:sz w:val="16"/>
        </w:rPr>
        <w:t xml:space="preserve">sur s04q47 : </w:t>
      </w:r>
      <w:r>
        <w:rPr>
          <w:b w:val="0"/>
          <w:i w:val="0"/>
          <w:sz w:val="17"/>
        </w:rPr>
        <w:t>Revoir</w:t>
      </w:r>
    </w:p>
    <w:p>
      <w:pPr>
        <w:pStyle w:val="ListBullet"/>
      </w:pPr>
      <w:r>
        <w:rPr>
          <w:b w:val="0"/>
          <w:i w:val="0"/>
          <w:color w:val="64748B"/>
          <w:sz w:val="16"/>
        </w:rPr>
        <w:t xml:space="preserve">[2026-07-03 19:16:48]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19:18:43] </w:t>
      </w:r>
      <w:r>
        <w:rPr>
          <w:b/>
          <w:i w:val="0"/>
          <w:color w:val="1F6FEB"/>
          <w:sz w:val="16"/>
        </w:rPr>
        <w:t xml:space="preserve">EQ24_sup_v2 </w:t>
      </w:r>
      <w:r>
        <w:rPr>
          <w:b w:val="0"/>
          <w:i w:val="0"/>
          <w:color w:val="64748B"/>
          <w:sz w:val="16"/>
        </w:rPr>
        <w:t xml:space="preserve">sur s09Aq02 : </w:t>
      </w:r>
      <w:r>
        <w:rPr>
          <w:b w:val="0"/>
          <w:i w:val="0"/>
          <w:sz w:val="17"/>
        </w:rPr>
        <w:t>Baptême</w:t>
      </w:r>
    </w:p>
    <w:p>
      <w:pPr>
        <w:pStyle w:val="ListBullet"/>
      </w:pPr>
      <w:r>
        <w:rPr>
          <w:b w:val="0"/>
          <w:i w:val="0"/>
          <w:color w:val="64748B"/>
          <w:sz w:val="16"/>
        </w:rPr>
        <w:t xml:space="preserve">[2026-07-03 19:19:07]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19:19:56]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19:20:53]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19:21:47]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[2026-07-03 19:22:01] </w:t>
      </w:r>
      <w:r>
        <w:rPr>
          <w:b/>
          <w:i w:val="0"/>
          <w:color w:val="1F6FEB"/>
          <w:sz w:val="16"/>
        </w:rPr>
        <w:t xml:space="preserve">EQ24_sup_v2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[2026-07-03 19:22:23] </w:t>
      </w:r>
      <w:r>
        <w:rPr>
          <w:b/>
          <w:i w:val="0"/>
          <w:color w:val="1F6FEB"/>
          <w:sz w:val="16"/>
        </w:rPr>
        <w:t xml:space="preserve">EQ24_sup_v2 </w:t>
      </w:r>
      <w:r>
        <w:rPr>
          <w:b w:val="0"/>
          <w:i w:val="0"/>
          <w:color w:val="64748B"/>
          <w:sz w:val="16"/>
        </w:rPr>
        <w:t xml:space="preserve">sur s11q56a : </w:t>
      </w:r>
      <w:r>
        <w:rPr>
          <w:b w:val="0"/>
          <w:i w:val="0"/>
          <w:sz w:val="17"/>
        </w:rPr>
        <w:t>Revoir</w:t>
      </w:r>
    </w:p>
    <w:p>
      <w:pPr>
        <w:pStyle w:val="ListBullet"/>
      </w:pPr>
      <w:r>
        <w:rPr>
          <w:b w:val="0"/>
          <w:i w:val="0"/>
          <w:color w:val="64748B"/>
          <w:sz w:val="16"/>
        </w:rPr>
        <w:t xml:space="preserve">[2026-07-03 19:22:47] </w:t>
      </w:r>
      <w:r>
        <w:rPr>
          <w:b/>
          <w:i w:val="0"/>
          <w:color w:val="1F6FEB"/>
          <w:sz w:val="16"/>
        </w:rPr>
        <w:t xml:space="preserve">EQ24_sup_v2 </w:t>
      </w:r>
      <w:r>
        <w:rPr>
          <w:b w:val="0"/>
          <w:i w:val="0"/>
          <w:color w:val="64748B"/>
          <w:sz w:val="16"/>
        </w:rPr>
        <w:t xml:space="preserve">sur s11q58 : </w:t>
      </w:r>
      <w:r>
        <w:rPr>
          <w:b w:val="0"/>
          <w:i w:val="0"/>
          <w:sz w:val="17"/>
        </w:rPr>
        <w:t>Simple</w:t>
      </w:r>
    </w:p>
    <w:p>
      <w:pPr>
        <w:pStyle w:val="ListBullet"/>
      </w:pPr>
      <w:r>
        <w:rPr>
          <w:b w:val="0"/>
          <w:i w:val="0"/>
          <w:color w:val="64748B"/>
          <w:sz w:val="16"/>
        </w:rPr>
        <w:t xml:space="preserve">[2026-07-03 19:23:35] </w:t>
      </w:r>
      <w:r>
        <w:rPr>
          <w:b/>
          <w:i w:val="0"/>
          <w:color w:val="1F6FEB"/>
          <w:sz w:val="16"/>
        </w:rPr>
        <w:t xml:space="preserve">EQ24_sup_v2 </w:t>
      </w:r>
      <w:r>
        <w:rPr>
          <w:b w:val="0"/>
          <w:i w:val="0"/>
          <w:color w:val="64748B"/>
          <w:sz w:val="16"/>
        </w:rPr>
        <w:t xml:space="preserve">sur s13q18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