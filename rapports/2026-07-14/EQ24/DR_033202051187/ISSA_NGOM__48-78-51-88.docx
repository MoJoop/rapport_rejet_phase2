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48-78-51-88</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48-78-51-88</w:t>
            </w:r>
          </w:p>
        </w:tc>
        <w:tc>
          <w:tcPr>
            <w:tcW w:type="dxa" w:w="3551"/>
            <w:shd w:fill="F8FAFC"/>
          </w:tcPr>
          <w:p>
            <w:r>
              <w:rPr>
                <w:b w:val="0"/>
                <w:i w:val="0"/>
                <w:color w:val="64748B"/>
                <w:sz w:val="14"/>
              </w:rPr>
              <w:t>CHEF DE MÉNAGE</w:t>
              <w:br/>
            </w:r>
            <w:r>
              <w:rPr>
                <w:b/>
                <w:i w:val="0"/>
                <w:sz w:val="18"/>
              </w:rPr>
              <w:t>FATOU THIAM</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2026-07-02T11:41:21</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THIAM diffère de celui donné par FATOU THIAM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de revêtement du sol du logement le/la Ciment/Béton, mais celui du ménage de FATOU THIAM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MANDIAYE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KHADIM MBAYE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AMETH MBAYE,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THIAM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MANDIAYE MBAYE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THIAM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d'arachide brute "Segal"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THIAM avec une taille de 4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THIAM (612500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(1200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(2000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FATOU THIAM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FATOU THIAM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(16)</w:t>
      </w:r>
    </w:p>
    <w:p>
      <w:pPr>
        <w:pStyle w:val="ListBullet"/>
      </w:pPr>
      <w:r>
        <w:rPr>
          <w:b w:val="0"/>
          <w:i w:val="0"/>
          <w:color w:val="64748B"/>
          <w:sz w:val="16"/>
        </w:rPr>
        <w:t xml:space="preserve">[2026-07-07 18:19:37]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[2026-07-07 18:25:31] </w:t>
      </w:r>
      <w:r>
        <w:rPr>
          <w:b/>
          <w:i w:val="0"/>
          <w:color w:val="1F6FEB"/>
          <w:sz w:val="16"/>
        </w:rPr>
        <w:t xml:space="preserve">EQ24_sup_v2 </w:t>
      </w:r>
      <w:r>
        <w:rPr>
          <w:b w:val="0"/>
          <w:i w:val="0"/>
          <w:color w:val="64748B"/>
          <w:sz w:val="16"/>
        </w:rPr>
        <w:t xml:space="preserve">sur s04q36b : </w:t>
      </w:r>
      <w:r>
        <w:rPr>
          <w:b w:val="0"/>
          <w:i w:val="0"/>
          <w:sz w:val="17"/>
        </w:rPr>
        <w:t>Fabrication</w:t>
      </w:r>
    </w:p>
    <w:p>
      <w:pPr>
        <w:pStyle w:val="ListBullet"/>
      </w:pPr>
      <w:r>
        <w:rPr>
          <w:b w:val="0"/>
          <w:i w:val="0"/>
          <w:color w:val="64748B"/>
          <w:sz w:val="16"/>
        </w:rPr>
        <w:t xml:space="preserve">[2026-07-07 18:25:40]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[2026-07-07 18:26:10] </w:t>
      </w:r>
      <w:r>
        <w:rPr>
          <w:b/>
          <w:i w:val="0"/>
          <w:color w:val="1F6FEB"/>
          <w:sz w:val="16"/>
        </w:rPr>
        <w:t xml:space="preserve">EQ24_sup_v2 </w:t>
      </w:r>
      <w:r>
        <w:rPr>
          <w:b w:val="0"/>
          <w:i w:val="0"/>
          <w:color w:val="64748B"/>
          <w:sz w:val="16"/>
        </w:rPr>
        <w:t xml:space="preserve">sur s04q12 : </w:t>
      </w:r>
      <w:r>
        <w:rPr>
          <w:b w:val="0"/>
          <w:i w:val="0"/>
          <w:sz w:val="17"/>
        </w:rPr>
        <w:t>Revoir</w:t>
      </w:r>
    </w:p>
    <w:p>
      <w:pPr>
        <w:pStyle w:val="ListBullet"/>
      </w:pPr>
      <w:r>
        <w:rPr>
          <w:b w:val="0"/>
          <w:i w:val="0"/>
          <w:color w:val="64748B"/>
          <w:sz w:val="16"/>
        </w:rPr>
        <w:t xml:space="preserve">[2026-07-07 18:26:24] </w:t>
      </w:r>
      <w:r>
        <w:rPr>
          <w:b/>
          <w:i w:val="0"/>
          <w:color w:val="1F6FEB"/>
          <w:sz w:val="16"/>
        </w:rPr>
        <w:t xml:space="preserve">EQ24_sup_v2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[2026-07-07 18:31:55] </w:t>
      </w:r>
      <w:r>
        <w:rPr>
          <w:b/>
          <w:i w:val="0"/>
          <w:color w:val="1F6FEB"/>
          <w:sz w:val="16"/>
        </w:rPr>
        <w:t xml:space="preserve">EQ24_sup_v2 </w:t>
      </w:r>
      <w:r>
        <w:rPr>
          <w:b w:val="0"/>
          <w:i w:val="0"/>
          <w:color w:val="64748B"/>
          <w:sz w:val="16"/>
        </w:rPr>
        <w:t xml:space="preserve">sur s07bq08_1 : </w:t>
      </w:r>
      <w:r>
        <w:rPr>
          <w:b w:val="0"/>
          <w:i w:val="0"/>
          <w:sz w:val="17"/>
        </w:rPr>
        <w:t>Revoir prix</w:t>
      </w:r>
    </w:p>
    <w:p>
      <w:pPr>
        <w:pStyle w:val="ListBullet"/>
      </w:pPr>
      <w:r>
        <w:rPr>
          <w:b w:val="0"/>
          <w:i w:val="0"/>
          <w:color w:val="64748B"/>
          <w:sz w:val="16"/>
        </w:rPr>
        <w:t xml:space="preserve">[2026-07-07 18:33:55] </w:t>
      </w:r>
      <w:r>
        <w:rPr>
          <w:b/>
          <w:i w:val="0"/>
          <w:color w:val="1F6FEB"/>
          <w:sz w:val="16"/>
        </w:rPr>
        <w:t xml:space="preserve">EQ24_sup_v2 </w:t>
      </w:r>
      <w:r>
        <w:rPr>
          <w:b w:val="0"/>
          <w:i w:val="0"/>
          <w:color w:val="64748B"/>
          <w:sz w:val="16"/>
        </w:rPr>
        <w:t xml:space="preserve">sur s07bq08_1 : </w:t>
      </w:r>
      <w:r>
        <w:rPr>
          <w:b w:val="0"/>
          <w:i w:val="0"/>
          <w:sz w:val="17"/>
        </w:rPr>
        <w:t>Trop élevé revoir</w:t>
      </w:r>
    </w:p>
    <w:p>
      <w:pPr>
        <w:pStyle w:val="ListBullet"/>
      </w:pPr>
      <w:r>
        <w:rPr>
          <w:b w:val="0"/>
          <w:i w:val="0"/>
          <w:color w:val="64748B"/>
          <w:sz w:val="16"/>
        </w:rPr>
        <w:t xml:space="preserve">[2026-07-07 18:35:56] </w:t>
      </w:r>
      <w:r>
        <w:rPr>
          <w:b/>
          <w:i w:val="0"/>
          <w:color w:val="1F6FEB"/>
          <w:sz w:val="16"/>
        </w:rPr>
        <w:t xml:space="preserve">EQ24_sup_v2 </w:t>
      </w:r>
      <w:r>
        <w:rPr>
          <w:b w:val="0"/>
          <w:i w:val="0"/>
          <w:color w:val="64748B"/>
          <w:sz w:val="16"/>
        </w:rPr>
        <w:t xml:space="preserve">sur s07bq03a_2 : </w:t>
      </w:r>
      <w:r>
        <w:rPr>
          <w:b w:val="0"/>
          <w:i w:val="0"/>
          <w:sz w:val="17"/>
        </w:rPr>
        <w:t>Euw</w:t>
      </w:r>
    </w:p>
    <w:p>
      <w:pPr>
        <w:pStyle w:val="ListBullet"/>
      </w:pPr>
      <w:r>
        <w:rPr>
          <w:b w:val="0"/>
          <w:i w:val="0"/>
          <w:color w:val="64748B"/>
          <w:sz w:val="16"/>
        </w:rPr>
        <w:t xml:space="preserve">[2026-07-07 18:36:18]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[2026-07-07 18:40:22]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[2026-07-07 18:40:28]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[2026-07-07 18:46:18]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[2026-07-07 18:47:02] </w:t>
      </w:r>
      <w:r>
        <w:rPr>
          <w:b/>
          <w:i w:val="0"/>
          <w:color w:val="1F6FEB"/>
          <w:sz w:val="16"/>
        </w:rPr>
        <w:t xml:space="preserve">EQ24_sup_v2 </w:t>
      </w:r>
      <w:r>
        <w:rPr>
          <w:b w:val="0"/>
          <w:i w:val="0"/>
          <w:color w:val="64748B"/>
          <w:sz w:val="16"/>
        </w:rPr>
        <w:t xml:space="preserve">sur s11q19 : </w:t>
      </w:r>
      <w:r>
        <w:rPr>
          <w:b w:val="0"/>
          <w:i w:val="0"/>
          <w:sz w:val="17"/>
        </w:rPr>
        <w:t>Revoir</w:t>
      </w:r>
    </w:p>
    <w:p>
      <w:pPr>
        <w:pStyle w:val="ListBullet"/>
      </w:pPr>
      <w:r>
        <w:rPr>
          <w:b w:val="0"/>
          <w:i w:val="0"/>
          <w:color w:val="64748B"/>
          <w:sz w:val="16"/>
        </w:rPr>
        <w:t xml:space="preserve">[2026-07-07 18:48:12] </w:t>
      </w:r>
      <w:r>
        <w:rPr>
          <w:b/>
          <w:i w:val="0"/>
          <w:color w:val="1F6FEB"/>
          <w:sz w:val="16"/>
        </w:rPr>
        <w:t xml:space="preserve">EQ24_sup_v2 </w:t>
      </w:r>
      <w:r>
        <w:rPr>
          <w:b w:val="0"/>
          <w:i w:val="0"/>
          <w:color w:val="64748B"/>
          <w:sz w:val="16"/>
        </w:rPr>
        <w:t xml:space="preserve">sur s12q08 : </w:t>
      </w:r>
      <w:r>
        <w:rPr>
          <w:b w:val="0"/>
          <w:i w:val="0"/>
          <w:sz w:val="17"/>
        </w:rPr>
        <w:t>Revoir</w:t>
      </w:r>
    </w:p>
    <w:p>
      <w:pPr>
        <w:pStyle w:val="ListBullet"/>
      </w:pPr>
      <w:r>
        <w:rPr>
          <w:b w:val="0"/>
          <w:i w:val="0"/>
          <w:color w:val="64748B"/>
          <w:sz w:val="16"/>
        </w:rPr>
        <w:t xml:space="preserve">[2026-07-12 06:59:32] </w:t>
      </w:r>
      <w:r>
        <w:rPr>
          <w:b/>
          <w:i w:val="0"/>
          <w:color w:val="1F6FEB"/>
          <w:sz w:val="16"/>
        </w:rPr>
        <w:t xml:space="preserve">EQ24_enq1_v2 </w:t>
      </w:r>
      <w:r>
        <w:rPr>
          <w:b w:val="0"/>
          <w:i w:val="0"/>
          <w:color w:val="64748B"/>
          <w:sz w:val="16"/>
        </w:rPr>
        <w:t xml:space="preserve">sur s12q08 : </w:t>
      </w:r>
      <w:r>
        <w:rPr>
          <w:b w:val="0"/>
          <w:i w:val="0"/>
          <w:sz w:val="17"/>
        </w:rPr>
        <w:t>"je confirme "</w:t>
      </w:r>
    </w:p>
    <w:p>
      <w:pPr>
        <w:pStyle w:val="ListBullet"/>
      </w:pPr>
      <w:r>
        <w:rPr>
          <w:b w:val="0"/>
          <w:i w:val="0"/>
          <w:color w:val="64748B"/>
          <w:sz w:val="16"/>
        </w:rPr>
        <w:t xml:space="preserve">[2026-07-12 07:01:17] </w:t>
      </w:r>
      <w:r>
        <w:rPr>
          <w:b/>
          <w:i w:val="0"/>
          <w:color w:val="1F6FEB"/>
          <w:sz w:val="16"/>
        </w:rPr>
        <w:t xml:space="preserve">EQ24_enq1_v2 </w:t>
      </w:r>
      <w:r>
        <w:rPr>
          <w:b w:val="0"/>
          <w:i w:val="0"/>
          <w:color w:val="64748B"/>
          <w:sz w:val="16"/>
        </w:rPr>
        <w:t xml:space="preserve">sur s12q08 : </w:t>
      </w:r>
      <w:r>
        <w:rPr>
          <w:b w:val="0"/>
          <w:i w:val="0"/>
          <w:sz w:val="17"/>
        </w:rPr>
        <w:t>je confirme (solaire)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