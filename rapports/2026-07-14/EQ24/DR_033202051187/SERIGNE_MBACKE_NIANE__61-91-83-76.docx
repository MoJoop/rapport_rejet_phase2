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61-91-83-76</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61-91-83-76</w:t>
            </w:r>
          </w:p>
        </w:tc>
        <w:tc>
          <w:tcPr>
            <w:tcW w:type="dxa" w:w="3551"/>
            <w:shd w:fill="F8FAFC"/>
          </w:tcPr>
          <w:p>
            <w:r>
              <w:rPr>
                <w:b w:val="0"/>
                <w:i w:val="0"/>
                <w:color w:val="64748B"/>
                <w:sz w:val="14"/>
              </w:rPr>
              <w:t>CHEF DE MÉNAGE</w:t>
              <w:br/>
            </w:r>
            <w:r>
              <w:rPr>
                <w:b/>
                <w:i w:val="0"/>
                <w:sz w:val="18"/>
              </w:rPr>
              <w:t>SERIGNE FALLOU DIOUF</w:t>
            </w:r>
          </w:p>
        </w:tc>
      </w:tr>
      <w:tr>
        <w:tc>
          <w:tcPr>
            <w:tcW w:type="dxa" w:w="3551"/>
            <w:shd w:fill="F8FAFC"/>
          </w:tcPr>
          <w:p>
            <w:r>
              <w:rPr>
                <w:b w:val="0"/>
                <w:i w:val="0"/>
                <w:color w:val="64748B"/>
                <w:sz w:val="14"/>
              </w:rPr>
              <w:t>TÉLÉPHONE CM</w:t>
              <w:br/>
            </w:r>
            <w:r>
              <w:rPr>
                <w:b/>
                <w:i w:val="0"/>
                <w:sz w:val="18"/>
              </w:rPr>
              <w:t>77 661 64 92</w:t>
            </w:r>
          </w:p>
        </w:tc>
        <w:tc>
          <w:tcPr>
            <w:tcW w:type="dxa" w:w="3551"/>
            <w:shd w:fill="F8FAFC"/>
          </w:tcPr>
          <w:p>
            <w:r>
              <w:rPr>
                <w:b w:val="0"/>
                <w:i w:val="0"/>
                <w:color w:val="64748B"/>
                <w:sz w:val="14"/>
              </w:rPr>
              <w:t>LOCALISATION</w:t>
              <w:br/>
            </w:r>
            <w:r>
              <w:rPr>
                <w:b/>
                <w:i w:val="0"/>
                <w:sz w:val="18"/>
              </w:rPr>
              <w:t>DAROU SALAM TINDODI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2026-07-04T11:39:29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FALLOU DIOUF diffère de celui donné par SERIGNE FALLOU DIOUF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BAYE MODOU DIOUF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revêtement du sol du logement le/la Ciment/Béton, mais celui du ménage de SERIGNE FALLOU DIOUF (Terre battue/Sable)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SERIGNE FALLOU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CHEIKH DIOUF , prière de renseignés toutes les questions liées à MAME CHEIKH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FALLOU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AWA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SERIGNE FALLOU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FALLOU DIOUF avec une taille de 7 personnes a consommé 2.62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(141.1765 Fcfa) de Macaroni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(141.1765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FALLOU DIOUF (190000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FALLOU DIOUF (3500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FALLOU DIOUF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SERIGNE FALLOU DIOUF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SERIGNE FALLOU DIOUF ne pratique de l'agriculture, veuillez vous rassurer auprès du repondant l'existence d'un agriculteur au sein du menage et reprendre la section 16.</w:t>
            </w:r>
          </w:p>
        </w:tc>
      </w:tr>
    </w:tbl>
    <w:p/>
    <w:p>
      <w:r>
        <w:rPr>
          <w:b/>
          <w:i w:val="0"/>
          <w:color w:val="1F6FEB"/>
          <w:sz w:val="22"/>
        </w:rPr>
        <w:t>💬 COMMENTAIRES SUPERVISEUR / ENQUÊTEUR (14)</w:t>
      </w:r>
    </w:p>
    <w:p>
      <w:pPr>
        <w:pStyle w:val="ListBullet"/>
      </w:pPr>
      <w:r>
        <w:rPr>
          <w:b w:val="0"/>
          <w:i w:val="0"/>
          <w:color w:val="64748B"/>
          <w:sz w:val="16"/>
        </w:rPr>
        <w:t xml:space="preserve">[2026-07-04 12:20:02] </w:t>
      </w:r>
      <w:r>
        <w:rPr>
          <w:b/>
          <w:i w:val="0"/>
          <w:color w:val="1F6FEB"/>
          <w:sz w:val="16"/>
        </w:rPr>
        <w:t xml:space="preserve">EQ24_enq2_v2 </w:t>
      </w:r>
      <w:r>
        <w:rPr>
          <w:b w:val="0"/>
          <w:i w:val="0"/>
          <w:color w:val="64748B"/>
          <w:sz w:val="16"/>
        </w:rPr>
        <w:t xml:space="preserve">sur s03q15 : </w:t>
      </w:r>
      <w:r>
        <w:rPr>
          <w:b w:val="0"/>
          <w:i w:val="0"/>
          <w:sz w:val="17"/>
        </w:rPr>
        <w:t>"pour vaccination "</w:t>
      </w:r>
    </w:p>
    <w:p>
      <w:pPr>
        <w:pStyle w:val="ListBullet"/>
      </w:pPr>
      <w:r>
        <w:rPr>
          <w:b w:val="0"/>
          <w:i w:val="0"/>
          <w:color w:val="64748B"/>
          <w:sz w:val="16"/>
        </w:rPr>
        <w:t xml:space="preserve">[2026-07-04 12:44:02] </w:t>
      </w:r>
      <w:r>
        <w:rPr>
          <w:b/>
          <w:i w:val="0"/>
          <w:color w:val="1F6FEB"/>
          <w:sz w:val="16"/>
        </w:rPr>
        <w:t xml:space="preserve">EQ24_enq2_v2 </w:t>
      </w:r>
      <w:r>
        <w:rPr>
          <w:b w:val="0"/>
          <w:i w:val="0"/>
          <w:color w:val="64748B"/>
          <w:sz w:val="16"/>
        </w:rPr>
        <w:t xml:space="preserve">sur s04q43 : </w:t>
      </w:r>
      <w:r>
        <w:rPr>
          <w:b w:val="0"/>
          <w:i w:val="0"/>
          <w:sz w:val="17"/>
        </w:rPr>
        <w:t>ok</w:t>
      </w:r>
    </w:p>
    <w:p>
      <w:pPr>
        <w:pStyle w:val="ListBullet"/>
      </w:pPr>
      <w:r>
        <w:rPr>
          <w:b w:val="0"/>
          <w:i w:val="0"/>
          <w:color w:val="64748B"/>
          <w:sz w:val="16"/>
        </w:rPr>
        <w:t xml:space="preserve">[2026-07-04 12:57:00] </w:t>
      </w:r>
      <w:r>
        <w:rPr>
          <w:b/>
          <w:i w:val="0"/>
          <w:color w:val="1F6FEB"/>
          <w:sz w:val="16"/>
        </w:rPr>
        <w:t xml:space="preserve">EQ24_enq2_v2 </w:t>
      </w:r>
      <w:r>
        <w:rPr>
          <w:b w:val="0"/>
          <w:i w:val="0"/>
          <w:color w:val="64748B"/>
          <w:sz w:val="16"/>
        </w:rPr>
        <w:t xml:space="preserve">sur s12q03 : </w:t>
      </w:r>
      <w:r>
        <w:rPr>
          <w:b w:val="0"/>
          <w:i w:val="0"/>
          <w:sz w:val="17"/>
        </w:rPr>
        <w:t>"solaire orange "</w:t>
      </w:r>
    </w:p>
    <w:p>
      <w:pPr>
        <w:pStyle w:val="ListBullet"/>
      </w:pPr>
      <w:r>
        <w:rPr>
          <w:b w:val="0"/>
          <w:i w:val="0"/>
          <w:color w:val="64748B"/>
          <w:sz w:val="16"/>
        </w:rPr>
        <w:t xml:space="preserve">[2026-07-04 13:02:51] </w:t>
      </w:r>
      <w:r>
        <w:rPr>
          <w:b/>
          <w:i w:val="0"/>
          <w:color w:val="1F6FEB"/>
          <w:sz w:val="16"/>
        </w:rPr>
        <w:t xml:space="preserve">EQ24_enq2_v2 </w:t>
      </w:r>
      <w:r>
        <w:rPr>
          <w:b w:val="0"/>
          <w:i w:val="0"/>
          <w:color w:val="64748B"/>
          <w:sz w:val="16"/>
        </w:rPr>
        <w:t xml:space="preserve">sur s09Bq03 : </w:t>
      </w:r>
      <w:r>
        <w:rPr>
          <w:b w:val="0"/>
          <w:i w:val="0"/>
          <w:sz w:val="17"/>
        </w:rPr>
        <w:t>ok</w:t>
      </w:r>
    </w:p>
    <w:p>
      <w:pPr>
        <w:pStyle w:val="ListBullet"/>
      </w:pPr>
      <w:r>
        <w:rPr>
          <w:b w:val="0"/>
          <w:i w:val="0"/>
          <w:color w:val="64748B"/>
          <w:sz w:val="16"/>
        </w:rPr>
        <w:t xml:space="preserve">[2026-07-04 13:07:00] </w:t>
      </w:r>
      <w:r>
        <w:rPr>
          <w:b/>
          <w:i w:val="0"/>
          <w:color w:val="1F6FEB"/>
          <w:sz w:val="16"/>
        </w:rPr>
        <w:t xml:space="preserve">EQ24_enq2_v2 </w:t>
      </w:r>
      <w:r>
        <w:rPr>
          <w:b w:val="0"/>
          <w:i w:val="0"/>
          <w:color w:val="64748B"/>
          <w:sz w:val="16"/>
        </w:rPr>
        <w:t xml:space="preserve">sur s09Cq02 : </w:t>
      </w:r>
      <w:r>
        <w:rPr>
          <w:b w:val="0"/>
          <w:i w:val="0"/>
          <w:sz w:val="17"/>
        </w:rPr>
        <w:t>"pas de dépenses de serviettes hygiéniques confirmées "</w:t>
      </w:r>
    </w:p>
    <w:p>
      <w:pPr>
        <w:pStyle w:val="ListBullet"/>
      </w:pPr>
      <w:r>
        <w:rPr>
          <w:b w:val="0"/>
          <w:i w:val="0"/>
          <w:color w:val="64748B"/>
          <w:sz w:val="16"/>
        </w:rPr>
        <w:t xml:space="preserve">[2026-07-04 14:05:13] </w:t>
      </w:r>
      <w:r>
        <w:rPr>
          <w:b/>
          <w:i w:val="0"/>
          <w:color w:val="1F6FEB"/>
          <w:sz w:val="16"/>
        </w:rPr>
        <w:t xml:space="preserve">EQ24_enq2_v2 </w:t>
      </w:r>
      <w:r>
        <w:rPr>
          <w:b w:val="0"/>
          <w:i w:val="0"/>
          <w:color w:val="64748B"/>
          <w:sz w:val="16"/>
        </w:rPr>
        <w:t xml:space="preserve">sur s10q61c : </w:t>
      </w:r>
      <w:r>
        <w:rPr>
          <w:b w:val="0"/>
          <w:i w:val="0"/>
          <w:sz w:val="17"/>
        </w:rPr>
        <w:t>ok</w:t>
      </w:r>
    </w:p>
    <w:p>
      <w:pPr>
        <w:pStyle w:val="ListBullet"/>
      </w:pPr>
      <w:r>
        <w:rPr>
          <w:b w:val="0"/>
          <w:i w:val="0"/>
          <w:color w:val="64748B"/>
          <w:sz w:val="16"/>
        </w:rPr>
        <w:t xml:space="preserve">[2026-07-04 14:14:40] </w:t>
      </w:r>
      <w:r>
        <w:rPr>
          <w:b/>
          <w:i w:val="0"/>
          <w:color w:val="1F6FEB"/>
          <w:sz w:val="16"/>
        </w:rPr>
        <w:t xml:space="preserve">EQ24_enq2_v2 </w:t>
      </w:r>
      <w:r>
        <w:rPr>
          <w:b w:val="0"/>
          <w:i w:val="0"/>
          <w:color w:val="64748B"/>
          <w:sz w:val="16"/>
        </w:rPr>
        <w:t xml:space="preserve">sur s09Aq04 : </w:t>
      </w:r>
      <w:r>
        <w:rPr>
          <w:b w:val="0"/>
          <w:i w:val="0"/>
          <w:sz w:val="17"/>
        </w:rPr>
        <w:t>ok</w:t>
      </w:r>
    </w:p>
    <w:p>
      <w:pPr>
        <w:pStyle w:val="ListBullet"/>
      </w:pPr>
      <w:r>
        <w:rPr>
          <w:b w:val="0"/>
          <w:i w:val="0"/>
          <w:color w:val="64748B"/>
          <w:sz w:val="16"/>
        </w:rPr>
        <w:t xml:space="preserve">[2026-07-04 14:14:49] </w:t>
      </w:r>
      <w:r>
        <w:rPr>
          <w:b/>
          <w:i w:val="0"/>
          <w:color w:val="1F6FEB"/>
          <w:sz w:val="16"/>
        </w:rPr>
        <w:t xml:space="preserve">EQ24_enq2_v2 </w:t>
      </w:r>
      <w:r>
        <w:rPr>
          <w:b w:val="0"/>
          <w:i w:val="0"/>
          <w:color w:val="64748B"/>
          <w:sz w:val="16"/>
        </w:rPr>
        <w:t xml:space="preserve">sur s09Aq05 : </w:t>
      </w:r>
      <w:r>
        <w:rPr>
          <w:b w:val="0"/>
          <w:i w:val="0"/>
          <w:sz w:val="17"/>
        </w:rPr>
        <w:t>ok</w:t>
      </w:r>
    </w:p>
    <w:p>
      <w:pPr>
        <w:pStyle w:val="ListBullet"/>
      </w:pPr>
      <w:r>
        <w:rPr>
          <w:b w:val="0"/>
          <w:i w:val="0"/>
          <w:color w:val="64748B"/>
          <w:sz w:val="16"/>
        </w:rPr>
        <w:t xml:space="preserve">[2026-07-04 14:15:46] </w:t>
      </w:r>
      <w:r>
        <w:rPr>
          <w:b/>
          <w:i w:val="0"/>
          <w:color w:val="1F6FEB"/>
          <w:sz w:val="16"/>
        </w:rPr>
        <w:t xml:space="preserve">EQ24_enq2_v2 </w:t>
      </w:r>
      <w:r>
        <w:rPr>
          <w:b w:val="0"/>
          <w:i w:val="0"/>
          <w:color w:val="64748B"/>
          <w:sz w:val="16"/>
        </w:rPr>
        <w:t xml:space="preserve">sur s09Aq03 : </w:t>
      </w:r>
      <w:r>
        <w:rPr>
          <w:b w:val="0"/>
          <w:i w:val="0"/>
          <w:sz w:val="17"/>
        </w:rPr>
        <w:t>ok</w:t>
      </w:r>
    </w:p>
    <w:p>
      <w:pPr>
        <w:pStyle w:val="ListBullet"/>
      </w:pPr>
      <w:r>
        <w:rPr>
          <w:b w:val="0"/>
          <w:i w:val="0"/>
          <w:color w:val="64748B"/>
          <w:sz w:val="16"/>
        </w:rPr>
        <w:t xml:space="preserve">[2026-07-04 14:16:05] </w:t>
      </w:r>
      <w:r>
        <w:rPr>
          <w:b/>
          <w:i w:val="0"/>
          <w:color w:val="1F6FEB"/>
          <w:sz w:val="16"/>
        </w:rPr>
        <w:t xml:space="preserve">EQ24_enq2_v2 </w:t>
      </w:r>
      <w:r>
        <w:rPr>
          <w:b w:val="0"/>
          <w:i w:val="0"/>
          <w:color w:val="64748B"/>
          <w:sz w:val="16"/>
        </w:rPr>
        <w:t xml:space="preserve">sur s09Aq06 : </w:t>
      </w:r>
      <w:r>
        <w:rPr>
          <w:b w:val="0"/>
          <w:i w:val="0"/>
          <w:sz w:val="17"/>
        </w:rPr>
        <w:t>ok</w:t>
      </w:r>
    </w:p>
    <w:p>
      <w:pPr>
        <w:pStyle w:val="ListBullet"/>
      </w:pPr>
      <w:r>
        <w:rPr>
          <w:b w:val="0"/>
          <w:i w:val="0"/>
          <w:color w:val="64748B"/>
          <w:sz w:val="16"/>
        </w:rPr>
        <w:t xml:space="preserve">[2026-07-04 14:57:07] </w:t>
      </w:r>
      <w:r>
        <w:rPr>
          <w:b/>
          <w:i w:val="0"/>
          <w:color w:val="1F6FEB"/>
          <w:sz w:val="16"/>
        </w:rPr>
        <w:t xml:space="preserve">EQ24_enq2_v2 </w:t>
      </w:r>
      <w:r>
        <w:rPr>
          <w:b w:val="0"/>
          <w:i w:val="0"/>
          <w:color w:val="64748B"/>
          <w:sz w:val="16"/>
        </w:rPr>
        <w:t xml:space="preserve">sur s07bq09_1 : </w:t>
      </w:r>
      <w:r>
        <w:rPr>
          <w:b w:val="0"/>
          <w:i w:val="0"/>
          <w:sz w:val="17"/>
        </w:rPr>
        <w:t>"véhicule de la boulangerie "</w:t>
      </w:r>
    </w:p>
    <w:p>
      <w:pPr>
        <w:pStyle w:val="ListBullet"/>
      </w:pPr>
      <w:r>
        <w:rPr>
          <w:b w:val="0"/>
          <w:i w:val="0"/>
          <w:color w:val="64748B"/>
          <w:sz w:val="16"/>
        </w:rPr>
        <w:t xml:space="preserve">[2026-07-04 19:14:34] </w:t>
      </w:r>
      <w:r>
        <w:rPr>
          <w:b/>
          <w:i w:val="0"/>
          <w:color w:val="1F6FEB"/>
          <w:sz w:val="16"/>
        </w:rPr>
        <w:t xml:space="preserve">EQ24_enq2_v2 </w:t>
      </w:r>
      <w:r>
        <w:rPr>
          <w:b w:val="0"/>
          <w:i w:val="0"/>
          <w:color w:val="64748B"/>
          <w:sz w:val="16"/>
        </w:rPr>
        <w:t xml:space="preserve">sur s20aq10 : </w:t>
      </w:r>
      <w:r>
        <w:rPr>
          <w:b w:val="0"/>
          <w:i w:val="0"/>
          <w:sz w:val="17"/>
        </w:rPr>
        <w:t>"électricité solaire "</w:t>
      </w:r>
    </w:p>
    <w:p>
      <w:pPr>
        <w:pStyle w:val="ListBullet"/>
      </w:pPr>
      <w:r>
        <w:rPr>
          <w:b w:val="0"/>
          <w:i w:val="0"/>
          <w:color w:val="64748B"/>
          <w:sz w:val="16"/>
        </w:rPr>
        <w:t xml:space="preserve">[2026-07-04 22:22:06] </w:t>
      </w:r>
      <w:r>
        <w:rPr>
          <w:b/>
          <w:i w:val="0"/>
          <w:color w:val="1F6FEB"/>
          <w:sz w:val="16"/>
        </w:rPr>
        <w:t xml:space="preserve">EQ24_enq2_v2 </w:t>
      </w:r>
      <w:r>
        <w:rPr>
          <w:b w:val="0"/>
          <w:i w:val="0"/>
          <w:color w:val="64748B"/>
          <w:sz w:val="16"/>
        </w:rPr>
        <w:t xml:space="preserve">sur s07bq06_1 : </w:t>
      </w:r>
      <w:r>
        <w:rPr>
          <w:b w:val="0"/>
          <w:i w:val="0"/>
          <w:sz w:val="17"/>
        </w:rPr>
        <w:t>ok</w:t>
      </w:r>
    </w:p>
    <w:p>
      <w:pPr>
        <w:pStyle w:val="ListBullet"/>
      </w:pPr>
      <w:r>
        <w:rPr>
          <w:b w:val="0"/>
          <w:i w:val="0"/>
          <w:color w:val="64748B"/>
          <w:sz w:val="16"/>
        </w:rPr>
        <w:t xml:space="preserve">[2026-07-05 11:26:14]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