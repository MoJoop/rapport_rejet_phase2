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42-36-67-04</w:t>
      </w:r>
    </w:p>
    <w:p>
      <w:r>
        <w:rPr>
          <w:b w:val="0"/>
          <w:i w:val="0"/>
          <w:color w:val="64748B"/>
          <w:sz w:val="18"/>
        </w:rPr>
        <w:t>Enquêteur : EQ24_enq1_v2 (ISSA NGOM)  ·  Équipe : EQ24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33202050846</w:t>
            </w:r>
          </w:p>
        </w:tc>
        <w:tc>
          <w:tcPr>
            <w:tcW w:type="dxa" w:w="3551"/>
            <w:shd w:fill="F8FAFC"/>
          </w:tcPr>
          <w:p>
            <w:r>
              <w:rPr>
                <w:b w:val="0"/>
                <w:i w:val="0"/>
                <w:color w:val="64748B"/>
                <w:sz w:val="14"/>
              </w:rPr>
              <w:t>MÉNAGE</w:t>
              <w:br/>
            </w:r>
            <w:r>
              <w:rPr>
                <w:b/>
                <w:i w:val="0"/>
                <w:color w:val="1F6FEB"/>
                <w:sz w:val="18"/>
              </w:rPr>
              <w:t>42-36-67-04</w:t>
            </w:r>
          </w:p>
        </w:tc>
        <w:tc>
          <w:tcPr>
            <w:tcW w:type="dxa" w:w="3551"/>
            <w:shd w:fill="F8FAFC"/>
          </w:tcPr>
          <w:p>
            <w:r>
              <w:rPr>
                <w:b w:val="0"/>
                <w:i w:val="0"/>
                <w:color w:val="64748B"/>
                <w:sz w:val="14"/>
              </w:rPr>
              <w:t>CHEF DE MÉNAGE</w:t>
              <w:br/>
            </w:r>
            <w:r>
              <w:rPr>
                <w:b/>
                <w:i w:val="0"/>
                <w:sz w:val="18"/>
              </w:rPr>
              <w:t>AMY DIOP</w:t>
            </w:r>
          </w:p>
        </w:tc>
      </w:tr>
      <w:tr>
        <w:tc>
          <w:tcPr>
            <w:tcW w:type="dxa" w:w="3551"/>
            <w:shd w:fill="F8FAFC"/>
          </w:tcPr>
          <w:p>
            <w:r>
              <w:rPr>
                <w:b w:val="0"/>
                <w:i w:val="0"/>
                <w:color w:val="64748B"/>
                <w:sz w:val="14"/>
              </w:rPr>
              <w:t>TÉLÉPHONE CM</w:t>
              <w:br/>
            </w:r>
            <w:r>
              <w:rPr>
                <w:b/>
                <w:i w:val="0"/>
                <w:sz w:val="18"/>
              </w:rPr>
              <w:t>76 968 77 04</w:t>
            </w:r>
          </w:p>
        </w:tc>
        <w:tc>
          <w:tcPr>
            <w:tcW w:type="dxa" w:w="3551"/>
            <w:shd w:fill="F8FAFC"/>
          </w:tcPr>
          <w:p>
            <w:r>
              <w:rPr>
                <w:b w:val="0"/>
                <w:i w:val="0"/>
                <w:color w:val="64748B"/>
                <w:sz w:val="14"/>
              </w:rPr>
              <w:t>LOCALISATION</w:t>
              <w:br/>
            </w:r>
            <w:r>
              <w:rPr>
                <w:b/>
                <w:i w:val="0"/>
                <w:sz w:val="18"/>
              </w:rPr>
              <w:t>TOUBA NDIAREME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EQ24_enq1_v2  (ISSA NGOM)</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2026-06-11T11:25:56</w:t>
            </w:r>
          </w:p>
        </w:tc>
      </w:tr>
    </w:tbl>
    <w:p/>
    <w:p>
      <w:r>
        <w:rPr>
          <w:b/>
          <w:i w:val="0"/>
          <w:color w:val="1F6FEB"/>
          <w:sz w:val="22"/>
        </w:rPr>
        <w:t>⚠ INCOHÉRENCES À CORRIGER (30)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Charbon minéral) pour la cusine semble incoherent, prière de corriger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IBRA NDIAYE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MODOU NDIAYE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IBRA NDIAYE n'a pas cherché du travail au cours des 30 derniers jours est ETUDE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MODOU NDIAYE n'a pas cherché du travail au cours des 30 derniers jours est ETUDE CORANIQUE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AMY DIOP (600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Concentré de tomate en Sachets industriel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Manioc en tubercules en Morceau (Portion)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AMY DIOP (1000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AMY DIOP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AMY DIOP (2000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AMY DIOP (5000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DIOURBEL Urbain ont généralement comme principal matériau de revêtement du sol du logement le/la Carreaux/Marbre, mais celui du ménage de AMY DIOP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AMY DIOP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3 Bidon 20l taille unique de Eau minérale/filtrée en bouteille locale, cette quantité semble anormale pour une consommation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s01q41a, s02q20, s02q22, s03q07, s03q02, s04q19, s05q01, s04q49</w:t>
            </w:r>
          </w:p>
        </w:tc>
        <w:tc>
          <w:tcPr>
            <w:tcW w:type="dxa" w:w="6520"/>
          </w:tcPr>
          <w:p>
            <w:r>
              <w:rPr>
                <w:b w:val="0"/>
                <w:i w:val="0"/>
                <w:sz w:val="17"/>
              </w:rPr>
              <w:t>Avertissement!! La principale source d’énergie pour la cuisine est Charbon minéral,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(27)</w:t>
      </w:r>
    </w:p>
    <w:p>
      <w:pPr>
        <w:pStyle w:val="ListBullet"/>
      </w:pPr>
      <w:r>
        <w:rPr>
          <w:b w:val="0"/>
          <w:i w:val="0"/>
          <w:color w:val="64748B"/>
          <w:sz w:val="16"/>
        </w:rPr>
        <w:t xml:space="preserve">[2026-06-11 21:36:14] </w:t>
      </w:r>
      <w:r>
        <w:rPr>
          <w:b/>
          <w:i w:val="0"/>
          <w:color w:val="1F6FEB"/>
          <w:sz w:val="16"/>
        </w:rPr>
        <w:t xml:space="preserve">EQ24_sup_v2 </w:t>
      </w:r>
      <w:r>
        <w:rPr>
          <w:b w:val="0"/>
          <w:i w:val="0"/>
          <w:color w:val="64748B"/>
          <w:sz w:val="16"/>
        </w:rPr>
        <w:t xml:space="preserve">sur s00q12a : </w:t>
      </w:r>
      <w:r>
        <w:rPr>
          <w:b w:val="0"/>
          <w:i w:val="0"/>
          <w:sz w:val="17"/>
        </w:rPr>
        <w:t>Revoir</w:t>
      </w:r>
    </w:p>
    <w:p>
      <w:pPr>
        <w:pStyle w:val="ListBullet"/>
      </w:pPr>
      <w:r>
        <w:rPr>
          <w:b w:val="0"/>
          <w:i w:val="0"/>
          <w:color w:val="64748B"/>
          <w:sz w:val="16"/>
        </w:rPr>
        <w:t xml:space="preserve">[2026-06-11 21:38:55] </w:t>
      </w:r>
      <w:r>
        <w:rPr>
          <w:b/>
          <w:i w:val="0"/>
          <w:color w:val="1F6FEB"/>
          <w:sz w:val="16"/>
        </w:rPr>
        <w:t xml:space="preserve">EQ24_sup_v2 </w:t>
      </w:r>
      <w:r>
        <w:rPr>
          <w:b w:val="0"/>
          <w:i w:val="0"/>
          <w:color w:val="64748B"/>
          <w:sz w:val="16"/>
        </w:rPr>
        <w:t xml:space="preserve">sur s01q19 : </w:t>
      </w:r>
      <w:r>
        <w:rPr>
          <w:b w:val="0"/>
          <w:i w:val="0"/>
          <w:sz w:val="17"/>
        </w:rPr>
        <w:t>Revoir</w:t>
      </w:r>
    </w:p>
    <w:p>
      <w:pPr>
        <w:pStyle w:val="ListBullet"/>
      </w:pPr>
      <w:r>
        <w:rPr>
          <w:b w:val="0"/>
          <w:i w:val="0"/>
          <w:color w:val="64748B"/>
          <w:sz w:val="16"/>
        </w:rPr>
        <w:t xml:space="preserve">[2026-06-11 21:40:18] </w:t>
      </w:r>
      <w:r>
        <w:rPr>
          <w:b/>
          <w:i w:val="0"/>
          <w:color w:val="1F6FEB"/>
          <w:sz w:val="16"/>
        </w:rPr>
        <w:t xml:space="preserve">EQ24_sup_v2 </w:t>
      </w:r>
      <w:r>
        <w:rPr>
          <w:b w:val="0"/>
          <w:i w:val="0"/>
          <w:color w:val="64748B"/>
          <w:sz w:val="16"/>
        </w:rPr>
        <w:t xml:space="preserve">sur s01q44 : </w:t>
      </w:r>
      <w:r>
        <w:rPr>
          <w:b w:val="0"/>
          <w:i w:val="0"/>
          <w:sz w:val="17"/>
        </w:rPr>
        <w:t>Service non disponible</w:t>
      </w:r>
    </w:p>
    <w:p>
      <w:pPr>
        <w:pStyle w:val="ListBullet"/>
      </w:pPr>
      <w:r>
        <w:rPr>
          <w:b w:val="0"/>
          <w:i w:val="0"/>
          <w:color w:val="64748B"/>
          <w:sz w:val="16"/>
        </w:rPr>
        <w:t xml:space="preserve">[2026-06-11 21:40:55] </w:t>
      </w:r>
      <w:r>
        <w:rPr>
          <w:b/>
          <w:i w:val="0"/>
          <w:color w:val="1F6FEB"/>
          <w:sz w:val="16"/>
        </w:rPr>
        <w:t xml:space="preserve">EQ24_sup_v2 </w:t>
      </w:r>
      <w:r>
        <w:rPr>
          <w:b w:val="0"/>
          <w:i w:val="0"/>
          <w:color w:val="64748B"/>
          <w:sz w:val="16"/>
        </w:rPr>
        <w:t xml:space="preserve">sur s01q24 : </w:t>
      </w:r>
      <w:r>
        <w:rPr>
          <w:b w:val="0"/>
          <w:i w:val="0"/>
          <w:sz w:val="17"/>
        </w:rPr>
        <w:t>Il a 11 ans</w:t>
      </w:r>
    </w:p>
    <w:p>
      <w:pPr>
        <w:pStyle w:val="ListBullet"/>
      </w:pPr>
      <w:r>
        <w:rPr>
          <w:b w:val="0"/>
          <w:i w:val="0"/>
          <w:color w:val="64748B"/>
          <w:sz w:val="16"/>
        </w:rPr>
        <w:t xml:space="preserve">[2026-06-11 21:44:21] </w:t>
      </w:r>
      <w:r>
        <w:rPr>
          <w:b/>
          <w:i w:val="0"/>
          <w:color w:val="1F6FEB"/>
          <w:sz w:val="16"/>
        </w:rPr>
        <w:t xml:space="preserve">EQ24_sup_v2 </w:t>
      </w:r>
      <w:r>
        <w:rPr>
          <w:b w:val="0"/>
          <w:i w:val="0"/>
          <w:color w:val="64748B"/>
          <w:sz w:val="16"/>
        </w:rPr>
        <w:t xml:space="preserve">sur s06q01 : </w:t>
      </w:r>
      <w:r>
        <w:rPr>
          <w:b w:val="0"/>
          <w:i w:val="0"/>
          <w:sz w:val="17"/>
        </w:rPr>
        <w:t>Revoir</w:t>
      </w:r>
    </w:p>
    <w:p>
      <w:pPr>
        <w:pStyle w:val="ListBullet"/>
      </w:pPr>
      <w:r>
        <w:rPr>
          <w:b w:val="0"/>
          <w:i w:val="0"/>
          <w:color w:val="64748B"/>
          <w:sz w:val="16"/>
        </w:rPr>
        <w:t xml:space="preserve">[2026-06-11 21:45:08] </w:t>
      </w:r>
      <w:r>
        <w:rPr>
          <w:b/>
          <w:i w:val="0"/>
          <w:color w:val="1F6FEB"/>
          <w:sz w:val="16"/>
        </w:rPr>
        <w:t xml:space="preserve">EQ24_sup_v2 </w:t>
      </w:r>
      <w:r>
        <w:rPr>
          <w:b w:val="0"/>
          <w:i w:val="0"/>
          <w:color w:val="64748B"/>
          <w:sz w:val="16"/>
        </w:rPr>
        <w:t xml:space="preserve">sur s07bq09_1 : </w:t>
      </w:r>
      <w:r>
        <w:rPr>
          <w:b w:val="0"/>
          <w:i w:val="0"/>
          <w:sz w:val="17"/>
        </w:rPr>
        <w:t>Revoir</w:t>
      </w:r>
    </w:p>
    <w:p>
      <w:pPr>
        <w:pStyle w:val="ListBullet"/>
      </w:pPr>
      <w:r>
        <w:rPr>
          <w:b w:val="0"/>
          <w:i w:val="0"/>
          <w:color w:val="64748B"/>
          <w:sz w:val="16"/>
        </w:rPr>
        <w:t xml:space="preserve">[2026-06-11 21:46:04] </w:t>
      </w:r>
      <w:r>
        <w:rPr>
          <w:b/>
          <w:i w:val="0"/>
          <w:color w:val="1F6FEB"/>
          <w:sz w:val="16"/>
        </w:rPr>
        <w:t xml:space="preserve">EQ24_sup_v2 </w:t>
      </w:r>
      <w:r>
        <w:rPr>
          <w:b w:val="0"/>
          <w:i w:val="0"/>
          <w:color w:val="64748B"/>
          <w:sz w:val="16"/>
        </w:rPr>
        <w:t xml:space="preserve">sur s07bq03a_1 : </w:t>
      </w:r>
      <w:r>
        <w:rPr>
          <w:b w:val="0"/>
          <w:i w:val="0"/>
          <w:sz w:val="17"/>
        </w:rPr>
        <w:t>Revoir</w:t>
      </w:r>
    </w:p>
    <w:p>
      <w:pPr>
        <w:pStyle w:val="ListBullet"/>
      </w:pPr>
      <w:r>
        <w:rPr>
          <w:b w:val="0"/>
          <w:i w:val="0"/>
          <w:color w:val="64748B"/>
          <w:sz w:val="16"/>
        </w:rPr>
        <w:t xml:space="preserve">[2026-06-11 21:46:48] </w:t>
      </w:r>
      <w:r>
        <w:rPr>
          <w:b/>
          <w:i w:val="0"/>
          <w:color w:val="1F6FEB"/>
          <w:sz w:val="16"/>
        </w:rPr>
        <w:t xml:space="preserve">EQ24_sup_v2 </w:t>
      </w:r>
      <w:r>
        <w:rPr>
          <w:b w:val="0"/>
          <w:i w:val="0"/>
          <w:color w:val="64748B"/>
          <w:sz w:val="16"/>
        </w:rPr>
        <w:t xml:space="preserve">sur s07bq08_1 : </w:t>
      </w:r>
      <w:r>
        <w:rPr>
          <w:b w:val="0"/>
          <w:i w:val="0"/>
          <w:sz w:val="17"/>
        </w:rPr>
        <w:t>Revoir</w:t>
      </w:r>
    </w:p>
    <w:p>
      <w:pPr>
        <w:pStyle w:val="ListBullet"/>
      </w:pPr>
      <w:r>
        <w:rPr>
          <w:b w:val="0"/>
          <w:i w:val="0"/>
          <w:color w:val="64748B"/>
          <w:sz w:val="16"/>
        </w:rPr>
        <w:t xml:space="preserve">[2026-06-11 21:51:32] </w:t>
      </w:r>
      <w:r>
        <w:rPr>
          <w:b/>
          <w:i w:val="0"/>
          <w:color w:val="1F6FEB"/>
          <w:sz w:val="16"/>
        </w:rPr>
        <w:t xml:space="preserve">EQ24_sup_v2 </w:t>
      </w:r>
      <w:r>
        <w:rPr>
          <w:b w:val="0"/>
          <w:i w:val="0"/>
          <w:color w:val="64748B"/>
          <w:sz w:val="16"/>
        </w:rPr>
        <w:t xml:space="preserve">sur s07bq08_2 : </w:t>
      </w:r>
      <w:r>
        <w:rPr>
          <w:b w:val="0"/>
          <w:i w:val="0"/>
          <w:sz w:val="17"/>
        </w:rPr>
        <w:t>Revoir</w:t>
      </w:r>
    </w:p>
    <w:p>
      <w:pPr>
        <w:pStyle w:val="ListBullet"/>
      </w:pPr>
      <w:r>
        <w:rPr>
          <w:b w:val="0"/>
          <w:i w:val="0"/>
          <w:color w:val="64748B"/>
          <w:sz w:val="16"/>
        </w:rPr>
        <w:t xml:space="preserve">[2026-06-11 21:52:27] </w:t>
      </w:r>
      <w:r>
        <w:rPr>
          <w:b/>
          <w:i w:val="0"/>
          <w:color w:val="1F6FEB"/>
          <w:sz w:val="16"/>
        </w:rPr>
        <w:t xml:space="preserve">EQ24_sup_v2 </w:t>
      </w:r>
      <w:r>
        <w:rPr>
          <w:b w:val="0"/>
          <w:i w:val="0"/>
          <w:color w:val="64748B"/>
          <w:sz w:val="16"/>
        </w:rPr>
        <w:t xml:space="preserve">sur s07bq03b_2 : </w:t>
      </w:r>
      <w:r>
        <w:rPr>
          <w:b w:val="0"/>
          <w:i w:val="0"/>
          <w:sz w:val="17"/>
        </w:rPr>
        <w:t>Revoir</w:t>
      </w:r>
    </w:p>
    <w:p>
      <w:pPr>
        <w:pStyle w:val="ListBullet"/>
      </w:pPr>
      <w:r>
        <w:rPr>
          <w:b w:val="0"/>
          <w:i w:val="0"/>
          <w:color w:val="64748B"/>
          <w:sz w:val="16"/>
        </w:rPr>
        <w:t xml:space="preserve">[2026-06-11 21:52:36] </w:t>
      </w:r>
      <w:r>
        <w:rPr>
          <w:b/>
          <w:i w:val="0"/>
          <w:color w:val="1F6FEB"/>
          <w:sz w:val="16"/>
        </w:rPr>
        <w:t xml:space="preserve">EQ24_sup_v2 </w:t>
      </w:r>
      <w:r>
        <w:rPr>
          <w:b w:val="0"/>
          <w:i w:val="0"/>
          <w:color w:val="64748B"/>
          <w:sz w:val="16"/>
        </w:rPr>
        <w:t xml:space="preserve">sur s07bq07b_2 : </w:t>
      </w:r>
      <w:r>
        <w:rPr>
          <w:b w:val="0"/>
          <w:i w:val="0"/>
          <w:sz w:val="17"/>
        </w:rPr>
        <w:t>Revoir</w:t>
      </w:r>
    </w:p>
    <w:p>
      <w:pPr>
        <w:pStyle w:val="ListBullet"/>
      </w:pPr>
      <w:r>
        <w:rPr>
          <w:b w:val="0"/>
          <w:i w:val="0"/>
          <w:color w:val="64748B"/>
          <w:sz w:val="16"/>
        </w:rPr>
        <w:t xml:space="preserve">[2026-06-11 21:54:07] </w:t>
      </w:r>
      <w:r>
        <w:rPr>
          <w:b/>
          <w:i w:val="0"/>
          <w:color w:val="1F6FEB"/>
          <w:sz w:val="16"/>
        </w:rPr>
        <w:t xml:space="preserve">EQ24_sup_v2 </w:t>
      </w:r>
      <w:r>
        <w:rPr>
          <w:b w:val="0"/>
          <w:i w:val="0"/>
          <w:color w:val="64748B"/>
          <w:sz w:val="16"/>
        </w:rPr>
        <w:t xml:space="preserve">sur s07Bq02_boissons : </w:t>
      </w:r>
      <w:r>
        <w:rPr>
          <w:b w:val="0"/>
          <w:i w:val="0"/>
          <w:sz w:val="17"/>
        </w:rPr>
        <w:t>Ndox ?</w:t>
      </w:r>
    </w:p>
    <w:p>
      <w:pPr>
        <w:pStyle w:val="ListBullet"/>
      </w:pPr>
      <w:r>
        <w:rPr>
          <w:b w:val="0"/>
          <w:i w:val="0"/>
          <w:color w:val="64748B"/>
          <w:sz w:val="16"/>
        </w:rPr>
        <w:t xml:space="preserve">[2026-06-11 21:55:00] </w:t>
      </w:r>
      <w:r>
        <w:rPr>
          <w:b/>
          <w:i w:val="0"/>
          <w:color w:val="1F6FEB"/>
          <w:sz w:val="16"/>
        </w:rPr>
        <w:t xml:space="preserve">EQ24_sup_v2 </w:t>
      </w:r>
      <w:r>
        <w:rPr>
          <w:b w:val="0"/>
          <w:i w:val="0"/>
          <w:color w:val="64748B"/>
          <w:sz w:val="16"/>
        </w:rPr>
        <w:t xml:space="preserve">sur s09Cq03 : </w:t>
      </w:r>
      <w:r>
        <w:rPr>
          <w:b w:val="0"/>
          <w:i w:val="0"/>
          <w:sz w:val="17"/>
        </w:rPr>
        <w:t>Revoir</w:t>
      </w:r>
    </w:p>
    <w:p>
      <w:pPr>
        <w:pStyle w:val="ListBullet"/>
      </w:pPr>
      <w:r>
        <w:rPr>
          <w:b w:val="0"/>
          <w:i w:val="0"/>
          <w:color w:val="64748B"/>
          <w:sz w:val="16"/>
        </w:rPr>
        <w:t xml:space="preserve">[2026-06-11 21:55:22] </w:t>
      </w:r>
      <w:r>
        <w:rPr>
          <w:b/>
          <w:i w:val="0"/>
          <w:color w:val="1F6FEB"/>
          <w:sz w:val="16"/>
        </w:rPr>
        <w:t xml:space="preserve">EQ24_sup_v2 </w:t>
      </w:r>
      <w:r>
        <w:rPr>
          <w:b w:val="0"/>
          <w:i w:val="0"/>
          <w:color w:val="64748B"/>
          <w:sz w:val="16"/>
        </w:rPr>
        <w:t xml:space="preserve">sur s09Eq02 : </w:t>
      </w:r>
      <w:r>
        <w:rPr>
          <w:b w:val="0"/>
          <w:i w:val="0"/>
          <w:sz w:val="17"/>
        </w:rPr>
        <w:t>Parfums</w:t>
      </w:r>
    </w:p>
    <w:p>
      <w:pPr>
        <w:pStyle w:val="ListBullet"/>
      </w:pPr>
      <w:r>
        <w:rPr>
          <w:b w:val="0"/>
          <w:i w:val="0"/>
          <w:color w:val="64748B"/>
          <w:sz w:val="16"/>
        </w:rPr>
        <w:t xml:space="preserve">[2026-06-11 21:56:41] </w:t>
      </w:r>
      <w:r>
        <w:rPr>
          <w:b/>
          <w:i w:val="0"/>
          <w:color w:val="1F6FEB"/>
          <w:sz w:val="16"/>
        </w:rPr>
        <w:t xml:space="preserve">EQ24_sup_v2 </w:t>
      </w:r>
      <w:r>
        <w:rPr>
          <w:b w:val="0"/>
          <w:i w:val="0"/>
          <w:color w:val="64748B"/>
          <w:sz w:val="16"/>
        </w:rPr>
        <w:t xml:space="preserve">sur s10q51 : </w:t>
      </w:r>
      <w:r>
        <w:rPr>
          <w:b w:val="0"/>
          <w:i w:val="0"/>
          <w:sz w:val="17"/>
        </w:rPr>
        <w:t>Revoir</w:t>
      </w:r>
    </w:p>
    <w:p>
      <w:pPr>
        <w:pStyle w:val="ListBullet"/>
      </w:pPr>
      <w:r>
        <w:rPr>
          <w:b w:val="0"/>
          <w:i w:val="0"/>
          <w:color w:val="64748B"/>
          <w:sz w:val="16"/>
        </w:rPr>
        <w:t xml:space="preserve">[2026-06-11 21:57:58] </w:t>
      </w:r>
      <w:r>
        <w:rPr>
          <w:b/>
          <w:i w:val="0"/>
          <w:color w:val="1F6FEB"/>
          <w:sz w:val="16"/>
        </w:rPr>
        <w:t xml:space="preserve">EQ24_sup_v2 </w:t>
      </w:r>
      <w:r>
        <w:rPr>
          <w:b w:val="0"/>
          <w:i w:val="0"/>
          <w:color w:val="64748B"/>
          <w:sz w:val="16"/>
        </w:rPr>
        <w:t xml:space="preserve">sur s11q01 : </w:t>
      </w:r>
      <w:r>
        <w:rPr>
          <w:b w:val="0"/>
          <w:i w:val="0"/>
          <w:sz w:val="17"/>
        </w:rPr>
        <w:t>Revoir</w:t>
      </w:r>
    </w:p>
    <w:p>
      <w:pPr>
        <w:pStyle w:val="ListBullet"/>
      </w:pPr>
      <w:r>
        <w:rPr>
          <w:b w:val="0"/>
          <w:i w:val="0"/>
          <w:color w:val="64748B"/>
          <w:sz w:val="16"/>
        </w:rPr>
        <w:t xml:space="preserve">[2026-06-11 21:58:19] </w:t>
      </w:r>
      <w:r>
        <w:rPr>
          <w:b/>
          <w:i w:val="0"/>
          <w:color w:val="1F6FEB"/>
          <w:sz w:val="16"/>
        </w:rPr>
        <w:t xml:space="preserve">EQ24_sup_v2 </w:t>
      </w:r>
      <w:r>
        <w:rPr>
          <w:b w:val="0"/>
          <w:i w:val="0"/>
          <w:color w:val="64748B"/>
          <w:sz w:val="16"/>
        </w:rPr>
        <w:t xml:space="preserve">sur s11q04 : </w:t>
      </w:r>
      <w:r>
        <w:rPr>
          <w:b w:val="0"/>
          <w:i w:val="0"/>
          <w:sz w:val="17"/>
        </w:rPr>
        <w:t>Locataire</w:t>
      </w:r>
    </w:p>
    <w:p>
      <w:pPr>
        <w:pStyle w:val="ListBullet"/>
      </w:pPr>
      <w:r>
        <w:rPr>
          <w:b w:val="0"/>
          <w:i w:val="0"/>
          <w:color w:val="64748B"/>
          <w:sz w:val="16"/>
        </w:rPr>
        <w:t xml:space="preserve">[2026-06-11 21:59:24] </w:t>
      </w:r>
      <w:r>
        <w:rPr>
          <w:b/>
          <w:i w:val="0"/>
          <w:color w:val="1F6FEB"/>
          <w:sz w:val="16"/>
        </w:rPr>
        <w:t xml:space="preserve">EQ24_sup_v2 </w:t>
      </w:r>
      <w:r>
        <w:rPr>
          <w:b w:val="0"/>
          <w:i w:val="0"/>
          <w:color w:val="64748B"/>
          <w:sz w:val="16"/>
        </w:rPr>
        <w:t xml:space="preserve">sur s13q18 : </w:t>
      </w:r>
      <w:r>
        <w:rPr>
          <w:b w:val="0"/>
          <w:i w:val="0"/>
          <w:sz w:val="17"/>
        </w:rPr>
        <w:t>Revoir</w:t>
      </w:r>
    </w:p>
    <w:p>
      <w:pPr>
        <w:pStyle w:val="ListBullet"/>
      </w:pPr>
      <w:r>
        <w:rPr>
          <w:b w:val="0"/>
          <w:i w:val="0"/>
          <w:color w:val="64748B"/>
          <w:sz w:val="16"/>
        </w:rPr>
        <w:t xml:space="preserve">[2026-06-14 11:54:25] </w:t>
      </w:r>
      <w:r>
        <w:rPr>
          <w:b/>
          <w:i w:val="0"/>
          <w:color w:val="1F6FEB"/>
          <w:sz w:val="16"/>
        </w:rPr>
        <w:t xml:space="preserve">EQ24_enq1_v2 </w:t>
      </w:r>
      <w:r>
        <w:rPr>
          <w:b w:val="0"/>
          <w:i w:val="0"/>
          <w:color w:val="64748B"/>
          <w:sz w:val="16"/>
        </w:rPr>
        <w:t xml:space="preserve">sur s11_start_time : </w:t>
      </w:r>
      <w:r>
        <w:rPr>
          <w:b w:val="0"/>
          <w:i w:val="0"/>
          <w:sz w:val="17"/>
        </w:rPr>
        <w:t>"oui je confirme "</w:t>
      </w:r>
    </w:p>
    <w:p>
      <w:pPr>
        <w:pStyle w:val="ListBullet"/>
      </w:pPr>
      <w:r>
        <w:rPr>
          <w:b w:val="0"/>
          <w:i w:val="0"/>
          <w:color w:val="64748B"/>
          <w:sz w:val="16"/>
        </w:rPr>
        <w:t xml:space="preserve">[2026-06-14 12:00:19] </w:t>
      </w:r>
      <w:r>
        <w:rPr>
          <w:b/>
          <w:i w:val="0"/>
          <w:color w:val="1F6FEB"/>
          <w:sz w:val="16"/>
        </w:rPr>
        <w:t xml:space="preserve">EQ24_enq1_v2 </w:t>
      </w:r>
      <w:r>
        <w:rPr>
          <w:b w:val="0"/>
          <w:i w:val="0"/>
          <w:color w:val="64748B"/>
          <w:sz w:val="16"/>
        </w:rPr>
        <w:t xml:space="preserve">sur s07bq03a_1 : </w:t>
      </w:r>
      <w:r>
        <w:rPr>
          <w:b w:val="0"/>
          <w:i w:val="0"/>
          <w:sz w:val="17"/>
        </w:rPr>
        <w:t>oui je confirme valeur</w:t>
      </w:r>
    </w:p>
    <w:p>
      <w:pPr>
        <w:pStyle w:val="ListBullet"/>
      </w:pPr>
      <w:r>
        <w:rPr>
          <w:b w:val="0"/>
          <w:i w:val="0"/>
          <w:color w:val="64748B"/>
          <w:sz w:val="16"/>
        </w:rPr>
        <w:t xml:space="preserve">[2026-06-14 12:01:44] </w:t>
      </w:r>
      <w:r>
        <w:rPr>
          <w:b/>
          <w:i w:val="0"/>
          <w:color w:val="1F6FEB"/>
          <w:sz w:val="16"/>
        </w:rPr>
        <w:t xml:space="preserve">EQ24_enq1_v2 </w:t>
      </w:r>
      <w:r>
        <w:rPr>
          <w:b w:val="0"/>
          <w:i w:val="0"/>
          <w:color w:val="64748B"/>
          <w:sz w:val="16"/>
        </w:rPr>
        <w:t xml:space="preserve">sur s07bq08_1 : </w:t>
      </w:r>
      <w:r>
        <w:rPr>
          <w:b w:val="0"/>
          <w:i w:val="0"/>
          <w:sz w:val="17"/>
        </w:rPr>
        <w:t>c'est LA reponse d3 l'enquêté</w:t>
      </w:r>
    </w:p>
    <w:p>
      <w:pPr>
        <w:pStyle w:val="ListBullet"/>
      </w:pPr>
      <w:r>
        <w:rPr>
          <w:b w:val="0"/>
          <w:i w:val="0"/>
          <w:color w:val="64748B"/>
          <w:sz w:val="16"/>
        </w:rPr>
        <w:t xml:space="preserve">[2026-06-14 12:04:06] </w:t>
      </w:r>
      <w:r>
        <w:rPr>
          <w:b/>
          <w:i w:val="0"/>
          <w:color w:val="1F6FEB"/>
          <w:sz w:val="16"/>
        </w:rPr>
        <w:t xml:space="preserve">EQ24_enq1_v2 </w:t>
      </w:r>
      <w:r>
        <w:rPr>
          <w:b w:val="0"/>
          <w:i w:val="0"/>
          <w:color w:val="64748B"/>
          <w:sz w:val="16"/>
        </w:rPr>
        <w:t xml:space="preserve">sur s07bq08_2 : </w:t>
      </w:r>
      <w:r>
        <w:rPr>
          <w:b w:val="0"/>
          <w:i w:val="0"/>
          <w:sz w:val="17"/>
        </w:rPr>
        <w:t>C'EST LA REPONSE DE L'ENQUÊTÉ</w:t>
      </w:r>
    </w:p>
    <w:p>
      <w:pPr>
        <w:pStyle w:val="ListBullet"/>
      </w:pPr>
      <w:r>
        <w:rPr>
          <w:b w:val="0"/>
          <w:i w:val="0"/>
          <w:color w:val="64748B"/>
          <w:sz w:val="16"/>
        </w:rPr>
        <w:t xml:space="preserve">[2026-06-14 21:23:28] </w:t>
      </w:r>
      <w:r>
        <w:rPr>
          <w:b/>
          <w:i w:val="0"/>
          <w:color w:val="1F6FEB"/>
          <w:sz w:val="16"/>
        </w:rPr>
        <w:t xml:space="preserve">EQ24_enq1_v2 </w:t>
      </w:r>
      <w:r>
        <w:rPr>
          <w:b w:val="0"/>
          <w:i w:val="0"/>
          <w:color w:val="64748B"/>
          <w:sz w:val="16"/>
        </w:rPr>
        <w:t xml:space="preserve">sur s11q20 : </w:t>
      </w:r>
      <w:r>
        <w:rPr>
          <w:b w:val="0"/>
          <w:i w:val="0"/>
          <w:sz w:val="17"/>
        </w:rPr>
        <w:t>"JE CONFIRME "</w:t>
      </w:r>
    </w:p>
    <w:p>
      <w:pPr>
        <w:pStyle w:val="ListBullet"/>
      </w:pPr>
      <w:r>
        <w:rPr>
          <w:b w:val="0"/>
          <w:i w:val="0"/>
          <w:color w:val="64748B"/>
          <w:sz w:val="16"/>
        </w:rPr>
        <w:t xml:space="preserve">[2026-06-14 21:25:21] </w:t>
      </w:r>
      <w:r>
        <w:rPr>
          <w:b/>
          <w:i w:val="0"/>
          <w:color w:val="1F6FEB"/>
          <w:sz w:val="16"/>
        </w:rPr>
        <w:t xml:space="preserve">EQ24_enq1_v2 </w:t>
      </w:r>
      <w:r>
        <w:rPr>
          <w:b w:val="0"/>
          <w:i w:val="0"/>
          <w:color w:val="64748B"/>
          <w:sz w:val="16"/>
        </w:rPr>
        <w:t xml:space="preserve">sur s07bq08_2 : </w:t>
      </w:r>
      <w:r>
        <w:rPr>
          <w:b w:val="0"/>
          <w:i w:val="0"/>
          <w:sz w:val="17"/>
        </w:rPr>
        <w:t>"je confirme "</w:t>
      </w:r>
    </w:p>
    <w:p>
      <w:pPr>
        <w:pStyle w:val="ListBullet"/>
      </w:pPr>
      <w:r>
        <w:rPr>
          <w:b w:val="0"/>
          <w:i w:val="0"/>
          <w:color w:val="64748B"/>
          <w:sz w:val="16"/>
        </w:rPr>
        <w:t xml:space="preserve">[2026-06-14 21:26:06] </w:t>
      </w:r>
      <w:r>
        <w:rPr>
          <w:b/>
          <w:i w:val="0"/>
          <w:color w:val="1F6FEB"/>
          <w:sz w:val="16"/>
        </w:rPr>
        <w:t xml:space="preserve">EQ24_enq1_v2 </w:t>
      </w:r>
      <w:r>
        <w:rPr>
          <w:b w:val="0"/>
          <w:i w:val="0"/>
          <w:color w:val="64748B"/>
          <w:sz w:val="16"/>
        </w:rPr>
        <w:t xml:space="preserve">sur s07bq03a_1 : </w:t>
      </w:r>
      <w:r>
        <w:rPr>
          <w:b w:val="0"/>
          <w:i w:val="0"/>
          <w:sz w:val="17"/>
        </w:rPr>
        <w:t>"je confirme "</w:t>
      </w:r>
    </w:p>
    <w:p>
      <w:pPr>
        <w:pStyle w:val="ListBullet"/>
      </w:pPr>
      <w:r>
        <w:rPr>
          <w:b w:val="0"/>
          <w:i w:val="0"/>
          <w:color w:val="64748B"/>
          <w:sz w:val="16"/>
        </w:rPr>
        <w:t xml:space="preserve">[2026-06-14 21:28:49] </w:t>
      </w:r>
      <w:r>
        <w:rPr>
          <w:b/>
          <w:i w:val="0"/>
          <w:color w:val="1F6FEB"/>
          <w:sz w:val="16"/>
        </w:rPr>
        <w:t xml:space="preserve">EQ24_enq1_v2 </w:t>
      </w:r>
      <w:r>
        <w:rPr>
          <w:b w:val="0"/>
          <w:i w:val="0"/>
          <w:color w:val="64748B"/>
          <w:sz w:val="16"/>
        </w:rPr>
        <w:t xml:space="preserve">sur s09Cq03 : </w:t>
      </w:r>
      <w:r>
        <w:rPr>
          <w:b w:val="0"/>
          <w:i w:val="0"/>
          <w:sz w:val="17"/>
        </w:rPr>
        <w:t>"je confirme "</w:t>
      </w:r>
    </w:p>
    <w:p>
      <w:pPr>
        <w:pStyle w:val="ListBullet"/>
      </w:pPr>
      <w:r>
        <w:rPr>
          <w:b w:val="0"/>
          <w:i w:val="0"/>
          <w:color w:val="64748B"/>
          <w:sz w:val="16"/>
        </w:rPr>
        <w:t xml:space="preserve">[2026-06-14 21:31:37] </w:t>
      </w:r>
      <w:r>
        <w:rPr>
          <w:b/>
          <w:i w:val="0"/>
          <w:color w:val="1F6FEB"/>
          <w:sz w:val="16"/>
        </w:rPr>
        <w:t xml:space="preserve">EQ24_enq1_v2 </w:t>
      </w:r>
      <w:r>
        <w:rPr>
          <w:b w:val="0"/>
          <w:i w:val="0"/>
          <w:color w:val="64748B"/>
          <w:sz w:val="16"/>
        </w:rPr>
        <w:t xml:space="preserve">sur s11q02 : </w:t>
      </w:r>
      <w:r>
        <w:rPr>
          <w:b w:val="0"/>
          <w:i w:val="0"/>
          <w:sz w:val="17"/>
        </w:rPr>
        <w:t>"je confirme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