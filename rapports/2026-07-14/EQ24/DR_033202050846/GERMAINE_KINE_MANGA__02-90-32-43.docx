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02-90-32-43</w:t>
      </w:r>
    </w:p>
    <w:p>
      <w:r>
        <w:rPr>
          <w:b w:val="0"/>
          <w:i w:val="0"/>
          <w:color w:val="64748B"/>
          <w:sz w:val="18"/>
        </w:rPr>
        <w:t>Enquêteur : EQ24_enq3_v2 (GERMAINE KINE MANGA)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02-90-32-43</w:t>
            </w:r>
          </w:p>
        </w:tc>
        <w:tc>
          <w:tcPr>
            <w:tcW w:type="dxa" w:w="3551"/>
            <w:shd w:fill="F8FAFC"/>
          </w:tcPr>
          <w:p>
            <w:r>
              <w:rPr>
                <w:b w:val="0"/>
                <w:i w:val="0"/>
                <w:color w:val="64748B"/>
                <w:sz w:val="14"/>
              </w:rPr>
              <w:t>CHEF DE MÉNAGE</w:t>
              <w:br/>
            </w:r>
            <w:r>
              <w:rPr>
                <w:b/>
                <w:i w:val="0"/>
                <w:sz w:val="18"/>
              </w:rPr>
              <w:t>AMY NDIAYE</w:t>
            </w:r>
          </w:p>
        </w:tc>
      </w:tr>
      <w:tr>
        <w:tc>
          <w:tcPr>
            <w:tcW w:type="dxa" w:w="3551"/>
            <w:shd w:fill="F8FAFC"/>
          </w:tcPr>
          <w:p>
            <w:r>
              <w:rPr>
                <w:b w:val="0"/>
                <w:i w:val="0"/>
                <w:color w:val="64748B"/>
                <w:sz w:val="14"/>
              </w:rPr>
              <w:t>TÉLÉPHONE CM</w:t>
              <w:br/>
            </w:r>
            <w:r>
              <w:rPr>
                <w:b/>
                <w:i w:val="0"/>
                <w:sz w:val="18"/>
              </w:rPr>
              <w:t>76 648 38 82</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2026-06-11T11:30:20</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BAMBY SECK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BAMBY SECK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3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.6071429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BAMBY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(7),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YACINE SECK,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BARRY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MOR SECK (800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MOR SECK avec une taille de 3 personnes a consommé 14 Sachets en Petit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SECK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SECK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SECK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SECK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SECK (2500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MOR SECK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 Bidon 20l taille unique de Eau minérale/filtrée en bouteille locale, cette quantité semble anormale pour une consommation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MOR SECK a comme taille 3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(36)</w:t>
      </w:r>
    </w:p>
    <w:p>
      <w:pPr>
        <w:pStyle w:val="ListBullet"/>
      </w:pPr>
      <w:r>
        <w:rPr>
          <w:b w:val="0"/>
          <w:i w:val="0"/>
          <w:color w:val="64748B"/>
          <w:sz w:val="16"/>
        </w:rPr>
        <w:t xml:space="preserve">[2026-06-11 17:20:18]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20:31:12] </w:t>
      </w:r>
      <w:r>
        <w:rPr>
          <w:b/>
          <w:i w:val="0"/>
          <w:color w:val="1F6FEB"/>
          <w:sz w:val="16"/>
        </w:rPr>
        <w:t xml:space="preserve">EQ24_sup_v2 </w:t>
      </w:r>
      <w:r>
        <w:rPr>
          <w:b w:val="0"/>
          <w:i w:val="0"/>
          <w:color w:val="64748B"/>
          <w:sz w:val="16"/>
        </w:rPr>
        <w:t xml:space="preserve">sur s00q22 : </w:t>
      </w:r>
      <w:r>
        <w:rPr>
          <w:b w:val="0"/>
          <w:i w:val="0"/>
          <w:sz w:val="17"/>
        </w:rPr>
        <w:t>Eskeuy</w:t>
      </w:r>
    </w:p>
    <w:p>
      <w:pPr>
        <w:pStyle w:val="ListBullet"/>
      </w:pPr>
      <w:r>
        <w:rPr>
          <w:b w:val="0"/>
          <w:i w:val="0"/>
          <w:color w:val="64748B"/>
          <w:sz w:val="16"/>
        </w:rPr>
        <w:t xml:space="preserve">[2026-06-11 20:31:33] </w:t>
      </w:r>
      <w:r>
        <w:rPr>
          <w:b/>
          <w:i w:val="0"/>
          <w:color w:val="1F6FEB"/>
          <w:sz w:val="16"/>
        </w:rPr>
        <w:t xml:space="preserve">EQ24_sup_v2 </w:t>
      </w:r>
      <w:r>
        <w:rPr>
          <w:b w:val="0"/>
          <w:i w:val="0"/>
          <w:color w:val="64748B"/>
          <w:sz w:val="16"/>
        </w:rPr>
        <w:t xml:space="preserve">sur s00q10 : </w:t>
      </w:r>
      <w:r>
        <w:rPr>
          <w:b w:val="0"/>
          <w:i w:val="0"/>
          <w:sz w:val="17"/>
        </w:rPr>
        <w:t>Revoir</w:t>
      </w:r>
    </w:p>
    <w:p>
      <w:pPr>
        <w:pStyle w:val="ListBullet"/>
      </w:pPr>
      <w:r>
        <w:rPr>
          <w:b w:val="0"/>
          <w:i w:val="0"/>
          <w:color w:val="64748B"/>
          <w:sz w:val="16"/>
        </w:rPr>
        <w:t xml:space="preserve">[2026-06-11 20:33:03] </w:t>
      </w:r>
      <w:r>
        <w:rPr>
          <w:b/>
          <w:i w:val="0"/>
          <w:color w:val="1F6FEB"/>
          <w:sz w:val="16"/>
        </w:rPr>
        <w:t xml:space="preserve">EQ24_sup_v2 </w:t>
      </w:r>
      <w:r>
        <w:rPr>
          <w:b w:val="0"/>
          <w:i w:val="0"/>
          <w:color w:val="64748B"/>
          <w:sz w:val="16"/>
        </w:rPr>
        <w:t xml:space="preserve">sur s01q23 : </w:t>
      </w:r>
      <w:r>
        <w:rPr>
          <w:b w:val="0"/>
          <w:i w:val="0"/>
          <w:sz w:val="17"/>
        </w:rPr>
        <w:t>Mariage</w:t>
      </w:r>
    </w:p>
    <w:p>
      <w:pPr>
        <w:pStyle w:val="ListBullet"/>
      </w:pPr>
      <w:r>
        <w:rPr>
          <w:b w:val="0"/>
          <w:i w:val="0"/>
          <w:color w:val="64748B"/>
          <w:sz w:val="16"/>
        </w:rPr>
        <w:t xml:space="preserve">[2026-06-11 20:33:16] </w:t>
      </w:r>
      <w:r>
        <w:rPr>
          <w:b/>
          <w:i w:val="0"/>
          <w:color w:val="1F6FEB"/>
          <w:sz w:val="16"/>
        </w:rPr>
        <w:t xml:space="preserve">EQ24_sup_v2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[2026-06-11 20:33:33] </w:t>
      </w:r>
      <w:r>
        <w:rPr>
          <w:b/>
          <w:i w:val="0"/>
          <w:color w:val="1F6FEB"/>
          <w:sz w:val="16"/>
        </w:rPr>
        <w:t xml:space="preserve">EQ24_sup_v2 </w:t>
      </w:r>
      <w:r>
        <w:rPr>
          <w:b w:val="0"/>
          <w:i w:val="0"/>
          <w:color w:val="64748B"/>
          <w:sz w:val="16"/>
        </w:rPr>
        <w:t xml:space="preserve">sur s01q22 : </w:t>
      </w:r>
      <w:r>
        <w:rPr>
          <w:b w:val="0"/>
          <w:i w:val="0"/>
          <w:sz w:val="17"/>
        </w:rPr>
        <w:t>Revoir</w:t>
      </w:r>
    </w:p>
    <w:p>
      <w:pPr>
        <w:pStyle w:val="ListBullet"/>
      </w:pPr>
      <w:r>
        <w:rPr>
          <w:b w:val="0"/>
          <w:i w:val="0"/>
          <w:color w:val="64748B"/>
          <w:sz w:val="16"/>
        </w:rPr>
        <w:t xml:space="preserve">[2026-06-11 20:33:40] </w:t>
      </w:r>
      <w:r>
        <w:rPr>
          <w:b/>
          <w:i w:val="0"/>
          <w:color w:val="1F6FEB"/>
          <w:sz w:val="16"/>
        </w:rPr>
        <w:t xml:space="preserve">EQ24_sup_v2 </w:t>
      </w:r>
      <w:r>
        <w:rPr>
          <w:b w:val="0"/>
          <w:i w:val="0"/>
          <w:color w:val="64748B"/>
          <w:sz w:val="16"/>
        </w:rPr>
        <w:t xml:space="preserve">sur s01q21 : </w:t>
      </w:r>
      <w:r>
        <w:rPr>
          <w:b w:val="0"/>
          <w:i w:val="0"/>
          <w:sz w:val="17"/>
        </w:rPr>
        <w:t>Urbain</w:t>
      </w:r>
    </w:p>
    <w:p>
      <w:pPr>
        <w:pStyle w:val="ListBullet"/>
      </w:pPr>
      <w:r>
        <w:rPr>
          <w:b w:val="0"/>
          <w:i w:val="0"/>
          <w:color w:val="64748B"/>
          <w:sz w:val="16"/>
        </w:rPr>
        <w:t xml:space="preserve">[2026-06-11 20:35:42] </w:t>
      </w:r>
      <w:r>
        <w:rPr>
          <w:b/>
          <w:i w:val="0"/>
          <w:color w:val="1F6FEB"/>
          <w:sz w:val="16"/>
        </w:rPr>
        <w:t xml:space="preserve">EQ24_sup_v2 </w:t>
      </w:r>
      <w:r>
        <w:rPr>
          <w:b w:val="0"/>
          <w:i w:val="0"/>
          <w:color w:val="64748B"/>
          <w:sz w:val="16"/>
        </w:rPr>
        <w:t xml:space="preserve">sur s02q08 : </w:t>
      </w:r>
      <w:r>
        <w:rPr>
          <w:b w:val="0"/>
          <w:i w:val="0"/>
          <w:sz w:val="17"/>
        </w:rPr>
        <w:t>Revoir</w:t>
      </w:r>
    </w:p>
    <w:p>
      <w:pPr>
        <w:pStyle w:val="ListBullet"/>
      </w:pPr>
      <w:r>
        <w:rPr>
          <w:b w:val="0"/>
          <w:i w:val="0"/>
          <w:color w:val="64748B"/>
          <w:sz w:val="16"/>
        </w:rPr>
        <w:t xml:space="preserve">[2026-06-11 20:36:16] </w:t>
      </w:r>
      <w:r>
        <w:rPr>
          <w:b/>
          <w:i w:val="0"/>
          <w:color w:val="1F6FEB"/>
          <w:sz w:val="16"/>
        </w:rPr>
        <w:t xml:space="preserve">EQ24_sup_v2 </w:t>
      </w:r>
      <w:r>
        <w:rPr>
          <w:b w:val="0"/>
          <w:i w:val="0"/>
          <w:color w:val="64748B"/>
          <w:sz w:val="16"/>
        </w:rPr>
        <w:t xml:space="preserve">sur s03q08 : </w:t>
      </w:r>
      <w:r>
        <w:rPr>
          <w:b w:val="0"/>
          <w:i w:val="0"/>
          <w:sz w:val="17"/>
        </w:rPr>
        <w:t>Généraliste</w:t>
      </w:r>
    </w:p>
    <w:p>
      <w:pPr>
        <w:pStyle w:val="ListBullet"/>
      </w:pPr>
      <w:r>
        <w:rPr>
          <w:b w:val="0"/>
          <w:i w:val="0"/>
          <w:color w:val="64748B"/>
          <w:sz w:val="16"/>
        </w:rPr>
        <w:t xml:space="preserve">[2026-06-11 20:43:16] </w:t>
      </w:r>
      <w:r>
        <w:rPr>
          <w:b/>
          <w:i w:val="0"/>
          <w:color w:val="1F6FEB"/>
          <w:sz w:val="16"/>
        </w:rPr>
        <w:t xml:space="preserve">EQ24_sup_v2 </w:t>
      </w:r>
      <w:r>
        <w:rPr>
          <w:b w:val="0"/>
          <w:i w:val="0"/>
          <w:color w:val="64748B"/>
          <w:sz w:val="16"/>
        </w:rPr>
        <w:t xml:space="preserve">sur s06q01 : </w:t>
      </w:r>
      <w:r>
        <w:rPr>
          <w:b w:val="0"/>
          <w:i w:val="0"/>
          <w:sz w:val="17"/>
        </w:rPr>
        <w:t>Mobile banking</w:t>
      </w:r>
    </w:p>
    <w:p>
      <w:pPr>
        <w:pStyle w:val="ListBullet"/>
      </w:pPr>
      <w:r>
        <w:rPr>
          <w:b w:val="0"/>
          <w:i w:val="0"/>
          <w:color w:val="64748B"/>
          <w:sz w:val="16"/>
        </w:rPr>
        <w:t xml:space="preserve">[2026-06-11 21:20:34]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[2026-06-11 21:22:34]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[2026-06-11 21:25:31] </w:t>
      </w:r>
      <w:r>
        <w:rPr>
          <w:b/>
          <w:i w:val="0"/>
          <w:color w:val="1F6FEB"/>
          <w:sz w:val="16"/>
        </w:rPr>
        <w:t xml:space="preserve">EQ24_sup_v2 </w:t>
      </w:r>
      <w:r>
        <w:rPr>
          <w:b w:val="0"/>
          <w:i w:val="0"/>
          <w:color w:val="64748B"/>
          <w:sz w:val="16"/>
        </w:rPr>
        <w:t xml:space="preserve">sur s07bq09_2 : </w:t>
      </w:r>
      <w:r>
        <w:rPr>
          <w:b w:val="0"/>
          <w:i w:val="0"/>
          <w:sz w:val="17"/>
        </w:rPr>
        <w:t>Boutique</w:t>
      </w:r>
    </w:p>
    <w:p>
      <w:pPr>
        <w:pStyle w:val="ListBullet"/>
      </w:pPr>
      <w:r>
        <w:rPr>
          <w:b w:val="0"/>
          <w:i w:val="0"/>
          <w:color w:val="64748B"/>
          <w:sz w:val="16"/>
        </w:rPr>
        <w:t xml:space="preserve">[2026-06-11 21:28:49] </w:t>
      </w:r>
      <w:r>
        <w:rPr>
          <w:b/>
          <w:i w:val="0"/>
          <w:color w:val="1F6FEB"/>
          <w:sz w:val="16"/>
        </w:rPr>
        <w:t xml:space="preserve">EQ24_sup_v2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[2026-06-11 21:33:00] </w:t>
      </w:r>
      <w:r>
        <w:rPr>
          <w:b/>
          <w:i w:val="0"/>
          <w:color w:val="1F6FEB"/>
          <w:sz w:val="16"/>
        </w:rPr>
        <w:t xml:space="preserve">EQ24_sup_v2 </w:t>
      </w:r>
      <w:r>
        <w:rPr>
          <w:b w:val="0"/>
          <w:i w:val="0"/>
          <w:color w:val="64748B"/>
          <w:sz w:val="16"/>
        </w:rPr>
        <w:t xml:space="preserve">sur s12q04 : </w:t>
      </w:r>
      <w:r>
        <w:rPr>
          <w:b w:val="0"/>
          <w:i w:val="0"/>
          <w:sz w:val="17"/>
        </w:rPr>
        <w:t>Eskeuy</w:t>
      </w:r>
    </w:p>
    <w:p>
      <w:pPr>
        <w:pStyle w:val="ListBullet"/>
      </w:pPr>
      <w:r>
        <w:rPr>
          <w:b w:val="0"/>
          <w:i w:val="0"/>
          <w:color w:val="64748B"/>
          <w:sz w:val="16"/>
        </w:rPr>
        <w:t xml:space="preserve">[2026-06-11 21:34:30] </w:t>
      </w:r>
      <w:r>
        <w:rPr>
          <w:b/>
          <w:i w:val="0"/>
          <w:color w:val="1F6FEB"/>
          <w:sz w:val="16"/>
        </w:rPr>
        <w:t xml:space="preserve">EQ24_sup_v2 </w:t>
      </w:r>
      <w:r>
        <w:rPr>
          <w:b w:val="0"/>
          <w:i w:val="0"/>
          <w:color w:val="64748B"/>
          <w:sz w:val="16"/>
        </w:rPr>
        <w:t xml:space="preserve">sur s13q10 : </w:t>
      </w:r>
      <w:r>
        <w:rPr>
          <w:b w:val="0"/>
          <w:i w:val="0"/>
          <w:sz w:val="17"/>
        </w:rPr>
        <w:t>Supprimer transfert</w:t>
      </w:r>
    </w:p>
    <w:p>
      <w:pPr>
        <w:pStyle w:val="ListBullet"/>
      </w:pPr>
      <w:r>
        <w:rPr>
          <w:b w:val="0"/>
          <w:i w:val="0"/>
          <w:color w:val="64748B"/>
          <w:sz w:val="16"/>
        </w:rPr>
        <w:t xml:space="preserve">[2026-06-12 18:51:05] </w:t>
      </w:r>
      <w:r>
        <w:rPr>
          <w:b/>
          <w:i w:val="0"/>
          <w:color w:val="1F6FEB"/>
          <w:sz w:val="16"/>
        </w:rPr>
        <w:t xml:space="preserve">EQ24_enq3_v2 </w:t>
      </w:r>
      <w:r>
        <w:rPr>
          <w:b w:val="0"/>
          <w:i w:val="0"/>
          <w:color w:val="64748B"/>
          <w:sz w:val="16"/>
        </w:rPr>
        <w:t xml:space="preserve">sur s00q10 : </w:t>
      </w:r>
      <w:r>
        <w:rPr>
          <w:b w:val="0"/>
          <w:i w:val="0"/>
          <w:sz w:val="17"/>
        </w:rPr>
        <w:t>mor seck est le chef du menage.</w:t>
      </w:r>
    </w:p>
    <w:p>
      <w:pPr>
        <w:pStyle w:val="ListBullet"/>
      </w:pPr>
      <w:r>
        <w:rPr>
          <w:b w:val="0"/>
          <w:i w:val="0"/>
          <w:color w:val="64748B"/>
          <w:sz w:val="16"/>
        </w:rPr>
        <w:t xml:space="preserve">[2026-06-12 18:56:21] </w:t>
      </w:r>
      <w:r>
        <w:rPr>
          <w:b/>
          <w:i w:val="0"/>
          <w:color w:val="1F6FEB"/>
          <w:sz w:val="16"/>
        </w:rPr>
        <w:t xml:space="preserve">EQ24_enq3_v2 </w:t>
      </w:r>
      <w:r>
        <w:rPr>
          <w:b w:val="0"/>
          <w:i w:val="0"/>
          <w:color w:val="64748B"/>
          <w:sz w:val="16"/>
        </w:rPr>
        <w:t xml:space="preserve">sur s01q22 : </w:t>
      </w:r>
      <w:r>
        <w:rPr>
          <w:b w:val="0"/>
          <w:i w:val="0"/>
          <w:sz w:val="17"/>
        </w:rPr>
        <w:t>je confime</w:t>
      </w:r>
    </w:p>
    <w:p>
      <w:pPr>
        <w:pStyle w:val="ListBullet"/>
      </w:pPr>
      <w:r>
        <w:rPr>
          <w:b w:val="0"/>
          <w:i w:val="0"/>
          <w:color w:val="64748B"/>
          <w:sz w:val="16"/>
        </w:rPr>
        <w:t xml:space="preserve">[2026-06-12 18:56:38] </w:t>
      </w:r>
      <w:r>
        <w:rPr>
          <w:b/>
          <w:i w:val="0"/>
          <w:color w:val="1F6FEB"/>
          <w:sz w:val="16"/>
        </w:rPr>
        <w:t xml:space="preserve">EQ24_enq3_v2 </w:t>
      </w:r>
      <w:r>
        <w:rPr>
          <w:b w:val="0"/>
          <w:i w:val="0"/>
          <w:color w:val="64748B"/>
          <w:sz w:val="16"/>
        </w:rPr>
        <w:t xml:space="preserve">sur s01q23 : </w:t>
      </w:r>
      <w:r>
        <w:rPr>
          <w:b w:val="0"/>
          <w:i w:val="0"/>
          <w:sz w:val="17"/>
        </w:rPr>
        <w:t>je confirme</w:t>
      </w:r>
    </w:p>
    <w:p>
      <w:pPr>
        <w:pStyle w:val="ListBullet"/>
      </w:pPr>
      <w:r>
        <w:rPr>
          <w:b w:val="0"/>
          <w:i w:val="0"/>
          <w:color w:val="64748B"/>
          <w:sz w:val="16"/>
        </w:rPr>
        <w:t xml:space="preserve">[2026-06-12 18:56:48] </w:t>
      </w:r>
      <w:r>
        <w:rPr>
          <w:b/>
          <w:i w:val="0"/>
          <w:color w:val="1F6FEB"/>
          <w:sz w:val="16"/>
        </w:rPr>
        <w:t xml:space="preserve">EQ24_enq3_v2 </w:t>
      </w:r>
      <w:r>
        <w:rPr>
          <w:b w:val="0"/>
          <w:i w:val="0"/>
          <w:color w:val="64748B"/>
          <w:sz w:val="16"/>
        </w:rPr>
        <w:t xml:space="preserve">sur s01q24 : </w:t>
      </w:r>
      <w:r>
        <w:rPr>
          <w:b w:val="0"/>
          <w:i w:val="0"/>
          <w:sz w:val="17"/>
        </w:rPr>
        <w:t>je confirme</w:t>
      </w:r>
    </w:p>
    <w:p>
      <w:pPr>
        <w:pStyle w:val="ListBullet"/>
      </w:pPr>
      <w:r>
        <w:rPr>
          <w:b w:val="0"/>
          <w:i w:val="0"/>
          <w:color w:val="64748B"/>
          <w:sz w:val="16"/>
        </w:rPr>
        <w:t xml:space="preserve">[2026-06-12 18:57:31] </w:t>
      </w:r>
      <w:r>
        <w:rPr>
          <w:b/>
          <w:i w:val="0"/>
          <w:color w:val="1F6FEB"/>
          <w:sz w:val="16"/>
        </w:rPr>
        <w:t xml:space="preserve">EQ24_enq3_v2 </w:t>
      </w:r>
      <w:r>
        <w:rPr>
          <w:b w:val="0"/>
          <w:i w:val="0"/>
          <w:color w:val="64748B"/>
          <w:sz w:val="16"/>
        </w:rPr>
        <w:t xml:space="preserve">sur s02q08 : </w:t>
      </w:r>
      <w:r>
        <w:rPr>
          <w:b w:val="0"/>
          <w:i w:val="0"/>
          <w:sz w:val="17"/>
        </w:rPr>
        <w:t>je confirme</w:t>
      </w:r>
    </w:p>
    <w:p>
      <w:pPr>
        <w:pStyle w:val="ListBullet"/>
      </w:pPr>
      <w:r>
        <w:rPr>
          <w:b w:val="0"/>
          <w:i w:val="0"/>
          <w:color w:val="64748B"/>
          <w:sz w:val="16"/>
        </w:rPr>
        <w:t xml:space="preserve">[2026-06-12 18:59:52] </w:t>
      </w:r>
      <w:r>
        <w:rPr>
          <w:b/>
          <w:i w:val="0"/>
          <w:color w:val="1F6FEB"/>
          <w:sz w:val="16"/>
        </w:rPr>
        <w:t xml:space="preserve">EQ24_enq3_v2 </w:t>
      </w:r>
      <w:r>
        <w:rPr>
          <w:b w:val="0"/>
          <w:i w:val="0"/>
          <w:color w:val="64748B"/>
          <w:sz w:val="16"/>
        </w:rPr>
        <w:t xml:space="preserve">sur s09Aq03 : </w:t>
      </w:r>
      <w:r>
        <w:rPr>
          <w:b w:val="0"/>
          <w:i w:val="0"/>
          <w:sz w:val="17"/>
        </w:rPr>
        <w:t>je confirme</w:t>
      </w:r>
    </w:p>
    <w:p>
      <w:pPr>
        <w:pStyle w:val="ListBullet"/>
      </w:pPr>
      <w:r>
        <w:rPr>
          <w:b w:val="0"/>
          <w:i w:val="0"/>
          <w:color w:val="64748B"/>
          <w:sz w:val="16"/>
        </w:rPr>
        <w:t xml:space="preserve">[2026-06-14 21:44:13] </w:t>
      </w:r>
      <w:r>
        <w:rPr>
          <w:b/>
          <w:i w:val="0"/>
          <w:color w:val="1F6FEB"/>
          <w:sz w:val="16"/>
        </w:rPr>
        <w:t xml:space="preserve">EQ24_enq3_v2 </w:t>
      </w:r>
      <w:r>
        <w:rPr>
          <w:b w:val="0"/>
          <w:i w:val="0"/>
          <w:color w:val="64748B"/>
          <w:sz w:val="16"/>
        </w:rPr>
        <w:t xml:space="preserve">sur s01q00 : </w:t>
      </w:r>
      <w:r>
        <w:rPr>
          <w:b w:val="0"/>
          <w:i w:val="0"/>
          <w:sz w:val="17"/>
        </w:rPr>
        <w:t>je confirme</w:t>
      </w:r>
    </w:p>
    <w:p>
      <w:pPr>
        <w:pStyle w:val="ListBullet"/>
      </w:pPr>
      <w:r>
        <w:rPr>
          <w:b w:val="0"/>
          <w:i w:val="0"/>
          <w:color w:val="64748B"/>
          <w:sz w:val="16"/>
        </w:rPr>
        <w:t xml:space="preserve">[2026-06-14 21:45:18] </w:t>
      </w:r>
      <w:r>
        <w:rPr>
          <w:b/>
          <w:i w:val="0"/>
          <w:color w:val="1F6FEB"/>
          <w:sz w:val="16"/>
        </w:rPr>
        <w:t xml:space="preserve">EQ24_enq3_v2 </w:t>
      </w:r>
      <w:r>
        <w:rPr>
          <w:b w:val="0"/>
          <w:i w:val="0"/>
          <w:color w:val="64748B"/>
          <w:sz w:val="16"/>
        </w:rPr>
        <w:t xml:space="preserve">sur s11q02 : </w:t>
      </w:r>
      <w:r>
        <w:rPr>
          <w:b w:val="0"/>
          <w:i w:val="0"/>
          <w:sz w:val="17"/>
        </w:rPr>
        <w:t>je confirme</w:t>
      </w:r>
    </w:p>
    <w:p>
      <w:pPr>
        <w:pStyle w:val="ListBullet"/>
      </w:pPr>
      <w:r>
        <w:rPr>
          <w:b w:val="0"/>
          <w:i w:val="0"/>
          <w:color w:val="64748B"/>
          <w:sz w:val="16"/>
        </w:rPr>
        <w:t xml:space="preserve">[2026-06-14 21:46:01] </w:t>
      </w:r>
      <w:r>
        <w:rPr>
          <w:b/>
          <w:i w:val="0"/>
          <w:color w:val="1F6FEB"/>
          <w:sz w:val="16"/>
        </w:rPr>
        <w:t xml:space="preserve">EQ24_enq3_v2 </w:t>
      </w:r>
      <w:r>
        <w:rPr>
          <w:b w:val="0"/>
          <w:i w:val="0"/>
          <w:color w:val="64748B"/>
          <w:sz w:val="16"/>
        </w:rPr>
        <w:t xml:space="preserve">sur s11q23a : </w:t>
      </w:r>
      <w:r>
        <w:rPr>
          <w:b w:val="0"/>
          <w:i w:val="0"/>
          <w:sz w:val="17"/>
        </w:rPr>
        <w:t>je confirme</w:t>
      </w:r>
    </w:p>
    <w:p>
      <w:pPr>
        <w:pStyle w:val="ListBullet"/>
      </w:pPr>
      <w:r>
        <w:rPr>
          <w:b w:val="0"/>
          <w:i w:val="0"/>
          <w:color w:val="64748B"/>
          <w:sz w:val="16"/>
        </w:rPr>
        <w:t xml:space="preserve">[2026-06-14 21:47:29] </w:t>
      </w:r>
      <w:r>
        <w:rPr>
          <w:b/>
          <w:i w:val="0"/>
          <w:color w:val="1F6FEB"/>
          <w:sz w:val="16"/>
        </w:rPr>
        <w:t xml:space="preserve">EQ24_enq3_v2 </w:t>
      </w:r>
      <w:r>
        <w:rPr>
          <w:b w:val="0"/>
          <w:i w:val="0"/>
          <w:color w:val="64748B"/>
          <w:sz w:val="16"/>
        </w:rPr>
        <w:t xml:space="preserve">sur s01q11 : </w:t>
      </w:r>
      <w:r>
        <w:rPr>
          <w:b w:val="0"/>
          <w:i w:val="0"/>
          <w:sz w:val="17"/>
        </w:rPr>
        <w:t>je confirme</w:t>
      </w:r>
    </w:p>
    <w:p>
      <w:pPr>
        <w:pStyle w:val="ListBullet"/>
      </w:pPr>
      <w:r>
        <w:rPr>
          <w:b w:val="0"/>
          <w:i w:val="0"/>
          <w:color w:val="64748B"/>
          <w:sz w:val="16"/>
        </w:rPr>
        <w:t xml:space="preserve">[2026-06-14 21:48:14] </w:t>
      </w:r>
      <w:r>
        <w:rPr>
          <w:b/>
          <w:i w:val="0"/>
          <w:color w:val="1F6FEB"/>
          <w:sz w:val="16"/>
        </w:rPr>
        <w:t xml:space="preserve">EQ24_enq3_v2 </w:t>
      </w:r>
      <w:r>
        <w:rPr>
          <w:b w:val="0"/>
          <w:i w:val="0"/>
          <w:color w:val="64748B"/>
          <w:sz w:val="16"/>
        </w:rPr>
        <w:t xml:space="preserve">sur s01q07 : </w:t>
      </w:r>
      <w:r>
        <w:rPr>
          <w:b w:val="0"/>
          <w:i w:val="0"/>
          <w:sz w:val="17"/>
        </w:rPr>
        <w:t>je confirme</w:t>
      </w:r>
    </w:p>
    <w:p>
      <w:pPr>
        <w:pStyle w:val="ListBullet"/>
      </w:pPr>
      <w:r>
        <w:rPr>
          <w:b w:val="0"/>
          <w:i w:val="0"/>
          <w:color w:val="64748B"/>
          <w:sz w:val="16"/>
        </w:rPr>
        <w:t xml:space="preserve">[2026-06-14 21:49:11] </w:t>
      </w:r>
      <w:r>
        <w:rPr>
          <w:b/>
          <w:i w:val="0"/>
          <w:color w:val="1F6FEB"/>
          <w:sz w:val="16"/>
        </w:rPr>
        <w:t xml:space="preserve">EQ24_enq3_v2 </w:t>
      </w:r>
      <w:r>
        <w:rPr>
          <w:b w:val="0"/>
          <w:i w:val="0"/>
          <w:color w:val="64748B"/>
          <w:sz w:val="16"/>
        </w:rPr>
        <w:t xml:space="preserve">sur s04q02 : </w:t>
      </w:r>
      <w:r>
        <w:rPr>
          <w:b w:val="0"/>
          <w:i w:val="0"/>
          <w:sz w:val="17"/>
        </w:rPr>
        <w:t>je confirme</w:t>
      </w:r>
    </w:p>
    <w:p>
      <w:pPr>
        <w:pStyle w:val="ListBullet"/>
      </w:pPr>
      <w:r>
        <w:rPr>
          <w:b w:val="0"/>
          <w:i w:val="0"/>
          <w:color w:val="64748B"/>
          <w:sz w:val="16"/>
        </w:rPr>
        <w:t xml:space="preserve">[2026-06-14 21:49:41] </w:t>
      </w:r>
      <w:r>
        <w:rPr>
          <w:b/>
          <w:i w:val="0"/>
          <w:color w:val="1F6FEB"/>
          <w:sz w:val="16"/>
        </w:rPr>
        <w:t xml:space="preserve">EQ24_enq3_v2 </w:t>
      </w:r>
      <w:r>
        <w:rPr>
          <w:b w:val="0"/>
          <w:i w:val="0"/>
          <w:color w:val="64748B"/>
          <w:sz w:val="16"/>
        </w:rPr>
        <w:t xml:space="preserve">sur s04q09 : </w:t>
      </w:r>
      <w:r>
        <w:rPr>
          <w:b w:val="0"/>
          <w:i w:val="0"/>
          <w:sz w:val="17"/>
        </w:rPr>
        <w:t>je confirme</w:t>
      </w:r>
    </w:p>
    <w:p>
      <w:pPr>
        <w:pStyle w:val="ListBullet"/>
      </w:pPr>
      <w:r>
        <w:rPr>
          <w:b w:val="0"/>
          <w:i w:val="0"/>
          <w:color w:val="64748B"/>
          <w:sz w:val="16"/>
        </w:rPr>
        <w:t xml:space="preserve">[2026-06-14 21:50:06] </w:t>
      </w:r>
      <w:r>
        <w:rPr>
          <w:b/>
          <w:i w:val="0"/>
          <w:color w:val="1F6FEB"/>
          <w:sz w:val="16"/>
        </w:rPr>
        <w:t xml:space="preserve">EQ24_enq3_v2 </w:t>
      </w:r>
      <w:r>
        <w:rPr>
          <w:b w:val="0"/>
          <w:i w:val="0"/>
          <w:color w:val="64748B"/>
          <w:sz w:val="16"/>
        </w:rPr>
        <w:t xml:space="preserve">sur s04q17 : </w:t>
      </w:r>
      <w:r>
        <w:rPr>
          <w:b w:val="0"/>
          <w:i w:val="0"/>
          <w:sz w:val="17"/>
        </w:rPr>
        <w:t>je confirme</w:t>
      </w:r>
    </w:p>
    <w:p>
      <w:pPr>
        <w:pStyle w:val="ListBullet"/>
      </w:pPr>
      <w:r>
        <w:rPr>
          <w:b w:val="0"/>
          <w:i w:val="0"/>
          <w:color w:val="64748B"/>
          <w:sz w:val="16"/>
        </w:rPr>
        <w:t xml:space="preserve">[2026-06-14 21:50:20] </w:t>
      </w:r>
      <w:r>
        <w:rPr>
          <w:b/>
          <w:i w:val="0"/>
          <w:color w:val="1F6FEB"/>
          <w:sz w:val="16"/>
        </w:rPr>
        <w:t xml:space="preserve">EQ24_enq3_v2 </w:t>
      </w:r>
      <w:r>
        <w:rPr>
          <w:b w:val="0"/>
          <w:i w:val="0"/>
          <w:color w:val="64748B"/>
          <w:sz w:val="16"/>
        </w:rPr>
        <w:t xml:space="preserve">sur s04q33 : </w:t>
      </w:r>
      <w:r>
        <w:rPr>
          <w:b w:val="0"/>
          <w:i w:val="0"/>
          <w:sz w:val="17"/>
        </w:rPr>
        <w:t>je confir</w:t>
      </w:r>
    </w:p>
    <w:p>
      <w:pPr>
        <w:pStyle w:val="ListBullet"/>
      </w:pPr>
      <w:r>
        <w:rPr>
          <w:b w:val="0"/>
          <w:i w:val="0"/>
          <w:color w:val="64748B"/>
          <w:sz w:val="16"/>
        </w:rPr>
        <w:t xml:space="preserve">[2026-06-14 21:51:24] </w:t>
      </w:r>
      <w:r>
        <w:rPr>
          <w:b/>
          <w:i w:val="0"/>
          <w:color w:val="1F6FEB"/>
          <w:sz w:val="16"/>
        </w:rPr>
        <w:t xml:space="preserve">EQ24_enq3_v2 </w:t>
      </w:r>
      <w:r>
        <w:rPr>
          <w:b w:val="0"/>
          <w:i w:val="0"/>
          <w:color w:val="64748B"/>
          <w:sz w:val="16"/>
        </w:rPr>
        <w:t xml:space="preserve">sur s07bq07a_1 : </w:t>
      </w:r>
      <w:r>
        <w:rPr>
          <w:b w:val="0"/>
          <w:i w:val="0"/>
          <w:sz w:val="17"/>
        </w:rPr>
        <w:t>je confirme</w:t>
      </w:r>
    </w:p>
    <w:p>
      <w:pPr>
        <w:pStyle w:val="ListBullet"/>
      </w:pPr>
      <w:r>
        <w:rPr>
          <w:b w:val="0"/>
          <w:i w:val="0"/>
          <w:color w:val="64748B"/>
          <w:sz w:val="16"/>
        </w:rPr>
        <w:t xml:space="preserve">[2026-06-14 21:53:54] </w:t>
      </w:r>
      <w:r>
        <w:rPr>
          <w:b/>
          <w:i w:val="0"/>
          <w:color w:val="1F6FEB"/>
          <w:sz w:val="16"/>
        </w:rPr>
        <w:t xml:space="preserve">EQ24_enq3_v2 </w:t>
      </w:r>
      <w:r>
        <w:rPr>
          <w:b w:val="0"/>
          <w:i w:val="0"/>
          <w:color w:val="64748B"/>
          <w:sz w:val="16"/>
        </w:rPr>
        <w:t xml:space="preserve">sur s07Aq01 : </w:t>
      </w:r>
      <w:r>
        <w:rPr>
          <w:b w:val="0"/>
          <w:i w:val="0"/>
          <w:sz w:val="17"/>
        </w:rPr>
        <w:t>jeconfirme</w:t>
      </w:r>
    </w:p>
    <w:p>
      <w:pPr>
        <w:pStyle w:val="ListBullet"/>
      </w:pPr>
      <w:r>
        <w:rPr>
          <w:b w:val="0"/>
          <w:i w:val="0"/>
          <w:color w:val="64748B"/>
          <w:sz w:val="16"/>
        </w:rPr>
        <w:t xml:space="preserve">[2026-06-14 21:55:00] </w:t>
      </w:r>
      <w:r>
        <w:rPr>
          <w:b/>
          <w:i w:val="0"/>
          <w:color w:val="1F6FEB"/>
          <w:sz w:val="16"/>
        </w:rPr>
        <w:t xml:space="preserve">EQ24_enq3_v2 </w:t>
      </w:r>
      <w:r>
        <w:rPr>
          <w:b w:val="0"/>
          <w:i w:val="0"/>
          <w:color w:val="64748B"/>
          <w:sz w:val="16"/>
        </w:rPr>
        <w:t xml:space="preserve">sur s09Cq03 : </w:t>
      </w:r>
      <w:r>
        <w:rPr>
          <w:b w:val="0"/>
          <w:i w:val="0"/>
          <w:sz w:val="17"/>
        </w:rPr>
        <w:t>je confirme</w:t>
      </w:r>
    </w:p>
    <w:p>
      <w:pPr>
        <w:pStyle w:val="ListBullet"/>
      </w:pPr>
      <w:r>
        <w:rPr>
          <w:b w:val="0"/>
          <w:i w:val="0"/>
          <w:color w:val="64748B"/>
          <w:sz w:val="16"/>
        </w:rPr>
        <w:t xml:space="preserve">[2026-06-14 21:57:08] </w:t>
      </w:r>
      <w:r>
        <w:rPr>
          <w:b/>
          <w:i w:val="0"/>
          <w:color w:val="1F6FEB"/>
          <w:sz w:val="16"/>
        </w:rPr>
        <w:t xml:space="preserve">EQ24_enq3_v2 </w:t>
      </w:r>
      <w:r>
        <w:rPr>
          <w:b w:val="0"/>
          <w:i w:val="0"/>
          <w:color w:val="64748B"/>
          <w:sz w:val="16"/>
        </w:rPr>
        <w:t xml:space="preserve">sur s07bq03a_2 : </w:t>
      </w:r>
      <w:r>
        <w:rPr>
          <w:b w:val="0"/>
          <w:i w:val="0"/>
          <w:sz w:val="17"/>
        </w:rPr>
        <w:t>je confirme</w:t>
      </w:r>
    </w:p>
    <w:p>
      <w:pPr>
        <w:pStyle w:val="ListBullet"/>
      </w:pPr>
      <w:r>
        <w:rPr>
          <w:b w:val="0"/>
          <w:i w:val="0"/>
          <w:color w:val="64748B"/>
          <w:sz w:val="16"/>
        </w:rPr>
        <w:t xml:space="preserve">[2026-06-14 21:57:47] </w:t>
      </w:r>
      <w:r>
        <w:rPr>
          <w:b/>
          <w:i w:val="0"/>
          <w:color w:val="1F6FEB"/>
          <w:sz w:val="16"/>
        </w:rPr>
        <w:t xml:space="preserve">EQ24_enq3_v2 </w:t>
      </w:r>
      <w:r>
        <w:rPr>
          <w:b w:val="0"/>
          <w:i w:val="0"/>
          <w:color w:val="64748B"/>
          <w:sz w:val="16"/>
        </w:rPr>
        <w:t xml:space="preserve">sur s10q02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