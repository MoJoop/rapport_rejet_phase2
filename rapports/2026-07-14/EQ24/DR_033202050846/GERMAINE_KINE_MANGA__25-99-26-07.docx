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25-99-26-07</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25-99-26-07</w:t>
            </w:r>
          </w:p>
        </w:tc>
        <w:tc>
          <w:tcPr>
            <w:tcW w:type="dxa" w:w="3551"/>
            <w:shd w:fill="F8FAFC"/>
          </w:tcPr>
          <w:p>
            <w:r>
              <w:rPr>
                <w:b w:val="0"/>
                <w:i w:val="0"/>
                <w:color w:val="64748B"/>
                <w:sz w:val="14"/>
              </w:rPr>
              <w:t>CHEF DE MÉNAGE</w:t>
              <w:br/>
            </w:r>
            <w:r>
              <w:rPr>
                <w:b/>
                <w:i w:val="0"/>
                <w:sz w:val="18"/>
              </w:rPr>
              <w:t>ADAMA DIOP</w:t>
            </w:r>
          </w:p>
        </w:tc>
      </w:tr>
      <w:tr>
        <w:tc>
          <w:tcPr>
            <w:tcW w:type="dxa" w:w="3551"/>
            <w:shd w:fill="F8FAFC"/>
          </w:tcPr>
          <w:p>
            <w:r>
              <w:rPr>
                <w:b w:val="0"/>
                <w:i w:val="0"/>
                <w:color w:val="64748B"/>
                <w:sz w:val="14"/>
              </w:rPr>
              <w:t>TÉLÉPHONE CM</w:t>
              <w:br/>
            </w:r>
            <w:r>
              <w:rPr>
                <w:b/>
                <w:i w:val="0"/>
                <w:sz w:val="18"/>
              </w:rPr>
              <w:t>76 843 19 01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2026-06-10T10:56:21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Ibou Diop a vécu dans la localité est superieur à son âge (20)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Matar Diop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Diop diffère de celui donné par Adama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ndaw diffère de celui donné par Sokhna ndaw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Diop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moussa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ndaw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Diouf (8250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Diop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Diop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(810.8108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Eau minérale/filtrée en bouteille locale en Bidon 20l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DIOP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ADAMA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ADAMA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DIOP a comme taille 12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(34)</w:t>
      </w:r>
    </w:p>
    <w:p>
      <w:pPr>
        <w:pStyle w:val="ListBullet"/>
      </w:pPr>
      <w:r>
        <w:rPr>
          <w:b w:val="0"/>
          <w:i w:val="0"/>
          <w:color w:val="64748B"/>
          <w:sz w:val="16"/>
        </w:rPr>
        <w:t xml:space="preserve">[2026-06-10 19:48:04]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14:41:25] </w:t>
      </w:r>
      <w:r>
        <w:rPr>
          <w:b/>
          <w:i w:val="0"/>
          <w:color w:val="1F6FEB"/>
          <w:sz w:val="16"/>
        </w:rPr>
        <w:t xml:space="preserve">EQ24_sup_v2 </w:t>
      </w:r>
      <w:r>
        <w:rPr>
          <w:b w:val="0"/>
          <w:i w:val="0"/>
          <w:color w:val="64748B"/>
          <w:sz w:val="16"/>
        </w:rPr>
        <w:t xml:space="preserve">sur s07Aq04 : </w:t>
      </w:r>
      <w:r>
        <w:rPr>
          <w:b w:val="0"/>
          <w:i w:val="0"/>
          <w:sz w:val="17"/>
        </w:rPr>
        <w:t>Revoir</w:t>
      </w:r>
    </w:p>
    <w:p>
      <w:pPr>
        <w:pStyle w:val="ListBullet"/>
      </w:pPr>
      <w:r>
        <w:rPr>
          <w:b w:val="0"/>
          <w:i w:val="0"/>
          <w:color w:val="64748B"/>
          <w:sz w:val="16"/>
        </w:rPr>
        <w:t xml:space="preserve">[2026-06-11 20:24:04]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[2026-06-11 20:24:32] </w:t>
      </w:r>
      <w:r>
        <w:rPr>
          <w:b/>
          <w:i w:val="0"/>
          <w:color w:val="1F6FEB"/>
          <w:sz w:val="16"/>
        </w:rPr>
        <w:t xml:space="preserve">EQ24_sup_v2 </w:t>
      </w:r>
      <w:r>
        <w:rPr>
          <w:b w:val="0"/>
          <w:i w:val="0"/>
          <w:color w:val="64748B"/>
          <w:sz w:val="16"/>
        </w:rPr>
        <w:t xml:space="preserve">sur s07bq08_1 : </w:t>
      </w:r>
      <w:r>
        <w:rPr>
          <w:b w:val="0"/>
          <w:i w:val="0"/>
          <w:sz w:val="17"/>
        </w:rPr>
        <w:t>600</w:t>
      </w:r>
    </w:p>
    <w:p>
      <w:pPr>
        <w:pStyle w:val="ListBullet"/>
      </w:pPr>
      <w:r>
        <w:rPr>
          <w:b w:val="0"/>
          <w:i w:val="0"/>
          <w:color w:val="64748B"/>
          <w:sz w:val="16"/>
        </w:rPr>
        <w:t xml:space="preserve">[2026-06-11 20:24:56] </w:t>
      </w:r>
      <w:r>
        <w:rPr>
          <w:b/>
          <w:i w:val="0"/>
          <w:color w:val="1F6FEB"/>
          <w:sz w:val="16"/>
        </w:rPr>
        <w:t xml:space="preserve">EQ24_sup_v2 </w:t>
      </w:r>
      <w:r>
        <w:rPr>
          <w:b w:val="0"/>
          <w:i w:val="0"/>
          <w:color w:val="64748B"/>
          <w:sz w:val="16"/>
        </w:rPr>
        <w:t xml:space="preserve">sur s07bq09_1 : </w:t>
      </w:r>
      <w:r>
        <w:rPr>
          <w:b w:val="0"/>
          <w:i w:val="0"/>
          <w:sz w:val="17"/>
        </w:rPr>
        <w:t>Marché</w:t>
      </w:r>
    </w:p>
    <w:p>
      <w:pPr>
        <w:pStyle w:val="ListBullet"/>
      </w:pPr>
      <w:r>
        <w:rPr>
          <w:b w:val="0"/>
          <w:i w:val="0"/>
          <w:color w:val="64748B"/>
          <w:sz w:val="16"/>
        </w:rPr>
        <w:t xml:space="preserve">[2026-06-11 20:25:57]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20:27:20]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20:27:46] </w:t>
      </w:r>
      <w:r>
        <w:rPr>
          <w:b/>
          <w:i w:val="0"/>
          <w:color w:val="1F6FEB"/>
          <w:sz w:val="16"/>
        </w:rPr>
        <w:t xml:space="preserve">EQ24_sup_v2 </w:t>
      </w:r>
      <w:r>
        <w:rPr>
          <w:b w:val="0"/>
          <w:i w:val="0"/>
          <w:color w:val="64748B"/>
          <w:sz w:val="16"/>
        </w:rPr>
        <w:t xml:space="preserve">sur s07bq09_2 : </w:t>
      </w:r>
      <w:r>
        <w:rPr>
          <w:b w:val="0"/>
          <w:i w:val="0"/>
          <w:sz w:val="17"/>
        </w:rPr>
        <w:t>Boutique ou marché</w:t>
      </w:r>
    </w:p>
    <w:p>
      <w:pPr>
        <w:pStyle w:val="ListBullet"/>
      </w:pPr>
      <w:r>
        <w:rPr>
          <w:b w:val="0"/>
          <w:i w:val="0"/>
          <w:color w:val="64748B"/>
          <w:sz w:val="16"/>
        </w:rPr>
        <w:t xml:space="preserve">[2026-06-11 20:28:37] </w:t>
      </w:r>
      <w:r>
        <w:rPr>
          <w:b/>
          <w:i w:val="0"/>
          <w:color w:val="1F6FEB"/>
          <w:sz w:val="16"/>
        </w:rPr>
        <w:t xml:space="preserve">EQ24_sup_v2 </w:t>
      </w:r>
      <w:r>
        <w:rPr>
          <w:b w:val="0"/>
          <w:i w:val="0"/>
          <w:color w:val="64748B"/>
          <w:sz w:val="16"/>
        </w:rPr>
        <w:t xml:space="preserve">sur s07bq08_2 : </w:t>
      </w:r>
      <w:r>
        <w:rPr>
          <w:b w:val="0"/>
          <w:i w:val="0"/>
          <w:sz w:val="17"/>
        </w:rPr>
        <w:t>Revoir 0,5kg coûte 300</w:t>
      </w:r>
    </w:p>
    <w:p>
      <w:pPr>
        <w:pStyle w:val="ListBullet"/>
      </w:pPr>
      <w:r>
        <w:rPr>
          <w:b w:val="0"/>
          <w:i w:val="0"/>
          <w:color w:val="64748B"/>
          <w:sz w:val="16"/>
        </w:rPr>
        <w:t xml:space="preserve">[2026-06-12 19:08:55] </w:t>
      </w:r>
      <w:r>
        <w:rPr>
          <w:b/>
          <w:i w:val="0"/>
          <w:color w:val="1F6FEB"/>
          <w:sz w:val="16"/>
        </w:rPr>
        <w:t xml:space="preserve">EQ24_enq3_v2 </w:t>
      </w:r>
      <w:r>
        <w:rPr>
          <w:b w:val="0"/>
          <w:i w:val="0"/>
          <w:color w:val="64748B"/>
          <w:sz w:val="16"/>
        </w:rPr>
        <w:t xml:space="preserve">sur s07bq09_1 : </w:t>
      </w:r>
      <w:r>
        <w:rPr>
          <w:b w:val="0"/>
          <w:i w:val="0"/>
          <w:sz w:val="17"/>
        </w:rPr>
        <w:t>lieu fixe (table)</w:t>
      </w:r>
    </w:p>
    <w:p>
      <w:pPr>
        <w:pStyle w:val="ListBullet"/>
      </w:pPr>
      <w:r>
        <w:rPr>
          <w:b w:val="0"/>
          <w:i w:val="0"/>
          <w:color w:val="64748B"/>
          <w:sz w:val="16"/>
        </w:rPr>
        <w:t xml:space="preserve">[2026-06-12 19:12:17] </w:t>
      </w:r>
      <w:r>
        <w:rPr>
          <w:b/>
          <w:i w:val="0"/>
          <w:color w:val="1F6FEB"/>
          <w:sz w:val="16"/>
        </w:rPr>
        <w:t xml:space="preserve">EQ24_enq3_v2 </w:t>
      </w:r>
      <w:r>
        <w:rPr>
          <w:b w:val="0"/>
          <w:i w:val="0"/>
          <w:color w:val="64748B"/>
          <w:sz w:val="16"/>
        </w:rPr>
        <w:t xml:space="preserve">sur s07bq09_2 : </w:t>
      </w:r>
      <w:r>
        <w:rPr>
          <w:b w:val="0"/>
          <w:i w:val="0"/>
          <w:sz w:val="17"/>
        </w:rPr>
        <w:t>je confirme</w:t>
      </w:r>
    </w:p>
    <w:p>
      <w:pPr>
        <w:pStyle w:val="ListBullet"/>
      </w:pPr>
      <w:r>
        <w:rPr>
          <w:b w:val="0"/>
          <w:i w:val="0"/>
          <w:color w:val="64748B"/>
          <w:sz w:val="16"/>
        </w:rPr>
        <w:t xml:space="preserve">[2026-06-12 19:15:04] </w:t>
      </w:r>
      <w:r>
        <w:rPr>
          <w:b/>
          <w:i w:val="0"/>
          <w:color w:val="1F6FEB"/>
          <w:sz w:val="16"/>
        </w:rPr>
        <w:t xml:space="preserve">EQ24_enq3_v2 </w:t>
      </w:r>
      <w:r>
        <w:rPr>
          <w:b w:val="0"/>
          <w:i w:val="0"/>
          <w:color w:val="64748B"/>
          <w:sz w:val="16"/>
        </w:rPr>
        <w:t xml:space="preserve">sur s07Aq04 : </w:t>
      </w:r>
      <w:r>
        <w:rPr>
          <w:b w:val="0"/>
          <w:i w:val="0"/>
          <w:sz w:val="17"/>
        </w:rPr>
        <w:t>"je confirme "</w:t>
      </w:r>
    </w:p>
    <w:p>
      <w:pPr>
        <w:pStyle w:val="ListBullet"/>
      </w:pPr>
      <w:r>
        <w:rPr>
          <w:b w:val="0"/>
          <w:i w:val="0"/>
          <w:color w:val="64748B"/>
          <w:sz w:val="16"/>
        </w:rPr>
        <w:t xml:space="preserve">[2026-06-14 22:44:12] </w:t>
      </w:r>
      <w:r>
        <w:rPr>
          <w:b/>
          <w:i w:val="0"/>
          <w:color w:val="1F6FEB"/>
          <w:sz w:val="16"/>
        </w:rPr>
        <w:t xml:space="preserve">EQ24_enq3_v2 </w:t>
      </w:r>
      <w:r>
        <w:rPr>
          <w:b w:val="0"/>
          <w:i w:val="0"/>
          <w:color w:val="64748B"/>
          <w:sz w:val="16"/>
        </w:rPr>
        <w:t xml:space="preserve">sur s01q22 : </w:t>
      </w:r>
      <w:r>
        <w:rPr>
          <w:b w:val="0"/>
          <w:i w:val="0"/>
          <w:sz w:val="17"/>
        </w:rPr>
        <w:t>je confirme</w:t>
      </w:r>
    </w:p>
    <w:p>
      <w:pPr>
        <w:pStyle w:val="ListBullet"/>
      </w:pPr>
      <w:r>
        <w:rPr>
          <w:b w:val="0"/>
          <w:i w:val="0"/>
          <w:color w:val="64748B"/>
          <w:sz w:val="16"/>
        </w:rPr>
        <w:t xml:space="preserve">[2026-06-14 22:46:33] </w:t>
      </w:r>
      <w:r>
        <w:rPr>
          <w:b/>
          <w:i w:val="0"/>
          <w:color w:val="1F6FEB"/>
          <w:sz w:val="16"/>
        </w:rPr>
        <w:t xml:space="preserve">EQ24_enq3_v2 </w:t>
      </w:r>
      <w:r>
        <w:rPr>
          <w:b w:val="0"/>
          <w:i w:val="0"/>
          <w:color w:val="64748B"/>
          <w:sz w:val="16"/>
        </w:rPr>
        <w:t xml:space="preserve">sur s01q12 : </w:t>
      </w:r>
      <w:r>
        <w:rPr>
          <w:b w:val="0"/>
          <w:i w:val="0"/>
          <w:sz w:val="17"/>
        </w:rPr>
        <w:t>je confirme , il vit a walo ,il vient que par occasionellement</w:t>
      </w:r>
    </w:p>
    <w:p>
      <w:pPr>
        <w:pStyle w:val="ListBullet"/>
      </w:pPr>
      <w:r>
        <w:rPr>
          <w:b w:val="0"/>
          <w:i w:val="0"/>
          <w:color w:val="64748B"/>
          <w:sz w:val="16"/>
        </w:rPr>
        <w:t xml:space="preserve">[2026-06-14 22:48:16]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[2026-06-14 22:50:34] </w:t>
      </w:r>
      <w:r>
        <w:rPr>
          <w:b/>
          <w:i w:val="0"/>
          <w:color w:val="1F6FEB"/>
          <w:sz w:val="16"/>
        </w:rPr>
        <w:t xml:space="preserve">EQ24_enq3_v2 </w:t>
      </w:r>
      <w:r>
        <w:rPr>
          <w:b w:val="0"/>
          <w:i w:val="0"/>
          <w:color w:val="64748B"/>
          <w:sz w:val="16"/>
        </w:rPr>
        <w:t xml:space="preserve">sur s11q43 : </w:t>
      </w:r>
      <w:r>
        <w:rPr>
          <w:b w:val="0"/>
          <w:i w:val="0"/>
          <w:sz w:val="17"/>
        </w:rPr>
        <w:t>je confirme</w:t>
      </w:r>
    </w:p>
    <w:p>
      <w:pPr>
        <w:pStyle w:val="ListBullet"/>
      </w:pPr>
      <w:r>
        <w:rPr>
          <w:b w:val="0"/>
          <w:i w:val="0"/>
          <w:color w:val="64748B"/>
          <w:sz w:val="16"/>
        </w:rPr>
        <w:t xml:space="preserve">[2026-06-14 22:52:50] </w:t>
      </w:r>
      <w:r>
        <w:rPr>
          <w:b/>
          <w:i w:val="0"/>
          <w:color w:val="1F6FEB"/>
          <w:sz w:val="16"/>
        </w:rPr>
        <w:t xml:space="preserve">EQ24_enq3_v2 </w:t>
      </w:r>
      <w:r>
        <w:rPr>
          <w:b w:val="0"/>
          <w:i w:val="0"/>
          <w:color w:val="64748B"/>
          <w:sz w:val="16"/>
        </w:rPr>
        <w:t xml:space="preserve">sur s01q00 : </w:t>
      </w:r>
      <w:r>
        <w:rPr>
          <w:b w:val="0"/>
          <w:i w:val="0"/>
          <w:sz w:val="17"/>
        </w:rPr>
        <w:t>je confirme la taile du menage</w:t>
      </w:r>
    </w:p>
    <w:p>
      <w:pPr>
        <w:pStyle w:val="ListBullet"/>
      </w:pPr>
      <w:r>
        <w:rPr>
          <w:b w:val="0"/>
          <w:i w:val="0"/>
          <w:color w:val="64748B"/>
          <w:sz w:val="16"/>
        </w:rPr>
        <w:t xml:space="preserve">[2026-06-14 22:56:48]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[2026-06-14 22:57:28]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[2026-06-14 22:57:51]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[2026-06-14 22:58:19] </w:t>
      </w:r>
      <w:r>
        <w:rPr>
          <w:b/>
          <w:i w:val="0"/>
          <w:color w:val="1F6FEB"/>
          <w:sz w:val="16"/>
        </w:rPr>
        <w:t xml:space="preserve">EQ24_enq3_v2 </w:t>
      </w:r>
      <w:r>
        <w:rPr>
          <w:b w:val="0"/>
          <w:i w:val="0"/>
          <w:color w:val="64748B"/>
          <w:sz w:val="16"/>
        </w:rPr>
        <w:t xml:space="preserve">sur s04q14 : </w:t>
      </w:r>
      <w:r>
        <w:rPr>
          <w:b w:val="0"/>
          <w:i w:val="0"/>
          <w:sz w:val="17"/>
        </w:rPr>
        <w:t>jeconfirme</w:t>
      </w:r>
    </w:p>
    <w:p>
      <w:pPr>
        <w:pStyle w:val="ListBullet"/>
      </w:pPr>
      <w:r>
        <w:rPr>
          <w:b w:val="0"/>
          <w:i w:val="0"/>
          <w:color w:val="64748B"/>
          <w:sz w:val="16"/>
        </w:rPr>
        <w:t xml:space="preserve">[2026-06-14 22:58:54] </w:t>
      </w:r>
      <w:r>
        <w:rPr>
          <w:b/>
          <w:i w:val="0"/>
          <w:color w:val="1F6FEB"/>
          <w:sz w:val="16"/>
        </w:rPr>
        <w:t xml:space="preserve">EQ24_enq3_v2 </w:t>
      </w:r>
      <w:r>
        <w:rPr>
          <w:b w:val="0"/>
          <w:i w:val="0"/>
          <w:color w:val="64748B"/>
          <w:sz w:val="16"/>
        </w:rPr>
        <w:t xml:space="preserve">sur s07Aq04 : </w:t>
      </w:r>
      <w:r>
        <w:rPr>
          <w:b w:val="0"/>
          <w:i w:val="0"/>
          <w:sz w:val="17"/>
        </w:rPr>
        <w:t>je confirme</w:t>
      </w:r>
    </w:p>
    <w:p>
      <w:pPr>
        <w:pStyle w:val="ListBullet"/>
      </w:pPr>
      <w:r>
        <w:rPr>
          <w:b w:val="0"/>
          <w:i w:val="0"/>
          <w:color w:val="64748B"/>
          <w:sz w:val="16"/>
        </w:rPr>
        <w:t xml:space="preserve">[2026-06-14 22:59:21] </w:t>
      </w:r>
      <w:r>
        <w:rPr>
          <w:b/>
          <w:i w:val="0"/>
          <w:color w:val="1F6FEB"/>
          <w:sz w:val="16"/>
        </w:rPr>
        <w:t xml:space="preserve">EQ24_enq3_v2 </w:t>
      </w:r>
      <w:r>
        <w:rPr>
          <w:b w:val="0"/>
          <w:i w:val="0"/>
          <w:color w:val="64748B"/>
          <w:sz w:val="16"/>
        </w:rPr>
        <w:t xml:space="preserve">sur s07Aq07 : </w:t>
      </w:r>
      <w:r>
        <w:rPr>
          <w:b w:val="0"/>
          <w:i w:val="0"/>
          <w:sz w:val="17"/>
        </w:rPr>
        <w:t>je confirme</w:t>
      </w:r>
    </w:p>
    <w:p>
      <w:pPr>
        <w:pStyle w:val="ListBullet"/>
      </w:pPr>
      <w:r>
        <w:rPr>
          <w:b w:val="0"/>
          <w:i w:val="0"/>
          <w:color w:val="64748B"/>
          <w:sz w:val="16"/>
        </w:rPr>
        <w:t xml:space="preserve">[2026-06-14 23:00:26]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[2026-06-14 23:02:28] </w:t>
      </w:r>
      <w:r>
        <w:rPr>
          <w:b/>
          <w:i w:val="0"/>
          <w:color w:val="1F6FEB"/>
          <w:sz w:val="16"/>
        </w:rPr>
        <w:t xml:space="preserve">EQ24_enq3_v2 </w:t>
      </w:r>
      <w:r>
        <w:rPr>
          <w:b w:val="0"/>
          <w:i w:val="0"/>
          <w:color w:val="64748B"/>
          <w:sz w:val="16"/>
        </w:rPr>
        <w:t xml:space="preserve">sur s09Bq03 : </w:t>
      </w:r>
      <w:r>
        <w:rPr>
          <w:b w:val="0"/>
          <w:i w:val="0"/>
          <w:sz w:val="17"/>
        </w:rPr>
        <w:t>elle est sorti une seule fois dans la semaine</w:t>
      </w:r>
    </w:p>
    <w:p>
      <w:pPr>
        <w:pStyle w:val="ListBullet"/>
      </w:pPr>
      <w:r>
        <w:rPr>
          <w:b w:val="0"/>
          <w:i w:val="0"/>
          <w:color w:val="64748B"/>
          <w:sz w:val="16"/>
        </w:rPr>
        <w:t xml:space="preserve">[2026-06-14 23:03:57]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[2026-06-14 23:05:07] </w:t>
      </w:r>
      <w:r>
        <w:rPr>
          <w:b/>
          <w:i w:val="0"/>
          <w:color w:val="1F6FEB"/>
          <w:sz w:val="16"/>
        </w:rPr>
        <w:t xml:space="preserve">EQ24_enq3_v2 </w:t>
      </w:r>
      <w:r>
        <w:rPr>
          <w:b w:val="0"/>
          <w:i w:val="0"/>
          <w:color w:val="64748B"/>
          <w:sz w:val="16"/>
        </w:rPr>
        <w:t xml:space="preserve">sur s11q01 : </w:t>
      </w:r>
      <w:r>
        <w:rPr>
          <w:b w:val="0"/>
          <w:i w:val="0"/>
          <w:sz w:val="17"/>
        </w:rPr>
        <w:t>je confirme</w:t>
      </w:r>
    </w:p>
    <w:p>
      <w:pPr>
        <w:pStyle w:val="ListBullet"/>
      </w:pPr>
      <w:r>
        <w:rPr>
          <w:b w:val="0"/>
          <w:i w:val="0"/>
          <w:color w:val="64748B"/>
          <w:sz w:val="16"/>
        </w:rPr>
        <w:t xml:space="preserve">[2026-06-14 23:05:26] </w:t>
      </w:r>
      <w:r>
        <w:rPr>
          <w:b/>
          <w:i w:val="0"/>
          <w:color w:val="1F6FEB"/>
          <w:sz w:val="16"/>
        </w:rPr>
        <w:t xml:space="preserve">EQ24_enq3_v2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[2026-06-14 23:06:33] </w:t>
      </w:r>
      <w:r>
        <w:rPr>
          <w:b/>
          <w:i w:val="0"/>
          <w:color w:val="1F6FEB"/>
          <w:sz w:val="16"/>
        </w:rPr>
        <w:t xml:space="preserve">EQ24_enq3_v2 </w:t>
      </w:r>
      <w:r>
        <w:rPr>
          <w:b w:val="0"/>
          <w:i w:val="0"/>
          <w:color w:val="64748B"/>
          <w:sz w:val="16"/>
        </w:rPr>
        <w:t xml:space="preserve">sur s13q14 : </w:t>
      </w:r>
      <w:r>
        <w:rPr>
          <w:b w:val="0"/>
          <w:i w:val="0"/>
          <w:sz w:val="17"/>
        </w:rPr>
        <w:t>je confirme</w:t>
      </w:r>
    </w:p>
    <w:p>
      <w:pPr>
        <w:pStyle w:val="ListBullet"/>
      </w:pPr>
      <w:r>
        <w:rPr>
          <w:b w:val="0"/>
          <w:i w:val="0"/>
          <w:color w:val="64748B"/>
          <w:sz w:val="16"/>
        </w:rPr>
        <w:t xml:space="preserve">[2026-06-14 23:07:22] </w:t>
      </w:r>
      <w:r>
        <w:rPr>
          <w:b/>
          <w:i w:val="0"/>
          <w:color w:val="1F6FEB"/>
          <w:sz w:val="16"/>
        </w:rPr>
        <w:t xml:space="preserve">EQ24_enq3_v2 </w:t>
      </w:r>
      <w:r>
        <w:rPr>
          <w:b w:val="0"/>
          <w:i w:val="0"/>
          <w:color w:val="64748B"/>
          <w:sz w:val="16"/>
        </w:rPr>
        <w:t xml:space="preserve">sur s04q05 : </w:t>
      </w:r>
      <w:r>
        <w:rPr>
          <w:b w:val="0"/>
          <w:i w:val="0"/>
          <w:sz w:val="17"/>
        </w:rPr>
        <w:t>je confirme</w:t>
      </w:r>
    </w:p>
    <w:p>
      <w:pPr>
        <w:pStyle w:val="ListBullet"/>
      </w:pPr>
      <w:r>
        <w:rPr>
          <w:b w:val="0"/>
          <w:i w:val="0"/>
          <w:color w:val="64748B"/>
          <w:sz w:val="16"/>
        </w:rPr>
        <w:t xml:space="preserve">[2026-06-14 23:07:47] </w:t>
      </w:r>
      <w:r>
        <w:rPr>
          <w:b/>
          <w:i w:val="0"/>
          <w:color w:val="1F6FEB"/>
          <w:sz w:val="16"/>
        </w:rPr>
        <w:t xml:space="preserve">EQ24_enq3_v2 </w:t>
      </w:r>
      <w:r>
        <w:rPr>
          <w:b w:val="0"/>
          <w:i w:val="0"/>
          <w:color w:val="64748B"/>
          <w:sz w:val="16"/>
        </w:rPr>
        <w:t xml:space="preserve">sur s04q04 : </w:t>
      </w:r>
      <w:r>
        <w:rPr>
          <w:b w:val="0"/>
          <w:i w:val="0"/>
          <w:sz w:val="17"/>
        </w:rPr>
        <w:t>je confirme</w:t>
      </w:r>
    </w:p>
    <w:p>
      <w:pPr>
        <w:pStyle w:val="ListBullet"/>
      </w:pPr>
      <w:r>
        <w:rPr>
          <w:b w:val="0"/>
          <w:i w:val="0"/>
          <w:color w:val="64748B"/>
          <w:sz w:val="16"/>
        </w:rPr>
        <w:t xml:space="preserve">[2026-06-14 23:09:39]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[2026-06-14 23:11:06] </w:t>
      </w:r>
      <w:r>
        <w:rPr>
          <w:b/>
          <w:i w:val="0"/>
          <w:color w:val="1F6FEB"/>
          <w:sz w:val="16"/>
        </w:rPr>
        <w:t xml:space="preserve">EQ24_enq3_v2 </w:t>
      </w:r>
      <w:r>
        <w:rPr>
          <w:b w:val="0"/>
          <w:i w:val="0"/>
          <w:color w:val="64748B"/>
          <w:sz w:val="16"/>
        </w:rPr>
        <w:t xml:space="preserve">sur s13q22a : </w:t>
      </w:r>
      <w:r>
        <w:rPr>
          <w:b w:val="0"/>
          <w:i w:val="0"/>
          <w:sz w:val="17"/>
        </w:rPr>
        <w:t>je confirme</w:t>
      </w:r>
    </w:p>
    <w:p>
      <w:pPr>
        <w:pStyle w:val="ListBullet"/>
      </w:pPr>
      <w:r>
        <w:rPr>
          <w:b w:val="0"/>
          <w:i w:val="0"/>
          <w:color w:val="64748B"/>
          <w:sz w:val="16"/>
        </w:rPr>
        <w:t xml:space="preserve">[2026-06-14 23:13:03] </w:t>
      </w:r>
      <w:r>
        <w:rPr>
          <w:b/>
          <w:i w:val="0"/>
          <w:color w:val="1F6FEB"/>
          <w:sz w:val="16"/>
        </w:rPr>
        <w:t xml:space="preserve">EQ24_enq3_v2 </w:t>
      </w:r>
      <w:r>
        <w:rPr>
          <w:b w:val="0"/>
          <w:i w:val="0"/>
          <w:color w:val="64748B"/>
          <w:sz w:val="16"/>
        </w:rPr>
        <w:t xml:space="preserve">sur s09Bq03 : </w:t>
      </w:r>
      <w:r>
        <w:rPr>
          <w:b w:val="0"/>
          <w:i w:val="0"/>
          <w:sz w:val="17"/>
        </w:rPr>
        <w:t>j’avais oublie de mettre les autres je l’avais deja calcule.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