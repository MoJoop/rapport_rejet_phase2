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PENDA DIOP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PENDA DIOP (3000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NDEYE PENDA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00:18:15] </w:t>
      </w:r>
      <w:r>
        <w:rPr>
          <w:b/>
          <w:i w:val="0"/>
          <w:color w:val="1F6FEB"/>
          <w:sz w:val="16"/>
        </w:rPr>
        <w:t xml:space="preserve">EQ24_enq1_v2 </w:t>
      </w:r>
      <w:r>
        <w:rPr>
          <w:b w:val="0"/>
          <w:i w:val="0"/>
          <w:color w:val="64748B"/>
          <w:sz w:val="16"/>
        </w:rPr>
        <w:t xml:space="preserve">sur s02q34 : </w:t>
      </w:r>
      <w:r>
        <w:rPr>
          <w:b w:val="0"/>
          <w:i w:val="0"/>
          <w:sz w:val="17"/>
        </w:rPr>
        <w:t>"je confirme "</w:t>
      </w:r>
    </w:p>
    <w:p>
      <w:pPr>
        <w:pStyle w:val="ListBullet"/>
      </w:pPr>
      <w:r>
        <w:rPr>
          <w:b w:val="0"/>
          <w:i w:val="0"/>
          <w:color w:val="64748B"/>
          <w:sz w:val="16"/>
        </w:rPr>
        <w:t xml:space="preserve">[2026-06-15 00:18:52] </w:t>
      </w:r>
      <w:r>
        <w:rPr>
          <w:b/>
          <w:i w:val="0"/>
          <w:color w:val="1F6FEB"/>
          <w:sz w:val="16"/>
        </w:rPr>
        <w:t xml:space="preserve">EQ24_enq1_v2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[2026-06-15 00:24:02]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[2026-06-15 00:24:40]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[2026-06-15 00:25:38]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00:27:44]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00:29:11] </w:t>
      </w:r>
      <w:r>
        <w:rPr>
          <w:b/>
          <w:i w:val="0"/>
          <w:color w:val="1F6FEB"/>
          <w:sz w:val="16"/>
        </w:rPr>
        <w:t xml:space="preserve">EQ24_enq1_v2 </w:t>
      </w:r>
      <w:r>
        <w:rPr>
          <w:b w:val="0"/>
          <w:i w:val="0"/>
          <w:color w:val="64748B"/>
          <w:sz w:val="16"/>
        </w:rPr>
        <w:t xml:space="preserve">sur s09Fq03 : </w:t>
      </w:r>
      <w:r>
        <w:rPr>
          <w:b w:val="0"/>
          <w:i w:val="0"/>
          <w:sz w:val="17"/>
        </w:rPr>
        <w:t>je c5</w:t>
      </w:r>
    </w:p>
    <w:p>
      <w:pPr>
        <w:pStyle w:val="ListBullet"/>
      </w:pPr>
      <w:r>
        <w:rPr>
          <w:b w:val="0"/>
          <w:i w:val="0"/>
          <w:color w:val="64748B"/>
          <w:sz w:val="16"/>
        </w:rPr>
        <w:t xml:space="preserve">[2026-06-15 00:34:28]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