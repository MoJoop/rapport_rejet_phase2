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90-02-13-73</w:t>
      </w:r>
    </w:p>
    <w:p>
      <w:r>
        <w:rPr>
          <w:b w:val="0"/>
          <w:i w:val="0"/>
          <w:color w:val="64748B"/>
          <w:sz w:val="18"/>
        </w:rPr>
        <w:t>Enquêteur : EQ24_enq3_v2 (GERMAINE KINE MANGA)  ·  Équipe : EQ24  ·  Snapshot : 2026-07-14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33101000029</w:t>
            </w:r>
          </w:p>
        </w:tc>
        <w:tc>
          <w:tcPr>
            <w:tcW w:type="dxa" w:w="3551"/>
            <w:shd w:fill="F8FAFC"/>
          </w:tcPr>
          <w:p>
            <w:r>
              <w:rPr>
                <w:b w:val="0"/>
                <w:i w:val="0"/>
                <w:color w:val="64748B"/>
                <w:sz w:val="14"/>
              </w:rPr>
              <w:t>MÉNAGE</w:t>
              <w:br/>
            </w:r>
            <w:r>
              <w:rPr>
                <w:b/>
                <w:i w:val="0"/>
                <w:color w:val="1F6FEB"/>
                <w:sz w:val="18"/>
              </w:rPr>
              <w:t>90-02-13-73</w:t>
            </w:r>
          </w:p>
        </w:tc>
        <w:tc>
          <w:tcPr>
            <w:tcW w:type="dxa" w:w="3551"/>
            <w:shd w:fill="F8FAFC"/>
          </w:tcPr>
          <w:p>
            <w:r>
              <w:rPr>
                <w:b w:val="0"/>
                <w:i w:val="0"/>
                <w:color w:val="64748B"/>
                <w:sz w:val="14"/>
              </w:rPr>
              <w:t>CHEF DE MÉNAGE</w:t>
              <w:br/>
            </w:r>
            <w:r>
              <w:rPr>
                <w:b/>
                <w:i w:val="0"/>
                <w:sz w:val="18"/>
              </w:rPr>
              <w:t>OMAR FAYE</w:t>
            </w:r>
          </w:p>
        </w:tc>
      </w:tr>
      <w:tr>
        <w:tc>
          <w:tcPr>
            <w:tcW w:type="dxa" w:w="3551"/>
            <w:shd w:fill="F8FAFC"/>
          </w:tcPr>
          <w:p>
            <w:r>
              <w:rPr>
                <w:b w:val="0"/>
                <w:i w:val="0"/>
                <w:color w:val="64748B"/>
                <w:sz w:val="14"/>
              </w:rPr>
              <w:t>TÉLÉPHONE CM</w:t>
              <w:br/>
            </w:r>
            <w:r>
              <w:rPr>
                <w:b/>
                <w:i w:val="0"/>
                <w:sz w:val="18"/>
              </w:rPr>
              <w:t>77 555 65 33</w:t>
            </w:r>
          </w:p>
        </w:tc>
        <w:tc>
          <w:tcPr>
            <w:tcW w:type="dxa" w:w="3551"/>
            <w:shd w:fill="F8FAFC"/>
          </w:tcPr>
          <w:p>
            <w:r>
              <w:rPr>
                <w:b w:val="0"/>
                <w:i w:val="0"/>
                <w:color w:val="64748B"/>
                <w:sz w:val="14"/>
              </w:rPr>
              <w:t>LOCALISATION</w:t>
              <w:br/>
            </w:r>
            <w:r>
              <w:rPr>
                <w:b/>
                <w:i w:val="0"/>
                <w:sz w:val="18"/>
              </w:rPr>
              <w:t>NDOYENE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EQ24_enq3_v2  (GERMAINE KINE MANGA)</w:t>
            </w:r>
          </w:p>
        </w:tc>
        <w:tc>
          <w:tcPr>
            <w:tcW w:type="dxa" w:w="3551"/>
            <w:shd w:fill="F8FAFC"/>
          </w:tcPr>
          <w:p>
            <w:r>
              <w:rPr>
                <w:b w:val="0"/>
                <w:i w:val="0"/>
                <w:color w:val="64748B"/>
                <w:sz w:val="14"/>
              </w:rPr>
              <w:t>SUPERVISEUR</w:t>
              <w:br/>
            </w:r>
            <w:r>
              <w:rPr>
                <w:b/>
                <w:i w:val="0"/>
                <w:sz w:val="18"/>
              </w:rPr>
              <w:t>EL HADJ FALLOU DIALLO</w:t>
            </w:r>
          </w:p>
        </w:tc>
        <w:tc>
          <w:tcPr>
            <w:tcW w:type="dxa" w:w="3551"/>
            <w:shd w:fill="F8FAFC"/>
          </w:tcPr>
          <w:p>
            <w:r>
              <w:rPr>
                <w:b w:val="0"/>
                <w:i w:val="0"/>
                <w:color w:val="64748B"/>
                <w:sz w:val="14"/>
              </w:rPr>
              <w:t>STATUT</w:t>
              <w:br/>
            </w:r>
            <w:r>
              <w:rPr>
                <w:b/>
                <w:i w:val="0"/>
                <w:sz w:val="18"/>
              </w:rPr>
              <w:t>1  ·  1ʳᵉ visite : 2026-06-22T10:44:22</w:t>
            </w:r>
          </w:p>
        </w:tc>
      </w:tr>
    </w:tbl>
    <w:p/>
    <w:p>
      <w:r>
        <w:rPr>
          <w:b/>
          <w:i w:val="0"/>
          <w:color w:val="1F6FEB"/>
          <w:sz w:val="22"/>
        </w:rPr>
        <w:t>⚠ INCOHÉRENCES À CORRIGER (36)</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MOUSSA FAYE a dit que son père a un niveau  alors que le père lui-même dit qu'il a un niveau Secondaire 1 (Moyen) Général au niveau de la section 2.</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s02q33, s01q00b</w:t>
            </w:r>
          </w:p>
        </w:tc>
        <w:tc>
          <w:tcPr>
            <w:tcW w:type="dxa" w:w="6520"/>
          </w:tcPr>
          <w:p>
            <w:r>
              <w:rPr>
                <w:b w:val="0"/>
                <w:i w:val="0"/>
                <w:sz w:val="17"/>
              </w:rPr>
              <w:t>Incoherent!!! La dernière fois que OMAR FAYE a  fréquenté l'école est 9999.</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ASSANE FAYE diffère de celui donné par ASSANE FAYE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ASTOU GUISSE diffère de celui donné par ASTOU GUISSE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RAMA DIAKHATE diffère de celui donné par RAMA DIAKHATE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SEYNABOU FAYE diffère de celui donné par SEYNABOU FAYE lui-même qui affirme ne pas avoir frequenté l'école formelle.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Le questionnaire semble ne pas être complètement fini mais le questionnaire est en statut complet, prière de compléter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ASSANE FAYE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MATAR FAYE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MOUSSA FAYE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NDEYE FAYE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OMAR FAYE ou corriger au niveau de la section 1.</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vous adresser à OMAR FAYE pour avoir l'année exacte.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ASSANE FAYE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ASTOU GUISSE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RAMA DIAKHATE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SEYNABOU FAYE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RAMA DIAKHATE ait exercé un emploi au cours des 12 derniers mois car il evolue ou a evolué dans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Merci de vérifier les questions de 4.09 à 4.14 ou 4.17 ou 4.33.</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OMAR FAYE (2000 Fcfa) au cours de 30 derniers jours de Frais de ramassage des ordures ménagères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OMAR FAYE (400 Fcfa) au cours de 30 derniers jours de Frais de mouture des céréales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OMAR FAYE (7500 Fcfa) au cours de 6 derniers mois de Vêtements hommes (15 ans et plus): chemise, pantalon, veste, ensemble, vêtements de travail,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OMAR FAYE (20000 Fcfa) au cours de 12 derniers mois de Linge de maison et articles associés (serviettes de bain, drap, couverture, couvre-lit, oreillers, moustiquaire, nattes, tapis, rideaux, éventail,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s00q27, s01q03a, s01q03b, s01q03c, s02q04, s03q14, s04q15, s04q16</w:t>
            </w:r>
          </w:p>
        </w:tc>
        <w:tc>
          <w:tcPr>
            <w:tcW w:type="dxa" w:w="6520"/>
          </w:tcPr>
          <w:p>
            <w:r>
              <w:rPr>
                <w:b w:val="0"/>
                <w:i w:val="0"/>
                <w:sz w:val="17"/>
              </w:rPr>
              <w:t>Il manque des informations non renseignées, prière de renseignés toutes les questions.</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DIOURBEL Urbain ont généralement comme principal matériau de revêtement du sol du logement le/la Ciment/Béton, mais celui du ménage de OMAR FAYE (Terre battue/Sable) diffère de celui-ci.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11.19.</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MATAR FAYE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SEYNABOU FAYE n'a consacré aucune heure pour aucun des travaux du ménage, prière de regarder les réponses prises dans les questions (s04q01 s04q02 s04q03 s04q04 s04q05 s04q06 s04q07 s04q08).</w:t>
            </w:r>
          </w:p>
        </w:tc>
      </w:tr>
    </w:tbl>
    <w:p/>
    <w:p>
      <w:r>
        <w:rPr>
          <w:b/>
          <w:i w:val="0"/>
          <w:color w:val="1F6FEB"/>
          <w:sz w:val="22"/>
        </w:rPr>
        <w:t>💬 COMMENTAIRES SUPERVISEUR / ENQUÊTEUR (26)</w:t>
      </w:r>
    </w:p>
    <w:p>
      <w:pPr>
        <w:pStyle w:val="ListBullet"/>
      </w:pPr>
      <w:r>
        <w:rPr>
          <w:b w:val="0"/>
          <w:i w:val="0"/>
          <w:color w:val="64748B"/>
          <w:sz w:val="16"/>
        </w:rPr>
        <w:t xml:space="preserve">[2026-06-26 17:32:29] </w:t>
      </w:r>
      <w:r>
        <w:rPr>
          <w:b/>
          <w:i w:val="0"/>
          <w:color w:val="1F6FEB"/>
          <w:sz w:val="16"/>
        </w:rPr>
        <w:t xml:space="preserve">EQ24_enq3_v2 </w:t>
      </w:r>
      <w:r>
        <w:rPr>
          <w:b w:val="0"/>
          <w:i w:val="0"/>
          <w:color w:val="64748B"/>
          <w:sz w:val="16"/>
        </w:rPr>
        <w:t xml:space="preserve">sur s11q49a : </w:t>
      </w:r>
      <w:r>
        <w:rPr>
          <w:b w:val="0"/>
          <w:i w:val="0"/>
          <w:sz w:val="17"/>
        </w:rPr>
        <w:t>valeurp nul</w:t>
      </w:r>
    </w:p>
    <w:p>
      <w:pPr>
        <w:pStyle w:val="ListBullet"/>
      </w:pPr>
      <w:r>
        <w:rPr>
          <w:b w:val="0"/>
          <w:i w:val="0"/>
          <w:color w:val="64748B"/>
          <w:sz w:val="16"/>
        </w:rPr>
        <w:t xml:space="preserve">[2026-06-26 17:32:46] </w:t>
      </w:r>
      <w:r>
        <w:rPr>
          <w:b/>
          <w:i w:val="0"/>
          <w:color w:val="1F6FEB"/>
          <w:sz w:val="16"/>
        </w:rPr>
        <w:t xml:space="preserve">EQ24_enq3_v2 </w:t>
      </w:r>
      <w:r>
        <w:rPr>
          <w:b w:val="0"/>
          <w:i w:val="0"/>
          <w:color w:val="64748B"/>
          <w:sz w:val="16"/>
        </w:rPr>
        <w:t xml:space="preserve">sur s11q52a : </w:t>
      </w:r>
      <w:r>
        <w:rPr>
          <w:b w:val="0"/>
          <w:i w:val="0"/>
          <w:sz w:val="17"/>
        </w:rPr>
        <w:t>valeur nul</w:t>
      </w:r>
    </w:p>
    <w:p>
      <w:pPr>
        <w:pStyle w:val="ListBullet"/>
      </w:pPr>
      <w:r>
        <w:rPr>
          <w:b w:val="0"/>
          <w:i w:val="0"/>
          <w:color w:val="64748B"/>
          <w:sz w:val="16"/>
        </w:rPr>
        <w:t xml:space="preserve">[2026-06-26 17:35:15] </w:t>
      </w:r>
      <w:r>
        <w:rPr>
          <w:b/>
          <w:i w:val="0"/>
          <w:color w:val="1F6FEB"/>
          <w:sz w:val="16"/>
        </w:rPr>
        <w:t xml:space="preserve">EQ24_enq3_v2 </w:t>
      </w:r>
      <w:r>
        <w:rPr>
          <w:b w:val="0"/>
          <w:i w:val="0"/>
          <w:color w:val="64748B"/>
          <w:sz w:val="16"/>
        </w:rPr>
        <w:t xml:space="preserve">sur @@Completed : </w:t>
      </w:r>
      <w:r>
        <w:rPr>
          <w:b w:val="0"/>
          <w:i w:val="0"/>
          <w:sz w:val="17"/>
        </w:rPr>
        <w:t>ras</w:t>
      </w:r>
    </w:p>
    <w:p>
      <w:pPr>
        <w:pStyle w:val="ListBullet"/>
      </w:pPr>
      <w:r>
        <w:rPr>
          <w:b w:val="0"/>
          <w:i w:val="0"/>
          <w:color w:val="64748B"/>
          <w:sz w:val="16"/>
        </w:rPr>
        <w:t xml:space="preserve">[2026-06-27 21:15:07] </w:t>
      </w:r>
      <w:r>
        <w:rPr>
          <w:b/>
          <w:i w:val="0"/>
          <w:color w:val="1F6FEB"/>
          <w:sz w:val="16"/>
        </w:rPr>
        <w:t xml:space="preserve">EQ24_sup_v2 </w:t>
      </w:r>
      <w:r>
        <w:rPr>
          <w:b w:val="0"/>
          <w:i w:val="0"/>
          <w:color w:val="64748B"/>
          <w:sz w:val="16"/>
        </w:rPr>
        <w:t xml:space="preserve">sur s02q01 : </w:t>
      </w:r>
      <w:r>
        <w:rPr>
          <w:b w:val="0"/>
          <w:i w:val="0"/>
          <w:sz w:val="17"/>
        </w:rPr>
        <w:t>Autre langue</w:t>
      </w:r>
    </w:p>
    <w:p>
      <w:pPr>
        <w:pStyle w:val="ListBullet"/>
      </w:pPr>
      <w:r>
        <w:rPr>
          <w:b w:val="0"/>
          <w:i w:val="0"/>
          <w:color w:val="64748B"/>
          <w:sz w:val="16"/>
        </w:rPr>
        <w:t xml:space="preserve">[2026-06-27 21:16:43] </w:t>
      </w:r>
      <w:r>
        <w:rPr>
          <w:b/>
          <w:i w:val="0"/>
          <w:color w:val="1F6FEB"/>
          <w:sz w:val="16"/>
        </w:rPr>
        <w:t xml:space="preserve">EQ24_sup_v2 </w:t>
      </w:r>
      <w:r>
        <w:rPr>
          <w:b w:val="0"/>
          <w:i w:val="0"/>
          <w:color w:val="64748B"/>
          <w:sz w:val="16"/>
        </w:rPr>
        <w:t xml:space="preserve">sur s03q08 : </w:t>
      </w:r>
      <w:r>
        <w:rPr>
          <w:b w:val="0"/>
          <w:i w:val="0"/>
          <w:sz w:val="17"/>
        </w:rPr>
        <w:t>Généraliste</w:t>
      </w:r>
    </w:p>
    <w:p>
      <w:pPr>
        <w:pStyle w:val="ListBullet"/>
      </w:pPr>
      <w:r>
        <w:rPr>
          <w:b w:val="0"/>
          <w:i w:val="0"/>
          <w:color w:val="64748B"/>
          <w:sz w:val="16"/>
        </w:rPr>
        <w:t xml:space="preserve">[2026-06-27 21:20:54] </w:t>
      </w:r>
      <w:r>
        <w:rPr>
          <w:b/>
          <w:i w:val="0"/>
          <w:color w:val="1F6FEB"/>
          <w:sz w:val="16"/>
        </w:rPr>
        <w:t xml:space="preserve">EQ24_sup_v2 </w:t>
      </w:r>
      <w:r>
        <w:rPr>
          <w:b w:val="0"/>
          <w:i w:val="0"/>
          <w:color w:val="64748B"/>
          <w:sz w:val="16"/>
        </w:rPr>
        <w:t xml:space="preserve">sur s04q46 : </w:t>
      </w:r>
      <w:r>
        <w:rPr>
          <w:b w:val="0"/>
          <w:i w:val="0"/>
          <w:sz w:val="17"/>
        </w:rPr>
        <w:t>Revoir</w:t>
      </w:r>
    </w:p>
    <w:p>
      <w:pPr>
        <w:pStyle w:val="ListBullet"/>
      </w:pPr>
      <w:r>
        <w:rPr>
          <w:b w:val="0"/>
          <w:i w:val="0"/>
          <w:color w:val="64748B"/>
          <w:sz w:val="16"/>
        </w:rPr>
        <w:t xml:space="preserve">[2026-06-27 21:21:40] </w:t>
      </w:r>
      <w:r>
        <w:rPr>
          <w:b/>
          <w:i w:val="0"/>
          <w:color w:val="1F6FEB"/>
          <w:sz w:val="16"/>
        </w:rPr>
        <w:t xml:space="preserve">EQ24_sup_v2 </w:t>
      </w:r>
      <w:r>
        <w:rPr>
          <w:b w:val="0"/>
          <w:i w:val="0"/>
          <w:color w:val="64748B"/>
          <w:sz w:val="16"/>
        </w:rPr>
        <w:t xml:space="preserve">sur s04q46 : </w:t>
      </w:r>
      <w:r>
        <w:rPr>
          <w:b w:val="0"/>
          <w:i w:val="0"/>
          <w:sz w:val="17"/>
        </w:rPr>
        <w:t>Apprenti</w:t>
      </w:r>
    </w:p>
    <w:p>
      <w:pPr>
        <w:pStyle w:val="ListBullet"/>
      </w:pPr>
      <w:r>
        <w:rPr>
          <w:b w:val="0"/>
          <w:i w:val="0"/>
          <w:color w:val="64748B"/>
          <w:sz w:val="16"/>
        </w:rPr>
        <w:t xml:space="preserve">[2026-06-27 21:31:17] </w:t>
      </w:r>
      <w:r>
        <w:rPr>
          <w:b/>
          <w:i w:val="0"/>
          <w:color w:val="1F6FEB"/>
          <w:sz w:val="16"/>
        </w:rPr>
        <w:t xml:space="preserve">EQ24_sup_v2 </w:t>
      </w:r>
      <w:r>
        <w:rPr>
          <w:b w:val="0"/>
          <w:i w:val="0"/>
          <w:color w:val="64748B"/>
          <w:sz w:val="16"/>
        </w:rPr>
        <w:t xml:space="preserve">sur s07bq07a_2 : </w:t>
      </w:r>
      <w:r>
        <w:rPr>
          <w:b w:val="0"/>
          <w:i w:val="0"/>
          <w:sz w:val="17"/>
        </w:rPr>
        <w:t>3</w:t>
      </w:r>
    </w:p>
    <w:p>
      <w:pPr>
        <w:pStyle w:val="ListBullet"/>
      </w:pPr>
      <w:r>
        <w:rPr>
          <w:b w:val="0"/>
          <w:i w:val="0"/>
          <w:color w:val="64748B"/>
          <w:sz w:val="16"/>
        </w:rPr>
        <w:t xml:space="preserve">[2026-06-27 21:33:55] </w:t>
      </w:r>
      <w:r>
        <w:rPr>
          <w:b/>
          <w:i w:val="0"/>
          <w:color w:val="1F6FEB"/>
          <w:sz w:val="16"/>
        </w:rPr>
        <w:t xml:space="preserve">EQ24_sup_v2 </w:t>
      </w:r>
      <w:r>
        <w:rPr>
          <w:b w:val="0"/>
          <w:i w:val="0"/>
          <w:color w:val="64748B"/>
          <w:sz w:val="16"/>
        </w:rPr>
        <w:t xml:space="preserve">sur s09Bq04 : </w:t>
      </w:r>
      <w:r>
        <w:rPr>
          <w:b w:val="0"/>
          <w:i w:val="0"/>
          <w:sz w:val="17"/>
        </w:rPr>
        <w:t>Car taxi...</w:t>
      </w:r>
    </w:p>
    <w:p>
      <w:pPr>
        <w:pStyle w:val="ListBullet"/>
      </w:pPr>
      <w:r>
        <w:rPr>
          <w:b w:val="0"/>
          <w:i w:val="0"/>
          <w:color w:val="64748B"/>
          <w:sz w:val="16"/>
        </w:rPr>
        <w:t xml:space="preserve">[2026-06-27 21:35:26] </w:t>
      </w:r>
      <w:r>
        <w:rPr>
          <w:b/>
          <w:i w:val="0"/>
          <w:color w:val="1F6FEB"/>
          <w:sz w:val="16"/>
        </w:rPr>
        <w:t xml:space="preserve">EQ24_sup_v2 </w:t>
      </w:r>
      <w:r>
        <w:rPr>
          <w:b w:val="0"/>
          <w:i w:val="0"/>
          <w:color w:val="64748B"/>
          <w:sz w:val="16"/>
        </w:rPr>
        <w:t xml:space="preserve">sur s09Cq04 : </w:t>
      </w:r>
      <w:r>
        <w:rPr>
          <w:b w:val="0"/>
          <w:i w:val="0"/>
          <w:sz w:val="17"/>
        </w:rPr>
        <w:t>Revoir</w:t>
      </w:r>
    </w:p>
    <w:p>
      <w:pPr>
        <w:pStyle w:val="ListBullet"/>
      </w:pPr>
      <w:r>
        <w:rPr>
          <w:b w:val="0"/>
          <w:i w:val="0"/>
          <w:color w:val="64748B"/>
          <w:sz w:val="16"/>
        </w:rPr>
        <w:t xml:space="preserve">[2026-06-27 21:39:00] </w:t>
      </w:r>
      <w:r>
        <w:rPr>
          <w:b/>
          <w:i w:val="0"/>
          <w:color w:val="1F6FEB"/>
          <w:sz w:val="16"/>
        </w:rPr>
        <w:t xml:space="preserve">EQ24_sup_v2 </w:t>
      </w:r>
      <w:r>
        <w:rPr>
          <w:b w:val="0"/>
          <w:i w:val="0"/>
          <w:color w:val="64748B"/>
          <w:sz w:val="16"/>
        </w:rPr>
        <w:t xml:space="preserve">sur s09Eq04 : </w:t>
      </w:r>
      <w:r>
        <w:rPr>
          <w:b w:val="0"/>
          <w:i w:val="0"/>
          <w:sz w:val="17"/>
        </w:rPr>
        <w:t>Eskeuy</w:t>
      </w:r>
    </w:p>
    <w:p>
      <w:pPr>
        <w:pStyle w:val="ListBullet"/>
      </w:pPr>
      <w:r>
        <w:rPr>
          <w:b w:val="0"/>
          <w:i w:val="0"/>
          <w:color w:val="64748B"/>
          <w:sz w:val="16"/>
        </w:rPr>
        <w:t xml:space="preserve">[2026-06-27 23:15:08] </w:t>
      </w:r>
      <w:r>
        <w:rPr>
          <w:b/>
          <w:i w:val="0"/>
          <w:color w:val="1F6FEB"/>
          <w:sz w:val="16"/>
        </w:rPr>
        <w:t xml:space="preserve">EQ24_sup_v2 </w:t>
      </w:r>
      <w:r>
        <w:rPr>
          <w:b w:val="0"/>
          <w:i w:val="0"/>
          <w:color w:val="64748B"/>
          <w:sz w:val="16"/>
        </w:rPr>
        <w:t xml:space="preserve">sur s10q04 : </w:t>
      </w:r>
      <w:r>
        <w:rPr>
          <w:b w:val="0"/>
          <w:i w:val="0"/>
          <w:sz w:val="17"/>
        </w:rPr>
        <w:t>Oui</w:t>
      </w:r>
    </w:p>
    <w:p>
      <w:pPr>
        <w:pStyle w:val="ListBullet"/>
      </w:pPr>
      <w:r>
        <w:rPr>
          <w:b w:val="0"/>
          <w:i w:val="0"/>
          <w:color w:val="64748B"/>
          <w:sz w:val="16"/>
        </w:rPr>
        <w:t xml:space="preserve">[2026-06-27 23:18:36] </w:t>
      </w:r>
      <w:r>
        <w:rPr>
          <w:b/>
          <w:i w:val="0"/>
          <w:color w:val="1F6FEB"/>
          <w:sz w:val="16"/>
        </w:rPr>
        <w:t xml:space="preserve">EQ24_sup_v2 </w:t>
      </w:r>
      <w:r>
        <w:rPr>
          <w:b w:val="0"/>
          <w:i w:val="0"/>
          <w:color w:val="64748B"/>
          <w:sz w:val="16"/>
        </w:rPr>
        <w:t xml:space="preserve">sur s13q28 : </w:t>
      </w:r>
      <w:r>
        <w:rPr>
          <w:b w:val="0"/>
          <w:i w:val="0"/>
          <w:sz w:val="17"/>
        </w:rPr>
        <w:t>Émis ou reçu ?</w:t>
      </w:r>
    </w:p>
    <w:p>
      <w:pPr>
        <w:pStyle w:val="ListBullet"/>
      </w:pPr>
      <w:r>
        <w:rPr>
          <w:b w:val="0"/>
          <w:i w:val="0"/>
          <w:color w:val="64748B"/>
          <w:sz w:val="16"/>
        </w:rPr>
        <w:t xml:space="preserve">[2026-07-04 20:20:35] </w:t>
      </w:r>
      <w:r>
        <w:rPr>
          <w:b/>
          <w:i w:val="0"/>
          <w:color w:val="1F6FEB"/>
          <w:sz w:val="16"/>
        </w:rPr>
        <w:t xml:space="preserve">EQ24_enq3_v2 </w:t>
      </w:r>
      <w:r>
        <w:rPr>
          <w:b w:val="0"/>
          <w:i w:val="0"/>
          <w:color w:val="64748B"/>
          <w:sz w:val="16"/>
        </w:rPr>
        <w:t xml:space="preserve">sur s02q01 : </w:t>
      </w:r>
      <w:r>
        <w:rPr>
          <w:b w:val="0"/>
          <w:i w:val="0"/>
          <w:sz w:val="17"/>
        </w:rPr>
        <w:t>je confirme</w:t>
      </w:r>
    </w:p>
    <w:p>
      <w:pPr>
        <w:pStyle w:val="ListBullet"/>
      </w:pPr>
      <w:r>
        <w:rPr>
          <w:b w:val="0"/>
          <w:i w:val="0"/>
          <w:color w:val="64748B"/>
          <w:sz w:val="16"/>
        </w:rPr>
        <w:t xml:space="preserve">[2026-07-04 20:22:17] </w:t>
      </w:r>
      <w:r>
        <w:rPr>
          <w:b/>
          <w:i w:val="0"/>
          <w:color w:val="1F6FEB"/>
          <w:sz w:val="16"/>
        </w:rPr>
        <w:t xml:space="preserve">EQ24_enq3_v2 </w:t>
      </w:r>
      <w:r>
        <w:rPr>
          <w:b w:val="0"/>
          <w:i w:val="0"/>
          <w:color w:val="64748B"/>
          <w:sz w:val="16"/>
        </w:rPr>
        <w:t xml:space="preserve">sur s02q33 : </w:t>
      </w:r>
      <w:r>
        <w:rPr>
          <w:b w:val="0"/>
          <w:i w:val="0"/>
          <w:sz w:val="17"/>
        </w:rPr>
        <w:t>il a oublier l’annee qu’il a arreter les cours ces sa qu’il ma dit.</w:t>
      </w:r>
    </w:p>
    <w:p>
      <w:pPr>
        <w:pStyle w:val="ListBullet"/>
      </w:pPr>
      <w:r>
        <w:rPr>
          <w:b w:val="0"/>
          <w:i w:val="0"/>
          <w:color w:val="64748B"/>
          <w:sz w:val="16"/>
        </w:rPr>
        <w:t xml:space="preserve">[2026-07-04 20:24:42] </w:t>
      </w:r>
      <w:r>
        <w:rPr>
          <w:b/>
          <w:i w:val="0"/>
          <w:color w:val="1F6FEB"/>
          <w:sz w:val="16"/>
        </w:rPr>
        <w:t xml:space="preserve">EQ24_enq3_v2 </w:t>
      </w:r>
      <w:r>
        <w:rPr>
          <w:b w:val="0"/>
          <w:i w:val="0"/>
          <w:color w:val="64748B"/>
          <w:sz w:val="16"/>
        </w:rPr>
        <w:t xml:space="preserve">sur s02q02 : </w:t>
      </w:r>
      <w:r>
        <w:rPr>
          <w:b w:val="0"/>
          <w:i w:val="0"/>
          <w:sz w:val="17"/>
        </w:rPr>
        <w:t>je confirme assane faye na pas frequente l’ecole.</w:t>
      </w:r>
    </w:p>
    <w:p>
      <w:pPr>
        <w:pStyle w:val="ListBullet"/>
      </w:pPr>
      <w:r>
        <w:rPr>
          <w:b w:val="0"/>
          <w:i w:val="0"/>
          <w:color w:val="64748B"/>
          <w:sz w:val="16"/>
        </w:rPr>
        <w:t xml:space="preserve">[2026-07-04 20:34:16] </w:t>
      </w:r>
      <w:r>
        <w:rPr>
          <w:b/>
          <w:i w:val="0"/>
          <w:color w:val="1F6FEB"/>
          <w:sz w:val="16"/>
        </w:rPr>
        <w:t xml:space="preserve">EQ24_enq3_v2 </w:t>
      </w:r>
      <w:r>
        <w:rPr>
          <w:b w:val="0"/>
          <w:i w:val="0"/>
          <w:color w:val="64748B"/>
          <w:sz w:val="16"/>
        </w:rPr>
        <w:t xml:space="preserve">sur s01q00 : </w:t>
      </w:r>
      <w:r>
        <w:rPr>
          <w:b w:val="0"/>
          <w:i w:val="0"/>
          <w:sz w:val="17"/>
        </w:rPr>
        <w:t>je confirme</w:t>
      </w:r>
    </w:p>
    <w:p>
      <w:pPr>
        <w:pStyle w:val="ListBullet"/>
      </w:pPr>
      <w:r>
        <w:rPr>
          <w:b w:val="0"/>
          <w:i w:val="0"/>
          <w:color w:val="64748B"/>
          <w:sz w:val="16"/>
        </w:rPr>
        <w:t xml:space="preserve">[2026-07-04 20:34:54] </w:t>
      </w:r>
      <w:r>
        <w:rPr>
          <w:b/>
          <w:i w:val="0"/>
          <w:color w:val="1F6FEB"/>
          <w:sz w:val="16"/>
        </w:rPr>
        <w:t xml:space="preserve">EQ24_enq3_v2 </w:t>
      </w:r>
      <w:r>
        <w:rPr>
          <w:b w:val="0"/>
          <w:i w:val="0"/>
          <w:color w:val="64748B"/>
          <w:sz w:val="16"/>
        </w:rPr>
        <w:t xml:space="preserve">sur s01q07 : </w:t>
      </w:r>
      <w:r>
        <w:rPr>
          <w:b w:val="0"/>
          <w:i w:val="0"/>
          <w:sz w:val="17"/>
        </w:rPr>
        <w:t>je confirme</w:t>
      </w:r>
    </w:p>
    <w:p>
      <w:pPr>
        <w:pStyle w:val="ListBullet"/>
      </w:pPr>
      <w:r>
        <w:rPr>
          <w:b w:val="0"/>
          <w:i w:val="0"/>
          <w:color w:val="64748B"/>
          <w:sz w:val="16"/>
        </w:rPr>
        <w:t xml:space="preserve">[2026-07-04 20:36:51] </w:t>
      </w:r>
      <w:r>
        <w:rPr>
          <w:b/>
          <w:i w:val="0"/>
          <w:color w:val="1F6FEB"/>
          <w:sz w:val="16"/>
        </w:rPr>
        <w:t xml:space="preserve">EQ24_enq3_v2 </w:t>
      </w:r>
      <w:r>
        <w:rPr>
          <w:b w:val="0"/>
          <w:i w:val="0"/>
          <w:color w:val="64748B"/>
          <w:sz w:val="16"/>
        </w:rPr>
        <w:t xml:space="preserve">sur s04q09 : </w:t>
      </w:r>
      <w:r>
        <w:rPr>
          <w:b w:val="0"/>
          <w:i w:val="0"/>
          <w:sz w:val="17"/>
        </w:rPr>
        <w:t>je confirme</w:t>
      </w:r>
    </w:p>
    <w:p>
      <w:pPr>
        <w:pStyle w:val="ListBullet"/>
      </w:pPr>
      <w:r>
        <w:rPr>
          <w:b w:val="0"/>
          <w:i w:val="0"/>
          <w:color w:val="64748B"/>
          <w:sz w:val="16"/>
        </w:rPr>
        <w:t xml:space="preserve">[2026-07-04 20:37:54] </w:t>
      </w:r>
      <w:r>
        <w:rPr>
          <w:b/>
          <w:i w:val="0"/>
          <w:color w:val="1F6FEB"/>
          <w:sz w:val="16"/>
        </w:rPr>
        <w:t xml:space="preserve">EQ24_enq3_v2 </w:t>
      </w:r>
      <w:r>
        <w:rPr>
          <w:b w:val="0"/>
          <w:i w:val="0"/>
          <w:color w:val="64748B"/>
          <w:sz w:val="16"/>
        </w:rPr>
        <w:t xml:space="preserve">sur s04q14 : </w:t>
      </w:r>
      <w:r>
        <w:rPr>
          <w:b w:val="0"/>
          <w:i w:val="0"/>
          <w:sz w:val="17"/>
        </w:rPr>
        <w:t>je confirme</w:t>
      </w:r>
    </w:p>
    <w:p>
      <w:pPr>
        <w:pStyle w:val="ListBullet"/>
      </w:pPr>
      <w:r>
        <w:rPr>
          <w:b w:val="0"/>
          <w:i w:val="0"/>
          <w:color w:val="64748B"/>
          <w:sz w:val="16"/>
        </w:rPr>
        <w:t xml:space="preserve">[2026-07-04 20:38:14] </w:t>
      </w:r>
      <w:r>
        <w:rPr>
          <w:b/>
          <w:i w:val="0"/>
          <w:color w:val="1F6FEB"/>
          <w:sz w:val="16"/>
        </w:rPr>
        <w:t xml:space="preserve">EQ24_enq3_v2 </w:t>
      </w:r>
      <w:r>
        <w:rPr>
          <w:b w:val="0"/>
          <w:i w:val="0"/>
          <w:color w:val="64748B"/>
          <w:sz w:val="16"/>
        </w:rPr>
        <w:t xml:space="preserve">sur s04q17 : </w:t>
      </w:r>
      <w:r>
        <w:rPr>
          <w:b w:val="0"/>
          <w:i w:val="0"/>
          <w:sz w:val="17"/>
        </w:rPr>
        <w:t>je confime</w:t>
      </w:r>
    </w:p>
    <w:p>
      <w:pPr>
        <w:pStyle w:val="ListBullet"/>
      </w:pPr>
      <w:r>
        <w:rPr>
          <w:b w:val="0"/>
          <w:i w:val="0"/>
          <w:color w:val="64748B"/>
          <w:sz w:val="16"/>
        </w:rPr>
        <w:t xml:space="preserve">[2026-07-04 20:38:30] </w:t>
      </w:r>
      <w:r>
        <w:rPr>
          <w:b/>
          <w:i w:val="0"/>
          <w:color w:val="1F6FEB"/>
          <w:sz w:val="16"/>
        </w:rPr>
        <w:t xml:space="preserve">EQ24_enq3_v2 </w:t>
      </w:r>
      <w:r>
        <w:rPr>
          <w:b w:val="0"/>
          <w:i w:val="0"/>
          <w:color w:val="64748B"/>
          <w:sz w:val="16"/>
        </w:rPr>
        <w:t xml:space="preserve">sur s04q33 : </w:t>
      </w:r>
      <w:r>
        <w:rPr>
          <w:b w:val="0"/>
          <w:i w:val="0"/>
          <w:sz w:val="17"/>
        </w:rPr>
        <w:t>je confirme</w:t>
      </w:r>
    </w:p>
    <w:p>
      <w:pPr>
        <w:pStyle w:val="ListBullet"/>
      </w:pPr>
      <w:r>
        <w:rPr>
          <w:b w:val="0"/>
          <w:i w:val="0"/>
          <w:color w:val="64748B"/>
          <w:sz w:val="16"/>
        </w:rPr>
        <w:t xml:space="preserve">[2026-07-04 20:39:14] </w:t>
      </w:r>
      <w:r>
        <w:rPr>
          <w:b/>
          <w:i w:val="0"/>
          <w:color w:val="1F6FEB"/>
          <w:sz w:val="16"/>
        </w:rPr>
        <w:t xml:space="preserve">EQ24_enq3_v2 </w:t>
      </w:r>
      <w:r>
        <w:rPr>
          <w:b w:val="0"/>
          <w:i w:val="0"/>
          <w:color w:val="64748B"/>
          <w:sz w:val="16"/>
        </w:rPr>
        <w:t xml:space="preserve">sur s09Cq03 : </w:t>
      </w:r>
      <w:r>
        <w:rPr>
          <w:b w:val="0"/>
          <w:i w:val="0"/>
          <w:sz w:val="17"/>
        </w:rPr>
        <w:t>je confirme</w:t>
      </w:r>
    </w:p>
    <w:p>
      <w:pPr>
        <w:pStyle w:val="ListBullet"/>
      </w:pPr>
      <w:r>
        <w:rPr>
          <w:b w:val="0"/>
          <w:i w:val="0"/>
          <w:color w:val="64748B"/>
          <w:sz w:val="16"/>
        </w:rPr>
        <w:t xml:space="preserve">[2026-07-04 20:42:13] </w:t>
      </w:r>
      <w:r>
        <w:rPr>
          <w:b/>
          <w:i w:val="0"/>
          <w:color w:val="1F6FEB"/>
          <w:sz w:val="16"/>
        </w:rPr>
        <w:t xml:space="preserve">EQ24_enq3_v2 </w:t>
      </w:r>
      <w:r>
        <w:rPr>
          <w:b w:val="0"/>
          <w:i w:val="0"/>
          <w:color w:val="64748B"/>
          <w:sz w:val="16"/>
        </w:rPr>
        <w:t xml:space="preserve">sur s09Fq03 : </w:t>
      </w:r>
      <w:r>
        <w:rPr>
          <w:b w:val="0"/>
          <w:i w:val="0"/>
          <w:sz w:val="17"/>
        </w:rPr>
        <w:t>je confirme</w:t>
      </w:r>
    </w:p>
    <w:p>
      <w:pPr>
        <w:pStyle w:val="ListBullet"/>
      </w:pPr>
      <w:r>
        <w:rPr>
          <w:b w:val="0"/>
          <w:i w:val="0"/>
          <w:color w:val="64748B"/>
          <w:sz w:val="16"/>
        </w:rPr>
        <w:t xml:space="preserve">[2026-07-04 20:43:21] </w:t>
      </w:r>
      <w:r>
        <w:rPr>
          <w:b/>
          <w:i w:val="0"/>
          <w:color w:val="1F6FEB"/>
          <w:sz w:val="16"/>
        </w:rPr>
        <w:t xml:space="preserve">EQ24_enq3_v2 </w:t>
      </w:r>
      <w:r>
        <w:rPr>
          <w:b w:val="0"/>
          <w:i w:val="0"/>
          <w:color w:val="64748B"/>
          <w:sz w:val="16"/>
        </w:rPr>
        <w:t xml:space="preserve">sur s04q01 : </w:t>
      </w:r>
      <w:r>
        <w:rPr>
          <w:b w:val="0"/>
          <w:i w:val="0"/>
          <w:sz w:val="17"/>
        </w:rPr>
        <w:t>je confirme</w:t>
      </w:r>
    </w:p>
    <w:p>
      <w:pPr>
        <w:pStyle w:val="ListBullet"/>
      </w:pPr>
      <w:r>
        <w:rPr>
          <w:b w:val="0"/>
          <w:i w:val="0"/>
          <w:color w:val="64748B"/>
          <w:sz w:val="16"/>
        </w:rPr>
        <w:t xml:space="preserve">[2026-07-04 20:44:41] </w:t>
      </w:r>
      <w:r>
        <w:rPr>
          <w:b/>
          <w:i w:val="0"/>
          <w:color w:val="1F6FEB"/>
          <w:sz w:val="16"/>
        </w:rPr>
        <w:t xml:space="preserve">EQ24_enq3_v2 </w:t>
      </w:r>
      <w:r>
        <w:rPr>
          <w:b w:val="0"/>
          <w:i w:val="0"/>
          <w:color w:val="64748B"/>
          <w:sz w:val="16"/>
        </w:rPr>
        <w:t xml:space="preserve">sur s04q01 : </w:t>
      </w:r>
      <w:r>
        <w:rPr>
          <w:b w:val="0"/>
          <w:i w:val="0"/>
          <w:sz w:val="17"/>
        </w:rPr>
        <w:t>je confirme , elle est âgée</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