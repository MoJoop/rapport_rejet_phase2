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98-07-78-92</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98-07-78-92</w:t>
            </w:r>
          </w:p>
        </w:tc>
        <w:tc>
          <w:tcPr>
            <w:tcW w:type="dxa" w:w="3551"/>
            <w:shd w:fill="F8FAFC"/>
          </w:tcPr>
          <w:p>
            <w:r>
              <w:rPr>
                <w:b w:val="0"/>
                <w:i w:val="0"/>
                <w:color w:val="64748B"/>
                <w:sz w:val="14"/>
              </w:rPr>
              <w:t>CHEF DE MÉNAGE</w:t>
              <w:br/>
            </w:r>
            <w:r>
              <w:rPr>
                <w:b/>
                <w:i w:val="0"/>
                <w:sz w:val="18"/>
              </w:rPr>
              <w:t>MAMOUR GUISSE</w:t>
            </w:r>
          </w:p>
        </w:tc>
      </w:tr>
      <w:tr>
        <w:tc>
          <w:tcPr>
            <w:tcW w:type="dxa" w:w="3551"/>
            <w:shd w:fill="F8FAFC"/>
          </w:tcPr>
          <w:p>
            <w:r>
              <w:rPr>
                <w:b w:val="0"/>
                <w:i w:val="0"/>
                <w:color w:val="64748B"/>
                <w:sz w:val="14"/>
              </w:rPr>
              <w:t>TÉLÉPHONE CM</w:t>
              <w:br/>
            </w:r>
            <w:r>
              <w:rPr>
                <w:b/>
                <w:i w:val="0"/>
                <w:sz w:val="18"/>
              </w:rPr>
              <w:t>78 566 34 35</w:t>
            </w:r>
          </w:p>
        </w:tc>
        <w:tc>
          <w:tcPr>
            <w:tcW w:type="dxa" w:w="3551"/>
            <w:shd w:fill="F8FAFC"/>
          </w:tcPr>
          <w:p>
            <w:r>
              <w:rPr>
                <w:b w:val="0"/>
                <w:i w:val="0"/>
                <w:color w:val="64748B"/>
                <w:sz w:val="14"/>
              </w:rPr>
              <w:t>LOCALISATION</w:t>
              <w:br/>
            </w:r>
            <w:r>
              <w:rPr>
                <w:b/>
                <w:i w:val="0"/>
                <w:sz w:val="18"/>
              </w:rPr>
              <w:t>B TIMENT 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2026-06-20T17:44:23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LAM diffère de celui donné par BOUSSO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GUISSE diffère de celui donné par EL HADJI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SAMB diffère de celui donné par FATOU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NDACK SECK diffère de celui donné par MAME NDACK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GUISSE diffère de celui donné par MAMOUR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DIOP diffère de celui donné par OUSSEYNOU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NDEYE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NDACK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perle 2 ( binbin)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MAMOUR GUISSE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MAMOUR GUISSE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SERIGNE KHADIM GUISSE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MAMOUR GUISSE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[2026-06-20 18:45:37] </w:t>
      </w:r>
      <w:r>
        <w:rPr>
          <w:b/>
          <w:i w:val="0"/>
          <w:color w:val="1F6FEB"/>
          <w:sz w:val="16"/>
        </w:rPr>
        <w:t xml:space="preserve">EQ24_enq3_v2 </w:t>
      </w:r>
      <w:r>
        <w:rPr>
          <w:b w:val="0"/>
          <w:i w:val="0"/>
          <w:color w:val="64748B"/>
          <w:sz w:val="16"/>
        </w:rPr>
        <w:t xml:space="preserve">sur s07bq03a_1 : </w:t>
      </w:r>
      <w:r>
        <w:rPr>
          <w:b w:val="0"/>
          <w:i w:val="0"/>
          <w:sz w:val="17"/>
        </w:rPr>
        <w:t>je confime la valeur</w:t>
      </w:r>
    </w:p>
    <w:p>
      <w:pPr>
        <w:pStyle w:val="ListBullet"/>
      </w:pPr>
      <w:r>
        <w:rPr>
          <w:b w:val="0"/>
          <w:i w:val="0"/>
          <w:color w:val="64748B"/>
          <w:sz w:val="16"/>
        </w:rPr>
        <w:t xml:space="preserve">[2026-06-20 19:32:41] </w:t>
      </w:r>
      <w:r>
        <w:rPr>
          <w:b/>
          <w:i w:val="0"/>
          <w:color w:val="1F6FEB"/>
          <w:sz w:val="16"/>
        </w:rPr>
        <w:t xml:space="preserve">EQ24_enq3_v2 </w:t>
      </w:r>
      <w:r>
        <w:rPr>
          <w:b w:val="0"/>
          <w:i w:val="0"/>
          <w:color w:val="64748B"/>
          <w:sz w:val="16"/>
        </w:rPr>
        <w:t xml:space="preserve">sur s07bq03a_2 : </w:t>
      </w:r>
      <w:r>
        <w:rPr>
          <w:b w:val="0"/>
          <w:i w:val="0"/>
          <w:sz w:val="17"/>
        </w:rPr>
        <w:t>"je confime la valeur elle utilise 4 cube par jour "</w:t>
      </w:r>
    </w:p>
    <w:p>
      <w:pPr>
        <w:pStyle w:val="ListBullet"/>
      </w:pPr>
      <w:r>
        <w:rPr>
          <w:b w:val="0"/>
          <w:i w:val="0"/>
          <w:color w:val="64748B"/>
          <w:sz w:val="16"/>
        </w:rPr>
        <w:t xml:space="preserve">[2026-06-25 18:40:41]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[2026-06-25 18:40:46] </w:t>
      </w:r>
      <w:r>
        <w:rPr>
          <w:b/>
          <w:i w:val="0"/>
          <w:color w:val="1F6FEB"/>
          <w:sz w:val="16"/>
        </w:rPr>
        <w:t xml:space="preserve">EQ24_enq3_v2 </w:t>
      </w:r>
      <w:r>
        <w:rPr>
          <w:b w:val="0"/>
          <w:i w:val="0"/>
          <w:color w:val="64748B"/>
          <w:sz w:val="16"/>
        </w:rPr>
        <w:t xml:space="preserve">sur s11q52a : </w:t>
      </w:r>
      <w:r>
        <w:rPr>
          <w:b w:val="0"/>
          <w:i w:val="0"/>
          <w:sz w:val="17"/>
        </w:rPr>
        <w:t>vall</w:t>
      </w:r>
    </w:p>
    <w:p>
      <w:pPr>
        <w:pStyle w:val="ListBullet"/>
      </w:pPr>
      <w:r>
        <w:rPr>
          <w:b w:val="0"/>
          <w:i w:val="0"/>
          <w:color w:val="64748B"/>
          <w:sz w:val="16"/>
        </w:rPr>
        <w:t xml:space="preserve">[2026-06-25 18:40:57]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[2026-06-25 18:41:48]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15:43:42] </w:t>
      </w:r>
      <w:r>
        <w:rPr>
          <w:b/>
          <w:i w:val="0"/>
          <w:color w:val="1F6FEB"/>
          <w:sz w:val="16"/>
        </w:rPr>
        <w:t xml:space="preserve">EQ24_sup_v2 </w:t>
      </w:r>
      <w:r>
        <w:rPr>
          <w:b w:val="0"/>
          <w:i w:val="0"/>
          <w:color w:val="64748B"/>
          <w:sz w:val="16"/>
        </w:rPr>
        <w:t xml:space="preserve">sur s03q21 : </w:t>
      </w:r>
      <w:r>
        <w:rPr>
          <w:b w:val="0"/>
          <w:i w:val="0"/>
          <w:sz w:val="17"/>
        </w:rPr>
        <w:t>Revoir</w:t>
      </w:r>
    </w:p>
    <w:p>
      <w:pPr>
        <w:pStyle w:val="ListBullet"/>
      </w:pPr>
      <w:r>
        <w:rPr>
          <w:b w:val="0"/>
          <w:i w:val="0"/>
          <w:color w:val="64748B"/>
          <w:sz w:val="16"/>
        </w:rPr>
        <w:t xml:space="preserve">[2026-06-26 15:48:03] </w:t>
      </w:r>
      <w:r>
        <w:rPr>
          <w:b/>
          <w:i w:val="0"/>
          <w:color w:val="1F6FEB"/>
          <w:sz w:val="16"/>
        </w:rPr>
        <w:t xml:space="preserve">EQ24_sup_v2 </w:t>
      </w:r>
      <w:r>
        <w:rPr>
          <w:b w:val="0"/>
          <w:i w:val="0"/>
          <w:color w:val="64748B"/>
          <w:sz w:val="16"/>
        </w:rPr>
        <w:t xml:space="preserve">sur s01q01 : </w:t>
      </w:r>
      <w:r>
        <w:rPr>
          <w:b w:val="0"/>
          <w:i w:val="0"/>
          <w:sz w:val="17"/>
        </w:rPr>
        <w:t>Revoir</w:t>
      </w:r>
    </w:p>
    <w:p>
      <w:pPr>
        <w:pStyle w:val="ListBullet"/>
      </w:pPr>
      <w:r>
        <w:rPr>
          <w:b w:val="0"/>
          <w:i w:val="0"/>
          <w:color w:val="64748B"/>
          <w:sz w:val="16"/>
        </w:rPr>
        <w:t xml:space="preserve">[2026-06-26 15:51:35]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[2026-06-26 15:55:52]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[2026-06-26 15:59:58]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[2026-06-26 16:00:50]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[2026-06-26 16:01:06]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[2026-06-26 16:06:22]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[2026-06-26 16:10:16] </w:t>
      </w:r>
      <w:r>
        <w:rPr>
          <w:b/>
          <w:i w:val="0"/>
          <w:color w:val="1F6FEB"/>
          <w:sz w:val="16"/>
        </w:rPr>
        <w:t xml:space="preserve">EQ24_sup_v2 </w:t>
      </w:r>
      <w:r>
        <w:rPr>
          <w:b w:val="0"/>
          <w:i w:val="0"/>
          <w:color w:val="64748B"/>
          <w:sz w:val="16"/>
        </w:rPr>
        <w:t xml:space="preserve">sur s10q28 : </w:t>
      </w:r>
      <w:r>
        <w:rPr>
          <w:b w:val="0"/>
          <w:i w:val="0"/>
          <w:sz w:val="17"/>
        </w:rPr>
        <w:t>Eskeuy</w:t>
      </w:r>
    </w:p>
    <w:p>
      <w:pPr>
        <w:pStyle w:val="ListBullet"/>
      </w:pPr>
      <w:r>
        <w:rPr>
          <w:b w:val="0"/>
          <w:i w:val="0"/>
          <w:color w:val="64748B"/>
          <w:sz w:val="16"/>
        </w:rPr>
        <w:t xml:space="preserve">[2026-06-26 16:10:39]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[2026-06-26 16:10:45] </w:t>
      </w:r>
      <w:r>
        <w:rPr>
          <w:b/>
          <w:i w:val="0"/>
          <w:color w:val="1F6FEB"/>
          <w:sz w:val="16"/>
        </w:rPr>
        <w:t xml:space="preserve">EQ24_sup_v2 </w:t>
      </w:r>
      <w:r>
        <w:rPr>
          <w:b w:val="0"/>
          <w:i w:val="0"/>
          <w:color w:val="64748B"/>
          <w:sz w:val="16"/>
        </w:rPr>
        <w:t xml:space="preserve">sur s10q52 : </w:t>
      </w:r>
      <w:r>
        <w:rPr>
          <w:b w:val="0"/>
          <w:i w:val="0"/>
          <w:sz w:val="17"/>
        </w:rPr>
        <w:t>Revoir</w:t>
      </w:r>
    </w:p>
    <w:p>
      <w:pPr>
        <w:pStyle w:val="ListBullet"/>
      </w:pPr>
      <w:r>
        <w:rPr>
          <w:b w:val="0"/>
          <w:i w:val="0"/>
          <w:color w:val="64748B"/>
          <w:sz w:val="16"/>
        </w:rPr>
        <w:t xml:space="preserve">[2026-06-26 16:12:21] </w:t>
      </w:r>
      <w:r>
        <w:rPr>
          <w:b/>
          <w:i w:val="0"/>
          <w:color w:val="1F6FEB"/>
          <w:sz w:val="16"/>
        </w:rPr>
        <w:t xml:space="preserve">EQ24_sup_v2 </w:t>
      </w:r>
      <w:r>
        <w:rPr>
          <w:b w:val="0"/>
          <w:i w:val="0"/>
          <w:color w:val="64748B"/>
          <w:sz w:val="16"/>
        </w:rPr>
        <w:t xml:space="preserve">sur s11q23a : </w:t>
      </w:r>
      <w:r>
        <w:rPr>
          <w:b w:val="0"/>
          <w:i w:val="0"/>
          <w:sz w:val="17"/>
        </w:rPr>
        <w:t>Revoir</w:t>
      </w:r>
    </w:p>
    <w:p>
      <w:pPr>
        <w:pStyle w:val="ListBullet"/>
      </w:pPr>
      <w:r>
        <w:rPr>
          <w:b w:val="0"/>
          <w:i w:val="0"/>
          <w:color w:val="64748B"/>
          <w:sz w:val="16"/>
        </w:rPr>
        <w:t xml:space="preserve">[2026-06-26 16:12:54] </w:t>
      </w:r>
      <w:r>
        <w:rPr>
          <w:b/>
          <w:i w:val="0"/>
          <w:color w:val="1F6FEB"/>
          <w:sz w:val="16"/>
        </w:rPr>
        <w:t xml:space="preserve">EQ24_sup_v2 </w:t>
      </w:r>
      <w:r>
        <w:rPr>
          <w:b w:val="0"/>
          <w:i w:val="0"/>
          <w:color w:val="64748B"/>
          <w:sz w:val="16"/>
        </w:rPr>
        <w:t xml:space="preserve">sur s11q55 : </w:t>
      </w:r>
      <w:r>
        <w:rPr>
          <w:b w:val="0"/>
          <w:i w:val="0"/>
          <w:sz w:val="17"/>
        </w:rPr>
        <w:t>Revoir</w:t>
      </w:r>
    </w:p>
    <w:p>
      <w:pPr>
        <w:pStyle w:val="ListBullet"/>
      </w:pPr>
      <w:r>
        <w:rPr>
          <w:b w:val="0"/>
          <w:i w:val="0"/>
          <w:color w:val="64748B"/>
          <w:sz w:val="16"/>
        </w:rPr>
        <w:t xml:space="preserve">[2026-06-26 16:19:38] </w:t>
      </w:r>
      <w:r>
        <w:rPr>
          <w:b/>
          <w:i w:val="0"/>
          <w:color w:val="1F6FEB"/>
          <w:sz w:val="16"/>
        </w:rPr>
        <w:t xml:space="preserve">EQ24_sup_v2 </w:t>
      </w:r>
      <w:r>
        <w:rPr>
          <w:b w:val="0"/>
          <w:i w:val="0"/>
          <w:color w:val="64748B"/>
          <w:sz w:val="16"/>
        </w:rPr>
        <w:t xml:space="preserve">sur s13q10 : </w:t>
      </w:r>
      <w:r>
        <w:rPr>
          <w:b w:val="0"/>
          <w:i w:val="0"/>
          <w:sz w:val="17"/>
        </w:rPr>
        <w:t>Revoir</w:t>
      </w:r>
    </w:p>
    <w:p>
      <w:pPr>
        <w:pStyle w:val="ListBullet"/>
      </w:pPr>
      <w:r>
        <w:rPr>
          <w:b w:val="0"/>
          <w:i w:val="0"/>
          <w:color w:val="64748B"/>
          <w:sz w:val="16"/>
        </w:rPr>
        <w:t xml:space="preserve">[2026-06-26 16:27:57] </w:t>
      </w:r>
      <w:r>
        <w:rPr>
          <w:b/>
          <w:i w:val="0"/>
          <w:color w:val="1F6FEB"/>
          <w:sz w:val="16"/>
        </w:rPr>
        <w:t xml:space="preserve">EQ24_enq3_v2 </w:t>
      </w:r>
      <w:r>
        <w:rPr>
          <w:b w:val="0"/>
          <w:i w:val="0"/>
          <w:color w:val="64748B"/>
          <w:sz w:val="16"/>
        </w:rPr>
        <w:t xml:space="preserve">sur s11q56a : </w:t>
      </w:r>
      <w:r>
        <w:rPr>
          <w:b w:val="0"/>
          <w:i w:val="0"/>
          <w:sz w:val="17"/>
        </w:rPr>
        <w:t>valeur nul</w:t>
      </w:r>
    </w:p>
    <w:p>
      <w:pPr>
        <w:pStyle w:val="ListBullet"/>
      </w:pPr>
      <w:r>
        <w:rPr>
          <w:b w:val="0"/>
          <w:i w:val="0"/>
          <w:color w:val="64748B"/>
          <w:sz w:val="16"/>
        </w:rPr>
        <w:t xml:space="preserve">[2026-06-26 16:28:52] </w:t>
      </w:r>
      <w:r>
        <w:rPr>
          <w:b/>
          <w:i w:val="0"/>
          <w:color w:val="1F6FEB"/>
          <w:sz w:val="16"/>
        </w:rPr>
        <w:t xml:space="preserve">EQ24_enq3_v2 </w:t>
      </w:r>
      <w:r>
        <w:rPr>
          <w:b w:val="0"/>
          <w:i w:val="0"/>
          <w:color w:val="64748B"/>
          <w:sz w:val="16"/>
        </w:rPr>
        <w:t xml:space="preserve">sur s07bq08_1 : </w:t>
      </w:r>
      <w:r>
        <w:rPr>
          <w:b w:val="0"/>
          <w:i w:val="0"/>
          <w:sz w:val="17"/>
        </w:rPr>
        <w:t>je confirme la valeur 3500 ×2</w:t>
      </w:r>
    </w:p>
    <w:p>
      <w:pPr>
        <w:pStyle w:val="ListBullet"/>
      </w:pPr>
      <w:r>
        <w:rPr>
          <w:b w:val="0"/>
          <w:i w:val="0"/>
          <w:color w:val="64748B"/>
          <w:sz w:val="16"/>
        </w:rPr>
        <w:t xml:space="preserve">[2026-06-26 16:38:48] </w:t>
      </w:r>
      <w:r>
        <w:rPr>
          <w:b/>
          <w:i w:val="0"/>
          <w:color w:val="1F6FEB"/>
          <w:sz w:val="16"/>
        </w:rPr>
        <w:t xml:space="preserve">EQ24_enq3_v2 </w:t>
      </w:r>
      <w:r>
        <w:rPr>
          <w:b w:val="0"/>
          <w:i w:val="0"/>
          <w:color w:val="64748B"/>
          <w:sz w:val="16"/>
        </w:rPr>
        <w:t xml:space="preserve">sur s01q01 : </w:t>
      </w:r>
      <w:r>
        <w:rPr>
          <w:b w:val="0"/>
          <w:i w:val="0"/>
          <w:sz w:val="17"/>
        </w:rPr>
        <w:t>c’est une femme</w:t>
      </w:r>
    </w:p>
    <w:p>
      <w:pPr>
        <w:pStyle w:val="ListBullet"/>
      </w:pPr>
      <w:r>
        <w:rPr>
          <w:b w:val="0"/>
          <w:i w:val="0"/>
          <w:color w:val="64748B"/>
          <w:sz w:val="16"/>
        </w:rPr>
        <w:t xml:space="preserve">[2026-07-04 20:49:20]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20:51:59]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20:53:08]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20:56:41]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20:59:33]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21:00:15] </w:t>
      </w:r>
      <w:r>
        <w:rPr>
          <w:b/>
          <w:i w:val="0"/>
          <w:color w:val="1F6FEB"/>
          <w:sz w:val="16"/>
        </w:rPr>
        <w:t xml:space="preserve">EQ24_enq3_v2 </w:t>
      </w:r>
      <w:r>
        <w:rPr>
          <w:b w:val="0"/>
          <w:i w:val="0"/>
          <w:color w:val="64748B"/>
          <w:sz w:val="16"/>
        </w:rPr>
        <w:t xml:space="preserve">sur s02q00 : </w:t>
      </w:r>
      <w:r>
        <w:rPr>
          <w:b w:val="0"/>
          <w:i w:val="0"/>
          <w:sz w:val="17"/>
        </w:rPr>
        <w:t>je confirme</w:t>
      </w:r>
    </w:p>
    <w:p>
      <w:pPr>
        <w:pStyle w:val="ListBullet"/>
      </w:pPr>
      <w:r>
        <w:rPr>
          <w:b w:val="0"/>
          <w:i w:val="0"/>
          <w:color w:val="64748B"/>
          <w:sz w:val="16"/>
        </w:rPr>
        <w:t xml:space="preserve">[2026-07-04 21:17:00]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21:17:14]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21:17:31]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21:18:32]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21:21:00]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21:23:29] </w:t>
      </w:r>
      <w:r>
        <w:rPr>
          <w:b/>
          <w:i w:val="0"/>
          <w:color w:val="1F6FEB"/>
          <w:sz w:val="16"/>
        </w:rPr>
        <w:t xml:space="preserve">EQ24_enq3_v2 </w:t>
      </w:r>
      <w:r>
        <w:rPr>
          <w:b w:val="0"/>
          <w:i w:val="0"/>
          <w:color w:val="64748B"/>
          <w:sz w:val="16"/>
        </w:rPr>
        <w:t xml:space="preserve">sur s11q19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