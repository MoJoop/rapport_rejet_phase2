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52-81-85-00</w:t>
      </w:r>
    </w:p>
    <w:p>
      <w:r>
        <w:rPr>
          <w:b w:val="0"/>
          <w:i w:val="0"/>
          <w:color w:val="64748B"/>
          <w:sz w:val="18"/>
        </w:rPr>
        <w:t>Enquêteur : EQ24_enq3_v2 (GERMAINE KINE MANGA)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52-81-85-00</w:t>
            </w:r>
          </w:p>
        </w:tc>
        <w:tc>
          <w:tcPr>
            <w:tcW w:type="dxa" w:w="3551"/>
            <w:shd w:fill="F8FAFC"/>
          </w:tcPr>
          <w:p>
            <w:r>
              <w:rPr>
                <w:b w:val="0"/>
                <w:i w:val="0"/>
                <w:color w:val="64748B"/>
                <w:sz w:val="14"/>
              </w:rPr>
              <w:t>CHEF DE MÉNAGE</w:t>
              <w:br/>
            </w:r>
            <w:r>
              <w:rPr>
                <w:b/>
                <w:i w:val="0"/>
                <w:sz w:val="18"/>
              </w:rPr>
              <w:t>MANDIAYE GUEYE</w:t>
            </w:r>
          </w:p>
        </w:tc>
      </w:tr>
      <w:tr>
        <w:tc>
          <w:tcPr>
            <w:tcW w:type="dxa" w:w="3551"/>
            <w:shd w:fill="F8FAFC"/>
          </w:tcPr>
          <w:p>
            <w:r>
              <w:rPr>
                <w:b w:val="0"/>
                <w:i w:val="0"/>
                <w:color w:val="64748B"/>
                <w:sz w:val="14"/>
              </w:rPr>
              <w:t>TÉLÉPHONE CM</w:t>
              <w:br/>
            </w:r>
            <w:r>
              <w:rPr>
                <w:b/>
                <w:i w:val="0"/>
                <w:sz w:val="18"/>
              </w:rPr>
              <w:t>77 433 85 64</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2026-06-23T11:02:01</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DJIBRIL GUEYE est trop jeune ou vielle pour avoir DJIBRIL GUEYE selon l'écart d'âge (12 ans) entre lui et sa mère, prière de revoir l'âge de DJIBRIL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GUEYE est trop jeune ou vielle pour avoir SAMBA GUEYE selon l'écart d'âge (10 ans) entre lui et sa mère, prière de revoir l'âge de SAMBA GUEYE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MANDIAYE SECK diffère de celui donné par MANDIAYE SECK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.5067714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MANDIAYE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MANDIAYE GUEYE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(2400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MANDIAYE GUEYE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MANDIAYE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MANDIAYE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GUEYE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(115000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[2026-06-24 21:42:24] </w:t>
      </w:r>
      <w:r>
        <w:rPr>
          <w:b/>
          <w:i w:val="0"/>
          <w:color w:val="1F6FEB"/>
          <w:sz w:val="16"/>
        </w:rPr>
        <w:t xml:space="preserve">EQ24_enq3_v2 </w:t>
      </w:r>
      <w:r>
        <w:rPr>
          <w:b w:val="0"/>
          <w:i w:val="0"/>
          <w:color w:val="64748B"/>
          <w:sz w:val="16"/>
        </w:rPr>
        <w:t xml:space="preserve">sur s07bq03a_1 : </w:t>
      </w:r>
      <w:r>
        <w:rPr>
          <w:b w:val="0"/>
          <w:i w:val="0"/>
          <w:sz w:val="17"/>
        </w:rPr>
        <w:t>je confime la valeur ,ces apprenti prend le dejeune avec eux .</w:t>
      </w:r>
    </w:p>
    <w:p>
      <w:pPr>
        <w:pStyle w:val="ListBullet"/>
      </w:pPr>
      <w:r>
        <w:rPr>
          <w:b w:val="0"/>
          <w:i w:val="0"/>
          <w:color w:val="64748B"/>
          <w:sz w:val="16"/>
        </w:rPr>
        <w:t xml:space="preserve">[2026-06-26 16:54:11]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[2026-06-26 16:54:19]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16:54:29]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22:32:20]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[2026-06-26 22:32:32]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[2026-06-26 22:34:12]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[2026-06-26 22:34:52] </w:t>
      </w:r>
      <w:r>
        <w:rPr>
          <w:b/>
          <w:i w:val="0"/>
          <w:color w:val="1F6FEB"/>
          <w:sz w:val="16"/>
        </w:rPr>
        <w:t xml:space="preserve">EQ24_sup_v2 </w:t>
      </w:r>
      <w:r>
        <w:rPr>
          <w:b w:val="0"/>
          <w:i w:val="0"/>
          <w:color w:val="64748B"/>
          <w:sz w:val="16"/>
        </w:rPr>
        <w:t xml:space="preserve">sur s04q46 : </w:t>
      </w:r>
      <w:r>
        <w:rPr>
          <w:b w:val="0"/>
          <w:i w:val="0"/>
          <w:sz w:val="17"/>
        </w:rPr>
        <w:t>Revoir soit apprenti ou travailleur familial</w:t>
      </w:r>
    </w:p>
    <w:p>
      <w:pPr>
        <w:pStyle w:val="ListBullet"/>
      </w:pPr>
      <w:r>
        <w:rPr>
          <w:b w:val="0"/>
          <w:i w:val="0"/>
          <w:color w:val="64748B"/>
          <w:sz w:val="16"/>
        </w:rPr>
        <w:t xml:space="preserve">[2026-06-26 22:36:48] </w:t>
      </w:r>
      <w:r>
        <w:rPr>
          <w:b/>
          <w:i w:val="0"/>
          <w:color w:val="1F6FEB"/>
          <w:sz w:val="16"/>
        </w:rPr>
        <w:t xml:space="preserve">EQ24_sup_v2 </w:t>
      </w:r>
      <w:r>
        <w:rPr>
          <w:b w:val="0"/>
          <w:i w:val="0"/>
          <w:color w:val="64748B"/>
          <w:sz w:val="16"/>
        </w:rPr>
        <w:t xml:space="preserve">sur s04q46 : </w:t>
      </w:r>
      <w:r>
        <w:rPr>
          <w:b w:val="0"/>
          <w:i w:val="0"/>
          <w:sz w:val="17"/>
        </w:rPr>
        <w:t>Patron</w:t>
      </w:r>
    </w:p>
    <w:p>
      <w:pPr>
        <w:pStyle w:val="ListBullet"/>
      </w:pPr>
      <w:r>
        <w:rPr>
          <w:b w:val="0"/>
          <w:i w:val="0"/>
          <w:color w:val="64748B"/>
          <w:sz w:val="16"/>
        </w:rPr>
        <w:t xml:space="preserve">[2026-06-26 22:43:12] </w:t>
      </w:r>
      <w:r>
        <w:rPr>
          <w:b/>
          <w:i w:val="0"/>
          <w:color w:val="1F6FEB"/>
          <w:sz w:val="16"/>
        </w:rPr>
        <w:t xml:space="preserve">EQ24_sup_v2 </w:t>
      </w:r>
      <w:r>
        <w:rPr>
          <w:b w:val="0"/>
          <w:i w:val="0"/>
          <w:color w:val="64748B"/>
          <w:sz w:val="16"/>
        </w:rPr>
        <w:t xml:space="preserve">sur s07bq03b_2 : </w:t>
      </w:r>
      <w:r>
        <w:rPr>
          <w:b w:val="0"/>
          <w:i w:val="0"/>
          <w:sz w:val="17"/>
        </w:rPr>
        <w:t>Eskeuy</w:t>
      </w:r>
    </w:p>
    <w:p>
      <w:pPr>
        <w:pStyle w:val="ListBullet"/>
      </w:pPr>
      <w:r>
        <w:rPr>
          <w:b w:val="0"/>
          <w:i w:val="0"/>
          <w:color w:val="64748B"/>
          <w:sz w:val="16"/>
        </w:rPr>
        <w:t xml:space="preserve">[2026-06-26 22:43:20] </w:t>
      </w:r>
      <w:r>
        <w:rPr>
          <w:b/>
          <w:i w:val="0"/>
          <w:color w:val="1F6FEB"/>
          <w:sz w:val="16"/>
        </w:rPr>
        <w:t xml:space="preserve">EQ24_sup_v2 </w:t>
      </w:r>
      <w:r>
        <w:rPr>
          <w:b w:val="0"/>
          <w:i w:val="0"/>
          <w:color w:val="64748B"/>
          <w:sz w:val="16"/>
        </w:rPr>
        <w:t xml:space="preserve">sur s07bq07b_2 : </w:t>
      </w:r>
      <w:r>
        <w:rPr>
          <w:b w:val="0"/>
          <w:i w:val="0"/>
          <w:sz w:val="17"/>
        </w:rPr>
        <w:t>Euw</w:t>
      </w:r>
    </w:p>
    <w:p>
      <w:pPr>
        <w:pStyle w:val="ListBullet"/>
      </w:pPr>
      <w:r>
        <w:rPr>
          <w:b w:val="0"/>
          <w:i w:val="0"/>
          <w:color w:val="64748B"/>
          <w:sz w:val="16"/>
        </w:rPr>
        <w:t xml:space="preserve">[2026-06-26 22:46:23]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[2026-06-26 22:52:12] </w:t>
      </w:r>
      <w:r>
        <w:rPr>
          <w:b/>
          <w:i w:val="0"/>
          <w:color w:val="1F6FEB"/>
          <w:sz w:val="16"/>
        </w:rPr>
        <w:t xml:space="preserve">EQ24_sup_v2 </w:t>
      </w:r>
      <w:r>
        <w:rPr>
          <w:b w:val="0"/>
          <w:i w:val="0"/>
          <w:color w:val="64748B"/>
          <w:sz w:val="16"/>
        </w:rPr>
        <w:t xml:space="preserve">sur s11q33 : </w:t>
      </w:r>
      <w:r>
        <w:rPr>
          <w:b w:val="0"/>
          <w:i w:val="0"/>
          <w:sz w:val="17"/>
        </w:rPr>
        <w:t>Non</w:t>
      </w:r>
    </w:p>
    <w:p>
      <w:pPr>
        <w:pStyle w:val="ListBullet"/>
      </w:pPr>
      <w:r>
        <w:rPr>
          <w:b w:val="0"/>
          <w:i w:val="0"/>
          <w:color w:val="64748B"/>
          <w:sz w:val="16"/>
        </w:rPr>
        <w:t xml:space="preserve">[2026-06-26 22:53:23] </w:t>
      </w:r>
      <w:r>
        <w:rPr>
          <w:b/>
          <w:i w:val="0"/>
          <w:color w:val="1F6FEB"/>
          <w:sz w:val="16"/>
        </w:rPr>
        <w:t xml:space="preserve">EQ24_sup_v2 </w:t>
      </w:r>
      <w:r>
        <w:rPr>
          <w:b w:val="0"/>
          <w:i w:val="0"/>
          <w:color w:val="64748B"/>
          <w:sz w:val="16"/>
        </w:rPr>
        <w:t xml:space="preserve">sur s13q16 : </w:t>
      </w:r>
      <w:r>
        <w:rPr>
          <w:b w:val="0"/>
          <w:i w:val="0"/>
          <w:sz w:val="17"/>
        </w:rPr>
        <w:t>Ouvrier</w:t>
      </w:r>
    </w:p>
    <w:p>
      <w:pPr>
        <w:pStyle w:val="ListBullet"/>
      </w:pPr>
      <w:r>
        <w:rPr>
          <w:b w:val="0"/>
          <w:i w:val="0"/>
          <w:color w:val="64748B"/>
          <w:sz w:val="16"/>
        </w:rPr>
        <w:t xml:space="preserve">[2026-06-26 22:53:45] </w:t>
      </w:r>
      <w:r>
        <w:rPr>
          <w:b/>
          <w:i w:val="0"/>
          <w:color w:val="1F6FEB"/>
          <w:sz w:val="16"/>
        </w:rPr>
        <w:t xml:space="preserve">EQ24_sup_v2 </w:t>
      </w:r>
      <w:r>
        <w:rPr>
          <w:b w:val="0"/>
          <w:i w:val="0"/>
          <w:color w:val="64748B"/>
          <w:sz w:val="16"/>
        </w:rPr>
        <w:t xml:space="preserve">sur s13q18 : </w:t>
      </w:r>
      <w:r>
        <w:rPr>
          <w:b w:val="0"/>
          <w:i w:val="0"/>
          <w:sz w:val="17"/>
        </w:rPr>
        <w:t>Revoir</w:t>
      </w:r>
    </w:p>
    <w:p>
      <w:pPr>
        <w:pStyle w:val="ListBullet"/>
      </w:pPr>
      <w:r>
        <w:rPr>
          <w:b w:val="0"/>
          <w:i w:val="0"/>
          <w:color w:val="64748B"/>
          <w:sz w:val="16"/>
        </w:rPr>
        <w:t xml:space="preserve">[2026-07-04 21:29:48]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21:30:04]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21:32:10]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21:34:57]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[2026-07-04 21:35:53]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21:36:39] </w:t>
      </w:r>
      <w:r>
        <w:rPr>
          <w:b/>
          <w:i w:val="0"/>
          <w:color w:val="1F6FEB"/>
          <w:sz w:val="16"/>
        </w:rPr>
        <w:t xml:space="preserve">EQ24_enq3_v2 </w:t>
      </w:r>
      <w:r>
        <w:rPr>
          <w:b w:val="0"/>
          <w:i w:val="0"/>
          <w:color w:val="64748B"/>
          <w:sz w:val="16"/>
        </w:rPr>
        <w:t xml:space="preserve">sur s20aq02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