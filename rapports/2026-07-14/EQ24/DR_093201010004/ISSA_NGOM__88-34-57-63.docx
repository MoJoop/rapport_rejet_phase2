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88-34-57-63</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88-34-57-63</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77 806 37 89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2026-07-12T10:24:30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COUMBA GAYE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MBERY GAYE diffère de celui donné par MBERY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ALY NDIAYE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MOUSTAPHA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NDIAYE avec une taille de 12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(57.14286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MOUSTAPHA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MOUSTAPHA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8582.62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15274.81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 FCFA par Gramme qui semble faible, prière de vérifier  le montant d'achat (300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NDIAYE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GAINDE TAMSIR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GAINDE TAYSIR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