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60-55-16-64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121201020006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60-55-16-64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KEBE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77 239 84 42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H2 KEBE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2026-07-09T11:20:34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Bathie Kebe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Kebe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Awa Kante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Oumy Diagne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Cheikh Kebe diffère de celui donné par Cheikh Kebe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Maty Hann diffère de celui donné par Maty Hann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52000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Bathie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Ndeye Faty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Awa Kante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Oumy Diagne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Cheikh Kebe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Maty Hann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Maty Hann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Oumy Diagne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Poireau/ oignon vert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Poisson séché Kethiakh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KEBE (315000 Fcfa) de la fête de Fin du Ramadan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KEBE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KEBE (3500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du toit le/la Tôles, mais celui du ménage de CHEIKH KEBE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de revêtement du sol du logement le/la Ciment/Béton, mais celui du ménage de CHEIKH KEBE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CHEIKH KEBE, prière de reprendre la section agriculture du ménage CHEIKH KEBE.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CHEIKH KEBE vit à KAFFRINE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ménage a vendu 6 Ovins (Moutons) à 3200000 donc un prix unitaire d'achat (533333.3 Fcfa) qui  est relativement elevé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s00q12b, s01q39, s01q42__2, s01q43,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 Ndiombe Mbodj  possède un téléphone android mais dit n'avoir pas accès à l'internet, prière de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(3.5 litre) du produit Huile d'arachide brute "Segal"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20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CHEIKH KEBE ne pratique de l'agriculture, veuillez vous rassurer auprès du repondant l'existence d'un agriculteur au sein du menage et reprendre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!!!! Cette parcelle de la section 16E s'agit-il pas d'une parcelle déja listée en 16A ? Veuillez verifier s'il vous plaît afin d'éviter le double compte.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de vente (533333.3 Fcfa) d'un Ovins (Moutons) est trop petit ou élevé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(620 Fcfa) d'un Poules / poulets est trop petite ou élevée.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