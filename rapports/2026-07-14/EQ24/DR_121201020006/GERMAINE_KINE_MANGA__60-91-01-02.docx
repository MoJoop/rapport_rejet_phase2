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60-91-01-02</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60-91-01-02</w:t>
            </w:r>
          </w:p>
        </w:tc>
        <w:tc>
          <w:tcPr>
            <w:tcW w:type="dxa" w:w="3551"/>
            <w:shd w:fill="F8FAFC"/>
          </w:tcPr>
          <w:p>
            <w:r>
              <w:rPr>
                <w:b w:val="0"/>
                <w:i w:val="0"/>
                <w:color w:val="64748B"/>
                <w:sz w:val="14"/>
              </w:rPr>
              <w:t>CHEF DE MÉNAGE</w:t>
              <w:br/>
            </w:r>
            <w:r>
              <w:rPr>
                <w:b/>
                <w:i w:val="0"/>
                <w:sz w:val="18"/>
              </w:rPr>
              <w:t>FARY DIENE</w:t>
            </w:r>
          </w:p>
        </w:tc>
      </w:tr>
      <w:tr>
        <w:tc>
          <w:tcPr>
            <w:tcW w:type="dxa" w:w="3551"/>
            <w:shd w:fill="F8FAFC"/>
          </w:tcPr>
          <w:p>
            <w:r>
              <w:rPr>
                <w:b w:val="0"/>
                <w:i w:val="0"/>
                <w:color w:val="64748B"/>
                <w:sz w:val="14"/>
              </w:rPr>
              <w:t>TÉLÉPHONE CM</w:t>
              <w:br/>
            </w:r>
            <w:r>
              <w:rPr>
                <w:b/>
                <w:i w:val="0"/>
                <w:sz w:val="18"/>
              </w:rPr>
              <w:t>78 581 80 29</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2026-07-08T09:54:52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SYLLA diffère de celui donné par KHADY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KEBE s'est consulté la première fois pour cette maladie (Douleurs/fatigue) chez un médecin généraliste et vous dites que  SEYNABOU KEBE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(3500 Fcfa) au cours de 30 derniers jours de Gaz domestique 6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FARY DIENE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FARY DIENE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FARY DIENE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FARY DIENE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24350.38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97739.97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 Fcfa) d'un Asins (Anes,  mules, mulets), Equins (Chevaux) est trop petit ou élevé.</w:t>
            </w:r>
          </w:p>
        </w:tc>
      </w:tr>
    </w:tbl>
    <w:p/>
    <w:p>
      <w:r>
        <w:rPr>
          <w:b/>
          <w:i w:val="0"/>
          <w:color w:val="1F6FEB"/>
          <w:sz w:val="22"/>
        </w:rPr>
        <w:t>💬 COMMENTAIRES SUPERVISEUR / ENQUÊTEUR (13)</w:t>
      </w:r>
    </w:p>
    <w:p>
      <w:pPr>
        <w:pStyle w:val="ListBullet"/>
      </w:pPr>
      <w:r>
        <w:rPr>
          <w:b w:val="0"/>
          <w:i w:val="0"/>
          <w:color w:val="64748B"/>
          <w:sz w:val="16"/>
        </w:rPr>
        <w:t xml:space="preserve">[2026-07-08 11:14:15]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[2026-07-08 20:23:49]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10:33:08] </w:t>
      </w:r>
      <w:r>
        <w:rPr>
          <w:b/>
          <w:i w:val="0"/>
          <w:color w:val="1F6FEB"/>
          <w:sz w:val="16"/>
        </w:rPr>
        <w:t xml:space="preserve">EQ24_sup_v2 </w:t>
      </w:r>
      <w:r>
        <w:rPr>
          <w:b w:val="0"/>
          <w:i w:val="0"/>
          <w:color w:val="64748B"/>
          <w:sz w:val="16"/>
        </w:rPr>
        <w:t xml:space="preserve">sur s01q24 : </w:t>
      </w:r>
      <w:r>
        <w:rPr>
          <w:b w:val="0"/>
          <w:i w:val="0"/>
          <w:sz w:val="17"/>
        </w:rPr>
        <w:t>Euweuleuw</w:t>
      </w:r>
    </w:p>
    <w:p>
      <w:pPr>
        <w:pStyle w:val="ListBullet"/>
      </w:pPr>
      <w:r>
        <w:rPr>
          <w:b w:val="0"/>
          <w:i w:val="0"/>
          <w:color w:val="64748B"/>
          <w:sz w:val="16"/>
        </w:rPr>
        <w:t xml:space="preserve">[2026-07-10 10:34:14] </w:t>
      </w:r>
      <w:r>
        <w:rPr>
          <w:b/>
          <w:i w:val="0"/>
          <w:color w:val="1F6FEB"/>
          <w:sz w:val="16"/>
        </w:rPr>
        <w:t xml:space="preserve">EQ24_sup_v2 </w:t>
      </w:r>
      <w:r>
        <w:rPr>
          <w:b w:val="0"/>
          <w:i w:val="0"/>
          <w:color w:val="64748B"/>
          <w:sz w:val="16"/>
        </w:rPr>
        <w:t xml:space="preserve">sur s01q30 : </w:t>
      </w:r>
      <w:r>
        <w:rPr>
          <w:b w:val="0"/>
          <w:i w:val="0"/>
          <w:sz w:val="17"/>
        </w:rPr>
        <w:t>Euw</w:t>
      </w:r>
    </w:p>
    <w:p>
      <w:pPr>
        <w:pStyle w:val="ListBullet"/>
      </w:pPr>
      <w:r>
        <w:rPr>
          <w:b w:val="0"/>
          <w:i w:val="0"/>
          <w:color w:val="64748B"/>
          <w:sz w:val="16"/>
        </w:rPr>
        <w:t xml:space="preserve">[2026-07-10 10:36:44] </w:t>
      </w:r>
      <w:r>
        <w:rPr>
          <w:b/>
          <w:i w:val="0"/>
          <w:color w:val="1F6FEB"/>
          <w:sz w:val="16"/>
        </w:rPr>
        <w:t xml:space="preserve">EQ24_sup_v2 </w:t>
      </w:r>
      <w:r>
        <w:rPr>
          <w:b w:val="0"/>
          <w:i w:val="0"/>
          <w:color w:val="64748B"/>
          <w:sz w:val="16"/>
        </w:rPr>
        <w:t xml:space="preserve">sur s03q41 : </w:t>
      </w:r>
      <w:r>
        <w:rPr>
          <w:b w:val="0"/>
          <w:i w:val="0"/>
          <w:sz w:val="17"/>
        </w:rPr>
        <w:t>Simple</w:t>
      </w:r>
    </w:p>
    <w:p>
      <w:pPr>
        <w:pStyle w:val="ListBullet"/>
      </w:pPr>
      <w:r>
        <w:rPr>
          <w:b w:val="0"/>
          <w:i w:val="0"/>
          <w:color w:val="64748B"/>
          <w:sz w:val="16"/>
        </w:rPr>
        <w:t xml:space="preserve">[2026-07-10 10:37:21] </w:t>
      </w:r>
      <w:r>
        <w:rPr>
          <w:b/>
          <w:i w:val="0"/>
          <w:color w:val="1F6FEB"/>
          <w:sz w:val="16"/>
        </w:rPr>
        <w:t xml:space="preserve">EQ24_sup_v2 </w:t>
      </w:r>
      <w:r>
        <w:rPr>
          <w:b w:val="0"/>
          <w:i w:val="0"/>
          <w:color w:val="64748B"/>
          <w:sz w:val="16"/>
        </w:rPr>
        <w:t xml:space="preserve">sur s03q11 : </w:t>
      </w:r>
      <w:r>
        <w:rPr>
          <w:b w:val="0"/>
          <w:i w:val="0"/>
          <w:sz w:val="17"/>
        </w:rPr>
        <w:t>10km</w:t>
      </w:r>
    </w:p>
    <w:p>
      <w:pPr>
        <w:pStyle w:val="ListBullet"/>
      </w:pPr>
      <w:r>
        <w:rPr>
          <w:b w:val="0"/>
          <w:i w:val="0"/>
          <w:color w:val="64748B"/>
          <w:sz w:val="16"/>
        </w:rPr>
        <w:t xml:space="preserve">[2026-07-10 10:37:36] </w:t>
      </w:r>
      <w:r>
        <w:rPr>
          <w:b/>
          <w:i w:val="0"/>
          <w:color w:val="1F6FEB"/>
          <w:sz w:val="16"/>
        </w:rPr>
        <w:t xml:space="preserve">EQ24_sup_v2 </w:t>
      </w:r>
      <w:r>
        <w:rPr>
          <w:b w:val="0"/>
          <w:i w:val="0"/>
          <w:color w:val="64748B"/>
          <w:sz w:val="16"/>
        </w:rPr>
        <w:t xml:space="preserve">sur s03q12 : </w:t>
      </w:r>
      <w:r>
        <w:rPr>
          <w:b w:val="0"/>
          <w:i w:val="0"/>
          <w:sz w:val="17"/>
        </w:rPr>
        <w:t>Eskeuy</w:t>
      </w:r>
    </w:p>
    <w:p>
      <w:pPr>
        <w:pStyle w:val="ListBullet"/>
      </w:pPr>
      <w:r>
        <w:rPr>
          <w:b w:val="0"/>
          <w:i w:val="0"/>
          <w:color w:val="64748B"/>
          <w:sz w:val="16"/>
        </w:rPr>
        <w:t xml:space="preserve">[2026-07-10 10:37:53]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[2026-07-10 10:42:47] </w:t>
      </w:r>
      <w:r>
        <w:rPr>
          <w:b/>
          <w:i w:val="0"/>
          <w:color w:val="1F6FEB"/>
          <w:sz w:val="16"/>
        </w:rPr>
        <w:t xml:space="preserve">EQ24_sup_v2 </w:t>
      </w:r>
      <w:r>
        <w:rPr>
          <w:b w:val="0"/>
          <w:i w:val="0"/>
          <w:color w:val="64748B"/>
          <w:sz w:val="16"/>
        </w:rPr>
        <w:t xml:space="preserve">sur s09Cq02 : </w:t>
      </w:r>
      <w:r>
        <w:rPr>
          <w:b w:val="0"/>
          <w:i w:val="0"/>
          <w:sz w:val="17"/>
        </w:rPr>
        <w:t>Serviette hygiénique ?</w:t>
      </w:r>
    </w:p>
    <w:p>
      <w:pPr>
        <w:pStyle w:val="ListBullet"/>
      </w:pPr>
      <w:r>
        <w:rPr>
          <w:b w:val="0"/>
          <w:i w:val="0"/>
          <w:color w:val="64748B"/>
          <w:sz w:val="16"/>
        </w:rPr>
        <w:t xml:space="preserve">[2026-07-10 10:45:18]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[2026-07-10 10:54:06] </w:t>
      </w:r>
      <w:r>
        <w:rPr>
          <w:b/>
          <w:i w:val="0"/>
          <w:color w:val="1F6FEB"/>
          <w:sz w:val="16"/>
        </w:rPr>
        <w:t xml:space="preserve">EQ24_sup_v2 </w:t>
      </w:r>
      <w:r>
        <w:rPr>
          <w:b w:val="0"/>
          <w:i w:val="0"/>
          <w:color w:val="64748B"/>
          <w:sz w:val="16"/>
        </w:rPr>
        <w:t xml:space="preserve">sur s11q33 : </w:t>
      </w:r>
      <w:r>
        <w:rPr>
          <w:b w:val="0"/>
          <w:i w:val="0"/>
          <w:sz w:val="17"/>
        </w:rPr>
        <w:t>Revoir</w:t>
      </w:r>
    </w:p>
    <w:p>
      <w:pPr>
        <w:pStyle w:val="ListBullet"/>
      </w:pPr>
      <w:r>
        <w:rPr>
          <w:b w:val="0"/>
          <w:i w:val="0"/>
          <w:color w:val="64748B"/>
          <w:sz w:val="16"/>
        </w:rPr>
        <w:t xml:space="preserve">[2026-07-10 10:56:39] </w:t>
      </w:r>
      <w:r>
        <w:rPr>
          <w:b/>
          <w:i w:val="0"/>
          <w:color w:val="1F6FEB"/>
          <w:sz w:val="16"/>
        </w:rPr>
        <w:t xml:space="preserve">EQ24_sup_v2 </w:t>
      </w:r>
      <w:r>
        <w:rPr>
          <w:b w:val="0"/>
          <w:i w:val="0"/>
          <w:color w:val="64748B"/>
          <w:sz w:val="16"/>
        </w:rPr>
        <w:t xml:space="preserve">sur s13q22b : </w:t>
      </w:r>
      <w:r>
        <w:rPr>
          <w:b w:val="0"/>
          <w:i w:val="0"/>
          <w:sz w:val="17"/>
        </w:rPr>
        <w:t>Eskeuy</w:t>
      </w:r>
    </w:p>
    <w:p>
      <w:pPr>
        <w:pStyle w:val="ListBullet"/>
      </w:pPr>
      <w:r>
        <w:rPr>
          <w:b w:val="0"/>
          <w:i w:val="0"/>
          <w:color w:val="64748B"/>
          <w:sz w:val="16"/>
        </w:rPr>
        <w:t xml:space="preserve">[2026-07-10 10:57:23] </w:t>
      </w:r>
      <w:r>
        <w:rPr>
          <w:b/>
          <w:i w:val="0"/>
          <w:color w:val="1F6FEB"/>
          <w:sz w:val="16"/>
        </w:rPr>
        <w:t xml:space="preserve">EQ24_sup_v2 </w:t>
      </w:r>
      <w:r>
        <w:rPr>
          <w:b w:val="0"/>
          <w:i w:val="0"/>
          <w:color w:val="64748B"/>
          <w:sz w:val="16"/>
        </w:rPr>
        <w:t xml:space="preserve">sur s11q04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