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47-98-43-43</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47-98-43-43</w:t>
            </w:r>
          </w:p>
        </w:tc>
        <w:tc>
          <w:tcPr>
            <w:tcW w:type="dxa" w:w="3551"/>
            <w:shd w:fill="F8FAFC"/>
          </w:tcPr>
          <w:p>
            <w:r>
              <w:rPr>
                <w:b w:val="0"/>
                <w:i w:val="0"/>
                <w:color w:val="64748B"/>
                <w:sz w:val="14"/>
              </w:rPr>
              <w:t>CHEF DE MÉNAGE</w:t>
              <w:br/>
            </w:r>
            <w:r>
              <w:rPr>
                <w:b/>
                <w:i w:val="0"/>
                <w:sz w:val="18"/>
              </w:rPr>
              <w:t>MAGUETTE NDIAYE</w:t>
            </w:r>
          </w:p>
        </w:tc>
      </w:tr>
      <w:tr>
        <w:tc>
          <w:tcPr>
            <w:tcW w:type="dxa" w:w="3551"/>
            <w:shd w:fill="F8FAFC"/>
          </w:tcPr>
          <w:p>
            <w:r>
              <w:rPr>
                <w:b w:val="0"/>
                <w:i w:val="0"/>
                <w:color w:val="64748B"/>
                <w:sz w:val="14"/>
              </w:rPr>
              <w:t>TÉLÉPHONE CM</w:t>
              <w:br/>
            </w:r>
            <w:r>
              <w:rPr>
                <w:b/>
                <w:i w:val="0"/>
                <w:sz w:val="18"/>
              </w:rPr>
              <w:t>77 255 44 65</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2026-07-06T10:30:02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SALL diffère de celui donné par DIAMA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MBOUB diffère de celui donné par FATY MBOUB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MBOUB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MAGUETTE NDIAYE avec une taille de 18 personnes a consommé 5.12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NDIAYE (374500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35706.62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51755.08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Tonne)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490000 FCFA qui semble élevé, prière de verifier le montant tiré de la vente (980000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MAGUETTE NDIAYE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MAGUETTE NDIAYE a comme taille 18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(433333.3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(600000 FCFA), prière de verifier et corriger ou confirmer l'information avec le QG.</w:t>
            </w:r>
          </w:p>
        </w:tc>
      </w:tr>
    </w:tbl>
    <w:p/>
    <w:p>
      <w:r>
        <w:rPr>
          <w:b/>
          <w:i w:val="0"/>
          <w:color w:val="1F6FEB"/>
          <w:sz w:val="22"/>
        </w:rPr>
        <w:t>💬 COMMENTAIRES SUPERVISEUR / ENQUÊTEUR (18)</w:t>
      </w:r>
    </w:p>
    <w:p>
      <w:pPr>
        <w:pStyle w:val="ListBullet"/>
      </w:pPr>
      <w:r>
        <w:rPr>
          <w:b w:val="0"/>
          <w:i w:val="0"/>
          <w:color w:val="64748B"/>
          <w:sz w:val="16"/>
        </w:rPr>
        <w:t xml:space="preserve">[2026-07-10 07:08:01] </w:t>
      </w:r>
      <w:r>
        <w:rPr>
          <w:b/>
          <w:i w:val="0"/>
          <w:color w:val="1F6FEB"/>
          <w:sz w:val="16"/>
        </w:rPr>
        <w:t xml:space="preserve">EQ24_enq1_v2 </w:t>
      </w:r>
      <w:r>
        <w:rPr>
          <w:b w:val="0"/>
          <w:i w:val="0"/>
          <w:color w:val="64748B"/>
          <w:sz w:val="16"/>
        </w:rPr>
        <w:t xml:space="preserve">sur s19q09 : </w:t>
      </w:r>
      <w:r>
        <w:rPr>
          <w:b w:val="0"/>
          <w:i w:val="0"/>
          <w:sz w:val="17"/>
        </w:rPr>
        <w:t>"je confirme "</w:t>
      </w:r>
    </w:p>
    <w:p>
      <w:pPr>
        <w:pStyle w:val="ListBullet"/>
      </w:pPr>
      <w:r>
        <w:rPr>
          <w:b w:val="0"/>
          <w:i w:val="0"/>
          <w:color w:val="64748B"/>
          <w:sz w:val="16"/>
        </w:rPr>
        <w:t xml:space="preserve">[2026-07-10 11:16:41]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[2026-07-10 11:16:49] </w:t>
      </w:r>
      <w:r>
        <w:rPr>
          <w:b/>
          <w:i w:val="0"/>
          <w:color w:val="1F6FEB"/>
          <w:sz w:val="16"/>
        </w:rPr>
        <w:t xml:space="preserve">EQ24_sup_v2 </w:t>
      </w:r>
      <w:r>
        <w:rPr>
          <w:b w:val="0"/>
          <w:i w:val="0"/>
          <w:color w:val="64748B"/>
          <w:sz w:val="16"/>
        </w:rPr>
        <w:t xml:space="preserve">sur s01q10 : </w:t>
      </w:r>
      <w:r>
        <w:rPr>
          <w:b w:val="0"/>
          <w:i w:val="0"/>
          <w:sz w:val="17"/>
        </w:rPr>
        <w:t>Revoir</w:t>
      </w:r>
    </w:p>
    <w:p>
      <w:pPr>
        <w:pStyle w:val="ListBullet"/>
      </w:pPr>
      <w:r>
        <w:rPr>
          <w:b w:val="0"/>
          <w:i w:val="0"/>
          <w:color w:val="64748B"/>
          <w:sz w:val="16"/>
        </w:rPr>
        <w:t xml:space="preserve">[2026-07-10 11:19:45] </w:t>
      </w:r>
      <w:r>
        <w:rPr>
          <w:b/>
          <w:i w:val="0"/>
          <w:color w:val="1F6FEB"/>
          <w:sz w:val="16"/>
        </w:rPr>
        <w:t xml:space="preserve">EQ24_sup_v2 </w:t>
      </w:r>
      <w:r>
        <w:rPr>
          <w:b w:val="0"/>
          <w:i w:val="0"/>
          <w:color w:val="64748B"/>
          <w:sz w:val="16"/>
        </w:rPr>
        <w:t xml:space="preserve">sur s01q20 : </w:t>
      </w:r>
      <w:r>
        <w:rPr>
          <w:b w:val="0"/>
          <w:i w:val="0"/>
          <w:sz w:val="17"/>
        </w:rPr>
        <w:t>Revoir</w:t>
      </w:r>
    </w:p>
    <w:p>
      <w:pPr>
        <w:pStyle w:val="ListBullet"/>
      </w:pPr>
      <w:r>
        <w:rPr>
          <w:b w:val="0"/>
          <w:i w:val="0"/>
          <w:color w:val="64748B"/>
          <w:sz w:val="16"/>
        </w:rPr>
        <w:t xml:space="preserve">[2026-07-10 11:22:15] </w:t>
      </w:r>
      <w:r>
        <w:rPr>
          <w:b/>
          <w:i w:val="0"/>
          <w:color w:val="1F6FEB"/>
          <w:sz w:val="16"/>
        </w:rPr>
        <w:t xml:space="preserve">EQ24_sup_v2 </w:t>
      </w:r>
      <w:r>
        <w:rPr>
          <w:b w:val="0"/>
          <w:i w:val="0"/>
          <w:color w:val="64748B"/>
          <w:sz w:val="16"/>
        </w:rPr>
        <w:t xml:space="preserve">sur s01q12 : </w:t>
      </w:r>
      <w:r>
        <w:rPr>
          <w:b w:val="0"/>
          <w:i w:val="0"/>
          <w:sz w:val="17"/>
        </w:rPr>
        <w:t>Revoir</w:t>
      </w:r>
    </w:p>
    <w:p>
      <w:pPr>
        <w:pStyle w:val="ListBullet"/>
      </w:pPr>
      <w:r>
        <w:rPr>
          <w:b w:val="0"/>
          <w:i w:val="0"/>
          <w:color w:val="64748B"/>
          <w:sz w:val="16"/>
        </w:rPr>
        <w:t xml:space="preserve">[2026-07-10 11:26:53] </w:t>
      </w:r>
      <w:r>
        <w:rPr>
          <w:b/>
          <w:i w:val="0"/>
          <w:color w:val="1F6FEB"/>
          <w:sz w:val="16"/>
        </w:rPr>
        <w:t xml:space="preserve">EQ24_sup_v2 </w:t>
      </w:r>
      <w:r>
        <w:rPr>
          <w:b w:val="0"/>
          <w:i w:val="0"/>
          <w:color w:val="64748B"/>
          <w:sz w:val="16"/>
        </w:rPr>
        <w:t xml:space="preserve">sur s01q10 : </w:t>
      </w:r>
      <w:r>
        <w:rPr>
          <w:b w:val="0"/>
          <w:i w:val="0"/>
          <w:sz w:val="17"/>
        </w:rPr>
        <w:t>La khawla ! Eskeuy</w:t>
      </w:r>
    </w:p>
    <w:p>
      <w:pPr>
        <w:pStyle w:val="ListBullet"/>
      </w:pPr>
      <w:r>
        <w:rPr>
          <w:b w:val="0"/>
          <w:i w:val="0"/>
          <w:color w:val="64748B"/>
          <w:sz w:val="16"/>
        </w:rPr>
        <w:t xml:space="preserve">[2026-07-10 11:30:52]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[2026-07-10 11:34:50]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[2026-07-10 11:40:33]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[2026-07-10 11:41:00] </w:t>
      </w:r>
      <w:r>
        <w:rPr>
          <w:b/>
          <w:i w:val="0"/>
          <w:color w:val="1F6FEB"/>
          <w:sz w:val="16"/>
        </w:rPr>
        <w:t xml:space="preserve">EQ24_sup_v2 </w:t>
      </w:r>
      <w:r>
        <w:rPr>
          <w:b w:val="0"/>
          <w:i w:val="0"/>
          <w:color w:val="64748B"/>
          <w:sz w:val="16"/>
        </w:rPr>
        <w:t xml:space="preserve">sur s03q41 : </w:t>
      </w:r>
      <w:r>
        <w:rPr>
          <w:b w:val="0"/>
          <w:i w:val="0"/>
          <w:sz w:val="17"/>
        </w:rPr>
        <w:t>Eskeuy</w:t>
      </w:r>
    </w:p>
    <w:p>
      <w:pPr>
        <w:pStyle w:val="ListBullet"/>
      </w:pPr>
      <w:r>
        <w:rPr>
          <w:b w:val="0"/>
          <w:i w:val="0"/>
          <w:color w:val="64748B"/>
          <w:sz w:val="16"/>
        </w:rPr>
        <w:t xml:space="preserve">[2026-07-10 11:51:23]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[2026-07-10 12:15:41] </w:t>
      </w:r>
      <w:r>
        <w:rPr>
          <w:b/>
          <w:i w:val="0"/>
          <w:color w:val="1F6FEB"/>
          <w:sz w:val="16"/>
        </w:rPr>
        <w:t xml:space="preserve">EQ24_sup_v2 </w:t>
      </w:r>
      <w:r>
        <w:rPr>
          <w:b w:val="0"/>
          <w:i w:val="0"/>
          <w:color w:val="64748B"/>
          <w:sz w:val="16"/>
        </w:rPr>
        <w:t xml:space="preserve">sur s07bq09_2 : </w:t>
      </w:r>
      <w:r>
        <w:rPr>
          <w:b w:val="0"/>
          <w:i w:val="0"/>
          <w:sz w:val="17"/>
        </w:rPr>
        <w:t>Hummm</w:t>
      </w:r>
    </w:p>
    <w:p>
      <w:pPr>
        <w:pStyle w:val="ListBullet"/>
      </w:pPr>
      <w:r>
        <w:rPr>
          <w:b w:val="0"/>
          <w:i w:val="0"/>
          <w:color w:val="64748B"/>
          <w:sz w:val="16"/>
        </w:rPr>
        <w:t xml:space="preserve">[2026-07-10 12:16:34]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[2026-07-10 12:22:31] </w:t>
      </w:r>
      <w:r>
        <w:rPr>
          <w:b/>
          <w:i w:val="0"/>
          <w:color w:val="1F6FEB"/>
          <w:sz w:val="16"/>
        </w:rPr>
        <w:t xml:space="preserve">EQ24_sup_v2 </w:t>
      </w:r>
      <w:r>
        <w:rPr>
          <w:b w:val="0"/>
          <w:i w:val="0"/>
          <w:color w:val="64748B"/>
          <w:sz w:val="16"/>
        </w:rPr>
        <w:t xml:space="preserve">sur s16Aq32 : </w:t>
      </w:r>
      <w:r>
        <w:rPr>
          <w:b w:val="0"/>
          <w:i w:val="0"/>
          <w:sz w:val="17"/>
        </w:rPr>
        <w:t>Revoir</w:t>
      </w:r>
    </w:p>
    <w:p>
      <w:pPr>
        <w:pStyle w:val="ListBullet"/>
      </w:pPr>
      <w:r>
        <w:rPr>
          <w:b w:val="0"/>
          <w:i w:val="0"/>
          <w:color w:val="64748B"/>
          <w:sz w:val="16"/>
        </w:rPr>
        <w:t xml:space="preserve">[2026-07-10 12:24:51] </w:t>
      </w:r>
      <w:r>
        <w:rPr>
          <w:b/>
          <w:i w:val="0"/>
          <w:color w:val="1F6FEB"/>
          <w:sz w:val="16"/>
        </w:rPr>
        <w:t xml:space="preserve">EQ24_sup_v2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[2026-07-12 01:31:10] </w:t>
      </w:r>
      <w:r>
        <w:rPr>
          <w:b/>
          <w:i w:val="0"/>
          <w:color w:val="1F6FEB"/>
          <w:sz w:val="16"/>
        </w:rPr>
        <w:t xml:space="preserve">EQ24_enq1_v2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[2026-07-12 01:33:44] </w:t>
      </w:r>
      <w:r>
        <w:rPr>
          <w:b/>
          <w:i w:val="0"/>
          <w:color w:val="1F6FEB"/>
          <w:sz w:val="16"/>
        </w:rPr>
        <w:t xml:space="preserve">EQ24_enq1_v2 </w:t>
      </w:r>
      <w:r>
        <w:rPr>
          <w:b w:val="0"/>
          <w:i w:val="0"/>
          <w:color w:val="64748B"/>
          <w:sz w:val="16"/>
        </w:rPr>
        <w:t xml:space="preserve">sur s01q20 : </w:t>
      </w:r>
      <w:r>
        <w:rPr>
          <w:b w:val="0"/>
          <w:i w:val="0"/>
          <w:sz w:val="17"/>
        </w:rPr>
        <w:t>"je confirme "</w:t>
      </w:r>
    </w:p>
    <w:p>
      <w:pPr>
        <w:pStyle w:val="ListBullet"/>
      </w:pPr>
      <w:r>
        <w:rPr>
          <w:b w:val="0"/>
          <w:i w:val="0"/>
          <w:color w:val="64748B"/>
          <w:sz w:val="16"/>
        </w:rPr>
        <w:t xml:space="preserve">[2026-07-12 01:45:56] </w:t>
      </w:r>
      <w:r>
        <w:rPr>
          <w:b/>
          <w:i w:val="0"/>
          <w:color w:val="1F6FEB"/>
          <w:sz w:val="16"/>
        </w:rPr>
        <w:t xml:space="preserve">EQ24_enq1_v2 </w:t>
      </w:r>
      <w:r>
        <w:rPr>
          <w:b w:val="0"/>
          <w:i w:val="0"/>
          <w:color w:val="64748B"/>
          <w:sz w:val="16"/>
        </w:rPr>
        <w:t xml:space="preserve">sur s16Aq32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