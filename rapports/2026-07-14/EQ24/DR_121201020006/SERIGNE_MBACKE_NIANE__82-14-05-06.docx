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82-14-05-06</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121201020006</w:t>
            </w:r>
          </w:p>
        </w:tc>
        <w:tc>
          <w:tcPr>
            <w:tcW w:type="dxa" w:w="3551"/>
            <w:shd w:fill="F8FAFC"/>
          </w:tcPr>
          <w:p>
            <w:r>
              <w:rPr>
                <w:b w:val="0"/>
                <w:i w:val="0"/>
                <w:color w:val="64748B"/>
                <w:sz w:val="14"/>
              </w:rPr>
              <w:t>MÉNAGE</w:t>
              <w:br/>
            </w:r>
            <w:r>
              <w:rPr>
                <w:b/>
                <w:i w:val="0"/>
                <w:color w:val="1F6FEB"/>
                <w:sz w:val="18"/>
              </w:rPr>
              <w:t>82-14-05-06</w:t>
            </w:r>
          </w:p>
        </w:tc>
        <w:tc>
          <w:tcPr>
            <w:tcW w:type="dxa" w:w="3551"/>
            <w:shd w:fill="F8FAFC"/>
          </w:tcPr>
          <w:p>
            <w:r>
              <w:rPr>
                <w:b w:val="0"/>
                <w:i w:val="0"/>
                <w:color w:val="64748B"/>
                <w:sz w:val="14"/>
              </w:rPr>
              <w:t>CHEF DE MÉNAGE</w:t>
              <w:br/>
            </w:r>
            <w:r>
              <w:rPr>
                <w:b/>
                <w:i w:val="0"/>
                <w:sz w:val="18"/>
              </w:rPr>
              <w:t>FATOU SOW</w:t>
            </w:r>
          </w:p>
        </w:tc>
      </w:tr>
      <w:tr>
        <w:tc>
          <w:tcPr>
            <w:tcW w:type="dxa" w:w="3551"/>
            <w:shd w:fill="F8FAFC"/>
          </w:tcPr>
          <w:p>
            <w:r>
              <w:rPr>
                <w:b w:val="0"/>
                <w:i w:val="0"/>
                <w:color w:val="64748B"/>
                <w:sz w:val="14"/>
              </w:rPr>
              <w:t>TÉLÉPHONE CM</w:t>
              <w:br/>
            </w:r>
            <w:r>
              <w:rPr>
                <w:b/>
                <w:i w:val="0"/>
                <w:sz w:val="18"/>
              </w:rPr>
              <w:t>77 941 84 82</w:t>
            </w:r>
          </w:p>
        </w:tc>
        <w:tc>
          <w:tcPr>
            <w:tcW w:type="dxa" w:w="3551"/>
            <w:shd w:fill="F8FAFC"/>
          </w:tcPr>
          <w:p>
            <w:r>
              <w:rPr>
                <w:b w:val="0"/>
                <w:i w:val="0"/>
                <w:color w:val="64748B"/>
                <w:sz w:val="14"/>
              </w:rPr>
              <w:t>LOCALISATION</w:t>
              <w:br/>
            </w:r>
            <w:r>
              <w:rPr>
                <w:b/>
                <w:i w:val="0"/>
                <w:sz w:val="18"/>
              </w:rPr>
              <w:t>h1 thiarene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2026-07-09T10:49:07</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LO diffère de celui donné par FATOU 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SOW diffère de celui donné par FATOU SOW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MAME ASS KEBE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PAPE KEBE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(25000 FCFA) par le ménage pour cette source d’énergie (Charbon de bois) à KAFFRINE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31500 FCFA Tous les 2 mois qui semble incohérent, Prière de vérifier les questions 11.35a et 11.35b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MAME ASS KEBE est un Agriculteurs et ouvriers qualifiés, cultures de plein champ mais ne pratique de l'agriculture, prière de reprendre la section 16a ou fournir des explications concrètes.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PAPE KEBE est un Agriculteurs et ouvriers qualifiés, cultures de plein champ mais ne pratique de l'agriculture, prière de reprendre la section 16a ou fournir des explications concrètes.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MANSOUR KEBE est trop jeune (5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MANSOUR KEBE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MANSOUR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ASS KEBE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KEBE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SOW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(260000 Fcfa) de FATOU SOW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ASS KEBE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Pain moderne est VÉHICULE DE LA BOULANGERIE QUI VIENT CHAQUE MATIN DANS LA LOCALITÉ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Poisson séché Guedj Con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(2083.333 Fcfa) de Pâte d'arachide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SOW (500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SOW (25000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SOW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(75000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du toit le/la Tôles, mais celui du ménage de FATOU SOW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KAFFRINE Rural ont généralement comme principal matériau de revêtement du sol du logement le/la Ciment/Béton, mais celui du ménage de FATOU SOW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(15),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FATOU SOW vit à KAFFRINE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(500000 FCFA),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AWA KEBE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KEBE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(7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16 Pièce Moyen de Poisson frais yaboye ou obo (sardinelle),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FATOU SOW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(700 Fcfa) d'un Poules / poulets est trop petite ou élevée.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(500000 FCFA), prière de verifier et corriger ou confirmer l'information avec le QG.</w:t>
            </w:r>
          </w:p>
        </w:tc>
      </w:tr>
    </w:tbl>
    <w:p/>
    <w:p>
      <w:r>
        <w:rPr>
          <w:b/>
          <w:i w:val="0"/>
          <w:color w:val="1F6FEB"/>
          <w:sz w:val="22"/>
        </w:rPr>
        <w:t>💬 COMMENTAIRES SUPERVISEUR / ENQUÊTEUR (24)</w:t>
      </w:r>
    </w:p>
    <w:p>
      <w:pPr>
        <w:pStyle w:val="ListBullet"/>
      </w:pPr>
      <w:r>
        <w:rPr>
          <w:b w:val="0"/>
          <w:i w:val="0"/>
          <w:color w:val="64748B"/>
          <w:sz w:val="16"/>
        </w:rPr>
        <w:t xml:space="preserve">[2026-07-09 11:21:25] </w:t>
      </w:r>
      <w:r>
        <w:rPr>
          <w:b/>
          <w:i w:val="0"/>
          <w:color w:val="1F6FEB"/>
          <w:sz w:val="16"/>
        </w:rPr>
        <w:t xml:space="preserve">EQ24_enq2_v2 </w:t>
      </w:r>
      <w:r>
        <w:rPr>
          <w:b w:val="0"/>
          <w:i w:val="0"/>
          <w:color w:val="64748B"/>
          <w:sz w:val="16"/>
        </w:rPr>
        <w:t xml:space="preserve">sur s02q05 : </w:t>
      </w:r>
      <w:r>
        <w:rPr>
          <w:b w:val="0"/>
          <w:i w:val="0"/>
          <w:sz w:val="17"/>
        </w:rPr>
        <w:t>"mongole "</w:t>
      </w:r>
    </w:p>
    <w:p>
      <w:pPr>
        <w:pStyle w:val="ListBullet"/>
      </w:pPr>
      <w:r>
        <w:rPr>
          <w:b w:val="0"/>
          <w:i w:val="0"/>
          <w:color w:val="64748B"/>
          <w:sz w:val="16"/>
        </w:rPr>
        <w:t xml:space="preserve">[2026-07-09 11:24:43] </w:t>
      </w:r>
      <w:r>
        <w:rPr>
          <w:b/>
          <w:i w:val="0"/>
          <w:color w:val="1F6FEB"/>
          <w:sz w:val="16"/>
        </w:rPr>
        <w:t xml:space="preserve">EQ24_enq2_v2 </w:t>
      </w:r>
      <w:r>
        <w:rPr>
          <w:b w:val="0"/>
          <w:i w:val="0"/>
          <w:color w:val="64748B"/>
          <w:sz w:val="16"/>
        </w:rPr>
        <w:t xml:space="preserve">sur s03q18 : </w:t>
      </w:r>
      <w:r>
        <w:rPr>
          <w:b w:val="0"/>
          <w:i w:val="0"/>
          <w:sz w:val="17"/>
        </w:rPr>
        <w:t>dépenses confirmées par le CM</w:t>
      </w:r>
    </w:p>
    <w:p>
      <w:pPr>
        <w:pStyle w:val="ListBullet"/>
      </w:pPr>
      <w:r>
        <w:rPr>
          <w:b w:val="0"/>
          <w:i w:val="0"/>
          <w:color w:val="64748B"/>
          <w:sz w:val="16"/>
        </w:rPr>
        <w:t xml:space="preserve">[2026-07-09 11:27:44] </w:t>
      </w:r>
      <w:r>
        <w:rPr>
          <w:b/>
          <w:i w:val="0"/>
          <w:color w:val="1F6FEB"/>
          <w:sz w:val="16"/>
        </w:rPr>
        <w:t xml:space="preserve">EQ24_enq2_v2 </w:t>
      </w:r>
      <w:r>
        <w:rPr>
          <w:b w:val="0"/>
          <w:i w:val="0"/>
          <w:color w:val="64748B"/>
          <w:sz w:val="16"/>
        </w:rPr>
        <w:t xml:space="preserve">sur s03q19 : </w:t>
      </w:r>
      <w:r>
        <w:rPr>
          <w:b w:val="0"/>
          <w:i w:val="0"/>
          <w:sz w:val="17"/>
        </w:rPr>
        <w:t>"ok il n’a pas acheté de médicaments "</w:t>
      </w:r>
    </w:p>
    <w:p>
      <w:pPr>
        <w:pStyle w:val="ListBullet"/>
      </w:pPr>
      <w:r>
        <w:rPr>
          <w:b w:val="0"/>
          <w:i w:val="0"/>
          <w:color w:val="64748B"/>
          <w:sz w:val="16"/>
        </w:rPr>
        <w:t xml:space="preserve">[2026-07-09 11:27:55] </w:t>
      </w:r>
      <w:r>
        <w:rPr>
          <w:b/>
          <w:i w:val="0"/>
          <w:color w:val="1F6FEB"/>
          <w:sz w:val="16"/>
        </w:rPr>
        <w:t xml:space="preserve">EQ24_enq2_v2 </w:t>
      </w:r>
      <w:r>
        <w:rPr>
          <w:b w:val="0"/>
          <w:i w:val="0"/>
          <w:color w:val="64748B"/>
          <w:sz w:val="16"/>
        </w:rPr>
        <w:t xml:space="preserve">sur s03q21 : </w:t>
      </w:r>
      <w:r>
        <w:rPr>
          <w:b w:val="0"/>
          <w:i w:val="0"/>
          <w:sz w:val="17"/>
        </w:rPr>
        <w:t>ok</w:t>
      </w:r>
    </w:p>
    <w:p>
      <w:pPr>
        <w:pStyle w:val="ListBullet"/>
      </w:pPr>
      <w:r>
        <w:rPr>
          <w:b w:val="0"/>
          <w:i w:val="0"/>
          <w:color w:val="64748B"/>
          <w:sz w:val="16"/>
        </w:rPr>
        <w:t xml:space="preserve">[2026-07-09 11:50:34] </w:t>
      </w:r>
      <w:r>
        <w:rPr>
          <w:b/>
          <w:i w:val="0"/>
          <w:color w:val="1F6FEB"/>
          <w:sz w:val="16"/>
        </w:rPr>
        <w:t xml:space="preserve">EQ24_enq2_v2 </w:t>
      </w:r>
      <w:r>
        <w:rPr>
          <w:b w:val="0"/>
          <w:i w:val="0"/>
          <w:color w:val="64748B"/>
          <w:sz w:val="16"/>
        </w:rPr>
        <w:t xml:space="preserve">sur s04q01 : </w:t>
      </w:r>
      <w:r>
        <w:rPr>
          <w:b w:val="0"/>
          <w:i w:val="0"/>
          <w:sz w:val="17"/>
        </w:rPr>
        <w:t>maladie (mongole)</w:t>
      </w:r>
    </w:p>
    <w:p>
      <w:pPr>
        <w:pStyle w:val="ListBullet"/>
      </w:pPr>
      <w:r>
        <w:rPr>
          <w:b w:val="0"/>
          <w:i w:val="0"/>
          <w:color w:val="64748B"/>
          <w:sz w:val="16"/>
        </w:rPr>
        <w:t xml:space="preserve">[2026-07-09 11:53:38] </w:t>
      </w:r>
      <w:r>
        <w:rPr>
          <w:b/>
          <w:i w:val="0"/>
          <w:color w:val="1F6FEB"/>
          <w:sz w:val="16"/>
        </w:rPr>
        <w:t xml:space="preserve">EQ24_enq2_v2 </w:t>
      </w:r>
      <w:r>
        <w:rPr>
          <w:b w:val="0"/>
          <w:i w:val="0"/>
          <w:color w:val="64748B"/>
          <w:sz w:val="16"/>
        </w:rPr>
        <w:t xml:space="preserve">sur s04q43 : </w:t>
      </w:r>
      <w:r>
        <w:rPr>
          <w:b w:val="0"/>
          <w:i w:val="0"/>
          <w:sz w:val="17"/>
        </w:rPr>
        <w:t>ok</w:t>
      </w:r>
    </w:p>
    <w:p>
      <w:pPr>
        <w:pStyle w:val="ListBullet"/>
      </w:pPr>
      <w:r>
        <w:rPr>
          <w:b w:val="0"/>
          <w:i w:val="0"/>
          <w:color w:val="64748B"/>
          <w:sz w:val="16"/>
        </w:rPr>
        <w:t xml:space="preserve">[2026-07-09 12:10:40] </w:t>
      </w:r>
      <w:r>
        <w:rPr>
          <w:b/>
          <w:i w:val="0"/>
          <w:color w:val="1F6FEB"/>
          <w:sz w:val="16"/>
        </w:rPr>
        <w:t xml:space="preserve">EQ24_enq2_v2 </w:t>
      </w:r>
      <w:r>
        <w:rPr>
          <w:b w:val="0"/>
          <w:i w:val="0"/>
          <w:color w:val="64748B"/>
          <w:sz w:val="16"/>
        </w:rPr>
        <w:t xml:space="preserve">sur s11q20 : </w:t>
      </w:r>
      <w:r>
        <w:rPr>
          <w:b w:val="0"/>
          <w:i w:val="0"/>
          <w:sz w:val="17"/>
        </w:rPr>
        <w:t>ok</w:t>
      </w:r>
    </w:p>
    <w:p>
      <w:pPr>
        <w:pStyle w:val="ListBullet"/>
      </w:pPr>
      <w:r>
        <w:rPr>
          <w:b w:val="0"/>
          <w:i w:val="0"/>
          <w:color w:val="64748B"/>
          <w:sz w:val="16"/>
        </w:rPr>
        <w:t xml:space="preserve">[2026-07-09 12:10:48] </w:t>
      </w:r>
      <w:r>
        <w:rPr>
          <w:b/>
          <w:i w:val="0"/>
          <w:color w:val="1F6FEB"/>
          <w:sz w:val="16"/>
        </w:rPr>
        <w:t xml:space="preserve">EQ24_enq2_v2 </w:t>
      </w:r>
      <w:r>
        <w:rPr>
          <w:b w:val="0"/>
          <w:i w:val="0"/>
          <w:color w:val="64748B"/>
          <w:sz w:val="16"/>
        </w:rPr>
        <w:t xml:space="preserve">sur s11q19 : </w:t>
      </w:r>
      <w:r>
        <w:rPr>
          <w:b w:val="0"/>
          <w:i w:val="0"/>
          <w:sz w:val="17"/>
        </w:rPr>
        <w:t>ok</w:t>
      </w:r>
    </w:p>
    <w:p>
      <w:pPr>
        <w:pStyle w:val="ListBullet"/>
      </w:pPr>
      <w:r>
        <w:rPr>
          <w:b w:val="0"/>
          <w:i w:val="0"/>
          <w:color w:val="64748B"/>
          <w:sz w:val="16"/>
        </w:rPr>
        <w:t xml:space="preserve">[2026-07-09 12:10:54] </w:t>
      </w:r>
      <w:r>
        <w:rPr>
          <w:b/>
          <w:i w:val="0"/>
          <w:color w:val="1F6FEB"/>
          <w:sz w:val="16"/>
        </w:rPr>
        <w:t xml:space="preserve">EQ24_enq2_v2 </w:t>
      </w:r>
      <w:r>
        <w:rPr>
          <w:b w:val="0"/>
          <w:i w:val="0"/>
          <w:color w:val="64748B"/>
          <w:sz w:val="16"/>
        </w:rPr>
        <w:t xml:space="preserve">sur s11q18 : </w:t>
      </w:r>
      <w:r>
        <w:rPr>
          <w:b w:val="0"/>
          <w:i w:val="0"/>
          <w:sz w:val="17"/>
        </w:rPr>
        <w:t>ok</w:t>
      </w:r>
    </w:p>
    <w:p>
      <w:pPr>
        <w:pStyle w:val="ListBullet"/>
      </w:pPr>
      <w:r>
        <w:rPr>
          <w:b w:val="0"/>
          <w:i w:val="0"/>
          <w:color w:val="64748B"/>
          <w:sz w:val="16"/>
        </w:rPr>
        <w:t xml:space="preserve">[2026-07-09 12:13:27] </w:t>
      </w:r>
      <w:r>
        <w:rPr>
          <w:b/>
          <w:i w:val="0"/>
          <w:color w:val="1F6FEB"/>
          <w:sz w:val="16"/>
        </w:rPr>
        <w:t xml:space="preserve">EQ24_enq2_v2 </w:t>
      </w:r>
      <w:r>
        <w:rPr>
          <w:b w:val="0"/>
          <w:i w:val="0"/>
          <w:color w:val="64748B"/>
          <w:sz w:val="16"/>
        </w:rPr>
        <w:t xml:space="preserve">sur s11q44 : </w:t>
      </w:r>
      <w:r>
        <w:rPr>
          <w:b w:val="0"/>
          <w:i w:val="0"/>
          <w:sz w:val="17"/>
        </w:rPr>
        <w:t>"dépenses confirmées "</w:t>
      </w:r>
    </w:p>
    <w:p>
      <w:pPr>
        <w:pStyle w:val="ListBullet"/>
      </w:pPr>
      <w:r>
        <w:rPr>
          <w:b w:val="0"/>
          <w:i w:val="0"/>
          <w:color w:val="64748B"/>
          <w:sz w:val="16"/>
        </w:rPr>
        <w:t xml:space="preserve">[2026-07-09 12:15:25] </w:t>
      </w:r>
      <w:r>
        <w:rPr>
          <w:b/>
          <w:i w:val="0"/>
          <w:color w:val="1F6FEB"/>
          <w:sz w:val="16"/>
        </w:rPr>
        <w:t xml:space="preserve">EQ24_enq2_v2 </w:t>
      </w:r>
      <w:r>
        <w:rPr>
          <w:b w:val="0"/>
          <w:i w:val="0"/>
          <w:color w:val="64748B"/>
          <w:sz w:val="16"/>
        </w:rPr>
        <w:t xml:space="preserve">sur s11q56a : </w:t>
      </w:r>
      <w:r>
        <w:rPr>
          <w:b w:val="0"/>
          <w:i w:val="0"/>
          <w:sz w:val="17"/>
        </w:rPr>
        <w:t>"pas de facture pour la télévision "</w:t>
      </w:r>
    </w:p>
    <w:p>
      <w:pPr>
        <w:pStyle w:val="ListBullet"/>
      </w:pPr>
      <w:r>
        <w:rPr>
          <w:b w:val="0"/>
          <w:i w:val="0"/>
          <w:color w:val="64748B"/>
          <w:sz w:val="16"/>
        </w:rPr>
        <w:t xml:space="preserve">[2026-07-09 12:32:19] </w:t>
      </w:r>
      <w:r>
        <w:rPr>
          <w:b/>
          <w:i w:val="0"/>
          <w:color w:val="1F6FEB"/>
          <w:sz w:val="16"/>
        </w:rPr>
        <w:t xml:space="preserve">EQ24_enq2_v2 </w:t>
      </w:r>
      <w:r>
        <w:rPr>
          <w:b w:val="0"/>
          <w:i w:val="0"/>
          <w:color w:val="64748B"/>
          <w:sz w:val="16"/>
        </w:rPr>
        <w:t xml:space="preserve">sur s09Cq03 : </w:t>
      </w:r>
      <w:r>
        <w:rPr>
          <w:b w:val="0"/>
          <w:i w:val="0"/>
          <w:sz w:val="17"/>
        </w:rPr>
        <w:t>dépenses confirmées par le CM</w:t>
      </w:r>
    </w:p>
    <w:p>
      <w:pPr>
        <w:pStyle w:val="ListBullet"/>
      </w:pPr>
      <w:r>
        <w:rPr>
          <w:b w:val="0"/>
          <w:i w:val="0"/>
          <w:color w:val="64748B"/>
          <w:sz w:val="16"/>
        </w:rPr>
        <w:t xml:space="preserve">[2026-07-09 12:34:03] </w:t>
      </w:r>
      <w:r>
        <w:rPr>
          <w:b/>
          <w:i w:val="0"/>
          <w:color w:val="1F6FEB"/>
          <w:sz w:val="16"/>
        </w:rPr>
        <w:t xml:space="preserve">EQ24_enq2_v2 </w:t>
      </w:r>
      <w:r>
        <w:rPr>
          <w:b w:val="0"/>
          <w:i w:val="0"/>
          <w:color w:val="64748B"/>
          <w:sz w:val="16"/>
        </w:rPr>
        <w:t xml:space="preserve">sur s09Cq03 : </w:t>
      </w:r>
      <w:r>
        <w:rPr>
          <w:b w:val="0"/>
          <w:i w:val="0"/>
          <w:sz w:val="17"/>
        </w:rPr>
        <w:t>"dépenses confirmées "</w:t>
      </w:r>
    </w:p>
    <w:p>
      <w:pPr>
        <w:pStyle w:val="ListBullet"/>
      </w:pPr>
      <w:r>
        <w:rPr>
          <w:b w:val="0"/>
          <w:i w:val="0"/>
          <w:color w:val="64748B"/>
          <w:sz w:val="16"/>
        </w:rPr>
        <w:t xml:space="preserve">[2026-07-09 12:36:25] </w:t>
      </w:r>
      <w:r>
        <w:rPr>
          <w:b/>
          <w:i w:val="0"/>
          <w:color w:val="1F6FEB"/>
          <w:sz w:val="16"/>
        </w:rPr>
        <w:t xml:space="preserve">EQ24_enq2_v2 </w:t>
      </w:r>
      <w:r>
        <w:rPr>
          <w:b w:val="0"/>
          <w:i w:val="0"/>
          <w:color w:val="64748B"/>
          <w:sz w:val="16"/>
        </w:rPr>
        <w:t xml:space="preserve">sur s09Cq03 : </w:t>
      </w:r>
      <w:r>
        <w:rPr>
          <w:b w:val="0"/>
          <w:i w:val="0"/>
          <w:sz w:val="17"/>
        </w:rPr>
        <w:t>"dépenses confirmées malgré "</w:t>
      </w:r>
    </w:p>
    <w:p>
      <w:pPr>
        <w:pStyle w:val="ListBullet"/>
      </w:pPr>
      <w:r>
        <w:rPr>
          <w:b w:val="0"/>
          <w:i w:val="0"/>
          <w:color w:val="64748B"/>
          <w:sz w:val="16"/>
        </w:rPr>
        <w:t xml:space="preserve">[2026-07-09 13:03:30] </w:t>
      </w:r>
      <w:r>
        <w:rPr>
          <w:b/>
          <w:i w:val="0"/>
          <w:color w:val="1F6FEB"/>
          <w:sz w:val="16"/>
        </w:rPr>
        <w:t xml:space="preserve">EQ24_enq2_v2 </w:t>
      </w:r>
      <w:r>
        <w:rPr>
          <w:b w:val="0"/>
          <w:i w:val="0"/>
          <w:color w:val="64748B"/>
          <w:sz w:val="16"/>
        </w:rPr>
        <w:t xml:space="preserve">sur s07Bq02_viandes : </w:t>
      </w:r>
      <w:r>
        <w:rPr>
          <w:b w:val="0"/>
          <w:i w:val="0"/>
          <w:sz w:val="17"/>
        </w:rPr>
        <w:t>"aucune consommation de viande durant les 7 derniers jours "</w:t>
      </w:r>
    </w:p>
    <w:p>
      <w:pPr>
        <w:pStyle w:val="ListBullet"/>
      </w:pPr>
      <w:r>
        <w:rPr>
          <w:b w:val="0"/>
          <w:i w:val="0"/>
          <w:color w:val="64748B"/>
          <w:sz w:val="16"/>
        </w:rPr>
        <w:t xml:space="preserve">[2026-07-09 13:14:39] </w:t>
      </w:r>
      <w:r>
        <w:rPr>
          <w:b/>
          <w:i w:val="0"/>
          <w:color w:val="1F6FEB"/>
          <w:sz w:val="16"/>
        </w:rPr>
        <w:t xml:space="preserve">EQ24_enq2_v2 </w:t>
      </w:r>
      <w:r>
        <w:rPr>
          <w:b w:val="0"/>
          <w:i w:val="0"/>
          <w:color w:val="64748B"/>
          <w:sz w:val="16"/>
        </w:rPr>
        <w:t xml:space="preserve">sur s07bq08_2 : </w:t>
      </w:r>
      <w:r>
        <w:rPr>
          <w:b w:val="0"/>
          <w:i w:val="0"/>
          <w:sz w:val="17"/>
        </w:rPr>
        <w:t>"confirmé dans la localité et 400 francs au marché "</w:t>
      </w:r>
    </w:p>
    <w:p>
      <w:pPr>
        <w:pStyle w:val="ListBullet"/>
      </w:pPr>
      <w:r>
        <w:rPr>
          <w:b w:val="0"/>
          <w:i w:val="0"/>
          <w:color w:val="64748B"/>
          <w:sz w:val="16"/>
        </w:rPr>
        <w:t xml:space="preserve">[2026-07-09 13:58:16] </w:t>
      </w:r>
      <w:r>
        <w:rPr>
          <w:b/>
          <w:i w:val="0"/>
          <w:color w:val="1F6FEB"/>
          <w:sz w:val="16"/>
        </w:rPr>
        <w:t xml:space="preserve">EQ24_enq2_v2 </w:t>
      </w:r>
      <w:r>
        <w:rPr>
          <w:b w:val="0"/>
          <w:i w:val="0"/>
          <w:color w:val="64748B"/>
          <w:sz w:val="16"/>
        </w:rPr>
        <w:t xml:space="preserve">sur s07bq03a_2 : </w:t>
      </w:r>
      <w:r>
        <w:rPr>
          <w:b w:val="0"/>
          <w:i w:val="0"/>
          <w:sz w:val="17"/>
        </w:rPr>
        <w:t>"quantité confirmée "</w:t>
      </w:r>
    </w:p>
    <w:p>
      <w:pPr>
        <w:pStyle w:val="ListBullet"/>
      </w:pPr>
      <w:r>
        <w:rPr>
          <w:b w:val="0"/>
          <w:i w:val="0"/>
          <w:color w:val="64748B"/>
          <w:sz w:val="16"/>
        </w:rPr>
        <w:t xml:space="preserve">[2026-07-09 14:06:54] </w:t>
      </w:r>
      <w:r>
        <w:rPr>
          <w:b/>
          <w:i w:val="0"/>
          <w:color w:val="1F6FEB"/>
          <w:sz w:val="16"/>
        </w:rPr>
        <w:t xml:space="preserve">EQ24_enq2_v2 </w:t>
      </w:r>
      <w:r>
        <w:rPr>
          <w:b w:val="0"/>
          <w:i w:val="0"/>
          <w:color w:val="64748B"/>
          <w:sz w:val="16"/>
        </w:rPr>
        <w:t xml:space="preserve">sur s07bq09_autre_1 : </w:t>
      </w:r>
      <w:r>
        <w:rPr>
          <w:b w:val="0"/>
          <w:i w:val="0"/>
          <w:sz w:val="17"/>
        </w:rPr>
        <w:t>"modalité inexistante dans la liste proposée "</w:t>
      </w:r>
    </w:p>
    <w:p>
      <w:pPr>
        <w:pStyle w:val="ListBullet"/>
      </w:pPr>
      <w:r>
        <w:rPr>
          <w:b w:val="0"/>
          <w:i w:val="0"/>
          <w:color w:val="64748B"/>
          <w:sz w:val="16"/>
        </w:rPr>
        <w:t xml:space="preserve">[2026-07-09 14:11:27] </w:t>
      </w:r>
      <w:r>
        <w:rPr>
          <w:b/>
          <w:i w:val="0"/>
          <w:color w:val="1F6FEB"/>
          <w:sz w:val="16"/>
        </w:rPr>
        <w:t xml:space="preserve">EQ24_enq2_v2 </w:t>
      </w:r>
      <w:r>
        <w:rPr>
          <w:b w:val="0"/>
          <w:i w:val="0"/>
          <w:color w:val="64748B"/>
          <w:sz w:val="16"/>
        </w:rPr>
        <w:t xml:space="preserve">sur s07bq08_2 : </w:t>
      </w:r>
      <w:r>
        <w:rPr>
          <w:b w:val="0"/>
          <w:i w:val="0"/>
          <w:sz w:val="17"/>
        </w:rPr>
        <w:t>"prix confirmé "</w:t>
      </w:r>
    </w:p>
    <w:p>
      <w:pPr>
        <w:pStyle w:val="ListBullet"/>
      </w:pPr>
      <w:r>
        <w:rPr>
          <w:b w:val="0"/>
          <w:i w:val="0"/>
          <w:color w:val="64748B"/>
          <w:sz w:val="16"/>
        </w:rPr>
        <w:t xml:space="preserve">[2026-07-09 18:54:07] </w:t>
      </w:r>
      <w:r>
        <w:rPr>
          <w:b/>
          <w:i w:val="0"/>
          <w:color w:val="1F6FEB"/>
          <w:sz w:val="16"/>
        </w:rPr>
        <w:t xml:space="preserve">EQ24_enq2_v2 </w:t>
      </w:r>
      <w:r>
        <w:rPr>
          <w:b w:val="0"/>
          <w:i w:val="0"/>
          <w:color w:val="64748B"/>
          <w:sz w:val="16"/>
        </w:rPr>
        <w:t xml:space="preserve">sur s10q61c : </w:t>
      </w:r>
      <w:r>
        <w:rPr>
          <w:b w:val="0"/>
          <w:i w:val="0"/>
          <w:sz w:val="17"/>
        </w:rPr>
        <w:t>ok</w:t>
      </w:r>
    </w:p>
    <w:p>
      <w:pPr>
        <w:pStyle w:val="ListBullet"/>
      </w:pPr>
      <w:r>
        <w:rPr>
          <w:b w:val="0"/>
          <w:i w:val="0"/>
          <w:color w:val="64748B"/>
          <w:sz w:val="16"/>
        </w:rPr>
        <w:t xml:space="preserve">[2026-07-09 19:04:31] </w:t>
      </w:r>
      <w:r>
        <w:rPr>
          <w:b/>
          <w:i w:val="0"/>
          <w:color w:val="1F6FEB"/>
          <w:sz w:val="16"/>
        </w:rPr>
        <w:t xml:space="preserve">EQ24_enq2_v2 </w:t>
      </w:r>
      <w:r>
        <w:rPr>
          <w:b w:val="0"/>
          <w:i w:val="0"/>
          <w:color w:val="64748B"/>
          <w:sz w:val="16"/>
        </w:rPr>
        <w:t xml:space="preserve">sur s17q52 : </w:t>
      </w:r>
      <w:r>
        <w:rPr>
          <w:b w:val="0"/>
          <w:i w:val="0"/>
          <w:sz w:val="17"/>
        </w:rPr>
        <w:t>"cette production est réalisée par le conjoint du CM qui n’appartient pas au ménage  mais le ménage n’à pas pratiqué l’agriculture "</w:t>
      </w:r>
    </w:p>
    <w:p>
      <w:pPr>
        <w:pStyle w:val="ListBullet"/>
      </w:pPr>
      <w:r>
        <w:rPr>
          <w:b w:val="0"/>
          <w:i w:val="0"/>
          <w:color w:val="64748B"/>
          <w:sz w:val="16"/>
        </w:rPr>
        <w:t xml:space="preserve">[2026-07-09 19:08:25] </w:t>
      </w:r>
      <w:r>
        <w:rPr>
          <w:b/>
          <w:i w:val="0"/>
          <w:color w:val="1F6FEB"/>
          <w:sz w:val="16"/>
        </w:rPr>
        <w:t xml:space="preserve">EQ24_enq2_v2 </w:t>
      </w:r>
      <w:r>
        <w:rPr>
          <w:b w:val="0"/>
          <w:i w:val="0"/>
          <w:color w:val="64748B"/>
          <w:sz w:val="16"/>
        </w:rPr>
        <w:t xml:space="preserve">sur s19q08 : </w:t>
      </w:r>
      <w:r>
        <w:rPr>
          <w:b w:val="0"/>
          <w:i w:val="0"/>
          <w:sz w:val="17"/>
        </w:rPr>
        <w:t>"l’animal est né dans la concession "</w:t>
      </w:r>
    </w:p>
    <w:p>
      <w:pPr>
        <w:pStyle w:val="ListBullet"/>
      </w:pPr>
      <w:r>
        <w:rPr>
          <w:b w:val="0"/>
          <w:i w:val="0"/>
          <w:color w:val="64748B"/>
          <w:sz w:val="16"/>
        </w:rPr>
        <w:t xml:space="preserve">[2026-07-09 19:11:47] </w:t>
      </w:r>
      <w:r>
        <w:rPr>
          <w:b/>
          <w:i w:val="0"/>
          <w:color w:val="1F6FEB"/>
          <w:sz w:val="16"/>
        </w:rPr>
        <w:t xml:space="preserve">EQ24_enq2_v2 </w:t>
      </w:r>
      <w:r>
        <w:rPr>
          <w:b w:val="0"/>
          <w:i w:val="0"/>
          <w:color w:val="64748B"/>
          <w:sz w:val="16"/>
        </w:rPr>
        <w:t xml:space="preserve">sur s17q09 : </w:t>
      </w:r>
      <w:r>
        <w:rPr>
          <w:b w:val="0"/>
          <w:i w:val="0"/>
          <w:sz w:val="17"/>
        </w:rPr>
        <w:t>"poussins "</w:t>
      </w:r>
    </w:p>
    <w:p>
      <w:pPr>
        <w:pStyle w:val="ListBullet"/>
      </w:pPr>
      <w:r>
        <w:rPr>
          <w:b w:val="0"/>
          <w:i w:val="0"/>
          <w:color w:val="64748B"/>
          <w:sz w:val="16"/>
        </w:rPr>
        <w:t xml:space="preserve">[2026-07-10 10:03:40] </w:t>
      </w:r>
      <w:r>
        <w:rPr>
          <w:b/>
          <w:i w:val="0"/>
          <w:color w:val="1F6FEB"/>
          <w:sz w:val="16"/>
        </w:rPr>
        <w:t xml:space="preserve">EQ24_enq2_v2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