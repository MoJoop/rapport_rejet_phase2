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70-67-60-26</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70-67-60-26</w:t>
            </w:r>
          </w:p>
        </w:tc>
        <w:tc>
          <w:tcPr>
            <w:tcW w:type="dxa" w:w="3551"/>
            <w:shd w:fill="F8FAFC"/>
          </w:tcPr>
          <w:p>
            <w:r>
              <w:rPr>
                <w:b w:val="0"/>
                <w:i w:val="0"/>
                <w:color w:val="64748B"/>
                <w:sz w:val="14"/>
              </w:rPr>
              <w:t>CHEF DE MÉNAGE</w:t>
              <w:br/>
            </w:r>
            <w:r>
              <w:rPr>
                <w:b/>
                <w:i w:val="0"/>
                <w:sz w:val="18"/>
              </w:rPr>
              <w:t>NDIATTE SARR</w:t>
            </w:r>
          </w:p>
        </w:tc>
      </w:tr>
      <w:tr>
        <w:tc>
          <w:tcPr>
            <w:tcW w:type="dxa" w:w="3551"/>
            <w:shd w:fill="F8FAFC"/>
          </w:tcPr>
          <w:p>
            <w:r>
              <w:rPr>
                <w:b w:val="0"/>
                <w:i w:val="0"/>
                <w:color w:val="64748B"/>
                <w:sz w:val="14"/>
              </w:rPr>
              <w:t>TÉLÉPHONE CM</w:t>
              <w:br/>
            </w:r>
            <w:r>
              <w:rPr>
                <w:b/>
                <w:i w:val="0"/>
                <w:sz w:val="18"/>
              </w:rPr>
              <w:t>77 657 22 87</w:t>
            </w:r>
          </w:p>
        </w:tc>
        <w:tc>
          <w:tcPr>
            <w:tcW w:type="dxa" w:w="3551"/>
            <w:shd w:fill="F8FAFC"/>
          </w:tcPr>
          <w:p>
            <w:r>
              <w:rPr>
                <w:b w:val="0"/>
                <w:i w:val="0"/>
                <w:color w:val="64748B"/>
                <w:sz w:val="14"/>
              </w:rPr>
              <w:t>LOCALISATION</w:t>
              <w:br/>
            </w:r>
            <w:r>
              <w:rPr>
                <w:b/>
                <w:i w:val="0"/>
                <w:sz w:val="18"/>
              </w:rPr>
              <w:t>H2 KEBE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2026-07-07T10:54:48</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NDIATTE SARR diffère de celui donné par NDIATTE SARR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DIEUMBE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KEBE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NGONE KEBE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SOKHNA KEBE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SOKHNA KEBE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NDIATTE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DIEUMBE KEBE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KEBE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NDIATTE SARR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NDIATTE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CHEIKH KEBE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NDIATTE SARR avec une taille de 8 personnes a consommé 2.11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NDIATTE SARR (347000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NDIATTE SARR (1250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NDIATTE SARR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NDIATTE SARR (7000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NDIATTE SARR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NDIATTE SARR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NDIATTE SARR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NDIATTE SARR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NDIATTE SARR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NDIATTE SARR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NDIATTE SARR a consacré à son emploi au cours des 7 derniers jours est trop faible, veuillez revoir s'il vous plait ou confirmer cette information avec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NDIATTE SARR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[2026-07-07 19:58:02]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