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66-75-03-63</w:t>
      </w:r>
    </w:p>
    <w:p>
      <w:r>
        <w:rPr>
          <w:b w:val="0"/>
          <w:i w:val="0"/>
          <w:color w:val="64748B"/>
          <w:sz w:val="18"/>
        </w:rPr>
        <w:t>Enquêteur : EQ24_enq4_v2 (EL HADJ FALLOU DIALLO)  ·  Équipe : EQ24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33202050989</w:t>
            </w:r>
          </w:p>
        </w:tc>
        <w:tc>
          <w:tcPr>
            <w:tcW w:type="dxa" w:w="3551"/>
            <w:shd w:fill="F8FAFC"/>
          </w:tcPr>
          <w:p>
            <w:r>
              <w:rPr>
                <w:b w:val="0"/>
                <w:i w:val="0"/>
                <w:color w:val="64748B"/>
                <w:sz w:val="14"/>
              </w:rPr>
              <w:t>MÉNAGE</w:t>
              <w:br/>
            </w:r>
            <w:r>
              <w:rPr>
                <w:b/>
                <w:i w:val="0"/>
                <w:color w:val="1F6FEB"/>
                <w:sz w:val="18"/>
              </w:rPr>
              <w:t>66-75-03-63</w:t>
            </w:r>
          </w:p>
        </w:tc>
        <w:tc>
          <w:tcPr>
            <w:tcW w:type="dxa" w:w="3551"/>
            <w:shd w:fill="F8FAFC"/>
          </w:tcPr>
          <w:p>
            <w:r>
              <w:rPr>
                <w:b w:val="0"/>
                <w:i w:val="0"/>
                <w:color w:val="64748B"/>
                <w:sz w:val="14"/>
              </w:rPr>
              <w:t>CHEF DE MÉNAGE</w:t>
              <w:br/>
            </w:r>
            <w:r>
              <w:rPr>
                <w:b/>
                <w:i w:val="0"/>
                <w:sz w:val="18"/>
              </w:rPr>
              <w:t>IBOU DIALLO</w:t>
            </w:r>
          </w:p>
        </w:tc>
      </w:tr>
      <w:tr>
        <w:tc>
          <w:tcPr>
            <w:tcW w:type="dxa" w:w="3551"/>
            <w:shd w:fill="F8FAFC"/>
          </w:tcPr>
          <w:p>
            <w:r>
              <w:rPr>
                <w:b w:val="0"/>
                <w:i w:val="0"/>
                <w:color w:val="64748B"/>
                <w:sz w:val="14"/>
              </w:rPr>
              <w:t>TÉLÉPHONE CM</w:t>
              <w:br/>
            </w:r>
            <w:r>
              <w:rPr>
                <w:b/>
                <w:i w:val="0"/>
                <w:sz w:val="18"/>
              </w:rPr>
              <w:t>77 317 89 69</w:t>
            </w:r>
          </w:p>
        </w:tc>
        <w:tc>
          <w:tcPr>
            <w:tcW w:type="dxa" w:w="3551"/>
            <w:shd w:fill="F8FAFC"/>
          </w:tcPr>
          <w:p>
            <w:r>
              <w:rPr>
                <w:b w:val="0"/>
                <w:i w:val="0"/>
                <w:color w:val="64748B"/>
                <w:sz w:val="14"/>
              </w:rPr>
              <w:t>LOCALISATION</w:t>
              <w:br/>
            </w:r>
            <w:r>
              <w:rPr>
                <w:b/>
                <w:i w:val="0"/>
                <w:sz w:val="18"/>
              </w:rPr>
              <w:t>1ER ETAGE APPARTEMENT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EQ24_enq4_v2  (EL HADJ FALLOU DIALLO)</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2026-06-15T12:31:14</w:t>
            </w:r>
          </w:p>
        </w:tc>
      </w:tr>
    </w:tbl>
    <w:p/>
    <w:p>
      <w:r>
        <w:rPr>
          <w:b/>
          <w:i w:val="0"/>
          <w:color w:val="1F6FEB"/>
          <w:sz w:val="22"/>
        </w:rPr>
        <w:t>⚠ INCOHÉRENCES À CORRIGER (24)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Non concerné) pour la cusine semble incoherent, prière de corriger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Ibrahima NIANE (21700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La section 7a1 ne doit pas être renseignée pour ce ménage de 1 personne, merci de reconduire ces informations au niveau de la section 7a2 qui le concerne.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Ibrahima Niane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Ibrahima Niane (22400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NIANE (5000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NIANE (6000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neex soow vente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neex soow vente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bl>
    <w:p/>
    <w:p>
      <w:r>
        <w:rPr>
          <w:b/>
          <w:i w:val="0"/>
          <w:color w:val="1F6FEB"/>
          <w:sz w:val="22"/>
        </w:rPr>
        <w:t>💬 COMMENTAIRES SUPERVISEUR / ENQUÊTEUR (3)</w:t>
      </w:r>
    </w:p>
    <w:p>
      <w:pPr>
        <w:pStyle w:val="ListBullet"/>
      </w:pPr>
      <w:r>
        <w:rPr>
          <w:b w:val="0"/>
          <w:i w:val="0"/>
          <w:color w:val="64748B"/>
          <w:sz w:val="16"/>
        </w:rPr>
        <w:t xml:space="preserve">[2026-06-15 13:43:57] </w:t>
      </w:r>
      <w:r>
        <w:rPr>
          <w:b/>
          <w:i w:val="0"/>
          <w:color w:val="1F6FEB"/>
          <w:sz w:val="16"/>
        </w:rPr>
        <w:t xml:space="preserve">EQ24_enq4_v2 </w:t>
      </w:r>
      <w:r>
        <w:rPr>
          <w:b w:val="0"/>
          <w:i w:val="0"/>
          <w:color w:val="64748B"/>
          <w:sz w:val="16"/>
        </w:rPr>
        <w:t xml:space="preserve">sur s11q52a : </w:t>
      </w:r>
      <w:r>
        <w:rPr>
          <w:b w:val="0"/>
          <w:i w:val="0"/>
          <w:sz w:val="17"/>
        </w:rPr>
        <w:t>"la valeur est nulle "</w:t>
      </w:r>
    </w:p>
    <w:p>
      <w:pPr>
        <w:pStyle w:val="ListBullet"/>
      </w:pPr>
      <w:r>
        <w:rPr>
          <w:b w:val="0"/>
          <w:i w:val="0"/>
          <w:color w:val="64748B"/>
          <w:sz w:val="16"/>
        </w:rPr>
        <w:t xml:space="preserve">[2026-06-15 13:44:18] </w:t>
      </w:r>
      <w:r>
        <w:rPr>
          <w:b/>
          <w:i w:val="0"/>
          <w:color w:val="1F6FEB"/>
          <w:sz w:val="16"/>
        </w:rPr>
        <w:t xml:space="preserve">EQ24_enq4_v2 </w:t>
      </w:r>
      <w:r>
        <w:rPr>
          <w:b w:val="0"/>
          <w:i w:val="0"/>
          <w:color w:val="64748B"/>
          <w:sz w:val="16"/>
        </w:rPr>
        <w:t xml:space="preserve">sur s11q49a : </w:t>
      </w:r>
      <w:r>
        <w:rPr>
          <w:b w:val="0"/>
          <w:i w:val="0"/>
          <w:sz w:val="17"/>
        </w:rPr>
        <w:t>la valeur est nulle</w:t>
      </w:r>
    </w:p>
    <w:p>
      <w:pPr>
        <w:pStyle w:val="ListBullet"/>
      </w:pPr>
      <w:r>
        <w:rPr>
          <w:b w:val="0"/>
          <w:i w:val="0"/>
          <w:color w:val="64748B"/>
          <w:sz w:val="16"/>
        </w:rPr>
        <w:t xml:space="preserve">[2026-06-15 18:05:41] </w:t>
      </w:r>
      <w:r>
        <w:rPr>
          <w:b/>
          <w:i w:val="0"/>
          <w:color w:val="1F6FEB"/>
          <w:sz w:val="16"/>
        </w:rPr>
        <w:t xml:space="preserve">EQ24_enq4_v2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