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08-70-29-48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08-70-29-48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MARIEME NGOM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70 914 82 40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MARNANE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2026-06-17T12:01:30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(5)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MARIEME NGOM (2100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MARIEME NGOM (2000 Fcfa) au cours de 12 derniers mois de Réparation d'appareils électroniques: TV, téléphone portable, ordinateur et accessoires, camera, lecteur CD/DVD, radio,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Ciment/Béton, mais celui du ménage de MARIEME NGOM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