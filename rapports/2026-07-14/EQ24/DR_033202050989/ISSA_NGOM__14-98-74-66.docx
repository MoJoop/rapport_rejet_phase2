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14-98-74-66</w:t>
      </w:r>
    </w:p>
    <w:p>
      <w:r>
        <w:rPr>
          <w:b w:val="0"/>
          <w:i w:val="0"/>
          <w:color w:val="64748B"/>
          <w:sz w:val="18"/>
        </w:rPr>
        <w:t>Enquêteur : EQ24_enq1_v2 (ISSA NGOM)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14-98-74-66</w:t>
            </w:r>
          </w:p>
        </w:tc>
        <w:tc>
          <w:tcPr>
            <w:tcW w:type="dxa" w:w="3551"/>
            <w:shd w:fill="F8FAFC"/>
          </w:tcPr>
          <w:p>
            <w:r>
              <w:rPr>
                <w:b w:val="0"/>
                <w:i w:val="0"/>
                <w:color w:val="64748B"/>
                <w:sz w:val="14"/>
              </w:rPr>
              <w:t>CHEF DE MÉNAGE</w:t>
              <w:br/>
            </w:r>
            <w:r>
              <w:rPr>
                <w:b/>
                <w:i w:val="0"/>
                <w:sz w:val="18"/>
              </w:rPr>
              <w:t>ANTA GUEYE</w:t>
            </w:r>
          </w:p>
        </w:tc>
      </w:tr>
      <w:tr>
        <w:tc>
          <w:tcPr>
            <w:tcW w:type="dxa" w:w="3551"/>
            <w:shd w:fill="F8FAFC"/>
          </w:tcPr>
          <w:p>
            <w:r>
              <w:rPr>
                <w:b w:val="0"/>
                <w:i w:val="0"/>
                <w:color w:val="64748B"/>
                <w:sz w:val="14"/>
              </w:rPr>
              <w:t>TÉLÉPHONE CM</w:t>
              <w:br/>
            </w:r>
            <w:r>
              <w:rPr>
                <w:b/>
                <w:i w:val="0"/>
                <w:sz w:val="18"/>
              </w:rPr>
              <w:t>76 525 77 44</w:t>
            </w:r>
          </w:p>
        </w:tc>
        <w:tc>
          <w:tcPr>
            <w:tcW w:type="dxa" w:w="3551"/>
            <w:shd w:fill="F8FAFC"/>
          </w:tcPr>
          <w:p>
            <w:r>
              <w:rPr>
                <w:b w:val="0"/>
                <w:i w:val="0"/>
                <w:color w:val="64748B"/>
                <w:sz w:val="14"/>
              </w:rPr>
              <w:t>LOCALISATION</w:t>
              <w:br/>
            </w:r>
            <w:r>
              <w:rPr>
                <w:b/>
                <w:i w:val="0"/>
                <w:sz w:val="18"/>
              </w:rPr>
              <w:t>RDC ET 1 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2026-06-15T11:36:13</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NIANG diffère de celui donné par FATY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SAYE NDIAYE diffère de celui donné par MAME SAYE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NIANG diffère de celui donné par MODOU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SAYE SECK diffère de celui donné par SAYE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SODA NIANG diffère de celui donné par SODA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THIOUBA GUEYE diffère de celui donné par THIOUBA GUEYE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62 Pièce de Petit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NIANG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NDIOLLE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SEUNE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SAYE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SAYE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SODA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THIOUBA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ANTA NIANG 2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ANTA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ASTOU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MAGUETTE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SALIOU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ANTA NIANG 2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ANTA NIANG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MAGUETTE NIANG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SAYE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ANTA GUEYE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ANTA GUEYE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Café moulu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GUEYE (132000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(2528000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(4000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(5000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(11000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(25000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(60000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(7000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GUEYE (7500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ANTA GUEYE, prière de reprendre la section agriculture du ménage ANTA GUEYE.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8000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ANTA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MODOU NIANG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(11.25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Morceau (Portion) Petit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62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[2026-06-18 19:05:20] </w:t>
      </w:r>
      <w:r>
        <w:rPr>
          <w:b/>
          <w:i w:val="0"/>
          <w:color w:val="1F6FEB"/>
          <w:sz w:val="16"/>
        </w:rPr>
        <w:t xml:space="preserve">EQ24_sup_v2 </w:t>
      </w:r>
      <w:r>
        <w:rPr>
          <w:b w:val="0"/>
          <w:i w:val="0"/>
          <w:color w:val="64748B"/>
          <w:sz w:val="16"/>
        </w:rPr>
        <w:t xml:space="preserve">sur s01q27 : </w:t>
      </w:r>
      <w:r>
        <w:rPr>
          <w:b w:val="0"/>
          <w:i w:val="0"/>
          <w:sz w:val="17"/>
        </w:rPr>
        <w:t>Revoir</w:t>
      </w:r>
    </w:p>
    <w:p>
      <w:pPr>
        <w:pStyle w:val="ListBullet"/>
      </w:pPr>
      <w:r>
        <w:rPr>
          <w:b w:val="0"/>
          <w:i w:val="0"/>
          <w:color w:val="64748B"/>
          <w:sz w:val="16"/>
        </w:rPr>
        <w:t xml:space="preserve">[2026-06-18 19:18:12] </w:t>
      </w:r>
      <w:r>
        <w:rPr>
          <w:b/>
          <w:i w:val="0"/>
          <w:color w:val="1F6FEB"/>
          <w:sz w:val="16"/>
        </w:rPr>
        <w:t xml:space="preserve">EQ24_sup_v2 </w:t>
      </w:r>
      <w:r>
        <w:rPr>
          <w:b w:val="0"/>
          <w:i w:val="0"/>
          <w:color w:val="64748B"/>
          <w:sz w:val="16"/>
        </w:rPr>
        <w:t xml:space="preserve">sur s03q08 : </w:t>
      </w:r>
      <w:r>
        <w:rPr>
          <w:b w:val="0"/>
          <w:i w:val="0"/>
          <w:sz w:val="17"/>
        </w:rPr>
        <w:t>Spécialiste</w:t>
      </w:r>
    </w:p>
    <w:p>
      <w:pPr>
        <w:pStyle w:val="ListBullet"/>
      </w:pPr>
      <w:r>
        <w:rPr>
          <w:b w:val="0"/>
          <w:i w:val="0"/>
          <w:color w:val="64748B"/>
          <w:sz w:val="16"/>
        </w:rPr>
        <w:t xml:space="preserve">[2026-06-18 19:19:01] </w:t>
      </w:r>
      <w:r>
        <w:rPr>
          <w:b/>
          <w:i w:val="0"/>
          <w:color w:val="1F6FEB"/>
          <w:sz w:val="16"/>
        </w:rPr>
        <w:t xml:space="preserve">EQ24_sup_v2 </w:t>
      </w:r>
      <w:r>
        <w:rPr>
          <w:b w:val="0"/>
          <w:i w:val="0"/>
          <w:color w:val="64748B"/>
          <w:sz w:val="16"/>
        </w:rPr>
        <w:t xml:space="preserve">sur s03q13 : </w:t>
      </w:r>
      <w:r>
        <w:rPr>
          <w:b w:val="0"/>
          <w:i w:val="0"/>
          <w:sz w:val="17"/>
        </w:rPr>
        <w:t>Elle a consulté où</w:t>
      </w:r>
    </w:p>
    <w:p>
      <w:pPr>
        <w:pStyle w:val="ListBullet"/>
      </w:pPr>
      <w:r>
        <w:rPr>
          <w:b w:val="0"/>
          <w:i w:val="0"/>
          <w:color w:val="64748B"/>
          <w:sz w:val="16"/>
        </w:rPr>
        <w:t xml:space="preserve">[2026-06-18 19:22:25] </w:t>
      </w:r>
      <w:r>
        <w:rPr>
          <w:b/>
          <w:i w:val="0"/>
          <w:color w:val="1F6FEB"/>
          <w:sz w:val="16"/>
        </w:rPr>
        <w:t xml:space="preserve">EQ24_sup_v2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[2026-06-18 19:22:55] </w:t>
      </w:r>
      <w:r>
        <w:rPr>
          <w:b/>
          <w:i w:val="0"/>
          <w:color w:val="1F6FEB"/>
          <w:sz w:val="16"/>
        </w:rPr>
        <w:t xml:space="preserve">EQ24_sup_v2 </w:t>
      </w:r>
      <w:r>
        <w:rPr>
          <w:b w:val="0"/>
          <w:i w:val="0"/>
          <w:color w:val="64748B"/>
          <w:sz w:val="16"/>
        </w:rPr>
        <w:t xml:space="preserve">sur s04q44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