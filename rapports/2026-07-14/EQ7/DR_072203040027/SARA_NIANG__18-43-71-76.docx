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DIENG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Poivre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p>
      <w:pPr>
        <w:pStyle w:val="ListBullet"/>
      </w:pPr>
      <w:r>
        <w:rPr>
          <w:b w:val="0"/>
          <w:i w:val="0"/>
          <w:color w:val="64748B"/>
          <w:sz w:val="16"/>
        </w:rPr>
        <w:t xml:space="preserve">[2026-06-26 10:02:00] </w:t>
      </w:r>
      <w:r>
        <w:rPr>
          <w:b/>
          <w:i w:val="0"/>
          <w:color w:val="1F6FEB"/>
          <w:sz w:val="16"/>
        </w:rPr>
        <w:t xml:space="preserve">EQ7_enq4_v2 </w:t>
      </w:r>
      <w:r>
        <w:rPr>
          <w:b w:val="0"/>
          <w:i w:val="0"/>
          <w:color w:val="64748B"/>
          <w:sz w:val="16"/>
        </w:rPr>
        <w:t xml:space="preserve">sur s09Dq03 : </w:t>
      </w:r>
      <w:r>
        <w:rPr>
          <w:b w:val="0"/>
          <w:i w:val="0"/>
          <w:sz w:val="17"/>
        </w:rPr>
        <w:t>"PARTICIPATION POUR VIDANGE. IL PARTAGE LA FOSSE SEPTIQUE AVEC D'AUTRES MÉNAGES "</w:t>
      </w:r>
    </w:p>
    <w:p>
      <w:pPr>
        <w:pStyle w:val="ListBullet"/>
      </w:pPr>
      <w:r>
        <w:rPr>
          <w:b w:val="0"/>
          <w:i w:val="0"/>
          <w:color w:val="64748B"/>
          <w:sz w:val="16"/>
        </w:rPr>
        <w:t xml:space="preserve">[2026-06-26 11:43:44] </w:t>
      </w:r>
      <w:r>
        <w:rPr>
          <w:b/>
          <w:i w:val="0"/>
          <w:color w:val="1F6FEB"/>
          <w:sz w:val="16"/>
        </w:rPr>
        <w:t xml:space="preserve">EQ7_enq4_v2 </w:t>
      </w:r>
      <w:r>
        <w:rPr>
          <w:b w:val="0"/>
          <w:i w:val="0"/>
          <w:color w:val="64748B"/>
          <w:sz w:val="16"/>
        </w:rPr>
        <w:t xml:space="preserve">sur s07bq03a_2 : </w:t>
      </w:r>
      <w:r>
        <w:rPr>
          <w:b w:val="0"/>
          <w:i w:val="0"/>
          <w:sz w:val="17"/>
        </w:rPr>
        <w:t>"LE MÉNAGE CONFIRME LA QUANTITÉ CONSOMMÉ "</w:t>
      </w:r>
    </w:p>
    <w:p>
      <w:pPr>
        <w:pStyle w:val="ListBullet"/>
      </w:pPr>
      <w:r>
        <w:rPr>
          <w:b w:val="0"/>
          <w:i w:val="0"/>
          <w:color w:val="64748B"/>
          <w:sz w:val="16"/>
        </w:rPr>
        <w:t xml:space="preserve">[2026-06-26 12:00:17] </w:t>
      </w:r>
      <w:r>
        <w:rPr>
          <w:b/>
          <w:i w:val="0"/>
          <w:color w:val="1F6FEB"/>
          <w:sz w:val="16"/>
        </w:rPr>
        <w:t xml:space="preserve">EQ7_enq4_v2 </w:t>
      </w:r>
      <w:r>
        <w:rPr>
          <w:b w:val="0"/>
          <w:i w:val="0"/>
          <w:color w:val="64748B"/>
          <w:sz w:val="16"/>
        </w:rPr>
        <w:t xml:space="preserve">sur s07bq03a_2 : </w:t>
      </w:r>
      <w:r>
        <w:rPr>
          <w:b w:val="0"/>
          <w:i w:val="0"/>
          <w:sz w:val="17"/>
        </w:rPr>
        <w:t>IL ACHÈTE DE L'EAU DÉMINÉRALISÉE. IL DONNE SA BOUTEILLE POUR QU'ON LA REMPLISSE ET PAIE 400 PAR BOUTEILLE DE 10L</w:t>
      </w:r>
    </w:p>
    <w:p>
      <w:pPr>
        <w:pStyle w:val="ListBullet"/>
      </w:pPr>
      <w:r>
        <w:rPr>
          <w:b w:val="0"/>
          <w:i w:val="0"/>
          <w:color w:val="64748B"/>
          <w:sz w:val="16"/>
        </w:rPr>
        <w:t xml:space="preserve">[2026-06-26 12:04:02] </w:t>
      </w:r>
      <w:r>
        <w:rPr>
          <w:b/>
          <w:i w:val="0"/>
          <w:color w:val="1F6FEB"/>
          <w:sz w:val="16"/>
        </w:rPr>
        <w:t xml:space="preserve">EQ7_enq4_v2 </w:t>
      </w:r>
      <w:r>
        <w:rPr>
          <w:b w:val="0"/>
          <w:i w:val="0"/>
          <w:color w:val="64748B"/>
          <w:sz w:val="16"/>
        </w:rPr>
        <w:t xml:space="preserve">sur s11q52a : </w:t>
      </w:r>
      <w:r>
        <w:rPr>
          <w:b w:val="0"/>
          <w:i w:val="0"/>
          <w:sz w:val="17"/>
        </w:rPr>
        <w:t>LE MÉNAGE SE CONNECTE SUR LE WIFI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