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SAER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BA diffère de celui donné par EL HADJI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 AZIZ BA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 HADJI BA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AZIZ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WOUREL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WOUREL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(855000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BA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BA, prière de reprendre la section agriculture du ménage EL HADJI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