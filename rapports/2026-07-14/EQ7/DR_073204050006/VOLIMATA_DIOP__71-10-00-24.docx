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71-10-00-24</w:t>
      </w:r>
    </w:p>
    <w:p>
      <w:r>
        <w:rPr>
          <w:b w:val="0"/>
          <w:i w:val="0"/>
          <w:color w:val="64748B"/>
          <w:sz w:val="18"/>
        </w:rPr>
        <w:t>Enquêteur : EQ7_enq3_v2 (VOLIMATA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71-10-00-24</w:t>
            </w:r>
          </w:p>
        </w:tc>
        <w:tc>
          <w:tcPr>
            <w:tcW w:type="dxa" w:w="3551"/>
            <w:shd w:fill="F8FAFC"/>
          </w:tcPr>
          <w:p>
            <w:r>
              <w:rPr>
                <w:b w:val="0"/>
                <w:i w:val="0"/>
                <w:color w:val="64748B"/>
                <w:sz w:val="14"/>
              </w:rPr>
              <w:t>CHEF DE MÉNAGE</w:t>
              <w:br/>
            </w:r>
            <w:r>
              <w:rPr>
                <w:b/>
                <w:i w:val="0"/>
                <w:sz w:val="18"/>
              </w:rPr>
              <w:t>BABACAR NDIAYE</w:t>
            </w:r>
          </w:p>
        </w:tc>
      </w:tr>
      <w:tr>
        <w:tc>
          <w:tcPr>
            <w:tcW w:type="dxa" w:w="3551"/>
            <w:shd w:fill="F8FAFC"/>
          </w:tcPr>
          <w:p>
            <w:r>
              <w:rPr>
                <w:b w:val="0"/>
                <w:i w:val="0"/>
                <w:color w:val="64748B"/>
                <w:sz w:val="14"/>
              </w:rPr>
              <w:t>TÉLÉPHONE CM</w:t>
              <w:br/>
            </w:r>
            <w:r>
              <w:rPr>
                <w:b/>
                <w:i w:val="0"/>
                <w:sz w:val="18"/>
              </w:rPr>
              <w:t>76 190 68 15</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2026-06-29T10:31:15</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GUEYE) , prière de renseigner toutes les questions liées à  NDEYE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 GUEYE diffère de celui donné par ALIMA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NDIAYE diffère de celui donné par BABACAR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GUEYE diffère de celui donné par DAME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CISSE diffère de celui donné par OUMOU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NDEYE GUEYE ou l'année à laquelle NDEYE GUEYE a fréquenté l'école pour la dernière fois (.) le dernier diplome de NDEYE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OUMOU CISSE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116 Cuillère de Petit de Sel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ASTOU GUEYE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ALIMA GUEYE , prière de renseignés toutes les questions liées à ALIMA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ALIMA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DAME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OMAR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OUMOU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ALIMA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OUMOU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OUMOU CISSE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GUEYE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(107.1429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Autres condiments (persil, céléri, etc.) en Tas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Gombo frais en Sachets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(450 Fcfa) de Riz local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Riz local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NDIAYE (1130000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NDIAYE (368000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IL CONSTRUIT DES BATIMENTS est AUCUN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ELLE VENDS DES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BABACAR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100 FCFA par Unité (plants, boutures, etc.) qui semble faible, prière de vérifier  le montant d'achat (80000 FCFA pour 800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166.6667 FCFA par Unité (plants, boutures, etc.) qui semble faible, prière de vérifier  le montant d'achat (100000 FCFA pour 600 Unité (plants, boutures, etc.)) de boutures de Manioc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ALIMA GUEYE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BABACAR NDIAYE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DAME GUEYE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OUMOU CISSE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BABACAR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DAME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DAME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116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Kg taille unique de Mangue,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BABACAR NDIAYE vit en milieu rural mais dit avoir dépensé 800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BOKHANTE)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(120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