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05-21-95-67</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05-21-95-67</w:t>
            </w:r>
          </w:p>
        </w:tc>
        <w:tc>
          <w:tcPr>
            <w:tcW w:type="dxa" w:w="3551"/>
            <w:shd w:fill="F8FAFC"/>
          </w:tcPr>
          <w:p>
            <w:r>
              <w:rPr>
                <w:b w:val="0"/>
                <w:i w:val="0"/>
                <w:color w:val="64748B"/>
                <w:sz w:val="14"/>
              </w:rPr>
              <w:t>CHEF DE MÉNAGE</w:t>
              <w:br/>
            </w:r>
            <w:r>
              <w:rPr>
                <w:b/>
                <w:i w:val="0"/>
                <w:sz w:val="18"/>
              </w:rPr>
              <w:t>KHALY DIOUF</w:t>
            </w:r>
          </w:p>
        </w:tc>
      </w:tr>
      <w:tr>
        <w:tc>
          <w:tcPr>
            <w:tcW w:type="dxa" w:w="3551"/>
            <w:shd w:fill="F8FAFC"/>
          </w:tcPr>
          <w:p>
            <w:r>
              <w:rPr>
                <w:b w:val="0"/>
                <w:i w:val="0"/>
                <w:color w:val="64748B"/>
                <w:sz w:val="14"/>
              </w:rPr>
              <w:t>TÉLÉPHONE CM</w:t>
              <w:br/>
            </w:r>
            <w:r>
              <w:rPr>
                <w:b/>
                <w:i w:val="0"/>
                <w:sz w:val="18"/>
              </w:rPr>
              <w:t>77 617 44 00</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2026-06-27T10:17:45</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KHALY DIOUF) , prière de renseigner toutes les questions liées à  KHALY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DETHIE DIOUF) , prière de renseigner toutes les questions liées à  PAPE DETHIE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DETHIE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BOUSSO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MBACKE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DIOUF2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KHARY DIOUF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DIOUF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DIOUF frequente actuellement 3ème année de Supérieur mais dit avoir reçu une bourse de 360000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KHARY DIOUF s'est consulté la première fois pour cette maladie (Maladie des yeux) chez un médecin généraliste et vous dites que  KHARY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ELLE VEND  DES MATERIAUX DE CONSTRUCTION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KHALY DIOUF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DETHIE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BOUSSO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DIOUF2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KHALY DIOUF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MBACKE DIOUF qui fréquente 4ème année de Primaire  est de 0 FCFA, SERIGNE MBACKE DIOUF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KHALY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KHALY DIOUF2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BOUSSO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MBACKE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KHALY DIOUF2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KHALY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KHALY DIOUF2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KHALY DIOUF2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KHARY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DIOUF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KHALY DIOUF avec une taille de 10 personnes a consommé .22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KHALY DIOUF avec une taille de 10 personnes a consommé 1.93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KHALY DIOUF (72000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calculatrice scientifique pour usage personnel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(3500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(350000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MSES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ELLE VEND  DES MATERIAUX DE CONSTRUCTION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KHALY DIOUF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KHALY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SOUTIENT AU COURS DE SON ACCIDENT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MANIOC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MANIOC selon les mesures GPS est de 8994.78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100 FCFA par Unité (plants, boutures, etc.) qui semble faible, prière de vérifier  le montant d'achat (150000 FCFA pour 1500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DIAMA FALL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KHALY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DETHIE DIOUF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KHARY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DETHIE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KHALY DIOUF2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KHALY DIOUF2 est un Techniciens des sciences physiques et techniques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KHALY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KHALY DIOUF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BOLHANTE)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(850000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