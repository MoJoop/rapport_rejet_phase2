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MBAYE BAKHOUM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YANDE BAKHOUM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MBENGUE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MOUSSA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SEYNABOU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MBENGUE BAKHOUM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PAPE MOUSSA BAKHOUM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MBAYE BAKHOUM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BAKHOUM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BAKHOUM avec une taille de 7 personnes a consommé 14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BAKHOUM (266500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BAKHOUM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MBAYE BAKHOUM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