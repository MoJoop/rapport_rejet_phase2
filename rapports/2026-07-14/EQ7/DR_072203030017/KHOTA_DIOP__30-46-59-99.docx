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kandji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ciss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ciss , prière de renseignés toutes les questions liées à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kandji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kandji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CISS (90000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madd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ASTOU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ciss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ciss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