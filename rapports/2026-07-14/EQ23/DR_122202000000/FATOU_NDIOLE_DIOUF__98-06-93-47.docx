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98-06-93-47</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98-06-93-47</w:t>
            </w:r>
          </w:p>
        </w:tc>
        <w:tc>
          <w:tcPr>
            <w:tcW w:type="dxa" w:w="3551"/>
            <w:shd w:fill="F8FAFC"/>
          </w:tcPr>
          <w:p>
            <w:r>
              <w:rPr>
                <w:b w:val="0"/>
                <w:i w:val="0"/>
                <w:color w:val="64748B"/>
                <w:sz w:val="14"/>
              </w:rPr>
              <w:t>CHEF DE MÉNAGE</w:t>
              <w:br/>
            </w:r>
            <w:r>
              <w:rPr>
                <w:b/>
                <w:i w:val="0"/>
                <w:sz w:val="18"/>
              </w:rPr>
              <w:t>BABOU CISSE</w:t>
            </w:r>
          </w:p>
        </w:tc>
      </w:tr>
      <w:tr>
        <w:tc>
          <w:tcPr>
            <w:tcW w:type="dxa" w:w="3551"/>
            <w:shd w:fill="F8FAFC"/>
          </w:tcPr>
          <w:p>
            <w:r>
              <w:rPr>
                <w:b w:val="0"/>
                <w:i w:val="0"/>
                <w:color w:val="64748B"/>
                <w:sz w:val="14"/>
              </w:rPr>
              <w:t>TÉLÉPHONE CM</w:t>
              <w:br/>
            </w:r>
            <w:r>
              <w:rPr>
                <w:b/>
                <w:i w:val="0"/>
                <w:sz w:val="18"/>
              </w:rPr>
              <w:t>76 182 18 07</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2026-06-22T09:46:46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adame Ndao diffère de celui donné par adame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saloum cissé père diffère de celui donné par saloum cissé père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(550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(390 kg), des quantités offertes (54 kg),  des quantités vendus (0 kg) et des quantités en stock (356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 cissé1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adame Ndao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saloum cissé père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babou cissé,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Saloum cissé1,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adame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cissé,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saloum cissé père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Caramel, bonbons (tangal), confiseries, etc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(7300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ADAMA NDAO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148 FCFA par Kilogramme qui semble faible, prière de vérifier  le montant d'achat (37000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(6000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(390 kg), des quantités offertes (54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(356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Saloum cissé1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Tres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NDAO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Semoir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(10)</w:t>
      </w:r>
    </w:p>
    <w:p>
      <w:pPr>
        <w:pStyle w:val="ListBullet"/>
      </w:pPr>
      <w:r>
        <w:rPr>
          <w:b w:val="0"/>
          <w:i w:val="0"/>
          <w:color w:val="64748B"/>
          <w:sz w:val="16"/>
        </w:rPr>
        <w:t xml:space="preserve">[2026-06-28 20:18:04]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[2026-07-01 18:29:30] </w:t>
      </w:r>
      <w:r>
        <w:rPr>
          <w:b/>
          <w:i w:val="0"/>
          <w:color w:val="1F6FEB"/>
          <w:sz w:val="16"/>
        </w:rPr>
        <w:t xml:space="preserve">Thimbane_v2 </w:t>
      </w:r>
      <w:r>
        <w:rPr>
          <w:b w:val="0"/>
          <w:i w:val="0"/>
          <w:color w:val="64748B"/>
          <w:sz w:val="16"/>
        </w:rPr>
        <w:t xml:space="preserve">sur @@RejectedBySupervisor : </w:t>
      </w:r>
      <w:r>
        <w:rPr>
          <w:b w:val="0"/>
          <w:i w:val="0"/>
          <w:sz w:val="17"/>
        </w:rPr>
        <w:t>Revoir la composition du ménage : les frères et sœurs doivent être renseignés avant le père et la mère. Revoir les informations concernant Arame Cissé : elle sait lire, écrire et comprendre le français. Revoir la section 3.13 de Adama Ndao et Saloum Cissé. Revoir le cas de Babou Cissé : un chef de ménage ne peut pas être déclaré comme visiteur. Revoir l'unité de mesure du sucre. Revoir la section 16B.03a pour le NPK : une quantité de 250 kg a été renseignée ; vérifier sa cohérence. Revoir la section 16.10a pour le mil. Revoir les quantités utilisées et récoltées pour le mil et l'arachide. Revoir la section 18 (cueillette) : le ménage utilise du bois de chauffe ramassé.</w:t>
      </w:r>
    </w:p>
    <w:p>
      <w:pPr>
        <w:pStyle w:val="ListBullet"/>
      </w:pPr>
      <w:r>
        <w:rPr>
          <w:b w:val="0"/>
          <w:i w:val="0"/>
          <w:color w:val="64748B"/>
          <w:sz w:val="16"/>
        </w:rPr>
        <w:t xml:space="preserve">[2026-07-04 17:07:53] </w:t>
      </w:r>
      <w:r>
        <w:rPr>
          <w:b/>
          <w:i w:val="0"/>
          <w:color w:val="1F6FEB"/>
          <w:sz w:val="16"/>
        </w:rPr>
        <w:t xml:space="preserve">EQ23_enq2_v2 </w:t>
      </w:r>
      <w:r>
        <w:rPr>
          <w:b w:val="0"/>
          <w:i w:val="0"/>
          <w:color w:val="64748B"/>
          <w:sz w:val="16"/>
        </w:rPr>
        <w:t xml:space="preserve">sur s03q13 : </w:t>
      </w:r>
      <w:r>
        <w:rPr>
          <w:b w:val="0"/>
          <w:i w:val="0"/>
          <w:sz w:val="17"/>
        </w:rPr>
        <w:t>"il n'est pas consulter un service de santé "</w:t>
      </w:r>
    </w:p>
    <w:p>
      <w:pPr>
        <w:pStyle w:val="ListBullet"/>
      </w:pPr>
      <w:r>
        <w:rPr>
          <w:b w:val="0"/>
          <w:i w:val="0"/>
          <w:color w:val="64748B"/>
          <w:sz w:val="16"/>
        </w:rPr>
        <w:t xml:space="preserve">[2026-07-04 20:47:03] </w:t>
      </w:r>
      <w:r>
        <w:rPr>
          <w:b/>
          <w:i w:val="0"/>
          <w:color w:val="1F6FEB"/>
          <w:sz w:val="16"/>
        </w:rPr>
        <w:t xml:space="preserve">EQ23_enq2_v2 </w:t>
      </w:r>
      <w:r>
        <w:rPr>
          <w:b w:val="0"/>
          <w:i w:val="0"/>
          <w:color w:val="64748B"/>
          <w:sz w:val="16"/>
        </w:rPr>
        <w:t xml:space="preserve">sur s00q10 : </w:t>
      </w:r>
      <w:r>
        <w:rPr>
          <w:b w:val="0"/>
          <w:i w:val="0"/>
          <w:sz w:val="17"/>
        </w:rPr>
        <w:t>"adama ndao est la nouvelle cheffe de ménage "</w:t>
      </w:r>
    </w:p>
    <w:p>
      <w:pPr>
        <w:pStyle w:val="ListBullet"/>
      </w:pPr>
      <w:r>
        <w:rPr>
          <w:b w:val="0"/>
          <w:i w:val="0"/>
          <w:color w:val="64748B"/>
          <w:sz w:val="16"/>
        </w:rPr>
        <w:t xml:space="preserve">[2026-07-04 20:47:57] </w:t>
      </w:r>
      <w:r>
        <w:rPr>
          <w:b/>
          <w:i w:val="0"/>
          <w:color w:val="1F6FEB"/>
          <w:sz w:val="16"/>
        </w:rPr>
        <w:t xml:space="preserve">EQ23_enq2_v2 </w:t>
      </w:r>
      <w:r>
        <w:rPr>
          <w:b w:val="0"/>
          <w:i w:val="0"/>
          <w:color w:val="64748B"/>
          <w:sz w:val="16"/>
        </w:rPr>
        <w:t xml:space="preserve">sur s01q01 : </w:t>
      </w:r>
      <w:r>
        <w:rPr>
          <w:b w:val="0"/>
          <w:i w:val="0"/>
          <w:sz w:val="17"/>
        </w:rPr>
        <w:t>sam</w:t>
      </w:r>
    </w:p>
    <w:p>
      <w:pPr>
        <w:pStyle w:val="ListBullet"/>
      </w:pPr>
      <w:r>
        <w:rPr>
          <w:b w:val="0"/>
          <w:i w:val="0"/>
          <w:color w:val="64748B"/>
          <w:sz w:val="16"/>
        </w:rPr>
        <w:t xml:space="preserve">[2026-07-04 20:48:47] </w:t>
      </w:r>
      <w:r>
        <w:rPr>
          <w:b/>
          <w:i w:val="0"/>
          <w:color w:val="1F6FEB"/>
          <w:sz w:val="16"/>
        </w:rPr>
        <w:t xml:space="preserve">EQ23_enq2_v2 </w:t>
      </w:r>
      <w:r>
        <w:rPr>
          <w:b w:val="0"/>
          <w:i w:val="0"/>
          <w:color w:val="64748B"/>
          <w:sz w:val="16"/>
        </w:rPr>
        <w:t xml:space="preserve">sur s01q01 : </w:t>
      </w:r>
      <w:r>
        <w:rPr>
          <w:b w:val="0"/>
          <w:i w:val="0"/>
          <w:sz w:val="17"/>
        </w:rPr>
        <w:t>Saloum cissé est un malade mental</w:t>
      </w:r>
    </w:p>
    <w:p>
      <w:pPr>
        <w:pStyle w:val="ListBullet"/>
      </w:pPr>
      <w:r>
        <w:rPr>
          <w:b w:val="0"/>
          <w:i w:val="0"/>
          <w:color w:val="64748B"/>
          <w:sz w:val="16"/>
        </w:rPr>
        <w:t xml:space="preserve">[2026-07-04 20:57:48] </w:t>
      </w:r>
      <w:r>
        <w:rPr>
          <w:b/>
          <w:i w:val="0"/>
          <w:color w:val="1F6FEB"/>
          <w:sz w:val="16"/>
        </w:rPr>
        <w:t xml:space="preserve">EQ23_enq2_v2 </w:t>
      </w:r>
      <w:r>
        <w:rPr>
          <w:b w:val="0"/>
          <w:i w:val="0"/>
          <w:color w:val="64748B"/>
          <w:sz w:val="16"/>
        </w:rPr>
        <w:t xml:space="preserve">sur @@Completed : </w:t>
      </w:r>
      <w:r>
        <w:rPr>
          <w:b w:val="0"/>
          <w:i w:val="0"/>
          <w:sz w:val="17"/>
        </w:rPr>
        <w:t>"Saloum cissé père est sourd muet  et il n'a pas tout ses faculté  "</w:t>
      </w:r>
    </w:p>
    <w:p>
      <w:pPr>
        <w:pStyle w:val="ListBullet"/>
      </w:pPr>
      <w:r>
        <w:rPr>
          <w:b w:val="0"/>
          <w:i w:val="0"/>
          <w:color w:val="64748B"/>
          <w:sz w:val="16"/>
        </w:rPr>
        <w:t xml:space="preserve">[2026-07-12 14:14:11] </w:t>
      </w:r>
      <w:r>
        <w:rPr>
          <w:b/>
          <w:i w:val="0"/>
          <w:color w:val="1F6FEB"/>
          <w:sz w:val="16"/>
        </w:rPr>
        <w:t xml:space="preserve">EQ23_enq2_v2 </w:t>
      </w:r>
      <w:r>
        <w:rPr>
          <w:b w:val="0"/>
          <w:i w:val="0"/>
          <w:color w:val="64748B"/>
          <w:sz w:val="16"/>
        </w:rPr>
        <w:t xml:space="preserve">sur s01q02 : </w:t>
      </w:r>
      <w:r>
        <w:rPr>
          <w:b w:val="0"/>
          <w:i w:val="0"/>
          <w:sz w:val="17"/>
        </w:rPr>
        <w:t>il est unma</w:t>
      </w:r>
    </w:p>
    <w:p>
      <w:pPr>
        <w:pStyle w:val="ListBullet"/>
      </w:pPr>
      <w:r>
        <w:rPr>
          <w:b w:val="0"/>
          <w:i w:val="0"/>
          <w:color w:val="64748B"/>
          <w:sz w:val="16"/>
        </w:rPr>
        <w:t xml:space="preserve">[2026-07-12 14:15:55] </w:t>
      </w:r>
      <w:r>
        <w:rPr>
          <w:b/>
          <w:i w:val="0"/>
          <w:color w:val="1F6FEB"/>
          <w:sz w:val="16"/>
        </w:rPr>
        <w:t xml:space="preserve">EQ23_enq2_v2 </w:t>
      </w:r>
      <w:r>
        <w:rPr>
          <w:b w:val="0"/>
          <w:i w:val="0"/>
          <w:color w:val="64748B"/>
          <w:sz w:val="16"/>
        </w:rPr>
        <w:t xml:space="preserve">sur s01q02 : </w:t>
      </w:r>
      <w:r>
        <w:rPr>
          <w:b w:val="0"/>
          <w:i w:val="0"/>
          <w:sz w:val="17"/>
        </w:rPr>
        <w:t>"il est un malade mental "</w:t>
      </w:r>
    </w:p>
    <w:p>
      <w:pPr>
        <w:pStyle w:val="ListBullet"/>
      </w:pPr>
      <w:r>
        <w:rPr>
          <w:b w:val="0"/>
          <w:i w:val="0"/>
          <w:color w:val="64748B"/>
          <w:sz w:val="16"/>
        </w:rPr>
        <w:t xml:space="preserve">[2026-07-12 15:18:40] </w:t>
      </w:r>
      <w:r>
        <w:rPr>
          <w:b/>
          <w:i w:val="0"/>
          <w:color w:val="1F6FEB"/>
          <w:sz w:val="16"/>
        </w:rPr>
        <w:t xml:space="preserve">EQ23_enq2_v2 </w:t>
      </w:r>
      <w:r>
        <w:rPr>
          <w:b w:val="0"/>
          <w:i w:val="0"/>
          <w:color w:val="64748B"/>
          <w:sz w:val="16"/>
        </w:rPr>
        <w:t xml:space="preserve">sur @@Completed : </w:t>
      </w:r>
      <w:r>
        <w:rPr>
          <w:b w:val="0"/>
          <w:i w:val="0"/>
          <w:sz w:val="17"/>
        </w:rPr>
        <w:t>"saloum cissé père est un malade mental sourd muet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