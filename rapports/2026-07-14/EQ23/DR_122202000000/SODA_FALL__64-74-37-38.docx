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64-74-37-38</w:t>
      </w:r>
    </w:p>
    <w:p>
      <w:r>
        <w:rPr>
          <w:b w:val="0"/>
          <w:i w:val="0"/>
          <w:color w:val="64748B"/>
          <w:sz w:val="18"/>
        </w:rPr>
        <w:t>Enquêteur : EQ23_enq1_v2 (SODA FALL)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64-74-37-38</w:t>
            </w:r>
          </w:p>
        </w:tc>
        <w:tc>
          <w:tcPr>
            <w:tcW w:type="dxa" w:w="3551"/>
            <w:shd w:fill="F8FAFC"/>
          </w:tcPr>
          <w:p>
            <w:r>
              <w:rPr>
                <w:b w:val="0"/>
                <w:i w:val="0"/>
                <w:color w:val="64748B"/>
                <w:sz w:val="14"/>
              </w:rPr>
              <w:t>CHEF DE MÉNAGE</w:t>
              <w:br/>
            </w:r>
            <w:r>
              <w:rPr>
                <w:b/>
                <w:i w:val="0"/>
                <w:sz w:val="18"/>
              </w:rPr>
              <w:t>BABACAR WILANE</w:t>
            </w:r>
          </w:p>
        </w:tc>
      </w:tr>
      <w:tr>
        <w:tc>
          <w:tcPr>
            <w:tcW w:type="dxa" w:w="3551"/>
            <w:shd w:fill="F8FAFC"/>
          </w:tcPr>
          <w:p>
            <w:r>
              <w:rPr>
                <w:b w:val="0"/>
                <w:i w:val="0"/>
                <w:color w:val="64748B"/>
                <w:sz w:val="14"/>
              </w:rPr>
              <w:t>TÉLÉPHONE CM</w:t>
              <w:br/>
            </w:r>
            <w:r>
              <w:rPr>
                <w:b/>
                <w:i w:val="0"/>
                <w:sz w:val="18"/>
              </w:rPr>
              <w:t>77 072 37 74</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2026-06-28T10:05:26</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WILANE diffère de celui donné par BABACAR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YACLINE BA diffère de celui donné par YACLINE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 kg),  des quantités vendus (390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GOR WILANE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GOR WILANE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BABACAR WILANE est venu vivre dans cette localité est étudier dans un foyer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YACLINE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WILANE 2 n'a pas fait des études dans une école formelle est frequente une ecole franco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GOR WILANE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YACLINE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WILANE (3900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WILANE (204200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WILANE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WILANE (125000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WILANE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Ustensiles de cuisine: casserole, marmite, tamis local, réparation d'ustensiles de cuisine, etc est Kaffrine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Pas de toilettes dans le ménage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pas de toilettes dans le ménage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ils utilisent les toilettes des maisons voisins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refus de prendre les coordonnées et la mesure de la parcelle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200 FCFA par Kilogramme qui semble faible, prière de vérifier  le montant d'achat (600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39000 FCFA qui semble élevé, prière de verifier le montant tiré de la vente (78000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 kg),  des quantités vendus (390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Râteau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Râteau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WILANE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BABACAR WILANE 2 est Etudiant/Elève de la 4.21 mais BABACAR WILANE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GOR WILANE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WILANE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BABACAR WILANE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(25)</w:t>
      </w:r>
    </w:p>
    <w:p>
      <w:pPr>
        <w:pStyle w:val="ListBullet"/>
      </w:pPr>
      <w:r>
        <w:rPr>
          <w:b w:val="0"/>
          <w:i w:val="0"/>
          <w:color w:val="64748B"/>
          <w:sz w:val="16"/>
        </w:rPr>
        <w:t xml:space="preserve">[2026-07-01 16:58:33] </w:t>
      </w:r>
      <w:r>
        <w:rPr>
          <w:b/>
          <w:i w:val="0"/>
          <w:color w:val="1F6FEB"/>
          <w:sz w:val="16"/>
        </w:rPr>
        <w:t xml:space="preserve">Thimbane_v2 </w:t>
      </w:r>
      <w:r>
        <w:rPr>
          <w:b w:val="0"/>
          <w:i w:val="0"/>
          <w:color w:val="64748B"/>
          <w:sz w:val="16"/>
        </w:rPr>
        <w:t xml:space="preserve">sur @@RejectedBySupervisor : </w:t>
      </w:r>
      <w:r>
        <w:rPr>
          <w:b w:val="0"/>
          <w:i w:val="0"/>
          <w:sz w:val="17"/>
        </w:rPr>
        <w:t>Revoir les sections 4.11 et 4.14 de Babacar. Revoir la section 7B.07 pour le riz, le lait caillé et l'huile. Revoir la quantité de cubes utilisée par le ménage. Revoir : la section 9B.04 pour l'essence ; la section 9C.04 pour les frais de mouture ; la section 9E.04 pour le tissu, les chaussures et le parfum (pour tous les produits concernés). Revoir les sections 11.02 et 11.28. Revoir les sections 13.20 et 13.37. Revoir la section 16D.05 pour le mil : vérifier la cohérence entre 4 sacs de 50 kg et 100 kg. Revoir la section 17.42. Revoir la section 19.</w:t>
      </w:r>
    </w:p>
    <w:p>
      <w:pPr>
        <w:pStyle w:val="ListBullet"/>
      </w:pPr>
      <w:r>
        <w:rPr>
          <w:b w:val="0"/>
          <w:i w:val="0"/>
          <w:color w:val="64748B"/>
          <w:sz w:val="16"/>
        </w:rPr>
        <w:t xml:space="preserve">[2026-07-01 21:58:01] </w:t>
      </w:r>
      <w:r>
        <w:rPr>
          <w:b/>
          <w:i w:val="0"/>
          <w:color w:val="1F6FEB"/>
          <w:sz w:val="16"/>
        </w:rPr>
        <w:t xml:space="preserve">EQ23_enq1_v2 </w:t>
      </w:r>
      <w:r>
        <w:rPr>
          <w:b w:val="0"/>
          <w:i w:val="0"/>
          <w:color w:val="64748B"/>
          <w:sz w:val="16"/>
        </w:rPr>
        <w:t xml:space="preserve">sur s11q02 : </w:t>
      </w:r>
      <w:r>
        <w:rPr>
          <w:b w:val="0"/>
          <w:i w:val="0"/>
          <w:sz w:val="17"/>
        </w:rPr>
        <w:t>le ménage n'occupe qu' une seule pièce</w:t>
      </w:r>
    </w:p>
    <w:p>
      <w:pPr>
        <w:pStyle w:val="ListBullet"/>
      </w:pPr>
      <w:r>
        <w:rPr>
          <w:b w:val="0"/>
          <w:i w:val="0"/>
          <w:color w:val="64748B"/>
          <w:sz w:val="16"/>
        </w:rPr>
        <w:t xml:space="preserve">[2026-07-01 22:02:07] </w:t>
      </w:r>
      <w:r>
        <w:rPr>
          <w:b/>
          <w:i w:val="0"/>
          <w:color w:val="1F6FEB"/>
          <w:sz w:val="16"/>
        </w:rPr>
        <w:t xml:space="preserve">EQ23_enq1_v2 </w:t>
      </w:r>
      <w:r>
        <w:rPr>
          <w:b w:val="0"/>
          <w:i w:val="0"/>
          <w:color w:val="64748B"/>
          <w:sz w:val="16"/>
        </w:rPr>
        <w:t xml:space="preserve">sur s11q02 : </w:t>
      </w:r>
      <w:r>
        <w:rPr>
          <w:b w:val="0"/>
          <w:i w:val="0"/>
          <w:sz w:val="17"/>
        </w:rPr>
        <w:t>parce que le chef de ménage n'a pas de moyens</w:t>
      </w:r>
    </w:p>
    <w:p>
      <w:pPr>
        <w:pStyle w:val="ListBullet"/>
      </w:pPr>
      <w:r>
        <w:rPr>
          <w:b w:val="0"/>
          <w:i w:val="0"/>
          <w:color w:val="64748B"/>
          <w:sz w:val="16"/>
        </w:rPr>
        <w:t xml:space="preserve">[2026-07-01 22:24:08] </w:t>
      </w:r>
      <w:r>
        <w:rPr>
          <w:b/>
          <w:i w:val="0"/>
          <w:color w:val="1F6FEB"/>
          <w:sz w:val="16"/>
        </w:rPr>
        <w:t xml:space="preserve">EQ23_enq1_v2 </w:t>
      </w:r>
      <w:r>
        <w:rPr>
          <w:b w:val="0"/>
          <w:i w:val="0"/>
          <w:color w:val="64748B"/>
          <w:sz w:val="16"/>
        </w:rPr>
        <w:t xml:space="preserve">sur liste_equipements : </w:t>
      </w:r>
      <w:r>
        <w:rPr>
          <w:b w:val="0"/>
          <w:i w:val="0"/>
          <w:sz w:val="17"/>
        </w:rPr>
        <w:t>Le chef de ménage avait prêté des équipements agricoltes pour cultiver son champ de mil</w:t>
      </w:r>
    </w:p>
    <w:p>
      <w:pPr>
        <w:pStyle w:val="ListBullet"/>
      </w:pPr>
      <w:r>
        <w:rPr>
          <w:b w:val="0"/>
          <w:i w:val="0"/>
          <w:color w:val="64748B"/>
          <w:sz w:val="16"/>
        </w:rPr>
        <w:t xml:space="preserve">[2026-07-01 22:26:43] </w:t>
      </w:r>
      <w:r>
        <w:rPr>
          <w:b/>
          <w:i w:val="0"/>
          <w:color w:val="1F6FEB"/>
          <w:sz w:val="16"/>
        </w:rPr>
        <w:t xml:space="preserve">EQ23_enq1_v2 </w:t>
      </w:r>
      <w:r>
        <w:rPr>
          <w:b w:val="0"/>
          <w:i w:val="0"/>
          <w:color w:val="64748B"/>
          <w:sz w:val="16"/>
        </w:rPr>
        <w:t xml:space="preserve">sur s17q42 : </w:t>
      </w:r>
      <w:r>
        <w:rPr>
          <w:b w:val="0"/>
          <w:i w:val="0"/>
          <w:sz w:val="17"/>
        </w:rPr>
        <w:t>"le ménage ne dispose que 3 coqs "</w:t>
      </w:r>
    </w:p>
    <w:p>
      <w:pPr>
        <w:pStyle w:val="ListBullet"/>
      </w:pPr>
      <w:r>
        <w:rPr>
          <w:b w:val="0"/>
          <w:i w:val="0"/>
          <w:color w:val="64748B"/>
          <w:sz w:val="16"/>
        </w:rPr>
        <w:t xml:space="preserve">[2026-07-01 23:06:15] </w:t>
      </w:r>
      <w:r>
        <w:rPr>
          <w:b/>
          <w:i w:val="0"/>
          <w:color w:val="1F6FEB"/>
          <w:sz w:val="16"/>
        </w:rPr>
        <w:t xml:space="preserve">EQ23_enq1_v2 </w:t>
      </w:r>
      <w:r>
        <w:rPr>
          <w:b w:val="0"/>
          <w:i w:val="0"/>
          <w:color w:val="64748B"/>
          <w:sz w:val="16"/>
        </w:rPr>
        <w:t xml:space="preserve">sur @@Completed : </w:t>
      </w:r>
      <w:r>
        <w:rPr>
          <w:b w:val="0"/>
          <w:i w:val="0"/>
          <w:sz w:val="17"/>
        </w:rPr>
        <w:t>la section 19 concerne les equipements agricoles .Le menage n a pas terre à cultiver ni d equipement agricole .Pendant la saison agricole passée on a prété au menage un champ et du materiel agricole .</w:t>
      </w:r>
    </w:p>
    <w:p>
      <w:pPr>
        <w:pStyle w:val="ListBullet"/>
      </w:pPr>
      <w:r>
        <w:rPr>
          <w:b w:val="0"/>
          <w:i w:val="0"/>
          <w:color w:val="64748B"/>
          <w:sz w:val="16"/>
        </w:rPr>
        <w:t xml:space="preserve">[2026-07-01 23:08:08] </w:t>
      </w:r>
      <w:r>
        <w:rPr>
          <w:b/>
          <w:i w:val="0"/>
          <w:color w:val="1F6FEB"/>
          <w:sz w:val="16"/>
        </w:rPr>
        <w:t xml:space="preserve">EQ23_enq1_v2 </w:t>
      </w:r>
      <w:r>
        <w:rPr>
          <w:b w:val="0"/>
          <w:i w:val="0"/>
          <w:color w:val="64748B"/>
          <w:sz w:val="16"/>
        </w:rPr>
        <w:t xml:space="preserve">sur s16Aq48 : </w:t>
      </w:r>
      <w:r>
        <w:rPr>
          <w:b w:val="0"/>
          <w:i w:val="0"/>
          <w:sz w:val="17"/>
        </w:rPr>
        <w:t>"Refus de "</w:t>
      </w:r>
    </w:p>
    <w:p>
      <w:pPr>
        <w:pStyle w:val="ListBullet"/>
      </w:pPr>
      <w:r>
        <w:rPr>
          <w:b w:val="0"/>
          <w:i w:val="0"/>
          <w:color w:val="64748B"/>
          <w:sz w:val="16"/>
        </w:rPr>
        <w:t xml:space="preserve">[2026-07-01 23:09:42] </w:t>
      </w:r>
      <w:r>
        <w:rPr>
          <w:b/>
          <w:i w:val="0"/>
          <w:color w:val="1F6FEB"/>
          <w:sz w:val="16"/>
        </w:rPr>
        <w:t xml:space="preserve">EQ23_enq1_v2 </w:t>
      </w:r>
      <w:r>
        <w:rPr>
          <w:b w:val="0"/>
          <w:i w:val="0"/>
          <w:color w:val="64748B"/>
          <w:sz w:val="16"/>
        </w:rPr>
        <w:t xml:space="preserve">sur s16Aq48 : </w:t>
      </w:r>
      <w:r>
        <w:rPr>
          <w:b w:val="0"/>
          <w:i w:val="0"/>
          <w:sz w:val="17"/>
        </w:rPr>
        <w:t>"Refus "</w:t>
      </w:r>
    </w:p>
    <w:p>
      <w:pPr>
        <w:pStyle w:val="ListBullet"/>
      </w:pPr>
      <w:r>
        <w:rPr>
          <w:b w:val="0"/>
          <w:i w:val="0"/>
          <w:color w:val="64748B"/>
          <w:sz w:val="16"/>
        </w:rPr>
        <w:t xml:space="preserve">[2026-07-01 23:10:08] </w:t>
      </w:r>
      <w:r>
        <w:rPr>
          <w:b/>
          <w:i w:val="0"/>
          <w:color w:val="1F6FEB"/>
          <w:sz w:val="16"/>
        </w:rPr>
        <w:t xml:space="preserve">EQ23_enq1_v2 </w:t>
      </w:r>
      <w:r>
        <w:rPr>
          <w:b w:val="0"/>
          <w:i w:val="0"/>
          <w:color w:val="64748B"/>
          <w:sz w:val="16"/>
        </w:rPr>
        <w:t xml:space="preserve">sur s16Aq45 : </w:t>
      </w:r>
      <w:r>
        <w:rPr>
          <w:b w:val="0"/>
          <w:i w:val="0"/>
          <w:sz w:val="17"/>
        </w:rPr>
        <w:t>Refus</w:t>
      </w:r>
    </w:p>
    <w:p>
      <w:pPr>
        <w:pStyle w:val="ListBullet"/>
      </w:pPr>
      <w:r>
        <w:rPr>
          <w:b w:val="0"/>
          <w:i w:val="0"/>
          <w:color w:val="64748B"/>
          <w:sz w:val="16"/>
        </w:rPr>
        <w:t xml:space="preserve">[2026-07-09 20:03:58] </w:t>
      </w:r>
      <w:r>
        <w:rPr>
          <w:b/>
          <w:i w:val="0"/>
          <w:color w:val="1F6FEB"/>
          <w:sz w:val="16"/>
        </w:rPr>
        <w:t xml:space="preserve">EQ23_enq1_v2 </w:t>
      </w:r>
      <w:r>
        <w:rPr>
          <w:b w:val="0"/>
          <w:i w:val="0"/>
          <w:color w:val="64748B"/>
          <w:sz w:val="16"/>
        </w:rPr>
        <w:t xml:space="preserve">sur s16Aq45 : </w:t>
      </w:r>
      <w:r>
        <w:rPr>
          <w:b w:val="0"/>
          <w:i w:val="0"/>
          <w:sz w:val="17"/>
        </w:rPr>
        <w:t>Il a refusé qu'on prend les cordonnées et la mesure de la parcelle.</w:t>
      </w:r>
    </w:p>
    <w:p>
      <w:pPr>
        <w:pStyle w:val="ListBullet"/>
      </w:pPr>
      <w:r>
        <w:rPr>
          <w:b w:val="0"/>
          <w:i w:val="0"/>
          <w:color w:val="64748B"/>
          <w:sz w:val="16"/>
        </w:rPr>
        <w:t xml:space="preserve">[2026-07-09 20:16:33] </w:t>
      </w:r>
      <w:r>
        <w:rPr>
          <w:b/>
          <w:i w:val="0"/>
          <w:color w:val="1F6FEB"/>
          <w:sz w:val="16"/>
        </w:rPr>
        <w:t xml:space="preserve">EQ23_enq1_v2 </w:t>
      </w:r>
      <w:r>
        <w:rPr>
          <w:b w:val="0"/>
          <w:i w:val="0"/>
          <w:color w:val="64748B"/>
          <w:sz w:val="16"/>
        </w:rPr>
        <w:t xml:space="preserve">sur NOM_PRENOMS : </w:t>
      </w:r>
      <w:r>
        <w:rPr>
          <w:b w:val="0"/>
          <w:i w:val="0"/>
          <w:sz w:val="17"/>
        </w:rPr>
        <w:t>"la taille du ménage a augmenté parce qu'il s'est  remarié  avec Yacine Ba  .Yacine Ba et son enfant  l rejoint le le ménage de Babacar wilane "</w:t>
      </w:r>
    </w:p>
    <w:p>
      <w:pPr>
        <w:pStyle w:val="ListBullet"/>
      </w:pPr>
      <w:r>
        <w:rPr>
          <w:b w:val="0"/>
          <w:i w:val="0"/>
          <w:color w:val="64748B"/>
          <w:sz w:val="16"/>
        </w:rPr>
        <w:t xml:space="preserve">[2026-07-09 20:21:57] </w:t>
      </w:r>
      <w:r>
        <w:rPr>
          <w:b/>
          <w:i w:val="0"/>
          <w:color w:val="1F6FEB"/>
          <w:sz w:val="16"/>
        </w:rPr>
        <w:t xml:space="preserve">EQ23_enq1_v2 </w:t>
      </w:r>
      <w:r>
        <w:rPr>
          <w:b w:val="0"/>
          <w:i w:val="0"/>
          <w:color w:val="64748B"/>
          <w:sz w:val="16"/>
        </w:rPr>
        <w:t xml:space="preserve">sur NOM_PRENOMS : </w:t>
      </w:r>
      <w:r>
        <w:rPr>
          <w:b w:val="0"/>
          <w:i w:val="0"/>
          <w:sz w:val="17"/>
        </w:rPr>
        <w:t>Yacine ba et son fils ont rejoint le ménage de Babacar wilane au mois de mai 2026 .C'est pou cela le ménage s'est multipliée.</w:t>
      </w:r>
    </w:p>
    <w:p>
      <w:pPr>
        <w:pStyle w:val="ListBullet"/>
      </w:pPr>
      <w:r>
        <w:rPr>
          <w:b w:val="0"/>
          <w:i w:val="0"/>
          <w:color w:val="64748B"/>
          <w:sz w:val="16"/>
        </w:rPr>
        <w:t xml:space="preserve">[2026-07-09 23:00:18] </w:t>
      </w:r>
      <w:r>
        <w:rPr>
          <w:b/>
          <w:i w:val="0"/>
          <w:color w:val="1F6FEB"/>
          <w:sz w:val="16"/>
        </w:rPr>
        <w:t xml:space="preserve">EQ23_enq1_v2 </w:t>
      </w:r>
      <w:r>
        <w:rPr>
          <w:b w:val="0"/>
          <w:i w:val="0"/>
          <w:color w:val="64748B"/>
          <w:sz w:val="16"/>
        </w:rPr>
        <w:t xml:space="preserve">sur s16bq09c : </w:t>
      </w:r>
      <w:r>
        <w:rPr>
          <w:b w:val="0"/>
          <w:i w:val="0"/>
          <w:sz w:val="17"/>
        </w:rPr>
        <w:t>je confirme</w:t>
      </w:r>
    </w:p>
    <w:p>
      <w:pPr>
        <w:pStyle w:val="ListBullet"/>
      </w:pPr>
      <w:r>
        <w:rPr>
          <w:b w:val="0"/>
          <w:i w:val="0"/>
          <w:color w:val="64748B"/>
          <w:sz w:val="16"/>
        </w:rPr>
        <w:t xml:space="preserve">[2026-07-09 23:04:24] </w:t>
      </w:r>
      <w:r>
        <w:rPr>
          <w:b/>
          <w:i w:val="0"/>
          <w:color w:val="1F6FEB"/>
          <w:sz w:val="16"/>
        </w:rPr>
        <w:t xml:space="preserve">EQ23_enq1_v2 </w:t>
      </w:r>
      <w:r>
        <w:rPr>
          <w:b w:val="0"/>
          <w:i w:val="0"/>
          <w:color w:val="64748B"/>
          <w:sz w:val="16"/>
        </w:rPr>
        <w:t xml:space="preserve">sur s16bq09c : </w:t>
      </w:r>
      <w:r>
        <w:rPr>
          <w:b w:val="0"/>
          <w:i w:val="0"/>
          <w:sz w:val="17"/>
        </w:rPr>
        <w:t>je confirme le prix d'un kg c'est 200f .le prix des 3kg c'est 600f</w:t>
      </w:r>
    </w:p>
    <w:p>
      <w:pPr>
        <w:pStyle w:val="ListBullet"/>
      </w:pPr>
      <w:r>
        <w:rPr>
          <w:b w:val="0"/>
          <w:i w:val="0"/>
          <w:color w:val="64748B"/>
          <w:sz w:val="16"/>
        </w:rPr>
        <w:t xml:space="preserve">[2026-07-09 23:37:13] </w:t>
      </w:r>
      <w:r>
        <w:rPr>
          <w:b/>
          <w:i w:val="0"/>
          <w:color w:val="1F6FEB"/>
          <w:sz w:val="16"/>
        </w:rPr>
        <w:t xml:space="preserve">EQ23_enq1_v2 </w:t>
      </w:r>
      <w:r>
        <w:rPr>
          <w:b w:val="0"/>
          <w:i w:val="0"/>
          <w:color w:val="64748B"/>
          <w:sz w:val="16"/>
        </w:rPr>
        <w:t xml:space="preserve">sur s16cq16c : </w:t>
      </w:r>
      <w:r>
        <w:rPr>
          <w:b w:val="0"/>
          <w:i w:val="0"/>
          <w:sz w:val="17"/>
        </w:rPr>
        <w:t>"je confirme c'est 500kg "</w:t>
      </w:r>
    </w:p>
    <w:p>
      <w:pPr>
        <w:pStyle w:val="ListBullet"/>
      </w:pPr>
      <w:r>
        <w:rPr>
          <w:b w:val="0"/>
          <w:i w:val="0"/>
          <w:color w:val="64748B"/>
          <w:sz w:val="16"/>
        </w:rPr>
        <w:t xml:space="preserve">[2026-07-12 10:08:11] </w:t>
      </w:r>
      <w:r>
        <w:rPr>
          <w:b/>
          <w:i w:val="0"/>
          <w:color w:val="1F6FEB"/>
          <w:sz w:val="16"/>
        </w:rPr>
        <w:t xml:space="preserve">EQ23_enq1_v2 </w:t>
      </w:r>
      <w:r>
        <w:rPr>
          <w:b w:val="0"/>
          <w:i w:val="0"/>
          <w:color w:val="64748B"/>
          <w:sz w:val="16"/>
        </w:rPr>
        <w:t xml:space="preserve">sur s04q11 : </w:t>
      </w:r>
      <w:r>
        <w:rPr>
          <w:b w:val="0"/>
          <w:i w:val="0"/>
          <w:sz w:val="17"/>
        </w:rPr>
        <w:t>je confirme , il travaille dans les chantiers chinois</w:t>
      </w:r>
    </w:p>
    <w:p>
      <w:pPr>
        <w:pStyle w:val="ListBullet"/>
      </w:pPr>
      <w:r>
        <w:rPr>
          <w:b w:val="0"/>
          <w:i w:val="0"/>
          <w:color w:val="64748B"/>
          <w:sz w:val="16"/>
        </w:rPr>
        <w:t xml:space="preserve">[2026-07-12 10:22:20] </w:t>
      </w:r>
      <w:r>
        <w:rPr>
          <w:b/>
          <w:i w:val="0"/>
          <w:color w:val="1F6FEB"/>
          <w:sz w:val="16"/>
        </w:rPr>
        <w:t xml:space="preserve">EQ23_enq1_v2 </w:t>
      </w:r>
      <w:r>
        <w:rPr>
          <w:b w:val="0"/>
          <w:i w:val="0"/>
          <w:color w:val="64748B"/>
          <w:sz w:val="16"/>
        </w:rPr>
        <w:t xml:space="preserve">sur s07bq03a_1 : </w:t>
      </w:r>
      <w:r>
        <w:rPr>
          <w:b w:val="0"/>
          <w:i w:val="0"/>
          <w:sz w:val="17"/>
        </w:rPr>
        <w:t>je confirme , le ménage utilise 1,75kg pour le repas et le diner chaque jour durant les 7 derniers jours</w:t>
      </w:r>
    </w:p>
    <w:p>
      <w:pPr>
        <w:pStyle w:val="ListBullet"/>
      </w:pPr>
      <w:r>
        <w:rPr>
          <w:b w:val="0"/>
          <w:i w:val="0"/>
          <w:color w:val="64748B"/>
          <w:sz w:val="16"/>
        </w:rPr>
        <w:t xml:space="preserve">[2026-07-12 10:26:01] </w:t>
      </w:r>
      <w:r>
        <w:rPr>
          <w:b/>
          <w:i w:val="0"/>
          <w:color w:val="1F6FEB"/>
          <w:sz w:val="16"/>
        </w:rPr>
        <w:t xml:space="preserve">EQ23_enq1_v2 </w:t>
      </w:r>
      <w:r>
        <w:rPr>
          <w:b w:val="0"/>
          <w:i w:val="0"/>
          <w:color w:val="64748B"/>
          <w:sz w:val="16"/>
        </w:rPr>
        <w:t xml:space="preserve">sur s07bq03a_1 : </w:t>
      </w:r>
      <w:r>
        <w:rPr>
          <w:b w:val="0"/>
          <w:i w:val="0"/>
          <w:sz w:val="17"/>
        </w:rPr>
        <w:t>je confirme , le ménage a utilisé 2 sachets moyen</w:t>
      </w:r>
    </w:p>
    <w:p>
      <w:pPr>
        <w:pStyle w:val="ListBullet"/>
      </w:pPr>
      <w:r>
        <w:rPr>
          <w:b w:val="0"/>
          <w:i w:val="0"/>
          <w:color w:val="64748B"/>
          <w:sz w:val="16"/>
        </w:rPr>
        <w:t xml:space="preserve">[2026-07-12 10:39:27] </w:t>
      </w:r>
      <w:r>
        <w:rPr>
          <w:b/>
          <w:i w:val="0"/>
          <w:color w:val="1F6FEB"/>
          <w:sz w:val="16"/>
        </w:rPr>
        <w:t xml:space="preserve">EQ23_enq1_v2 </w:t>
      </w:r>
      <w:r>
        <w:rPr>
          <w:b w:val="0"/>
          <w:i w:val="0"/>
          <w:color w:val="64748B"/>
          <w:sz w:val="16"/>
        </w:rPr>
        <w:t xml:space="preserve">sur s07bq03a_2 : </w:t>
      </w:r>
      <w:r>
        <w:rPr>
          <w:b w:val="0"/>
          <w:i w:val="0"/>
          <w:sz w:val="17"/>
        </w:rPr>
        <w:t>je confirme que le ménage a utilisé 3 cubes par jour durant les 7 derniers jours</w:t>
      </w:r>
    </w:p>
    <w:p>
      <w:pPr>
        <w:pStyle w:val="ListBullet"/>
      </w:pPr>
      <w:r>
        <w:rPr>
          <w:b w:val="0"/>
          <w:i w:val="0"/>
          <w:color w:val="64748B"/>
          <w:sz w:val="16"/>
        </w:rPr>
        <w:t xml:space="preserve">[2026-07-12 10:45:06] </w:t>
      </w:r>
      <w:r>
        <w:rPr>
          <w:b/>
          <w:i w:val="0"/>
          <w:color w:val="1F6FEB"/>
          <w:sz w:val="16"/>
        </w:rPr>
        <w:t xml:space="preserve">EQ23_enq1_v2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[2026-07-12 10:49:05] </w:t>
      </w:r>
      <w:r>
        <w:rPr>
          <w:b/>
          <w:i w:val="0"/>
          <w:color w:val="1F6FEB"/>
          <w:sz w:val="16"/>
        </w:rPr>
        <w:t xml:space="preserve">EQ23_enq1_v2 </w:t>
      </w:r>
      <w:r>
        <w:rPr>
          <w:b w:val="0"/>
          <w:i w:val="0"/>
          <w:color w:val="64748B"/>
          <w:sz w:val="16"/>
        </w:rPr>
        <w:t xml:space="preserve">sur s09Bq03 : </w:t>
      </w:r>
      <w:r>
        <w:rPr>
          <w:b w:val="0"/>
          <w:i w:val="0"/>
          <w:sz w:val="17"/>
        </w:rPr>
        <w:t>" je confirme"</w:t>
      </w:r>
    </w:p>
    <w:p>
      <w:pPr>
        <w:pStyle w:val="ListBullet"/>
      </w:pPr>
      <w:r>
        <w:rPr>
          <w:b w:val="0"/>
          <w:i w:val="0"/>
          <w:color w:val="64748B"/>
          <w:sz w:val="16"/>
        </w:rPr>
        <w:t xml:space="preserve">[2026-07-12 10:50:59] </w:t>
      </w:r>
      <w:r>
        <w:rPr>
          <w:b/>
          <w:i w:val="0"/>
          <w:color w:val="1F6FEB"/>
          <w:sz w:val="16"/>
        </w:rPr>
        <w:t xml:space="preserve">EQ23_enq1_v2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[2026-07-12 10:51:53] </w:t>
      </w:r>
      <w:r>
        <w:rPr>
          <w:b/>
          <w:i w:val="0"/>
          <w:color w:val="1F6FEB"/>
          <w:sz w:val="16"/>
        </w:rPr>
        <w:t xml:space="preserve">EQ23_enq1_v2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[2026-07-12 11:14:05] </w:t>
      </w:r>
      <w:r>
        <w:rPr>
          <w:b/>
          <w:i w:val="0"/>
          <w:color w:val="1F6FEB"/>
          <w:sz w:val="16"/>
        </w:rPr>
        <w:t xml:space="preserve">EQ23_enq1_v2 </w:t>
      </w:r>
      <w:r>
        <w:rPr>
          <w:b w:val="0"/>
          <w:i w:val="0"/>
          <w:color w:val="64748B"/>
          <w:sz w:val="16"/>
        </w:rPr>
        <w:t xml:space="preserve">sur s11q28 : </w:t>
      </w:r>
      <w:r>
        <w:rPr>
          <w:b w:val="0"/>
          <w:i w:val="0"/>
          <w:sz w:val="17"/>
        </w:rPr>
        <w:t>je confirme que la distance qui sépare le ménage de la principale source d'approvisionnement en eau de boisson à l'aller</w:t>
      </w:r>
    </w:p>
    <w:p>
      <w:pPr>
        <w:pStyle w:val="ListBullet"/>
      </w:pPr>
      <w:r>
        <w:rPr>
          <w:b w:val="0"/>
          <w:i w:val="0"/>
          <w:color w:val="64748B"/>
          <w:sz w:val="16"/>
        </w:rPr>
        <w:t xml:space="preserve">[2026-07-12 11:15:23] </w:t>
      </w:r>
      <w:r>
        <w:rPr>
          <w:b/>
          <w:i w:val="0"/>
          <w:color w:val="1F6FEB"/>
          <w:sz w:val="16"/>
        </w:rPr>
        <w:t xml:space="preserve">EQ23_enq1_v2 </w:t>
      </w:r>
      <w:r>
        <w:rPr>
          <w:b w:val="0"/>
          <w:i w:val="0"/>
          <w:color w:val="64748B"/>
          <w:sz w:val="16"/>
        </w:rPr>
        <w:t xml:space="preserve">sur s16Aq05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