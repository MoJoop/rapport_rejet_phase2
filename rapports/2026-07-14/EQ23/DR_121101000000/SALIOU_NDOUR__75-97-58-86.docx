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75-97-58-86</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75-97-58-86</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77 564 49 96</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2026-07-04T11:28:39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mariama souaré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woury diallo diffère de celui donné par 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 bintou diallo diffère de celui donné par fatouma bintou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souaré diffère de celui donné par mariama souaré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 bintou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woury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DIALLO a eu est mal au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woury diallo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 bintou diallo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souaré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taximen de jakarta existe dit n'avoir pas fait la revente de marchandises achetées et revendues en état, aussi le montant obtenus sur la vente de produits transformés par l'entreprise  n'a reçu aucune somme sur les reventes (s10q46=0 &amp; s10q48=0 &amp; s10q50=0); alors s'agit-il de quelle entreprise ?  taximen de jakarta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marchandise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marchandise n'a pas effectué des dépenses ou faire des reventes des marchandises ou des produits ou rendre de service.L'entreprise vente de marchandise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marchandise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marchandise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marchandise, prière de renseignés toutes les questions liées à vente de marchandise.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s10q30</w:t>
            </w:r>
          </w:p>
        </w:tc>
        <w:tc>
          <w:tcPr>
            <w:tcW w:type="dxa" w:w="6520"/>
          </w:tcPr>
          <w:p>
            <w:r>
              <w:rPr>
                <w:b w:val="0"/>
                <w:i w:val="0"/>
                <w:sz w:val="17"/>
              </w:rPr>
              <w:t>Incoherence! Est-ce vrai que %rostertitle% qui ne tient aucune comptabilité dispose-t-elle d'un NIF?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cherif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 bintou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souaré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