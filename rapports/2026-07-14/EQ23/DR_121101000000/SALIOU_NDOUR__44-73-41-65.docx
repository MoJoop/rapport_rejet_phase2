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44-73-41-65</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44-73-41-65</w:t>
            </w:r>
          </w:p>
        </w:tc>
        <w:tc>
          <w:tcPr>
            <w:tcW w:type="dxa" w:w="3551"/>
            <w:shd w:fill="F8FAFC"/>
          </w:tcPr>
          <w:p>
            <w:r>
              <w:rPr>
                <w:b w:val="0"/>
                <w:i w:val="0"/>
                <w:color w:val="64748B"/>
                <w:sz w:val="14"/>
              </w:rPr>
              <w:t>CHEF DE MÉNAGE</w:t>
              <w:br/>
            </w:r>
            <w:r>
              <w:rPr>
                <w:b/>
                <w:i w:val="0"/>
                <w:sz w:val="18"/>
              </w:rPr>
              <w:t>INSA DIAKHA</w:t>
            </w:r>
          </w:p>
        </w:tc>
      </w:tr>
      <w:tr>
        <w:tc>
          <w:tcPr>
            <w:tcW w:type="dxa" w:w="3551"/>
            <w:shd w:fill="F8FAFC"/>
          </w:tcPr>
          <w:p>
            <w:r>
              <w:rPr>
                <w:b w:val="0"/>
                <w:i w:val="0"/>
                <w:color w:val="64748B"/>
                <w:sz w:val="14"/>
              </w:rPr>
              <w:t>TÉLÉPHONE CM</w:t>
              <w:br/>
            </w:r>
            <w:r>
              <w:rPr>
                <w:b/>
                <w:i w:val="0"/>
                <w:sz w:val="18"/>
              </w:rPr>
              <w:t>77 071 19 32</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2026-06-30T11:07:16</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wode diankha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oumy fofana a vécu dans la localité est superieur à son âge (55)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diop diankha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DIANKHA diffère de celui donné par INSA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ngom diffère de celui donné par aissatou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diankha diffère de celui donné par mbene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fofana diffère de celui donné par oumy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fally diankha ou l'année à laquelle fally diankha a fréquenté l'école pour la dernière fois (.) le dernier diplome de fally diankha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INSA DIAKHA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niokhor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wode diankha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diop diankha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diop diankha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fofana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DIANKHA a eu est probleme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diankha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diankha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oumy diankha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diankha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DIANKHA,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INSA DIANKHA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INSA DIANKHA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INSA DIANKHA.</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Pièce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(171500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(70150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vendeuse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vendeuse de legume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6000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amy diankha est Etudiant/Elève de la 4.21 mais ndeye amy diankha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birame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INSA DIANKHA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fofana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oumy fofana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