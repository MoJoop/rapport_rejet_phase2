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36-69-81-79</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36-69-81-79</w:t>
            </w:r>
          </w:p>
        </w:tc>
        <w:tc>
          <w:tcPr>
            <w:tcW w:type="dxa" w:w="3551"/>
            <w:shd w:fill="F8FAFC"/>
          </w:tcPr>
          <w:p>
            <w:r>
              <w:rPr>
                <w:b w:val="0"/>
                <w:i w:val="0"/>
                <w:color w:val="64748B"/>
                <w:sz w:val="14"/>
              </w:rPr>
              <w:t>CHEF DE MÉNAGE</w:t>
              <w:br/>
            </w:r>
            <w:r>
              <w:rPr>
                <w:b/>
                <w:i w:val="0"/>
                <w:sz w:val="18"/>
              </w:rPr>
              <w:t>ALIOU DEME</w:t>
            </w:r>
          </w:p>
        </w:tc>
      </w:tr>
      <w:tr>
        <w:tc>
          <w:tcPr>
            <w:tcW w:type="dxa" w:w="3551"/>
            <w:shd w:fill="F8FAFC"/>
          </w:tcPr>
          <w:p>
            <w:r>
              <w:rPr>
                <w:b w:val="0"/>
                <w:i w:val="0"/>
                <w:color w:val="64748B"/>
                <w:sz w:val="14"/>
              </w:rPr>
              <w:t>TÉLÉPHONE CM</w:t>
              <w:br/>
            </w:r>
            <w:r>
              <w:rPr>
                <w:b/>
                <w:i w:val="0"/>
                <w:sz w:val="18"/>
              </w:rPr>
              <w:t>76 437 09 85</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2026-05-19T19:20:36</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Deme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Omar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(62000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DEME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[2026-05-20 20:42:37]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[2026-05-23 13:19:42] </w:t>
      </w:r>
      <w:r>
        <w:rPr>
          <w:b/>
          <w:i w:val="0"/>
          <w:color w:val="1F6FEB"/>
          <w:sz w:val="16"/>
        </w:rPr>
        <w:t xml:space="preserve">EQ23_sup_v2 </w:t>
      </w:r>
      <w:r>
        <w:rPr>
          <w:b w:val="0"/>
          <w:i w:val="0"/>
          <w:color w:val="64748B"/>
          <w:sz w:val="16"/>
        </w:rPr>
        <w:t xml:space="preserve">sur @@RejectedBySupervisor : </w:t>
      </w:r>
      <w:r>
        <w:rPr>
          <w:b w:val="0"/>
          <w:i w:val="0"/>
          <w:sz w:val="17"/>
        </w:rPr>
        <w:t>10.05 reponse oui l enquetée vend des légumes  0,27 Resultat du questionnaire complet</w:t>
      </w:r>
    </w:p>
    <w:p>
      <w:pPr>
        <w:pStyle w:val="ListBullet"/>
      </w:pPr>
      <w:r>
        <w:rPr>
          <w:b w:val="0"/>
          <w:i w:val="0"/>
          <w:color w:val="64748B"/>
          <w:sz w:val="16"/>
        </w:rPr>
        <w:t xml:space="preserve">[2026-05-23 14:09:29]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12:41:43] </w:t>
      </w:r>
      <w:r>
        <w:rPr>
          <w:b/>
          <w:i w:val="0"/>
          <w:color w:val="1F6FEB"/>
          <w:sz w:val="16"/>
        </w:rPr>
        <w:t xml:space="preserve">EQ23_enq2_v2 </w:t>
      </w:r>
      <w:r>
        <w:rPr>
          <w:b w:val="0"/>
          <w:i w:val="0"/>
          <w:color w:val="64748B"/>
          <w:sz w:val="16"/>
        </w:rPr>
        <w:t xml:space="preserve">sur s02q22 : </w:t>
      </w:r>
      <w:r>
        <w:rPr>
          <w:b w:val="0"/>
          <w:i w:val="0"/>
          <w:sz w:val="17"/>
        </w:rPr>
        <w:t>"je confirme "</w:t>
      </w:r>
    </w:p>
    <w:p>
      <w:pPr>
        <w:pStyle w:val="ListBullet"/>
      </w:pPr>
      <w:r>
        <w:rPr>
          <w:b w:val="0"/>
          <w:i w:val="0"/>
          <w:color w:val="64748B"/>
          <w:sz w:val="16"/>
        </w:rPr>
        <w:t xml:space="preserve">[2026-07-11 12:42:59] </w:t>
      </w:r>
      <w:r>
        <w:rPr>
          <w:b/>
          <w:i w:val="0"/>
          <w:color w:val="1F6FEB"/>
          <w:sz w:val="16"/>
        </w:rPr>
        <w:t xml:space="preserve">EQ23_enq2_v2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[2026-07-12 13:54:19]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