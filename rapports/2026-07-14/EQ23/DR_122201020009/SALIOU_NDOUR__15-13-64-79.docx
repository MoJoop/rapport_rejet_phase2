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15-13-64-79</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15-13-64-79</w:t>
            </w:r>
          </w:p>
        </w:tc>
        <w:tc>
          <w:tcPr>
            <w:tcW w:type="dxa" w:w="3551"/>
            <w:shd w:fill="F8FAFC"/>
          </w:tcPr>
          <w:p>
            <w:r>
              <w:rPr>
                <w:b w:val="0"/>
                <w:i w:val="0"/>
                <w:color w:val="64748B"/>
                <w:sz w:val="14"/>
              </w:rPr>
              <w:t>CHEF DE MÉNAGE</w:t>
              <w:br/>
            </w:r>
            <w:r>
              <w:rPr>
                <w:b/>
                <w:i w:val="0"/>
                <w:sz w:val="18"/>
              </w:rPr>
              <w:t>MOR GASS WILLANE</w:t>
            </w:r>
          </w:p>
        </w:tc>
      </w:tr>
      <w:tr>
        <w:tc>
          <w:tcPr>
            <w:tcW w:type="dxa" w:w="3551"/>
            <w:shd w:fill="F8FAFC"/>
          </w:tcPr>
          <w:p>
            <w:r>
              <w:rPr>
                <w:b w:val="0"/>
                <w:i w:val="0"/>
                <w:color w:val="64748B"/>
                <w:sz w:val="14"/>
              </w:rPr>
              <w:t>TÉLÉPHONE CM</w:t>
              <w:br/>
            </w:r>
            <w:r>
              <w:rPr>
                <w:b/>
                <w:i w:val="0"/>
                <w:sz w:val="18"/>
              </w:rPr>
              <w:t>77 711 77 41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