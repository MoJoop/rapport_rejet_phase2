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SÈNE diffère de celui donné par ADAMA FALL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ADAMA FALL SÈNE est un(e) Sages-femmes (niveau intermédiaire)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FALL SÈNE n'a pas fait des études dans une école formelle est Elle travaille dans le post de santé comme Sage femme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p>
      <w:pPr>
        <w:pStyle w:val="ListBullet"/>
      </w:pPr>
      <w:r>
        <w:rPr>
          <w:b w:val="0"/>
          <w:i w:val="0"/>
          <w:color w:val="64748B"/>
          <w:sz w:val="16"/>
        </w:rPr>
        <w:t xml:space="preserve">[2026-06-21 18:07:52] </w:t>
      </w:r>
      <w:r>
        <w:rPr>
          <w:b/>
          <w:i w:val="0"/>
          <w:color w:val="1F6FEB"/>
          <w:sz w:val="16"/>
        </w:rPr>
        <w:t xml:space="preserve">EQ23_sup_v2 </w:t>
      </w:r>
      <w:r>
        <w:rPr>
          <w:b w:val="0"/>
          <w:i w:val="0"/>
          <w:color w:val="64748B"/>
          <w:sz w:val="16"/>
        </w:rPr>
        <w:t xml:space="preserve">sur @@ApprovedBySupervisor : </w:t>
      </w:r>
      <w:r>
        <w:rPr>
          <w:b w:val="0"/>
          <w:i w:val="0"/>
          <w:sz w:val="17"/>
        </w:rPr>
        <w:t>Mouhamed rassoul fall et Abdou rahmane fall sont des jumeaux à la charge de khar fall toute la journée et la nuit leur mére est sage femme..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