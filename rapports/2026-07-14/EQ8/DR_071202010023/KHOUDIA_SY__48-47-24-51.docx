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yague thioune a dit que sa mère a un niveau Aucun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yague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pape ousmane sarr pour la cotisation est de 200 FCFA qui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thioune a eu est hemorroide,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Arachides pilées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YACINE THIOUNE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