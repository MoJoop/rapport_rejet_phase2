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khalifa Mousse Sene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SEYNABOU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