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86-54-00-57</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86-54-00-57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78 189 48 74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2026-06-04T13:07:07</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1.45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(1381000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NDIAYE, prière de reprendre la section agriculture du ménage IBRAHIMA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