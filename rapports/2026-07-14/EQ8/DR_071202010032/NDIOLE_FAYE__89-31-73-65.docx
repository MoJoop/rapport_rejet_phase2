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Beignets de farine de boulangerie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