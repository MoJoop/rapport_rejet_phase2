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60-15-04-57</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60-15-04-57</w:t>
            </w:r>
          </w:p>
        </w:tc>
        <w:tc>
          <w:tcPr>
            <w:tcW w:type="dxa" w:w="3551"/>
            <w:shd w:fill="F8FAFC"/>
          </w:tcPr>
          <w:p>
            <w:r>
              <w:rPr>
                <w:b w:val="0"/>
                <w:i w:val="0"/>
                <w:color w:val="64748B"/>
                <w:sz w:val="14"/>
              </w:rPr>
              <w:t>CHEF DE MÉNAGE</w:t>
              <w:br/>
            </w:r>
            <w:r>
              <w:rPr>
                <w:b/>
                <w:i w:val="0"/>
                <w:sz w:val="18"/>
              </w:rPr>
              <w:t>SAMNION FAYE</w:t>
            </w:r>
          </w:p>
        </w:tc>
      </w:tr>
      <w:tr>
        <w:tc>
          <w:tcPr>
            <w:tcW w:type="dxa" w:w="3551"/>
            <w:shd w:fill="F8FAFC"/>
          </w:tcPr>
          <w:p>
            <w:r>
              <w:rPr>
                <w:b w:val="0"/>
                <w:i w:val="0"/>
                <w:color w:val="64748B"/>
                <w:sz w:val="14"/>
              </w:rPr>
              <w:t>TÉLÉPHONE CM</w:t>
              <w:br/>
            </w:r>
            <w:r>
              <w:rPr>
                <w:b/>
                <w:i w:val="0"/>
                <w:sz w:val="18"/>
              </w:rPr>
              <w:t>77 567 65 53</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2026-07-01T10:23:41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pouye diffère de celui donné par rama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samnion faye diffère de celui donné par samnion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samnion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samnion faye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 pouye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Amy pouye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Amy pouye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rama pouye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s00q12b</w:t>
            </w:r>
          </w:p>
        </w:tc>
        <w:tc>
          <w:tcPr>
            <w:tcW w:type="dxa" w:w="6520"/>
          </w:tcPr>
          <w:p>
            <w:r>
              <w:rPr>
                <w:b w:val="0"/>
                <w:i w:val="0"/>
                <w:sz w:val="17"/>
              </w:rPr>
              <w:t>Attention: Le premier et le deuxième numéros du chef de ménage doivent etre différents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seck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samnion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faye n'a pas fait des études dans une école formelle est ses parents préfèrent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faye a eu est des douleurs à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ousseynou faye n'a pas travaillé au cours des 7 derniers jours est manque de client et semble avoir un emploi ou exister dans les modalités, prière de de bien regarder l'emploi ousseynou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pouye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ousseynou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ousseynou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rama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rama pouye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domicile des vendeurs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samnion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samnion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awa faye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samnion vit en milieu rural mais dit avoir dépensé 4200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samnion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[2026-07-01 12:14:52] </w:t>
      </w:r>
      <w:r>
        <w:rPr>
          <w:b/>
          <w:i w:val="0"/>
          <w:color w:val="1F6FEB"/>
          <w:sz w:val="16"/>
        </w:rPr>
        <w:t xml:space="preserve">EQ8_enq4_v2 </w:t>
      </w:r>
      <w:r>
        <w:rPr>
          <w:b w:val="0"/>
          <w:i w:val="0"/>
          <w:color w:val="64748B"/>
          <w:sz w:val="16"/>
        </w:rPr>
        <w:t xml:space="preserve">sur s00q12b : </w:t>
      </w:r>
      <w:r>
        <w:rPr>
          <w:b w:val="0"/>
          <w:i w:val="0"/>
          <w:sz w:val="17"/>
        </w:rPr>
        <w:t>"ne dispose pas de téléphone portable "</w:t>
      </w:r>
    </w:p>
    <w:p>
      <w:pPr>
        <w:pStyle w:val="ListBullet"/>
      </w:pPr>
      <w:r>
        <w:rPr>
          <w:b w:val="0"/>
          <w:i w:val="0"/>
          <w:color w:val="64748B"/>
          <w:sz w:val="16"/>
        </w:rPr>
        <w:t xml:space="preserve">[2026-07-01 14:58:13] </w:t>
      </w:r>
      <w:r>
        <w:rPr>
          <w:b/>
          <w:i w:val="0"/>
          <w:color w:val="1F6FEB"/>
          <w:sz w:val="16"/>
        </w:rPr>
        <w:t xml:space="preserve">EQ8_enq4_v2 </w:t>
      </w:r>
      <w:r>
        <w:rPr>
          <w:b w:val="0"/>
          <w:i w:val="0"/>
          <w:color w:val="64748B"/>
          <w:sz w:val="16"/>
        </w:rPr>
        <w:t xml:space="preserve">sur s02q08 : </w:t>
      </w:r>
      <w:r>
        <w:rPr>
          <w:b w:val="0"/>
          <w:i w:val="0"/>
          <w:sz w:val="17"/>
        </w:rPr>
        <w:t>"il l’à confirmé "</w:t>
      </w:r>
    </w:p>
    <w:p>
      <w:pPr>
        <w:pStyle w:val="ListBullet"/>
      </w:pPr>
      <w:r>
        <w:rPr>
          <w:b w:val="0"/>
          <w:i w:val="0"/>
          <w:color w:val="64748B"/>
          <w:sz w:val="16"/>
        </w:rPr>
        <w:t xml:space="preserve">[2026-07-02 16:01:03] </w:t>
      </w:r>
      <w:r>
        <w:rPr>
          <w:b/>
          <w:i w:val="0"/>
          <w:color w:val="1F6FEB"/>
          <w:sz w:val="16"/>
        </w:rPr>
        <w:t xml:space="preserve">EQ8_enq4_v2 </w:t>
      </w:r>
      <w:r>
        <w:rPr>
          <w:b w:val="0"/>
          <w:i w:val="0"/>
          <w:color w:val="64748B"/>
          <w:sz w:val="16"/>
        </w:rPr>
        <w:t xml:space="preserve">sur s07bq06_1 : </w:t>
      </w:r>
      <w:r>
        <w:rPr>
          <w:b w:val="0"/>
          <w:i w:val="0"/>
          <w:sz w:val="17"/>
        </w:rPr>
        <w:t>restant de la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