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05-30-14-16</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05-30-14-16</w:t>
            </w:r>
          </w:p>
        </w:tc>
        <w:tc>
          <w:tcPr>
            <w:tcW w:type="dxa" w:w="3551"/>
            <w:shd w:fill="F8FAFC"/>
          </w:tcPr>
          <w:p>
            <w:r>
              <w:rPr>
                <w:b w:val="0"/>
                <w:i w:val="0"/>
                <w:color w:val="64748B"/>
                <w:sz w:val="14"/>
              </w:rPr>
              <w:t>CHEF DE MÉNAGE</w:t>
              <w:br/>
            </w:r>
            <w:r>
              <w:rPr>
                <w:b/>
                <w:i w:val="0"/>
                <w:sz w:val="18"/>
              </w:rPr>
              <w:t>MODOU  SAKHIR SADJI</w:t>
            </w:r>
          </w:p>
        </w:tc>
      </w:tr>
      <w:tr>
        <w:tc>
          <w:tcPr>
            <w:tcW w:type="dxa" w:w="3551"/>
            <w:shd w:fill="F8FAFC"/>
          </w:tcPr>
          <w:p>
            <w:r>
              <w:rPr>
                <w:b w:val="0"/>
                <w:i w:val="0"/>
                <w:color w:val="64748B"/>
                <w:sz w:val="14"/>
              </w:rPr>
              <w:t>TÉLÉPHONE CM</w:t>
              <w:br/>
            </w:r>
            <w:r>
              <w:rPr>
                <w:b/>
                <w:i w:val="0"/>
                <w:sz w:val="18"/>
              </w:rPr>
              <w:t>78 066 51 92</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2026-06-12T15:14:08</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Adja Astou Sadji) , prière de renseigner toutes les questions liées à  Adja Astou Sadji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Ndiaye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Sadji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29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Sadji diffère de celui donné par Babacar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Niang diffère de celui donné par Khady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Magueye Sadji diffère de celui donné par Magueye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Sakhir Sadji diffère de celui donné par Modou Sakhir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Gueye diffère de celui donné par Rokhaya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64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68500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Astou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Sadji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Pape Lo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Sadji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Gueye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Magueye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Sakhir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Boye bénéficié de cette formation est transformation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montant(25500 FCFA) des dépenses pour chaque visite prénatale de Salimata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Salimata Gueye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Sadji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Oumou Boye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Sakhir Sadji a eu est mal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Tidiane Sadji est de 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Maguette  Lô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Boye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Pape Lo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Seynabou Sadji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Abdoulaye Sadji 1 n'a pas demandé de crédit auprès d'une institution financière au cours des 12 derniers mois est pas de compte bancaire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Adama Sadji n'a pas demandé de crédit auprès d'une institution financière au cours des 12 derniers mois est pas de moyen pour rembourser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Niang n'a pas demandé de crédit auprès d'une institution financière au cours des 12 derniers mois est pas besoin de l’argent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Magueye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Modou Sakhir Sadji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Diouf n'a pas demandé de crédit auprès d'une institution financière au cours des 12 derniers mois est pas besoin d’argent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Oumou Boye n'a pas demandé de crédit auprès d'une institution financière au cours des 12 derniers mois est elle n’a jamais eu l’idee de faire un pret au niveau d’une institution financiere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Salimata Gueye n'a pas demandé de crédit auprès d'une institution financière au cours des 12 derniers mois est pas encore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Sadji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Tidiane Sadji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SAKHIR SADJI (35000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SAKHIR SADJI (512000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(54000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(37000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SAKHIR SADJI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beignets n'a pas fonctionné tout le temps au cours des 12 derniers mois est elle vient de démarré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vendeur de fataya n'a pas fonctionné tout le temps au cours des 12 derniers mois est elle a commencé le 6 juin passé.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agent plombier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SAKHIR SADJI, prière de reprendre la section agriculture du ménage MODOU SAKHIR SADJI.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Rokhaya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Seynabou Sadji a exercé dans l'emploi au cours des 12 derniers mois est de 0 mois, veuillez corriger s'il vous plait.Nombre de mois exercé  (0 mois) par Seynabou Sadji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Sadji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Boye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(90000)  avec l'âge du bien atteignant 3 ans.</w:t>
            </w:r>
          </w:p>
        </w:tc>
      </w:tr>
    </w:tbl>
    <w:p/>
    <w:p>
      <w:r>
        <w:rPr>
          <w:b/>
          <w:i w:val="0"/>
          <w:color w:val="1F6FEB"/>
          <w:sz w:val="22"/>
        </w:rPr>
        <w:t>💬 COMMENTAIRES SUPERVISEUR / ENQUÊTEUR (6)</w:t>
      </w:r>
    </w:p>
    <w:p>
      <w:pPr>
        <w:pStyle w:val="ListBullet"/>
      </w:pPr>
      <w:r>
        <w:rPr>
          <w:b w:val="0"/>
          <w:i w:val="0"/>
          <w:color w:val="64748B"/>
          <w:sz w:val="16"/>
        </w:rPr>
        <w:t xml:space="preserve">[2026-06-13 11:59:08] </w:t>
      </w:r>
      <w:r>
        <w:rPr>
          <w:b/>
          <w:i w:val="0"/>
          <w:color w:val="1F6FEB"/>
          <w:sz w:val="16"/>
        </w:rPr>
        <w:t xml:space="preserve">EQ8_enq3_v2 </w:t>
      </w:r>
      <w:r>
        <w:rPr>
          <w:b w:val="0"/>
          <w:i w:val="0"/>
          <w:color w:val="64748B"/>
          <w:sz w:val="16"/>
        </w:rPr>
        <w:t xml:space="preserve">sur s04q39 : </w:t>
      </w:r>
      <w:r>
        <w:rPr>
          <w:b w:val="0"/>
          <w:i w:val="0"/>
          <w:sz w:val="17"/>
        </w:rPr>
        <w:t>elle a commence son activite le 06 juin 2026</w:t>
      </w:r>
    </w:p>
    <w:p>
      <w:pPr>
        <w:pStyle w:val="ListBullet"/>
      </w:pPr>
      <w:r>
        <w:rPr>
          <w:b w:val="0"/>
          <w:i w:val="0"/>
          <w:color w:val="64748B"/>
          <w:sz w:val="16"/>
        </w:rPr>
        <w:t xml:space="preserve">[2026-06-13 13:10:10] </w:t>
      </w:r>
      <w:r>
        <w:rPr>
          <w:b/>
          <w:i w:val="0"/>
          <w:color w:val="1F6FEB"/>
          <w:sz w:val="16"/>
        </w:rPr>
        <w:t xml:space="preserve">EQ8_enq3_v2 </w:t>
      </w:r>
      <w:r>
        <w:rPr>
          <w:b w:val="0"/>
          <w:i w:val="0"/>
          <w:color w:val="64748B"/>
          <w:sz w:val="16"/>
        </w:rPr>
        <w:t xml:space="preserve">sur s04q05 : </w:t>
      </w:r>
      <w:r>
        <w:rPr>
          <w:b w:val="0"/>
          <w:i w:val="0"/>
          <w:sz w:val="17"/>
        </w:rPr>
        <w:t>elle garde son enfant 8H par jour</w:t>
      </w:r>
    </w:p>
    <w:p>
      <w:pPr>
        <w:pStyle w:val="ListBullet"/>
      </w:pPr>
      <w:r>
        <w:rPr>
          <w:b w:val="0"/>
          <w:i w:val="0"/>
          <w:color w:val="64748B"/>
          <w:sz w:val="16"/>
        </w:rPr>
        <w:t xml:space="preserve">[2026-06-13 15:14:14] </w:t>
      </w:r>
      <w:r>
        <w:rPr>
          <w:b/>
          <w:i w:val="0"/>
          <w:color w:val="1F6FEB"/>
          <w:sz w:val="16"/>
        </w:rPr>
        <w:t xml:space="preserve">EQ8_enq3_v2 </w:t>
      </w:r>
      <w:r>
        <w:rPr>
          <w:b w:val="0"/>
          <w:i w:val="0"/>
          <w:color w:val="64748B"/>
          <w:sz w:val="16"/>
        </w:rPr>
        <w:t xml:space="preserve">sur s03q11 : </w:t>
      </w:r>
      <w:r>
        <w:rPr>
          <w:b w:val="0"/>
          <w:i w:val="0"/>
          <w:sz w:val="17"/>
        </w:rPr>
        <w:t>consultation à domicile</w:t>
      </w:r>
    </w:p>
    <w:p>
      <w:pPr>
        <w:pStyle w:val="ListBullet"/>
      </w:pPr>
      <w:r>
        <w:rPr>
          <w:b w:val="0"/>
          <w:i w:val="0"/>
          <w:color w:val="64748B"/>
          <w:sz w:val="16"/>
        </w:rPr>
        <w:t xml:space="preserve">[2026-06-13 16:28:17] </w:t>
      </w:r>
      <w:r>
        <w:rPr>
          <w:b/>
          <w:i w:val="0"/>
          <w:color w:val="1F6FEB"/>
          <w:sz w:val="16"/>
        </w:rPr>
        <w:t xml:space="preserve">EQ8_enq3_v2 </w:t>
      </w:r>
      <w:r>
        <w:rPr>
          <w:b w:val="0"/>
          <w:i w:val="0"/>
          <w:color w:val="64748B"/>
          <w:sz w:val="16"/>
        </w:rPr>
        <w:t xml:space="preserve">sur s04q05 : </w:t>
      </w:r>
      <w:r>
        <w:rPr>
          <w:b w:val="0"/>
          <w:i w:val="0"/>
          <w:sz w:val="17"/>
        </w:rPr>
        <w:t>elle garde son enfant pendent 7h/j</w:t>
      </w:r>
    </w:p>
    <w:p>
      <w:pPr>
        <w:pStyle w:val="ListBullet"/>
      </w:pPr>
      <w:r>
        <w:rPr>
          <w:b w:val="0"/>
          <w:i w:val="0"/>
          <w:color w:val="64748B"/>
          <w:sz w:val="16"/>
        </w:rPr>
        <w:t xml:space="preserve">[2026-06-17 12:00:34] </w:t>
      </w:r>
      <w:r>
        <w:rPr>
          <w:b/>
          <w:i w:val="0"/>
          <w:color w:val="1F6FEB"/>
          <w:sz w:val="16"/>
        </w:rPr>
        <w:t xml:space="preserve">EQ8_enq3_v2 </w:t>
      </w:r>
      <w:r>
        <w:rPr>
          <w:b w:val="0"/>
          <w:i w:val="0"/>
          <w:color w:val="64748B"/>
          <w:sz w:val="16"/>
        </w:rPr>
        <w:t xml:space="preserve">sur s10q59 : </w:t>
      </w:r>
      <w:r>
        <w:rPr>
          <w:b w:val="0"/>
          <w:i w:val="0"/>
          <w:sz w:val="17"/>
        </w:rPr>
        <w:t>elle a commencé le 6 juin passe</w:t>
      </w:r>
    </w:p>
    <w:p>
      <w:pPr>
        <w:pStyle w:val="ListBullet"/>
      </w:pPr>
      <w:r>
        <w:rPr>
          <w:b w:val="0"/>
          <w:i w:val="0"/>
          <w:color w:val="64748B"/>
          <w:sz w:val="16"/>
        </w:rPr>
        <w:t xml:space="preserve">[2026-06-19 12:53:31]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