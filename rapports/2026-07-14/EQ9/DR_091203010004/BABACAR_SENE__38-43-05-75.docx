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38-43-05-75</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38-43-05-75</w:t>
            </w:r>
          </w:p>
        </w:tc>
        <w:tc>
          <w:tcPr>
            <w:tcW w:type="dxa" w:w="3551"/>
            <w:shd w:fill="F8FAFC"/>
          </w:tcPr>
          <w:p>
            <w:r>
              <w:rPr>
                <w:b w:val="0"/>
                <w:i w:val="0"/>
                <w:color w:val="64748B"/>
                <w:sz w:val="14"/>
              </w:rPr>
              <w:t>CHEF DE MÉNAGE</w:t>
              <w:br/>
            </w:r>
            <w:r>
              <w:rPr>
                <w:b/>
                <w:i w:val="0"/>
                <w:sz w:val="18"/>
              </w:rPr>
              <w:t>AMINATA FAYE</w:t>
            </w:r>
          </w:p>
        </w:tc>
      </w:tr>
      <w:tr>
        <w:tc>
          <w:tcPr>
            <w:tcW w:type="dxa" w:w="3551"/>
            <w:shd w:fill="F8FAFC"/>
          </w:tcPr>
          <w:p>
            <w:r>
              <w:rPr>
                <w:b w:val="0"/>
                <w:i w:val="0"/>
                <w:color w:val="64748B"/>
                <w:sz w:val="14"/>
              </w:rPr>
              <w:t>TÉLÉPHONE CM</w:t>
              <w:br/>
            </w:r>
            <w:r>
              <w:rPr>
                <w:b/>
                <w:i w:val="0"/>
                <w:sz w:val="18"/>
              </w:rPr>
              <w:t>77 432 62 27</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2026-07-03T11:01:37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TINE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(75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FAYE (410000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FAYE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FAYE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FAYE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FAYE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AMINATA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2362.54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d'arachide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156 FCFA par Kilogramme qui semble faible, prière de vérifier  le montant d'achat (19500 FCFA pour 125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[2026-07-10 22:35:34]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