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MORTALLA NDIAYE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