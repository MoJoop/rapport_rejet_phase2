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36-04-33-72</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36-04-33-72</w:t>
            </w:r>
          </w:p>
        </w:tc>
        <w:tc>
          <w:tcPr>
            <w:tcW w:type="dxa" w:w="3551"/>
            <w:shd w:fill="F8FAFC"/>
          </w:tcPr>
          <w:p>
            <w:r>
              <w:rPr>
                <w:b w:val="0"/>
                <w:i w:val="0"/>
                <w:color w:val="64748B"/>
                <w:sz w:val="14"/>
              </w:rPr>
              <w:t>CHEF DE MÉNAGE</w:t>
              <w:br/>
            </w:r>
            <w:r>
              <w:rPr>
                <w:b/>
                <w:i w:val="0"/>
                <w:sz w:val="18"/>
              </w:rPr>
              <w:t>FATOUMATA BADOU</w:t>
            </w:r>
          </w:p>
        </w:tc>
      </w:tr>
      <w:tr>
        <w:tc>
          <w:tcPr>
            <w:tcW w:type="dxa" w:w="3551"/>
            <w:shd w:fill="F8FAFC"/>
          </w:tcPr>
          <w:p>
            <w:r>
              <w:rPr>
                <w:b w:val="0"/>
                <w:i w:val="0"/>
                <w:color w:val="64748B"/>
                <w:sz w:val="14"/>
              </w:rPr>
              <w:t>TÉLÉPHONE CM</w:t>
              <w:br/>
            </w:r>
            <w:r>
              <w:rPr>
                <w:b/>
                <w:i w:val="0"/>
                <w:sz w:val="18"/>
              </w:rPr>
              <w:t>76 250 45 15</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2026-05-20T10:09:02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aicha sow ou l'année à laquelle aicha sow a fréquenté l'école pour la dernière fois (.) le dernier diplome de aicha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ehladji saw frequente actuellement 5ème année de Supérieur mais dit avoir reçu une bourse de 360000 FCFA.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fatou counta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counta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ehladji saw qui fréquente 5ème année de Supérieur  est de 0 FCFA, ehladji saw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ehladji saw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FATOUMATA BABOU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Eau minérale/filtrée en bouteille locale en Bidon 20l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BABOU (19000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restaurant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FATOUMATA BABOU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FATOUMATA BABOU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counta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aicha sow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khadim sow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ehladji saw qui fréquente 5ème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aicha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counta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fatoumata babou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(696.6667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[2026-05-31 11:44:10] </w:t>
      </w:r>
      <w:r>
        <w:rPr>
          <w:b/>
          <w:i w:val="0"/>
          <w:color w:val="1F6FEB"/>
          <w:sz w:val="16"/>
        </w:rPr>
        <w:t xml:space="preserve">EQ9_sup_v2 </w:t>
      </w:r>
      <w:r>
        <w:rPr>
          <w:b w:val="0"/>
          <w:i w:val="0"/>
          <w:color w:val="64748B"/>
          <w:sz w:val="16"/>
        </w:rPr>
        <w:t xml:space="preserve">sur s07bq03a_1 : </w:t>
      </w:r>
      <w:r>
        <w:rPr>
          <w:b w:val="0"/>
          <w:i w:val="0"/>
          <w:sz w:val="17"/>
        </w:rPr>
        <w:t>Revoir la quantité total de riz consomé pour les 7 derniere jour</w:t>
      </w:r>
    </w:p>
    <w:p>
      <w:pPr>
        <w:pStyle w:val="ListBullet"/>
      </w:pPr>
      <w:r>
        <w:rPr>
          <w:b w:val="0"/>
          <w:i w:val="0"/>
          <w:color w:val="64748B"/>
          <w:sz w:val="16"/>
        </w:rPr>
        <w:t xml:space="preserve">[2026-05-31 12:01:50]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