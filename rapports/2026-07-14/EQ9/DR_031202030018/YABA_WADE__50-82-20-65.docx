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50-82-20-65</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50-82-20-65</w:t>
            </w:r>
          </w:p>
        </w:tc>
        <w:tc>
          <w:tcPr>
            <w:tcW w:type="dxa" w:w="3551"/>
            <w:shd w:fill="F8FAFC"/>
          </w:tcPr>
          <w:p>
            <w:r>
              <w:rPr>
                <w:b w:val="0"/>
                <w:i w:val="0"/>
                <w:color w:val="64748B"/>
                <w:sz w:val="14"/>
              </w:rPr>
              <w:t>CHEF DE MÉNAGE</w:t>
              <w:br/>
            </w:r>
            <w:r>
              <w:rPr>
                <w:b/>
                <w:i w:val="0"/>
                <w:sz w:val="18"/>
              </w:rPr>
              <w:t>MODOU YA MBENE NGOM</w:t>
            </w:r>
          </w:p>
        </w:tc>
      </w:tr>
      <w:tr>
        <w:tc>
          <w:tcPr>
            <w:tcW w:type="dxa" w:w="3551"/>
            <w:shd w:fill="F8FAFC"/>
          </w:tcPr>
          <w:p>
            <w:r>
              <w:rPr>
                <w:b w:val="0"/>
                <w:i w:val="0"/>
                <w:color w:val="64748B"/>
                <w:sz w:val="14"/>
              </w:rPr>
              <w:t>TÉLÉPHONE CM</w:t>
              <w:br/>
            </w:r>
            <w:r>
              <w:rPr>
                <w:b/>
                <w:i w:val="0"/>
                <w:sz w:val="18"/>
              </w:rPr>
              <w:t>77 726 74 72</w:t>
            </w:r>
          </w:p>
        </w:tc>
        <w:tc>
          <w:tcPr>
            <w:tcW w:type="dxa" w:w="3551"/>
            <w:shd w:fill="F8FAFC"/>
          </w:tcPr>
          <w:p>
            <w:r>
              <w:rPr>
                <w:b w:val="0"/>
                <w:i w:val="0"/>
                <w:color w:val="64748B"/>
                <w:sz w:val="14"/>
              </w:rPr>
              <w:t>LOCALISATION</w:t>
              <w:br/>
            </w:r>
            <w:r>
              <w:rPr>
                <w:b/>
                <w:i w:val="0"/>
                <w:sz w:val="18"/>
              </w:rPr>
              <w:t>nioket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2026-06-13T10:21:26</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Gueye ou l'année à laquelle Seynabou Gueye a fréquenté l'école pour la dernière fois (.) le dernier diplome de Seynabou Gueye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(98 kg), des quantités offertes (2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Seynabou Gueye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Seynabou Gueye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Diouf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2511.76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(98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Gningue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Mareme Diouf, les agriculteurs dont leurs cultures est principalement destiné à la consommation du ménage sont des (Agriculteurs, subsistances) et ceux qui le font avec l'élevage sont des (Agriculteurs et eleveurs, subsistances)Avertissement!!! Mareme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Mareme Diouf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Diouf a comme taille 5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[2026-06-18 13:32:01] </w:t>
      </w:r>
      <w:r>
        <w:rPr>
          <w:b/>
          <w:i w:val="0"/>
          <w:color w:val="1F6FEB"/>
          <w:sz w:val="16"/>
        </w:rPr>
        <w:t xml:space="preserve">EQ9_enq3_v2 </w:t>
      </w:r>
      <w:r>
        <w:rPr>
          <w:b w:val="0"/>
          <w:i w:val="0"/>
          <w:color w:val="64748B"/>
          <w:sz w:val="16"/>
        </w:rPr>
        <w:t xml:space="preserve">sur @@Completed : </w:t>
      </w:r>
      <w:r>
        <w:rPr>
          <w:b w:val="0"/>
          <w:i w:val="0"/>
          <w:sz w:val="17"/>
        </w:rPr>
        <w:t>lalerte a la section 10 est une errreur du questionnaire</w:t>
      </w:r>
    </w:p>
    <w:p>
      <w:pPr>
        <w:pStyle w:val="ListBullet"/>
      </w:pPr>
      <w:r>
        <w:rPr>
          <w:b w:val="0"/>
          <w:i w:val="0"/>
          <w:color w:val="64748B"/>
          <w:sz w:val="16"/>
        </w:rPr>
        <w:t xml:space="preserve">[2026-06-18 13:36:39] </w:t>
      </w:r>
      <w:r>
        <w:rPr>
          <w:b/>
          <w:i w:val="0"/>
          <w:color w:val="1F6FEB"/>
          <w:sz w:val="16"/>
        </w:rPr>
        <w:t xml:space="preserve">EQ9_sup_v2 </w:t>
      </w:r>
      <w:r>
        <w:rPr>
          <w:b w:val="0"/>
          <w:i w:val="0"/>
          <w:color w:val="64748B"/>
          <w:sz w:val="16"/>
        </w:rPr>
        <w:t xml:space="preserve">sur @@ApprovedBySupervisor : </w:t>
      </w:r>
      <w:r>
        <w:rPr>
          <w:b w:val="0"/>
          <w:i w:val="0"/>
          <w:sz w:val="17"/>
        </w:rPr>
        <w:t>Le probleme a la section 10 est une anomolie du questionnaire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