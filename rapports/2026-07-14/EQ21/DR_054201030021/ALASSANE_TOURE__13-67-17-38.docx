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13-67-17-38</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13-67-17-38</w:t>
            </w:r>
          </w:p>
        </w:tc>
        <w:tc>
          <w:tcPr>
            <w:tcW w:type="dxa" w:w="3551"/>
            <w:shd w:fill="F8FAFC"/>
          </w:tcPr>
          <w:p>
            <w:r>
              <w:rPr>
                <w:b w:val="0"/>
                <w:i w:val="0"/>
                <w:color w:val="64748B"/>
                <w:sz w:val="14"/>
              </w:rPr>
              <w:t>CHEF DE MÉNAGE</w:t>
              <w:br/>
            </w:r>
            <w:r>
              <w:rPr>
                <w:b/>
                <w:i w:val="0"/>
                <w:sz w:val="18"/>
              </w:rPr>
              <w:t>ALIOU DIOUF</w:t>
            </w:r>
          </w:p>
        </w:tc>
      </w:tr>
      <w:tr>
        <w:tc>
          <w:tcPr>
            <w:tcW w:type="dxa" w:w="3551"/>
            <w:shd w:fill="F8FAFC"/>
          </w:tcPr>
          <w:p>
            <w:r>
              <w:rPr>
                <w:b w:val="0"/>
                <w:i w:val="0"/>
                <w:color w:val="64748B"/>
                <w:sz w:val="14"/>
              </w:rPr>
              <w:t>TÉLÉPHONE CM</w:t>
              <w:br/>
            </w:r>
            <w:r>
              <w:rPr>
                <w:b/>
                <w:i w:val="0"/>
                <w:sz w:val="18"/>
              </w:rPr>
              <w:t>77 140 13 82</w:t>
            </w:r>
          </w:p>
        </w:tc>
        <w:tc>
          <w:tcPr>
            <w:tcW w:type="dxa" w:w="3551"/>
            <w:shd w:fill="F8FAFC"/>
          </w:tcPr>
          <w:p>
            <w:r>
              <w:rPr>
                <w:b w:val="0"/>
                <w:i w:val="0"/>
                <w:color w:val="64748B"/>
                <w:sz w:val="14"/>
              </w:rPr>
              <w:t>LOCALISATION</w:t>
              <w:br/>
            </w:r>
            <w:r>
              <w:rPr>
                <w:b/>
                <w:i w:val="0"/>
                <w:sz w:val="18"/>
              </w:rPr>
              <w:t>Touba Sene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2026-06-27T10:02:21</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CHIEKH NDIGEUL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CHIEKH NDIGEUL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MODOU KARA GNIGUE a vécu dans la localité est superieur à son âge (18)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KARA GNIGUE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GNIGUE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LOUM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WAGANE DIOUF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CHIEKH NDIGEUL DIOUF s'est consulté la première fois pour cette maladie (Autre) chez un médecin généraliste et vous dites que  CHIEKH NDIGEUL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CHIEKH NDIGUEL GNIGUE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MOUSTAPHA GNIGUE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SALIOU GNIGUE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CHIEKH NDIGEUL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WAGANE DIOUF est venu vivre dans cette localité est Travail de champ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KARA GNIGUE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GNIGUE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LOUM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WAGANE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GNIGUE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DIOUF n'a pas fait des études dans une école formelle est élevage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CHIEKH NDIGUEL GNIGUE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GNIGUE n'a pas fait des études dans une école formelle est travail de champ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CHIEKH NDIGEUL DIOUF a eu est maux de ventre et apparitions bouton,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LOUM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WAGANE DIOUF est de 1267000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SALIOU GNIGUE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LOUM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WAGANE DIOUF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WAGANE DIOUF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Mil est de 60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WAGANE DIOUF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23344.31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(60) non membre du ménage de WAGANE DIOUF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56404.16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15244.54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WAGANE DIOUF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WAGANE DIOUF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81204.94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112.1212 FCFA par Kilogramme qui semble faible, prière de vérifier  le montant d'achat (185000 FCFA pour 1650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70 FCFA par Gramme qui semble faible, prière de vérifier  le montant d'achat (140000 FCFA pour 2000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742500 FCFA qui semble élevé, prière de verifier le montant tiré de la vente (742500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742500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(742500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(592 kg), des quantités offertes (210 kg),  des quantités vendus (2000 kg) et des quantités en stock (198 kg) diffère de celle de la quantité totale (1500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(592 kg), des quantités offertes (210 kg),  des quantités vendus (2000 kg) et des quantités en stock (198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247500 FCFA qui semble élevé, prière de verifier le montant tiré de la vente (495000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247500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(495000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CHIEKH NDIGUEL GNIGUE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GNIGUE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WAGANE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WAGANE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WAGANE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WAGANE DIOUF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[2026-06-30 02:16:13] </w:t>
      </w:r>
      <w:r>
        <w:rPr>
          <w:b/>
          <w:i w:val="0"/>
          <w:color w:val="1F6FEB"/>
          <w:sz w:val="16"/>
        </w:rPr>
        <w:t xml:space="preserve">EQ21_enq1_v2 </w:t>
      </w:r>
      <w:r>
        <w:rPr>
          <w:b w:val="0"/>
          <w:i w:val="0"/>
          <w:color w:val="64748B"/>
          <w:sz w:val="16"/>
        </w:rPr>
        <w:t xml:space="preserve">sur s02q08 : </w:t>
      </w:r>
      <w:r>
        <w:rPr>
          <w:b w:val="0"/>
          <w:i w:val="0"/>
          <w:sz w:val="17"/>
        </w:rPr>
        <w:t>"elle a commencé l'école à l'âge de 11 ans "</w:t>
      </w:r>
    </w:p>
    <w:p>
      <w:pPr>
        <w:pStyle w:val="ListBullet"/>
      </w:pPr>
      <w:r>
        <w:rPr>
          <w:b w:val="0"/>
          <w:i w:val="0"/>
          <w:color w:val="64748B"/>
          <w:sz w:val="16"/>
        </w:rPr>
        <w:t xml:space="preserve">[2026-06-30 14:05:34] </w:t>
      </w:r>
      <w:r>
        <w:rPr>
          <w:b/>
          <w:i w:val="0"/>
          <w:color w:val="1F6FEB"/>
          <w:sz w:val="16"/>
        </w:rPr>
        <w:t xml:space="preserve">EQ21_enq1_v2 </w:t>
      </w:r>
      <w:r>
        <w:rPr>
          <w:b w:val="0"/>
          <w:i w:val="0"/>
          <w:color w:val="64748B"/>
          <w:sz w:val="16"/>
        </w:rPr>
        <w:t xml:space="preserve">sur @@Completed : </w:t>
      </w:r>
      <w:r>
        <w:rPr>
          <w:b w:val="0"/>
          <w:i w:val="0"/>
          <w:sz w:val="17"/>
        </w:rPr>
        <w:t>"néant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