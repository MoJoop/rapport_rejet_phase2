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88-27-38-65</w:t>
      </w:r>
    </w:p>
    <w:p>
      <w:r>
        <w:rPr>
          <w:b w:val="0"/>
          <w:i w:val="0"/>
          <w:color w:val="64748B"/>
          <w:sz w:val="18"/>
        </w:rPr>
        <w:t>Enquêteur : EQ21_enq2_v2 (AMADOU DIAO)  ·  Équipe : EQ21  ·  Snapshot : 2026-07-14</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54202040020</w:t>
            </w:r>
          </w:p>
        </w:tc>
        <w:tc>
          <w:tcPr>
            <w:tcW w:type="dxa" w:w="3551"/>
            <w:shd w:fill="F8FAFC"/>
          </w:tcPr>
          <w:p>
            <w:r>
              <w:rPr>
                <w:b w:val="0"/>
                <w:i w:val="0"/>
                <w:color w:val="64748B"/>
                <w:sz w:val="14"/>
              </w:rPr>
              <w:t>MÉNAGE</w:t>
              <w:br/>
            </w:r>
            <w:r>
              <w:rPr>
                <w:b/>
                <w:i w:val="0"/>
                <w:color w:val="1F6FEB"/>
                <w:sz w:val="18"/>
              </w:rPr>
              <w:t>88-27-38-65</w:t>
            </w:r>
          </w:p>
        </w:tc>
        <w:tc>
          <w:tcPr>
            <w:tcW w:type="dxa" w:w="3551"/>
            <w:shd w:fill="F8FAFC"/>
          </w:tcPr>
          <w:p>
            <w:r>
              <w:rPr>
                <w:b w:val="0"/>
                <w:i w:val="0"/>
                <w:color w:val="64748B"/>
                <w:sz w:val="14"/>
              </w:rPr>
              <w:t>CHEF DE MÉNAGE</w:t>
              <w:br/>
            </w:r>
            <w:r>
              <w:rPr>
                <w:b/>
                <w:i w:val="0"/>
                <w:sz w:val="18"/>
              </w:rPr>
              <w:t>HAROUNA BA</w:t>
            </w:r>
          </w:p>
        </w:tc>
      </w:tr>
      <w:tr>
        <w:tc>
          <w:tcPr>
            <w:tcW w:type="dxa" w:w="3551"/>
            <w:shd w:fill="F8FAFC"/>
          </w:tcPr>
          <w:p>
            <w:r>
              <w:rPr>
                <w:b w:val="0"/>
                <w:i w:val="0"/>
                <w:color w:val="64748B"/>
                <w:sz w:val="14"/>
              </w:rPr>
              <w:t>TÉLÉPHONE CM</w:t>
              <w:br/>
            </w:r>
            <w:r>
              <w:rPr>
                <w:b/>
                <w:i w:val="0"/>
                <w:sz w:val="18"/>
              </w:rPr>
              <w:t>78 554 87 31</w:t>
            </w:r>
          </w:p>
        </w:tc>
        <w:tc>
          <w:tcPr>
            <w:tcW w:type="dxa" w:w="3551"/>
            <w:shd w:fill="F8FAFC"/>
          </w:tcPr>
          <w:p>
            <w:r>
              <w:rPr>
                <w:b w:val="0"/>
                <w:i w:val="0"/>
                <w:color w:val="64748B"/>
                <w:sz w:val="14"/>
              </w:rPr>
              <w:t>LOCALISATION</w:t>
              <w:br/>
            </w:r>
            <w:r>
              <w:rPr>
                <w:b/>
                <w:i w:val="0"/>
                <w:sz w:val="18"/>
              </w:rPr>
              <w:t>dans la concession</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EQ21_enq2_v2  (AMADOU DIAO)</w:t>
            </w:r>
          </w:p>
        </w:tc>
        <w:tc>
          <w:tcPr>
            <w:tcW w:type="dxa" w:w="3551"/>
            <w:shd w:fill="F8FAFC"/>
          </w:tcPr>
          <w:p>
            <w:r>
              <w:rPr>
                <w:b w:val="0"/>
                <w:i w:val="0"/>
                <w:color w:val="64748B"/>
                <w:sz w:val="14"/>
              </w:rPr>
              <w:t>SUPERVISEUR</w:t>
              <w:br/>
            </w:r>
            <w:r>
              <w:rPr>
                <w:b/>
                <w:i w:val="0"/>
                <w:sz w:val="18"/>
              </w:rPr>
              <w:t>AL HASSANE DIOUF</w:t>
            </w:r>
          </w:p>
        </w:tc>
        <w:tc>
          <w:tcPr>
            <w:tcW w:type="dxa" w:w="3551"/>
            <w:shd w:fill="F8FAFC"/>
          </w:tcPr>
          <w:p>
            <w:r>
              <w:rPr>
                <w:b w:val="0"/>
                <w:i w:val="0"/>
                <w:color w:val="64748B"/>
                <w:sz w:val="14"/>
              </w:rPr>
              <w:t>STATUT</w:t>
              <w:br/>
            </w:r>
            <w:r>
              <w:rPr>
                <w:b/>
                <w:i w:val="0"/>
                <w:sz w:val="18"/>
              </w:rPr>
              <w:t>1  ·  1ʳᵉ visite : 2026-07-12T10:41:50</w:t>
            </w:r>
          </w:p>
        </w:tc>
      </w:tr>
    </w:tbl>
    <w:p/>
    <w:p>
      <w:r>
        <w:rPr>
          <w:b/>
          <w:i w:val="0"/>
          <w:color w:val="1F6FEB"/>
          <w:sz w:val="22"/>
        </w:rPr>
        <w:t>⚠ INCOHÉRENCES À CORRIGER (161)</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HAROUNA BA diffère de celui donné par HAROUNA BA lui-même qui affirme ne pas avoir frequenté l'école formelle.</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Incoherence!! Le ménage a depensé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s01q29, s01q31, s04q24, s00q04, s11q21, s09fq03, s09fq011</w:t>
            </w:r>
          </w:p>
        </w:tc>
        <w:tc>
          <w:tcPr>
            <w:tcW w:type="dxa" w:w="6520"/>
          </w:tcPr>
          <w:p>
            <w:r>
              <w:rPr>
                <w:b w:val="0"/>
                <w:i w:val="0"/>
                <w:sz w:val="17"/>
              </w:rPr>
              <w:t>FCFA dans Frais de connexion au réseau de distribution d'eau mais dit ne pas être connecté à un réseau d'eau courante, prière de corriger cette incoherenceAttention!!! Les ménages vivants dans un(e) Case à TAMBACOUNDA Rural ont généralement comme principal matériau de construction le/la Ciment/Béton/Pierres de taille, mais celui du ménage de HAROUNA BA (Autre (à préciser)) diffère de celui-ci.</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s01q02, s02q01__1, s02q02__1, s02q03__1, s02q15, s03q17, s04q28, s04q35d</w:t>
            </w:r>
          </w:p>
        </w:tc>
        <w:tc>
          <w:tcPr>
            <w:tcW w:type="dxa" w:w="6520"/>
          </w:tcPr>
          <w:p>
            <w:r>
              <w:rPr>
                <w:b w:val="0"/>
                <w:i w:val="0"/>
                <w:sz w:val="17"/>
              </w:rPr>
              <w:t>Incoherence! Le nombre de cultures dans la parcelle parcelle bene est de .a cultures qui semble trop élévé ou non renseigné,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Incoherence! Le nombre de minutes (.a minutes) pour se rendre dans la parcelle parcelle bene est trop élevé,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s01q02, s02q01__1, s02q02__1, s02q03__1, s02q15, s03q17, s04q28, s04q35d</w:t>
            </w:r>
          </w:p>
        </w:tc>
        <w:tc>
          <w:tcPr>
            <w:tcW w:type="dxa" w:w="6520"/>
          </w:tcPr>
          <w:p>
            <w:r>
              <w:rPr>
                <w:b w:val="0"/>
                <w:i w:val="0"/>
                <w:sz w:val="17"/>
              </w:rPr>
              <w:t>Incoherence! Le nombre de cultures dans la parcelle parcelle mil est de .a cultures qui semble trop élévé ou non renseigné,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Incoherence! Le nombre de minutes (.a minutes) pour se rendre dans la parcelle parcelle mil est trop élevé,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s16dq05a, s16dq05c</w:t>
            </w:r>
          </w:p>
        </w:tc>
        <w:tc>
          <w:tcPr>
            <w:tcW w:type="dxa" w:w="6520"/>
          </w:tcPr>
          <w:p>
            <w:r>
              <w:rPr>
                <w:b w:val="0"/>
                <w:i w:val="0"/>
                <w:sz w:val="17"/>
              </w:rPr>
              <w:t>La quantité de s16dq05a estimée en Kg est incohérente avec la prise dans la question s16dq05c, prière de bien estimer et mettre la valeur exacte.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s00q07a, s00q08, s00q10, s00q13_0, s00q15_0, s00q17_0, s00q23a, s00q23b</w:t>
            </w:r>
          </w:p>
        </w:tc>
        <w:tc>
          <w:tcPr>
            <w:tcW w:type="dxa" w:w="6520"/>
          </w:tcPr>
          <w:p>
            <w:r>
              <w:rPr>
                <w:b w:val="0"/>
                <w:i w:val="0"/>
                <w:sz w:val="17"/>
              </w:rPr>
              <w:t>Prière de renseigner toutes les informations du ménage dans la section 0 avant d'entamer les autres informations.</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localisation du ménage doit être renseignée et ne doit pas contenir des numéros de téléphone.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renseigner la bonne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Il est obligatoire de prendre les coordonnées Gps avant d'administrer le questionnaire.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prendre les coordonnées GPS.</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renseigner la bonne adresse.Attention! Il manque des informations non renseignées dans la section 0, prière de regarder toutes les autres informations dans l'identification du ménage (IDENTIFICATION ET RENSEIGNEMENTS DE CONTROLE) ou dans OBSERVATIONS pour pouvoir renseigné toutes les questions liées au ménage.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s00q12a, s00q12b</w:t>
            </w:r>
          </w:p>
        </w:tc>
        <w:tc>
          <w:tcPr>
            <w:tcW w:type="dxa" w:w="6520"/>
          </w:tcPr>
          <w:p>
            <w:r>
              <w:rPr>
                <w:b w:val="0"/>
                <w:i w:val="0"/>
                <w:sz w:val="17"/>
              </w:rPr>
              <w:t>Attention! Veillez bien renseigner le deuxième numero du chef de ménage(0.12b).</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ABDOULAYE BA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ALIOU BA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AMADOU BA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AMINATA BA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BONANI BA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CHERIF BA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DEMBA BA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DIEYNABA KA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GUILLY BA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MARIAMA  BA ou corriger au niveau de la section 1.</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ABDOULAYE BA , prière de renseignés toutes les questions liées à ABDOULAYE BA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AMADOU BA , prière de renseignés toutes les questions liées à AMADOU BA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AMINATA BA , prière de renseignés toutes les questions liées à AMINATA BA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BONANI BA , prière de renseignés toutes les questions liées à BONANI BA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CHERIF BA , prière de renseignés toutes les questions liées à CHERIF BA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DIEYNABA KA , prière de renseignés toutes les questions liées à DIEYNABA KA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DJIBA SOW , prière de renseignés toutes les questions liées à DJIBA SOW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FATOUMATA BA , prière de renseignés toutes les questions liées à FATOUMATA BA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GUILLY BA , prière de renseignés toutes les questions liées à GUILLY BA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KAGNI SOW , prière de renseignés toutes les questions liées à KAGNI SOW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KHOUDIA BA , prière de renseignés toutes les questions liées à KHOUDIA BA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MARIAMA  BA , prière de renseignés toutes les questions liées à MARIAMA  BA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RAMATA BA , prière de renseignés toutes les questions liées à RAMATA BA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HAROUNA BA .</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ABDOULAYE BA ), prière de renseignés toutes les questions liées à ( ABDOULAYE BA ).</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ALIOU BA ), prière de renseignés toutes les questions liées à ( ALIOU BA ).</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AMADOU BA ), prière de renseignés toutes les questions liées à ( AMADOU BA ).</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AMINATA BA ), prière de renseignés toutes les questions liées à ( AMINATA BA ).</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BONANI BA ), prière de renseignés toutes les questions liées à ( BONANI BA ).</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CHERIF BA ), prière de renseignés toutes les questions liées à ( CHERIF BA ).</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DEMBA BA ), prière de renseignés toutes les questions liées à ( DEMBA BA ).</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FATOUMATA BA ), prière de renseignés toutes les questions liées à ( FATOUMATA BA ).</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GUILLY BA ), prière de renseignés toutes les questions liées à ( GUILLY BA ).</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HAROUNA BA ), prière de renseignés toutes les questions liées à ( HAROUNA BA ).</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KAGNI SOW ), prière de renseignés toutes les questions liées à ( KAGNI SOW ).</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KHOUDIA BA ), prière de renseignés toutes les questions liées à ( KHOUDIA BA ).</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MARIAMA  BA ), prière de renseignés toutes les questions liées à ( MARIAMA  BA ).</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RAMATA BA ), prière de renseignés toutes les questions liées à ( RAMATA BA ).</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s01q41a, s02q20, s02q22, s03q07, s03q02, s01q00b, s03q02_autre</w:t>
            </w:r>
          </w:p>
        </w:tc>
        <w:tc>
          <w:tcPr>
            <w:tcW w:type="dxa" w:w="6520"/>
          </w:tcPr>
          <w:p>
            <w:r>
              <w:rPr>
                <w:b w:val="0"/>
                <w:i w:val="0"/>
                <w:sz w:val="17"/>
              </w:rPr>
              <w:t>Le principal problème de santé que DJIBA SOW a eu est fracture, prière de prendre attache avec le QG pour plus d'explication afin de le classer bien.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s01q63, s00q04, s02q25, s04q17, s04q21, s01q00b, s01q29_1</w:t>
            </w:r>
          </w:p>
        </w:tc>
        <w:tc>
          <w:tcPr>
            <w:tcW w:type="dxa" w:w="6520"/>
          </w:tcPr>
          <w:p>
            <w:r>
              <w:rPr>
                <w:b w:val="0"/>
                <w:i w:val="0"/>
                <w:sz w:val="17"/>
              </w:rPr>
              <w:t>Il est probable que RAMATA BA ait exercé un emploi au cours des 12 derniers mois car il evolue ou a evolué dans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Merci de vérifier les questions de 4.09 à 4.14 ou 4.17 ou 4.33.</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ABDOULAYE BA ), prière de renseignés toutes les questions liées à ( ABDOULAYE BA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AMADOU BA ), prière de renseignés toutes les questions liées à ( AMADOU BA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AMINATA BA ), prière de renseignés toutes les questions liées à ( AMINATA BA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BONANI BA ), prière de renseignés toutes les questions liées à ( BONANI BA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DEMBA BA ), prière de renseignés toutes les questions liées à ( DEMBA BA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DIEYNABA KA ), prière de renseignés toutes les questions liées à ( DIEYNABA KA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KHOUDIA BA ), prière de renseignés toutes les questions liées à ( KHOUDIA BA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MARIAMA  BA ), prière de renseignés toutes les questions liées à ( MARIAMA  BA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s00q07a, s01q54a, s01q54b, s02q20, s02q21, s03q53, s04q21, s04q46</w:t>
            </w:r>
          </w:p>
        </w:tc>
        <w:tc>
          <w:tcPr>
            <w:tcW w:type="dxa" w:w="6520"/>
          </w:tcPr>
          <w:p>
            <w:r>
              <w:rPr>
                <w:b w:val="0"/>
                <w:i w:val="0"/>
                <w:sz w:val="17"/>
              </w:rPr>
              <w:t>Vous avez sélectionné l'option 'Ne sait pas' pour la catégorie socioprofessionnelle de ALIOU BA ou vous ne l'avez pas renseigné. prière de corriger.</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ALIOU BA ), prière de renseignés toutes les questions liées à ( ALIOU BA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s00q07a, s01q54a, s01q54b, s02q20, s02q21, s03q53, s04q21, s04q46</w:t>
            </w:r>
          </w:p>
        </w:tc>
        <w:tc>
          <w:tcPr>
            <w:tcW w:type="dxa" w:w="6520"/>
          </w:tcPr>
          <w:p>
            <w:r>
              <w:rPr>
                <w:b w:val="0"/>
                <w:i w:val="0"/>
                <w:sz w:val="17"/>
              </w:rPr>
              <w:t>Vous avez sélectionné l'option 'Ne sait pas' pour la catégorie socioprofessionnelle de CHERIF BA ou vous ne l'avez pas renseigné. prière de corriger.</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CHERIF BA ), prière de renseignés toutes les questions liées à ( CHERIF BA ).</w:t>
            </w:r>
          </w:p>
        </w:tc>
      </w:tr>
      <w:tr>
        <w:tc>
          <w:tcPr>
            <w:tcW w:type="dxa" w:w="1417"/>
          </w:tcPr>
          <w:p>
            <w:r>
              <w:rPr>
                <w:b/>
                <w:i w:val="0"/>
                <w:sz w:val="16"/>
              </w:rPr>
              <w:t>S05</w:t>
              <w:br/>
            </w:r>
            <w:r>
              <w:rPr>
                <w:b w:val="0"/>
                <w:i w:val="0"/>
                <w:color w:val="64748B"/>
                <w:sz w:val="14"/>
              </w:rPr>
              <w:t>Revenus</w:t>
            </w:r>
          </w:p>
        </w:tc>
        <w:tc>
          <w:tcPr>
            <w:tcW w:type="dxa" w:w="1701"/>
          </w:tcPr>
          <w:p>
            <w:r>
              <w:rPr>
                <w:b/>
                <w:i w:val="0"/>
                <w:color w:val="16A34A"/>
                <w:sz w:val="16"/>
              </w:rPr>
              <w:t>s00q08, s01q28, s01q29, s01q30, s02q01__2, s02q02__2, s03q20, s04q22</w:t>
            </w:r>
          </w:p>
        </w:tc>
        <w:tc>
          <w:tcPr>
            <w:tcW w:type="dxa" w:w="6520"/>
          </w:tcPr>
          <w:p>
            <w:r>
              <w:rPr>
                <w:b w:val="0"/>
                <w:i w:val="0"/>
                <w:sz w:val="17"/>
              </w:rPr>
              <w:t>Il manque des informations non renseignées de  ALIOU BA , prière de renseignés toutes les questions liées à ( ALIOU BA ).</w:t>
            </w:r>
          </w:p>
        </w:tc>
      </w:tr>
      <w:tr>
        <w:tc>
          <w:tcPr>
            <w:tcW w:type="dxa" w:w="1417"/>
          </w:tcPr>
          <w:p>
            <w:r>
              <w:rPr>
                <w:b/>
                <w:i w:val="0"/>
                <w:sz w:val="16"/>
              </w:rPr>
              <w:t>S05</w:t>
              <w:br/>
            </w:r>
            <w:r>
              <w:rPr>
                <w:b w:val="0"/>
                <w:i w:val="0"/>
                <w:color w:val="64748B"/>
                <w:sz w:val="14"/>
              </w:rPr>
              <w:t>Revenus</w:t>
            </w:r>
          </w:p>
        </w:tc>
        <w:tc>
          <w:tcPr>
            <w:tcW w:type="dxa" w:w="1701"/>
          </w:tcPr>
          <w:p>
            <w:r>
              <w:rPr>
                <w:b/>
                <w:i w:val="0"/>
                <w:color w:val="16A34A"/>
                <w:sz w:val="16"/>
              </w:rPr>
              <w:t>s00q08, s01q28, s01q29, s01q30, s02q01__2, s02q02__2, s03q20, s04q22</w:t>
            </w:r>
          </w:p>
        </w:tc>
        <w:tc>
          <w:tcPr>
            <w:tcW w:type="dxa" w:w="6520"/>
          </w:tcPr>
          <w:p>
            <w:r>
              <w:rPr>
                <w:b w:val="0"/>
                <w:i w:val="0"/>
                <w:sz w:val="17"/>
              </w:rPr>
              <w:t>Il manque des informations non renseignées de  CHERIF BA , prière de renseignés toutes les questions liées à ( CHERIF BA ).</w:t>
            </w:r>
          </w:p>
        </w:tc>
      </w:tr>
      <w:tr>
        <w:tc>
          <w:tcPr>
            <w:tcW w:type="dxa" w:w="1417"/>
          </w:tcPr>
          <w:p>
            <w:r>
              <w:rPr>
                <w:b/>
                <w:i w:val="0"/>
                <w:sz w:val="16"/>
              </w:rPr>
              <w:t>S05</w:t>
              <w:br/>
            </w:r>
            <w:r>
              <w:rPr>
                <w:b w:val="0"/>
                <w:i w:val="0"/>
                <w:color w:val="64748B"/>
                <w:sz w:val="14"/>
              </w:rPr>
              <w:t>Revenus</w:t>
            </w:r>
          </w:p>
        </w:tc>
        <w:tc>
          <w:tcPr>
            <w:tcW w:type="dxa" w:w="1701"/>
          </w:tcPr>
          <w:p>
            <w:r>
              <w:rPr>
                <w:b/>
                <w:i w:val="0"/>
                <w:color w:val="16A34A"/>
                <w:sz w:val="16"/>
              </w:rPr>
              <w:t>s00q08, s01q28, s01q29, s01q30, s02q01__2, s02q02__2, s03q20, s04q22</w:t>
            </w:r>
          </w:p>
        </w:tc>
        <w:tc>
          <w:tcPr>
            <w:tcW w:type="dxa" w:w="6520"/>
          </w:tcPr>
          <w:p>
            <w:r>
              <w:rPr>
                <w:b w:val="0"/>
                <w:i w:val="0"/>
                <w:sz w:val="17"/>
              </w:rPr>
              <w:t>Il manque des informations non renseignées de  DIEYNABA KA , prière de renseignés toutes les questions liées à ( DIEYNABA KA ).</w:t>
            </w:r>
          </w:p>
        </w:tc>
      </w:tr>
      <w:tr>
        <w:tc>
          <w:tcPr>
            <w:tcW w:type="dxa" w:w="1417"/>
          </w:tcPr>
          <w:p>
            <w:r>
              <w:rPr>
                <w:b/>
                <w:i w:val="0"/>
                <w:sz w:val="16"/>
              </w:rPr>
              <w:t>S05</w:t>
              <w:br/>
            </w:r>
            <w:r>
              <w:rPr>
                <w:b w:val="0"/>
                <w:i w:val="0"/>
                <w:color w:val="64748B"/>
                <w:sz w:val="14"/>
              </w:rPr>
              <w:t>Revenus</w:t>
            </w:r>
          </w:p>
        </w:tc>
        <w:tc>
          <w:tcPr>
            <w:tcW w:type="dxa" w:w="1701"/>
          </w:tcPr>
          <w:p>
            <w:r>
              <w:rPr>
                <w:b/>
                <w:i w:val="0"/>
                <w:color w:val="16A34A"/>
                <w:sz w:val="16"/>
              </w:rPr>
              <w:t>s00q08, s01q28, s01q29, s01q30, s02q01__2, s02q02__2, s03q20, s04q22</w:t>
            </w:r>
          </w:p>
        </w:tc>
        <w:tc>
          <w:tcPr>
            <w:tcW w:type="dxa" w:w="6520"/>
          </w:tcPr>
          <w:p>
            <w:r>
              <w:rPr>
                <w:b w:val="0"/>
                <w:i w:val="0"/>
                <w:sz w:val="17"/>
              </w:rPr>
              <w:t>Il manque des informations non renseignées de  DJIBA SOW , prière de renseignés toutes les questions liées à ( DJIBA SOW ).</w:t>
            </w:r>
          </w:p>
        </w:tc>
      </w:tr>
      <w:tr>
        <w:tc>
          <w:tcPr>
            <w:tcW w:type="dxa" w:w="1417"/>
          </w:tcPr>
          <w:p>
            <w:r>
              <w:rPr>
                <w:b/>
                <w:i w:val="0"/>
                <w:sz w:val="16"/>
              </w:rPr>
              <w:t>S05</w:t>
              <w:br/>
            </w:r>
            <w:r>
              <w:rPr>
                <w:b w:val="0"/>
                <w:i w:val="0"/>
                <w:color w:val="64748B"/>
                <w:sz w:val="14"/>
              </w:rPr>
              <w:t>Revenus</w:t>
            </w:r>
          </w:p>
        </w:tc>
        <w:tc>
          <w:tcPr>
            <w:tcW w:type="dxa" w:w="1701"/>
          </w:tcPr>
          <w:p>
            <w:r>
              <w:rPr>
                <w:b/>
                <w:i w:val="0"/>
                <w:color w:val="16A34A"/>
                <w:sz w:val="16"/>
              </w:rPr>
              <w:t>s00q08, s01q28, s01q29, s01q30, s02q01__2, s02q02__2, s03q20, s04q22</w:t>
            </w:r>
          </w:p>
        </w:tc>
        <w:tc>
          <w:tcPr>
            <w:tcW w:type="dxa" w:w="6520"/>
          </w:tcPr>
          <w:p>
            <w:r>
              <w:rPr>
                <w:b w:val="0"/>
                <w:i w:val="0"/>
                <w:sz w:val="17"/>
              </w:rPr>
              <w:t>Il manque des informations non renseignées de  RAMATA BA , prière de renseignés toutes les questions liées à ( RAMATA BA ).</w:t>
            </w:r>
          </w:p>
        </w:tc>
      </w:tr>
      <w:tr>
        <w:tc>
          <w:tcPr>
            <w:tcW w:type="dxa" w:w="1417"/>
          </w:tcPr>
          <w:p>
            <w:r>
              <w:rPr>
                <w:b/>
                <w:i w:val="0"/>
                <w:sz w:val="16"/>
              </w:rPr>
              <w:t>S06</w:t>
              <w:br/>
            </w:r>
            <w:r>
              <w:rPr>
                <w:b w:val="0"/>
                <w:i w:val="0"/>
                <w:color w:val="64748B"/>
                <w:sz w:val="14"/>
              </w:rPr>
              <w:t>Crédit &amp; épargne</w:t>
            </w:r>
          </w:p>
        </w:tc>
        <w:tc>
          <w:tcPr>
            <w:tcW w:type="dxa" w:w="1701"/>
          </w:tcPr>
          <w:p>
            <w:r>
              <w:rPr>
                <w:b/>
                <w:i w:val="0"/>
                <w:color w:val="16A34A"/>
                <w:sz w:val="16"/>
              </w:rPr>
              <w:t>s00q07a, s00q08, s00q10, s00q13_0, s00q15_0, s00q17_0, s00q23a, s00q23b</w:t>
            </w:r>
          </w:p>
        </w:tc>
        <w:tc>
          <w:tcPr>
            <w:tcW w:type="dxa" w:w="6520"/>
          </w:tcPr>
          <w:p>
            <w:r>
              <w:rPr>
                <w:b w:val="0"/>
                <w:i w:val="0"/>
                <w:sz w:val="17"/>
              </w:rPr>
              <w:t>Il est impératif de renseigner la question : #Est-ce que ALIOU BA possède un compte dans les établissements financiers suivants ou une carte prépayée ?# même si la personne ne dispose pas de compte, veuillez les renseigner s'il vous plaît.</w:t>
            </w:r>
          </w:p>
        </w:tc>
      </w:tr>
      <w:tr>
        <w:tc>
          <w:tcPr>
            <w:tcW w:type="dxa" w:w="1417"/>
          </w:tcPr>
          <w:p>
            <w:r>
              <w:rPr>
                <w:b/>
                <w:i w:val="0"/>
                <w:sz w:val="16"/>
              </w:rPr>
              <w:t>S06</w:t>
              <w:br/>
            </w:r>
            <w:r>
              <w:rPr>
                <w:b w:val="0"/>
                <w:i w:val="0"/>
                <w:color w:val="64748B"/>
                <w:sz w:val="14"/>
              </w:rPr>
              <w:t>Crédit &amp; épargne</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ALIOU BA ), prière de renseignés toutes les questions liées à ( ALIOU BA ).</w:t>
            </w:r>
          </w:p>
        </w:tc>
      </w:tr>
      <w:tr>
        <w:tc>
          <w:tcPr>
            <w:tcW w:type="dxa" w:w="1417"/>
          </w:tcPr>
          <w:p>
            <w:r>
              <w:rPr>
                <w:b/>
                <w:i w:val="0"/>
                <w:sz w:val="16"/>
              </w:rPr>
              <w:t>S06</w:t>
              <w:br/>
            </w:r>
            <w:r>
              <w:rPr>
                <w:b w:val="0"/>
                <w:i w:val="0"/>
                <w:color w:val="64748B"/>
                <w:sz w:val="14"/>
              </w:rPr>
              <w:t>Crédit &amp; épargne</w:t>
            </w:r>
          </w:p>
        </w:tc>
        <w:tc>
          <w:tcPr>
            <w:tcW w:type="dxa" w:w="1701"/>
          </w:tcPr>
          <w:p>
            <w:r>
              <w:rPr>
                <w:b/>
                <w:i w:val="0"/>
                <w:color w:val="16A34A"/>
                <w:sz w:val="16"/>
              </w:rPr>
              <w:t>s00q07a, s00q08, s00q10, s00q13_0, s00q15_0, s00q17_0, s00q23a, s00q23b</w:t>
            </w:r>
          </w:p>
        </w:tc>
        <w:tc>
          <w:tcPr>
            <w:tcW w:type="dxa" w:w="6520"/>
          </w:tcPr>
          <w:p>
            <w:r>
              <w:rPr>
                <w:b w:val="0"/>
                <w:i w:val="0"/>
                <w:sz w:val="17"/>
              </w:rPr>
              <w:t>Il est impératif de renseigner la question : #Est-ce que CHERIF BA possède un compte dans les établissements financiers suivants ou une carte prépayée ?# même si la personne ne dispose pas de compte, veuillez les renseigner s'il vous plaît.</w:t>
            </w:r>
          </w:p>
        </w:tc>
      </w:tr>
      <w:tr>
        <w:tc>
          <w:tcPr>
            <w:tcW w:type="dxa" w:w="1417"/>
          </w:tcPr>
          <w:p>
            <w:r>
              <w:rPr>
                <w:b/>
                <w:i w:val="0"/>
                <w:sz w:val="16"/>
              </w:rPr>
              <w:t>S06</w:t>
              <w:br/>
            </w:r>
            <w:r>
              <w:rPr>
                <w:b w:val="0"/>
                <w:i w:val="0"/>
                <w:color w:val="64748B"/>
                <w:sz w:val="14"/>
              </w:rPr>
              <w:t>Crédit &amp; épargne</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CHERIF BA ), prière de renseignés toutes les questions liées à ( CHERIF BA ).</w:t>
            </w:r>
          </w:p>
        </w:tc>
      </w:tr>
      <w:tr>
        <w:tc>
          <w:tcPr>
            <w:tcW w:type="dxa" w:w="1417"/>
          </w:tcPr>
          <w:p>
            <w:r>
              <w:rPr>
                <w:b/>
                <w:i w:val="0"/>
                <w:sz w:val="16"/>
              </w:rPr>
              <w:t>S06</w:t>
              <w:br/>
            </w:r>
            <w:r>
              <w:rPr>
                <w:b w:val="0"/>
                <w:i w:val="0"/>
                <w:color w:val="64748B"/>
                <w:sz w:val="14"/>
              </w:rPr>
              <w:t>Crédit &amp; épargne</w:t>
            </w:r>
          </w:p>
        </w:tc>
        <w:tc>
          <w:tcPr>
            <w:tcW w:type="dxa" w:w="1701"/>
          </w:tcPr>
          <w:p>
            <w:r>
              <w:rPr>
                <w:b/>
                <w:i w:val="0"/>
                <w:color w:val="16A34A"/>
                <w:sz w:val="16"/>
              </w:rPr>
              <w:t>s00q07a, s00q08, s00q10, s00q13_0, s00q15_0, s00q17_0, s00q23a, s00q23b</w:t>
            </w:r>
          </w:p>
        </w:tc>
        <w:tc>
          <w:tcPr>
            <w:tcW w:type="dxa" w:w="6520"/>
          </w:tcPr>
          <w:p>
            <w:r>
              <w:rPr>
                <w:b w:val="0"/>
                <w:i w:val="0"/>
                <w:sz w:val="17"/>
              </w:rPr>
              <w:t>Il est impératif de renseigner la question : #Est-ce que DIEYNABA KA possède un compte dans les établissements financiers suivants ou une carte prépayée ?# même si la personne ne dispose pas de compte, veuillez les renseigner s'il vous plaît.</w:t>
            </w:r>
          </w:p>
        </w:tc>
      </w:tr>
      <w:tr>
        <w:tc>
          <w:tcPr>
            <w:tcW w:type="dxa" w:w="1417"/>
          </w:tcPr>
          <w:p>
            <w:r>
              <w:rPr>
                <w:b/>
                <w:i w:val="0"/>
                <w:sz w:val="16"/>
              </w:rPr>
              <w:t>S06</w:t>
              <w:br/>
            </w:r>
            <w:r>
              <w:rPr>
                <w:b w:val="0"/>
                <w:i w:val="0"/>
                <w:color w:val="64748B"/>
                <w:sz w:val="14"/>
              </w:rPr>
              <w:t>Crédit &amp; épargne</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DIEYNABA KA ), prière de renseignés toutes les questions liées à ( DIEYNABA KA ).</w:t>
            </w:r>
          </w:p>
        </w:tc>
      </w:tr>
      <w:tr>
        <w:tc>
          <w:tcPr>
            <w:tcW w:type="dxa" w:w="1417"/>
          </w:tcPr>
          <w:p>
            <w:r>
              <w:rPr>
                <w:b/>
                <w:i w:val="0"/>
                <w:sz w:val="16"/>
              </w:rPr>
              <w:t>S06</w:t>
              <w:br/>
            </w:r>
            <w:r>
              <w:rPr>
                <w:b w:val="0"/>
                <w:i w:val="0"/>
                <w:color w:val="64748B"/>
                <w:sz w:val="14"/>
              </w:rPr>
              <w:t>Crédit &amp; épargne</w:t>
            </w:r>
          </w:p>
        </w:tc>
        <w:tc>
          <w:tcPr>
            <w:tcW w:type="dxa" w:w="1701"/>
          </w:tcPr>
          <w:p>
            <w:r>
              <w:rPr>
                <w:b/>
                <w:i w:val="0"/>
                <w:color w:val="16A34A"/>
                <w:sz w:val="16"/>
              </w:rPr>
              <w:t>s00q07a, s00q08, s00q10, s00q13_0, s00q15_0, s00q17_0, s00q23a, s00q23b</w:t>
            </w:r>
          </w:p>
        </w:tc>
        <w:tc>
          <w:tcPr>
            <w:tcW w:type="dxa" w:w="6520"/>
          </w:tcPr>
          <w:p>
            <w:r>
              <w:rPr>
                <w:b w:val="0"/>
                <w:i w:val="0"/>
                <w:sz w:val="17"/>
              </w:rPr>
              <w:t>Il est impératif de renseigner la question : #Est-ce que DJIBA SOW possède un compte dans les établissements financiers suivants ou une carte prépayée ?# même si la personne ne dispose pas de compte, veuillez les renseigner s'il vous plaît.</w:t>
            </w:r>
          </w:p>
        </w:tc>
      </w:tr>
      <w:tr>
        <w:tc>
          <w:tcPr>
            <w:tcW w:type="dxa" w:w="1417"/>
          </w:tcPr>
          <w:p>
            <w:r>
              <w:rPr>
                <w:b/>
                <w:i w:val="0"/>
                <w:sz w:val="16"/>
              </w:rPr>
              <w:t>S06</w:t>
              <w:br/>
            </w:r>
            <w:r>
              <w:rPr>
                <w:b w:val="0"/>
                <w:i w:val="0"/>
                <w:color w:val="64748B"/>
                <w:sz w:val="14"/>
              </w:rPr>
              <w:t>Crédit &amp; épargne</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DJIBA SOW ), prière de renseignés toutes les questions liées à ( DJIBA SOW ).</w:t>
            </w:r>
          </w:p>
        </w:tc>
      </w:tr>
      <w:tr>
        <w:tc>
          <w:tcPr>
            <w:tcW w:type="dxa" w:w="1417"/>
          </w:tcPr>
          <w:p>
            <w:r>
              <w:rPr>
                <w:b/>
                <w:i w:val="0"/>
                <w:sz w:val="16"/>
              </w:rPr>
              <w:t>S06</w:t>
              <w:br/>
            </w:r>
            <w:r>
              <w:rPr>
                <w:b w:val="0"/>
                <w:i w:val="0"/>
                <w:color w:val="64748B"/>
                <w:sz w:val="14"/>
              </w:rPr>
              <w:t>Crédit &amp; épargne</w:t>
            </w:r>
          </w:p>
        </w:tc>
        <w:tc>
          <w:tcPr>
            <w:tcW w:type="dxa" w:w="1701"/>
          </w:tcPr>
          <w:p>
            <w:r>
              <w:rPr>
                <w:b/>
                <w:i w:val="0"/>
                <w:color w:val="16A34A"/>
                <w:sz w:val="16"/>
              </w:rPr>
              <w:t>s00q07a, s00q08, s00q10, s00q13_0, s00q15_0, s00q17_0, s00q23a, s00q23b</w:t>
            </w:r>
          </w:p>
        </w:tc>
        <w:tc>
          <w:tcPr>
            <w:tcW w:type="dxa" w:w="6520"/>
          </w:tcPr>
          <w:p>
            <w:r>
              <w:rPr>
                <w:b w:val="0"/>
                <w:i w:val="0"/>
                <w:sz w:val="17"/>
              </w:rPr>
              <w:t>Il est impératif de renseigner la question : #Est-ce que FATOUMATA BA possède un compte dans les établissements financiers suivants ou une carte prépayée ?# même si la personne ne dispose pas de compte, veuillez les renseigner s'il vous plaît.</w:t>
            </w:r>
          </w:p>
        </w:tc>
      </w:tr>
      <w:tr>
        <w:tc>
          <w:tcPr>
            <w:tcW w:type="dxa" w:w="1417"/>
          </w:tcPr>
          <w:p>
            <w:r>
              <w:rPr>
                <w:b/>
                <w:i w:val="0"/>
                <w:sz w:val="16"/>
              </w:rPr>
              <w:t>S06</w:t>
              <w:br/>
            </w:r>
            <w:r>
              <w:rPr>
                <w:b w:val="0"/>
                <w:i w:val="0"/>
                <w:color w:val="64748B"/>
                <w:sz w:val="14"/>
              </w:rPr>
              <w:t>Crédit &amp; épargne</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FATOUMATA BA ), prière de renseignés toutes les questions liées à ( FATOUMATA BA ).</w:t>
            </w:r>
          </w:p>
        </w:tc>
      </w:tr>
      <w:tr>
        <w:tc>
          <w:tcPr>
            <w:tcW w:type="dxa" w:w="1417"/>
          </w:tcPr>
          <w:p>
            <w:r>
              <w:rPr>
                <w:b/>
                <w:i w:val="0"/>
                <w:sz w:val="16"/>
              </w:rPr>
              <w:t>S06</w:t>
              <w:br/>
            </w:r>
            <w:r>
              <w:rPr>
                <w:b w:val="0"/>
                <w:i w:val="0"/>
                <w:color w:val="64748B"/>
                <w:sz w:val="14"/>
              </w:rPr>
              <w:t>Crédit &amp; épargne</w:t>
            </w:r>
          </w:p>
        </w:tc>
        <w:tc>
          <w:tcPr>
            <w:tcW w:type="dxa" w:w="1701"/>
          </w:tcPr>
          <w:p>
            <w:r>
              <w:rPr>
                <w:b/>
                <w:i w:val="0"/>
                <w:color w:val="16A34A"/>
                <w:sz w:val="16"/>
              </w:rPr>
              <w:t>s00q07a, s00q08, s00q10, s00q13_0, s00q15_0, s00q17_0, s00q23a, s00q23b</w:t>
            </w:r>
          </w:p>
        </w:tc>
        <w:tc>
          <w:tcPr>
            <w:tcW w:type="dxa" w:w="6520"/>
          </w:tcPr>
          <w:p>
            <w:r>
              <w:rPr>
                <w:b w:val="0"/>
                <w:i w:val="0"/>
                <w:sz w:val="17"/>
              </w:rPr>
              <w:t>Il est impératif de renseigner la question : #Est-ce que RAMATA BA possède un compte dans les établissements financiers suivants ou une carte prépayée ?# même si la personne ne dispose pas de compte, veuillez les renseigner s'il vous plaît.</w:t>
            </w:r>
          </w:p>
        </w:tc>
      </w:tr>
      <w:tr>
        <w:tc>
          <w:tcPr>
            <w:tcW w:type="dxa" w:w="1417"/>
          </w:tcPr>
          <w:p>
            <w:r>
              <w:rPr>
                <w:b/>
                <w:i w:val="0"/>
                <w:sz w:val="16"/>
              </w:rPr>
              <w:t>S06</w:t>
              <w:br/>
            </w:r>
            <w:r>
              <w:rPr>
                <w:b w:val="0"/>
                <w:i w:val="0"/>
                <w:color w:val="64748B"/>
                <w:sz w:val="14"/>
              </w:rPr>
              <w:t>Crédit &amp; épargne</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RAMATA BA ), prière de renseignés toutes les questions liées à ( RAMATA BA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section sur le repas pris à l'extérieur du ménage n'est pas renseignée à 100 %.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vérifier l'ensemble des questions relatives à cette section et de les renseigner en totalité.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s00q10, s01q35, s01q36, s01q37, s02q04, s02q15, s03q31, s04q22</w:t>
            </w:r>
          </w:p>
        </w:tc>
        <w:tc>
          <w:tcPr>
            <w:tcW w:type="dxa" w:w="6520"/>
          </w:tcPr>
          <w:p>
            <w:r>
              <w:rPr>
                <w:b w:val="0"/>
                <w:i w:val="0"/>
                <w:sz w:val="17"/>
              </w:rPr>
              <w:t>Il manque des informations non renseignées de dans cette section, prière de renseignés toutes les questions liées à cette section.</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La section sur le repas pris à l'extérieur du ménage du membre ABDOULAYE BA n'est pas renseignée à 100 %.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vérifier l'ensemble des questions relatives à ce membre et de les renseigner en totalité.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ABDOULAYE BA ), prière de renseignés toutes les questions liées à ( ABDOULAYE BA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La section sur le repas pris à l'extérieur du ménage du membre ALIOU BA n'est pas renseignée à 100 %.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ALIOU BA ), prière de renseignés toutes les questions liées à ( ALIOU BA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La section sur le repas pris à l'extérieur du ménage du membre AMADOU BA n'est pas renseignée à 100 %.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AMADOU BA ), prière de renseignés toutes les questions liées à ( AMADOU BA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La section sur le repas pris à l'extérieur du ménage du membre AMINATA BA n'est pas renseignée à 100 %.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AMINATA BA ), prière de renseignés toutes les questions liées à ( AMINATA BA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La section sur le repas pris à l'extérieur du ménage du membre BONANI BA n'est pas renseignée à 100 %.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BONANI BA ), prière de renseignés toutes les questions liées à ( BONANI BA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La section sur le repas pris à l'extérieur du ménage du membre CHERIF BA n'est pas renseignée à 100 %.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CHERIF BA ), prière de renseignés toutes les questions liées à ( CHERIF BA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La section sur le repas pris à l'extérieur du ménage du membre DEMBA BA n'est pas renseignée à 100 %.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DEMBA BA ), prière de renseignés toutes les questions liées à ( DEMBA BA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La section sur le repas pris à l'extérieur du ménage du membre DIEYNABA KA n'est pas renseignée à 100 %.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DIEYNABA KA ), prière de renseignés toutes les questions liées à ( DIEYNABA KA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La section sur le repas pris à l'extérieur du ménage du membre DJIBA SOW n'est pas renseignée à 100 %.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DJIBA SOW ), prière de renseignés toutes les questions liées à ( DJIBA SOW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La section sur le repas pris à l'extérieur du ménage du membre FATOUMATA BA n'est pas renseignée à 100 %.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FATOUMATA BA ), prière de renseignés toutes les questions liées à ( FATOUMATA BA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La section sur le repas pris à l'extérieur du ménage du membre GUILLY BA n'est pas renseignée à 100 %.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GUILLY BA ), prière de renseignés toutes les questions liées à ( GUILLY BA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La section sur le repas pris à l'extérieur du ménage du membre KAGNI SOW n'est pas renseignée à 100 %.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KAGNI SOW ), prière de renseignés toutes les questions liées à ( KAGNI SOW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La section sur le repas pris à l'extérieur du ménage du membre KHOUDIA BA n'est pas renseignée à 100 %.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KHOUDIA BA ), prière de renseignés toutes les questions liées à ( KHOUDIA BA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La section sur le repas pris à l'extérieur du ménage du membre MARIAMA  BA n'est pas renseignée à 100 %.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MARIAMA  BA ), prière de renseignés toutes les questions liées à ( MARIAMA  BA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La section sur le repas pris à l'extérieur du ménage du membre RAMATA BA n'est pas renseignée à 100 %.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RAMATA BA ), prière de renseignés toutes les questions liées à ( RAMATA BA ).</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La dernière fois que vous avez acheté Bois de chauffe ramassé/coupé (estimer la valeur) est forêt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HAROUNA BA (6000 Fcfa) au cours de 12 derniers mois de Matériel pour l'entretien et les petites réparations du logement (remplacement d'une tôle, d'une vitre,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Le noms de l'entreprise  ne doit pas contenir de chiffre et doit être bien renseigné, prière de bien renseigné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s01q41, s02q20, s02q21, s02q22, s03q37__4, s03q39a, s03q39b, s03q39c</w:t>
            </w:r>
          </w:p>
        </w:tc>
        <w:tc>
          <w:tcPr>
            <w:tcW w:type="dxa" w:w="6520"/>
          </w:tcPr>
          <w:p>
            <w:r>
              <w:rPr>
                <w:b w:val="0"/>
                <w:i w:val="0"/>
                <w:sz w:val="17"/>
              </w:rPr>
              <w:t>Le temps mis (en heure et en minute) pour s'approvisionner en eau de boisson une fois à la source est 89.5 fois plus élevé que le temps mis (en minutes) pour se rendre à la principale source d'approvisionnement en eau de boisson, prière de corriger.</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s01q23, s01q00b, s01q23_autre</w:t>
            </w:r>
          </w:p>
        </w:tc>
        <w:tc>
          <w:tcPr>
            <w:tcW w:type="dxa" w:w="6520"/>
          </w:tcPr>
          <w:p>
            <w:r>
              <w:rPr>
                <w:b w:val="0"/>
                <w:i w:val="0"/>
                <w:sz w:val="17"/>
              </w:rPr>
              <w:t>Le  principal matériau de construction est pas de clôture et semble exister dans les modalités, prière de prendre attache avec le QG pour plus d'explication afin de la classer bien.</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s01q23, s01q00b, s01q23_autre</w:t>
            </w:r>
          </w:p>
        </w:tc>
        <w:tc>
          <w:tcPr>
            <w:tcW w:type="dxa" w:w="6520"/>
          </w:tcPr>
          <w:p>
            <w:r>
              <w:rPr>
                <w:b w:val="0"/>
                <w:i w:val="0"/>
                <w:sz w:val="17"/>
              </w:rPr>
              <w:t>La dernière fois qu'un enfant de moins de 5 ans a passé des selles est dans la nature et semble exister dans les modalités, prière de prendre attache avec le QG pour plus d'explication afin de la classer bien.</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vérifier pour être sûr que vous avez choisi les bonnes modalités des questions 11.01 et 11.18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Merci de ne pas corriger si vous êtes sûr de celui donné par le ménage et observé par vous.</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Attention!!! Les ménages vivants dans un(e) Case à TAMBACOUNDA Rural ont généralement comme principal matériau de revêtement du sol du logement le/la Ciment/Béton, mais celui du ménage de HAROUNA BA (Terre battue/Sable) diffère de celui-ci.</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vérifier pour être sûr que vous avez choisi les bonnes modalités des questions 11.01 et 11.19.</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Prière de vérifier ou confirmer avec l'enquêté et mettre les bonnes valeurs après verification, s'il le faut.</w:t>
            </w:r>
          </w:p>
        </w:tc>
      </w:tr>
      <w:tr>
        <w:tc>
          <w:tcPr>
            <w:tcW w:type="dxa" w:w="1417"/>
          </w:tcPr>
          <w:p>
            <w:r>
              <w:rPr>
                <w:b/>
                <w:i w:val="0"/>
                <w:sz w:val="16"/>
              </w:rPr>
              <w:t>S15</w:t>
              <w:br/>
            </w:r>
            <w:r>
              <w:rPr>
                <w:b w:val="0"/>
                <w:i w:val="0"/>
                <w:color w:val="64748B"/>
                <w:sz w:val="14"/>
              </w:rPr>
              <w:t>Filets de sécurité</w:t>
            </w:r>
          </w:p>
        </w:tc>
        <w:tc>
          <w:tcPr>
            <w:tcW w:type="dxa" w:w="1701"/>
          </w:tcPr>
          <w:p>
            <w:r>
              <w:rPr>
                <w:b/>
                <w:i w:val="0"/>
                <w:color w:val="16A34A"/>
                <w:sz w:val="16"/>
              </w:rPr>
              <w:t>s15q06_autre</w:t>
            </w:r>
          </w:p>
        </w:tc>
        <w:tc>
          <w:tcPr>
            <w:tcW w:type="dxa" w:w="6520"/>
          </w:tcPr>
          <w:p>
            <w:r>
              <w:rPr>
                <w:b w:val="0"/>
                <w:i w:val="0"/>
                <w:sz w:val="17"/>
              </w:rPr>
              <w:t>[ssaw_autre_filet_securite] Raison non-bénéfice filet sécurité saisie en 'Autre' (s15q06_autre). Vérifier si une modalité existante aurait dû être utilisée.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s01q36, s01q38, s04q24, s02q13, s11q35a, s16aq45, s16aq47a</w:t>
            </w:r>
          </w:p>
        </w:tc>
        <w:tc>
          <w:tcPr>
            <w:tcW w:type="dxa" w:w="6520"/>
          </w:tcPr>
          <w:p>
            <w:r>
              <w:rPr>
                <w:b w:val="0"/>
                <w:i w:val="0"/>
                <w:sz w:val="17"/>
              </w:rPr>
              <w:t>La superficie de la parcelle parcelle arachide selon les mesures GPS est de 18452.08 hectare qui semble élevé ou faible,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parcelle arachide, prière de renseignés toutes les questions liées à parcelle arachide.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s00q27, s01q03a, s01q03b, s01q03c, s02q04, s03q14, s04q15, s04q16</w:t>
            </w:r>
          </w:p>
        </w:tc>
        <w:tc>
          <w:tcPr>
            <w:tcW w:type="dxa" w:w="6520"/>
          </w:tcPr>
          <w:p>
            <w:r>
              <w:rPr>
                <w:b w:val="0"/>
                <w:i w:val="0"/>
                <w:sz w:val="17"/>
              </w:rPr>
              <w:t>La superficie de la parcelle parcelle bene est de .a , elle doit être renseignée et ne doit pas contenir des chiffres de 9999 ou 0.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s01q36, s01q38, s04q24, s02q13, s11q35a, s16aq45, s16aq47a</w:t>
            </w:r>
          </w:p>
        </w:tc>
        <w:tc>
          <w:tcPr>
            <w:tcW w:type="dxa" w:w="6520"/>
          </w:tcPr>
          <w:p>
            <w:r>
              <w:rPr>
                <w:b w:val="0"/>
                <w:i w:val="0"/>
                <w:sz w:val="17"/>
              </w:rPr>
              <w:t>La superficie de la parcelle parcelle bene selon les mesures GPS est de 8517.91 hectare qui semble élevé ou faible,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parcelle bene, prière de renseignés toutes les questions liées à parcelle bene.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s00q27, s01q03a, s01q03b, s01q03c, s02q04, s03q14, s04q15, s04q16</w:t>
            </w:r>
          </w:p>
        </w:tc>
        <w:tc>
          <w:tcPr>
            <w:tcW w:type="dxa" w:w="6520"/>
          </w:tcPr>
          <w:p>
            <w:r>
              <w:rPr>
                <w:b w:val="0"/>
                <w:i w:val="0"/>
                <w:sz w:val="17"/>
              </w:rPr>
              <w:t>La superficie de la parcelle parcelle mil est de .a , elle doit être renseignée et ne doit pas contenir des chiffres de 9999 ou 0.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s01q36, s01q38, s04q24, s02q13, s11q35a, s16aq45, s16aq47a</w:t>
            </w:r>
          </w:p>
        </w:tc>
        <w:tc>
          <w:tcPr>
            <w:tcW w:type="dxa" w:w="6520"/>
          </w:tcPr>
          <w:p>
            <w:r>
              <w:rPr>
                <w:b w:val="0"/>
                <w:i w:val="0"/>
                <w:sz w:val="17"/>
              </w:rPr>
              <w:t>La superficie de la parcelle parcelle mil selon les mesures GPS est de 14706.04 hectare qui semble élevé ou faible,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parcelle mil, prière de renseignés toutes les questions liées à parcelle mil.</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s01q02, s01q12, s01q13, s02q03__2, s03q01, s04q35a, s04q35b, s04q35c</w:t>
            </w:r>
          </w:p>
        </w:tc>
        <w:tc>
          <w:tcPr>
            <w:tcW w:type="dxa" w:w="6520"/>
          </w:tcPr>
          <w:p>
            <w:r>
              <w:rPr>
                <w:b w:val="0"/>
                <w:i w:val="0"/>
                <w:sz w:val="17"/>
              </w:rPr>
              <w:t>Il manque des informations non renseignées des intrants, prière de renseignés toutes les questions liées à ces intrants.</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Il manque des informations non renseignées de la parcelle parcelle bene, prière de renseignés toutes les questions liées à parcelle bene.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Il manque des informations non renseignées de la parcelle parcelle mil, prière de renseignés toutes les questions liées à parcelle mil.</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s01q28, s01q29, s01q30, s02q01__1, s02q02__1, s02q03__1, s02q15, s03q18</w:t>
            </w:r>
          </w:p>
        </w:tc>
        <w:tc>
          <w:tcPr>
            <w:tcW w:type="dxa" w:w="6520"/>
          </w:tcPr>
          <w:p>
            <w:r>
              <w:rPr>
                <w:b w:val="0"/>
                <w:i w:val="0"/>
                <w:sz w:val="17"/>
              </w:rPr>
              <w:t>Pour la parcelle parcelle arachide la quantité estimée (1 Kg) est incorrecte (Exemple : si le ménage a eu 10 sacs de 100kg = 10*100=1000kg), prière de corriger merci.</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w:t>
            </w:r>
          </w:p>
        </w:tc>
        <w:tc>
          <w:tcPr>
            <w:tcW w:type="dxa" w:w="6520"/>
          </w:tcPr>
          <w:p>
            <w:r>
              <w:rPr>
                <w:b w:val="0"/>
                <w:i w:val="0"/>
                <w:sz w:val="17"/>
              </w:rPr>
              <w:t>Veuillez confirmer ces informations avec le QG ou apporter les corrections nécessaires.</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DJIBA SOW n'a consacré aucune heure pour aucun des travaux du ménage, prière de regarder les réponses prises dans les questions (s04q01 s04q02 s04q03 s04q04 s04q05 s04q06 s04q07 s04q08).</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Généralement les jeunes hommes (10 à 25ans) font des travaux ménager soit apprendre les enfants à reviser leurs léçons ou d'autres cours, CHERIF BA n'a consacré aucune heure pour les travaux cités en s04q01, s04q02, s04q03, s04q04, s04q05, s04q06, s04q07 et s04q08.Prière de regarder pour corriger ou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s01q02, s01q12, s01q13, s02q03__2, s03q01, s04q35a, s04q35b, s04q35c</w:t>
            </w:r>
          </w:p>
        </w:tc>
        <w:tc>
          <w:tcPr>
            <w:tcW w:type="dxa" w:w="6520"/>
          </w:tcPr>
          <w:p>
            <w:r>
              <w:rPr>
                <w:b w:val="0"/>
                <w:i w:val="0"/>
                <w:sz w:val="17"/>
              </w:rPr>
              <w:t>Avertissement ALIOU BA  travaille mais les questions relatives à son emploi principal ne sont pas renseignées à 100%, prière de les renseigner.</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s01q02, s01q12, s01q13, s02q03__2, s03q01, s04q35a, s04q35b, s04q35c</w:t>
            </w:r>
          </w:p>
        </w:tc>
        <w:tc>
          <w:tcPr>
            <w:tcW w:type="dxa" w:w="6520"/>
          </w:tcPr>
          <w:p>
            <w:r>
              <w:rPr>
                <w:b w:val="0"/>
                <w:i w:val="0"/>
                <w:sz w:val="17"/>
              </w:rPr>
              <w:t>Avertissement CHERIF BA  travaille mais les questions relatives à son emploi principal ne sont pas renseignées à 100%, prière de les renseigner.</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Le ménage de HAROUNA BA a comme taille 16 personnes dont ils vivent à TAMBACOUNDA Rural et aucune d'entre ne possède une entreprise non agricole, prière de revoir cette partie de la section 10 de ce menage.</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s01q39, s01q43, s01q44, s02q15, s02q20, s02q21, s03q07, s03q08</w:t>
            </w:r>
          </w:p>
        </w:tc>
        <w:tc>
          <w:tcPr>
            <w:tcW w:type="dxa" w:w="6520"/>
          </w:tcPr>
          <w:p>
            <w:r>
              <w:rPr>
                <w:b w:val="0"/>
                <w:i w:val="0"/>
                <w:sz w:val="17"/>
              </w:rPr>
              <w:t>Avertissement!! Le temps mis (en heure et en minute) pour s'approvisionner en eau de boisson une fois à la source (179 minutes) est élevé, prière de corriger ou confirmer avec le QG.</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Avertissement!!! Le prix d'achat (6000) de l'article  Lit est inférieur aux prix de revente (7500)  avec l'âge du bien atteignant 2 ans.</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w:t>
            </w:r>
          </w:p>
        </w:tc>
        <w:tc>
          <w:tcPr>
            <w:tcW w:type="dxa" w:w="6520"/>
          </w:tcPr>
          <w:p>
            <w:r>
              <w:rPr>
                <w:b w:val="0"/>
                <w:i w:val="0"/>
                <w:sz w:val="17"/>
              </w:rPr>
              <w:t>Avertissement! Le prix de vente (30000 Fcfa) d'un Ovins (Moutons) est trop petit ou élevé .</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w:t>
            </w:r>
          </w:p>
        </w:tc>
        <w:tc>
          <w:tcPr>
            <w:tcW w:type="dxa" w:w="6520"/>
          </w:tcPr>
          <w:p>
            <w:r>
              <w:rPr>
                <w:b w:val="0"/>
                <w:i w:val="0"/>
                <w:sz w:val="17"/>
              </w:rPr>
              <w:t>Avertissement! Le prix unitaire (3000 Fcfa) d'un Asins (Anes,  mules, mulets), Equins (Chevaux) est trop petit ou élevé.</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s00q11, s01q03b, s01q04b, s02q01__1, s02q02__1, s02q03__1, s02q04, s02q15</w:t>
            </w:r>
          </w:p>
        </w:tc>
        <w:tc>
          <w:tcPr>
            <w:tcW w:type="dxa" w:w="6520"/>
          </w:tcPr>
          <w:p>
            <w:r>
              <w:rPr>
                <w:b w:val="0"/>
                <w:i w:val="0"/>
                <w:sz w:val="17"/>
              </w:rPr>
              <w:t>Avertissement!! L'âge (22 ans)  de Semoir dans ce ménage semble être élevé, prière de corriger ou confirmer avec le QG.</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s01q28, s01q29, s01q30, s02q01__1, s02q02__1, s02q03__1, s02q15, s03q18</w:t>
            </w:r>
          </w:p>
        </w:tc>
        <w:tc>
          <w:tcPr>
            <w:tcW w:type="dxa" w:w="6520"/>
          </w:tcPr>
          <w:p>
            <w:r>
              <w:rPr>
                <w:b w:val="0"/>
                <w:i w:val="0"/>
                <w:sz w:val="17"/>
              </w:rPr>
              <w:t>Avertissement!! Le prix d'achat (70000 FCFA) de Semoir est inférieur aux prix de revente (100000 FCFA), prière de verifier et corriger ou confirmer l'information avec le QG.</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s01q28, s01q29, s01q30, s02q01__1, s02q02__1, s02q03__1, s02q15, s03q18</w:t>
            </w:r>
          </w:p>
        </w:tc>
        <w:tc>
          <w:tcPr>
            <w:tcW w:type="dxa" w:w="6520"/>
          </w:tcPr>
          <w:p>
            <w:r>
              <w:rPr>
                <w:b w:val="0"/>
                <w:i w:val="0"/>
                <w:sz w:val="17"/>
              </w:rPr>
              <w:t>Avertissement!! Le prix d'achat (20000 FCFA) de Houe asine est inférieur aux prix de revente (40000 FCFA), prière de verifier et corriger ou confirmer l'information avec le QG.</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s01q28, s01q29, s01q30, s02q01__1, s02q02__1, s02q03__1, s02q15, s03q18</w:t>
            </w:r>
          </w:p>
        </w:tc>
        <w:tc>
          <w:tcPr>
            <w:tcW w:type="dxa" w:w="6520"/>
          </w:tcPr>
          <w:p>
            <w:r>
              <w:rPr>
                <w:b w:val="0"/>
                <w:i w:val="0"/>
                <w:sz w:val="17"/>
              </w:rPr>
              <w:t>Avertissement!! Le prix d'achat (30000 FCFA) de Animaux de labour est inférieur aux prix de revente (50000 FCFA), prière de verifier et corriger ou confirmer l'information avec le QG.</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s01q28, s01q29, s01q30, s02q01__1, s02q02__1, s02q03__1, s02q15, s03q18</w:t>
            </w:r>
          </w:p>
        </w:tc>
        <w:tc>
          <w:tcPr>
            <w:tcW w:type="dxa" w:w="6520"/>
          </w:tcPr>
          <w:p>
            <w:r>
              <w:rPr>
                <w:b w:val="0"/>
                <w:i w:val="0"/>
                <w:sz w:val="17"/>
              </w:rPr>
              <w:t>Avertissement!! Le prix d'achat (75000 FCFA) de Charrettes est inférieur aux prix de revente (90000 FCFA), prière de verifier et corriger ou confirmer l'information avec le QG.</w:t>
            </w:r>
          </w:p>
        </w:tc>
      </w:tr>
    </w:tbl>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