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(127)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ABDOURHMANE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RAKHMANE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NDOUNGOU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BINETA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BINETA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NDOUNGOU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NDOUNGOU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RAKHMANE NDAO , prière de renseignés toutes les questions liées à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THIACKOU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THIACKOU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RAKHMANE NDAO est de 220000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RAKHMANE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ABDOURHMANE NDAO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26776.6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14306.18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17159.28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19784.68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15545.29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(35000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Semoir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