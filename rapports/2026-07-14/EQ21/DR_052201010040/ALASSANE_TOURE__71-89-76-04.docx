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CISSE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CISSE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CISSE avec une taille de 8 personnes a consommé 9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