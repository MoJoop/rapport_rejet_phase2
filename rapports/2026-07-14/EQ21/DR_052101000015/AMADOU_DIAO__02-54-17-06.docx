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AMATH THIAM) , prière de renseigner toutes les questions liées à  AMATH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 THIAM) , prière de renseigner toutes les questions liées à  FATIM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CHEIKH THIAM) , prière de renseigner toutes les questions liées à  SERIGNE CHEIKH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MARIAMA THIAM) , prière de renseigner toutes les questions liées à  MARIAMA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AMATH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AMY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DIAGNE a eu est complication apres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(1418.919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(131200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ActiviteTransport est 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