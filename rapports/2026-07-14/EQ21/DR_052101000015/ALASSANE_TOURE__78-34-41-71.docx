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MAÏMOUNA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DIALLO a eu est Ndokhoume city,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SOW (11500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