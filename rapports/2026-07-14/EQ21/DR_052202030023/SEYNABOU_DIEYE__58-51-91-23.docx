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58-51-91-23</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58-51-91-23</w:t>
            </w:r>
          </w:p>
        </w:tc>
        <w:tc>
          <w:tcPr>
            <w:tcW w:type="dxa" w:w="3551"/>
            <w:shd w:fill="F8FAFC"/>
          </w:tcPr>
          <w:p>
            <w:r>
              <w:rPr>
                <w:b w:val="0"/>
                <w:i w:val="0"/>
                <w:color w:val="64748B"/>
                <w:sz w:val="14"/>
              </w:rPr>
              <w:t>CHEF DE MÉNAGE</w:t>
              <w:br/>
            </w:r>
            <w:r>
              <w:rPr>
                <w:b/>
                <w:i w:val="0"/>
                <w:sz w:val="18"/>
              </w:rPr>
              <w:t>HAMADY THIAM</w:t>
            </w:r>
          </w:p>
        </w:tc>
      </w:tr>
      <w:tr>
        <w:tc>
          <w:tcPr>
            <w:tcW w:type="dxa" w:w="3551"/>
            <w:shd w:fill="F8FAFC"/>
          </w:tcPr>
          <w:p>
            <w:r>
              <w:rPr>
                <w:b w:val="0"/>
                <w:i w:val="0"/>
                <w:color w:val="64748B"/>
                <w:sz w:val="14"/>
              </w:rPr>
              <w:t>TÉLÉPHONE CM</w:t>
              <w:br/>
            </w:r>
            <w:r>
              <w:rPr>
                <w:b/>
                <w:i w:val="0"/>
                <w:sz w:val="18"/>
              </w:rPr>
              <w:t>78 499 09 23</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2026-06-17T16:16:34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DRAMÉ diffère de celui donné par AÏDA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THIAM diffère de celui donné par HAMADY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.9732143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(150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depasse la quantité totale (660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HAMADY THIAM , prière de renseignés toutes les questions liées à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THIAM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AÏCHATOU THIAM qui fréquente 1ére année de Primaire  est de 0 FCFA, AÏCHATOU THIAM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AÏDA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AÏDA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DRAMÉ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Cube alimentaire (Maggi, Jumbo, ) et bouillon en poudre en Tablette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(148000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(151000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charêtier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(70000 Fcfa) au cours de 6 derniers mois de Transport inter-localité par voitures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canari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menuisier mécanique du matériel agricole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HAMADY THIAM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HAMADY THIAM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17279.15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10077.25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 de Engrais organiques - déchets d'animaux est supérieur à la quantité totale utilisée (450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diffère de celle de la quantité totale (660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AÏDA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HAMADY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