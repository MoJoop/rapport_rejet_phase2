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Dieye2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op Diag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op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gu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Diagn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DIAGN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