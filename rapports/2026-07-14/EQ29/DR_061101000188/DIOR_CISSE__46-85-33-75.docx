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46-85-33-75</w:t>
      </w:r>
    </w:p>
    <w:p>
      <w:r>
        <w:rPr>
          <w:b w:val="0"/>
          <w:i w:val="0"/>
          <w:color w:val="64748B"/>
          <w:sz w:val="18"/>
        </w:rPr>
        <w:t>Enquêteur : EQ29_enq1_v2 (DIOR CISSÉ)  ·  Équipe : EQ29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46-85-33-75</w:t>
            </w:r>
          </w:p>
        </w:tc>
        <w:tc>
          <w:tcPr>
            <w:tcW w:type="dxa" w:w="3551"/>
            <w:shd w:fill="F8FAFC"/>
          </w:tcPr>
          <w:p>
            <w:r>
              <w:rPr>
                <w:b w:val="0"/>
                <w:i w:val="0"/>
                <w:color w:val="64748B"/>
                <w:sz w:val="14"/>
              </w:rPr>
              <w:t>CHEF DE MÉNAGE</w:t>
              <w:br/>
            </w:r>
            <w:r>
              <w:rPr>
                <w:b/>
                <w:i w:val="0"/>
                <w:sz w:val="18"/>
              </w:rPr>
              <w:t>ALIOU BARY</w:t>
            </w:r>
          </w:p>
        </w:tc>
      </w:tr>
      <w:tr>
        <w:tc>
          <w:tcPr>
            <w:tcW w:type="dxa" w:w="3551"/>
            <w:shd w:fill="F8FAFC"/>
          </w:tcPr>
          <w:p>
            <w:r>
              <w:rPr>
                <w:b w:val="0"/>
                <w:i w:val="0"/>
                <w:color w:val="64748B"/>
                <w:sz w:val="14"/>
              </w:rPr>
              <w:t>TÉLÉPHONE CM</w:t>
              <w:br/>
            </w:r>
            <w:r>
              <w:rPr>
                <w:b/>
                <w:i w:val="0"/>
                <w:sz w:val="18"/>
              </w:rPr>
              <w:t>78 863 92 77</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2026-07-06T15:31:56</w:t>
            </w:r>
          </w:p>
        </w:tc>
      </w:tr>
    </w:tbl>
    <w:p/>
    <w:p>
      <w:r>
        <w:rPr>
          <w:b/>
          <w:i w:val="0"/>
          <w:color w:val="1F6FEB"/>
          <w:sz w:val="22"/>
        </w:rPr>
        <w:t>⚠ INCOHÉRENCES À CORRIGER (126)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aliou barry diffère de celui donné par Mamadou aliou barry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Souadou barry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yankhoba barry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Souadou barry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yankhoba barry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aliou barry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diallo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yankhoba barry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Mamadou aliou barry (7350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Autres légumes en feuilles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légumes en feuilles, prière de renseignés toutes les questions liées à Autres légumes en feuilles.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Beignets de farine de boulangerie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Beignets de farine de boulangerie, prière de renseignés toutes les questions liées à Beignets de farine de boulangerie.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coco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coco, prière de renseignés toutes les questions liées à Noix de coco.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Con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Con, prière de renseignés toutes les questions liées à Poisson séché Guedj Con.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entier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entier, prière de renseignés toutes les questions liées à Riz importé entier.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côte, entrecôte, bifteck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côte, entrecôte, bifteck, prière de renseignés toutes les questions liées à Viande de bœuf: côte, entrecôte, bifteck.</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BARY (1000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du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KAOLACK Urbain ont généralement comme principal matériau de revêtement du sol du logement le/la Carreaux/Marbre, mais celui du ménage de ALIOU BARY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Souadou barry fréquente 2ème année de Primaire mais ne sait pas écrire, prière de vérifier auprès de Souadou barry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yankhoba barry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(91 heures) que Mamadou aliou barry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