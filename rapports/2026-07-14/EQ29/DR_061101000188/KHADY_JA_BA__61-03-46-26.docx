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61-03-46-26</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61-03-46-26</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77 376 48 76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2026-07-07T11:17:54</w:t>
            </w:r>
          </w:p>
        </w:tc>
      </w:tr>
    </w:tbl>
    <w:p/>
    <w:p>
      <w:r>
        <w:rPr>
          <w:b/>
          <w:i w:val="0"/>
          <w:color w:val="1F6FEB"/>
          <w:sz w:val="22"/>
        </w:rPr>
        <w:t>⚠ INCOHÉRENCES À CORRIGER (388)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ADIYATOU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nene loum est trop jeune ou vielle pour avoir nene loum selon l'écart d'âge (13 ans) entre lui et sa mère, prière de revoir l'âge de nene loum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nene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diarri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loum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Papa loum) , prière de renseigner toutes les questions liées à  Papa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frequente actuellement 3ème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diallo frequente actuellement 5ème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NENE GALLE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diallo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ADIYATOU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( 17500 FCFA) de Mariama diallo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(17500 Fcfa) de Mariama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diallo , prière de renseignés toutes les questions liées à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( 17500 FCFA) de fatoumata diallo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diallo , prière de renseignés toutes les questions liées à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ADIYATOU diallo , prière de renseignés toutes les questions liées à ADIYATOU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arona diallo , prière de renseignés toutes les questions liées à arona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diarri loum , prière de renseignés toutes les questions liées à diarri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nene loum , prière de renseignés toutes les questions liées à nene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oumy loum , prière de renseignés toutes les questions liées à oumy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ALIOU DIALLO bénéficié de cette formation est croix rouge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NENE GALLE DIALLO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NENE GALLE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NENE GALLE DIALLO ), prière de renseignés toutes les questions liées à ( NENE GALLE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ALIOU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ALIOU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ADIYATOU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ADIYATOU diallo ), prière de renseignés toutes les questions liées à ( ADIYATOU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Balde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Balde ), prière de renseignés toutes les questions liées à ( Fatoumata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ALIOU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ALIOU DIALLO ), prière de renseignés toutes les questions liées à ( MAMADOU ALIOU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NENE GALLE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NENE GALLE DIALLO ), prière de renseignés toutes les questions liées à ( NENE GALLE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arona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arona diallo ), prière de renseignés toutes les questions liées à ( arona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loum ), prière de renseignés toutes les questions liées à ( demba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diarri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diarri loum ), prière de renseignés toutes les questions liées à ( diarri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nene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nene loum ), prière de renseignés toutes les questions liées à ( nene loum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loum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loum ), prière de renseignés toutes les questions liées à ( oumy loum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MAMADOU  ALIOU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ADIYATOU diallo est Etudiant/Elève de la 4.21 mais ADIYATOU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arona diallo est Etudiant/Elève de la 4.21 mais arona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diarri loum est Etudiant/Elève de la 4.21 mais diarri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nene loum est Etudiant/Elève de la 4.21 mais nene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oumy loum est Etudiant/Elève de la 4.21 mais oumy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NENE GALLE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ALIOU DIALLO est un Professions intermédiaires de la santé non classées ailleurs qui travaille dans Entreprise publique/ parapublique et a declaré comme catégorie socioprofessionnelle  , prière de vérifier cette information de catégorie socioprofessionnelle auprès de l'enquêté (e)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