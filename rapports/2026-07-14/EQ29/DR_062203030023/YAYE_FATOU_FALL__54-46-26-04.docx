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54-46-26-04</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54-46-26-04</w:t>
            </w:r>
          </w:p>
        </w:tc>
        <w:tc>
          <w:tcPr>
            <w:tcW w:type="dxa" w:w="3551"/>
            <w:shd w:fill="F8FAFC"/>
          </w:tcPr>
          <w:p>
            <w:r>
              <w:rPr>
                <w:b w:val="0"/>
                <w:i w:val="0"/>
                <w:color w:val="64748B"/>
                <w:sz w:val="14"/>
              </w:rPr>
              <w:t>CHEF DE MÉNAGE</w:t>
              <w:br/>
            </w:r>
            <w:r>
              <w:rPr>
                <w:b/>
                <w:i w:val="0"/>
                <w:sz w:val="18"/>
              </w:rPr>
              <w:t>ELHADJI OUSMANE PANE</w:t>
            </w:r>
          </w:p>
        </w:tc>
      </w:tr>
      <w:tr>
        <w:tc>
          <w:tcPr>
            <w:tcW w:type="dxa" w:w="3551"/>
            <w:shd w:fill="F8FAFC"/>
          </w:tcPr>
          <w:p>
            <w:r>
              <w:rPr>
                <w:b w:val="0"/>
                <w:i w:val="0"/>
                <w:color w:val="64748B"/>
                <w:sz w:val="14"/>
              </w:rPr>
              <w:t>TÉLÉPHONE CM</w:t>
              <w:br/>
            </w:r>
            <w:r>
              <w:rPr>
                <w:b/>
                <w:i w:val="0"/>
                <w:sz w:val="18"/>
              </w:rPr>
              <w:t>78 144 35 78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2026-06-22T09:49:38</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Thiam diffère de celui donné par Anthia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OUSMANE PANE diffère de celui donné par ELHADJI OUSMANE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Dia diffère de celui donné par Khodia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ablaye pane ou l'année à laquelle ablaye pane a fréquenté l'école pour la dernière fois (.) le dernier diplome de ablaye pane ne peut être le Certificat d'études primaires (CEP), prière de corriger cette incohérence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Anthia Thiam , prière de renseignés toutes les questions liées à Anthia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OUSMANE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pane n'a pas fait des études dans une école formelle est Attends de maitriser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pane n'a pas fait des études dans une école formelle est Attends de maitriser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ngagne pane n'a pas fait des études dans une école formelle est Preference pour l’instant l’ecole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Anthia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mansour pane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(35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Appareils de musique et d'images: radio, radio-cassette, chaîne de musique, TV, lecteur CD/DVD, MP3, MP4, caméra, camescope, etc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(185000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(2216000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Arachide grillèes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Arachide grillèes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Arachide grillèes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144.5455 FCFA par Kilogramme qui semble faible, prière de vérifier  le montant d'achat (79500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118750 FCFA qui semble élevé, prière de verifier le montant tiré de la vente (237500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118750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(237500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ngagne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Anthia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Anthia Thiam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Anthia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(Champ4_arachide_Anthia)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(Champ5_arachide_Khodia)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(350000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[2026-06-26 16:57:03] </w:t>
      </w:r>
      <w:r>
        <w:rPr>
          <w:b/>
          <w:i w:val="0"/>
          <w:color w:val="1F6FEB"/>
          <w:sz w:val="16"/>
        </w:rPr>
        <w:t xml:space="preserve">EQ29_sup_v2 </w:t>
      </w:r>
      <w:r>
        <w:rPr>
          <w:b w:val="0"/>
          <w:i w:val="0"/>
          <w:color w:val="64748B"/>
          <w:sz w:val="16"/>
        </w:rPr>
        <w:t xml:space="preserve">sur s04q49 : </w:t>
      </w:r>
      <w:r>
        <w:rPr>
          <w:b w:val="0"/>
          <w:i w:val="0"/>
          <w:sz w:val="17"/>
        </w:rPr>
        <w:t>Si vous ne le savez pas mettre 9999</w:t>
      </w:r>
    </w:p>
    <w:p>
      <w:pPr>
        <w:pStyle w:val="ListBullet"/>
      </w:pPr>
      <w:r>
        <w:rPr>
          <w:b w:val="0"/>
          <w:i w:val="0"/>
          <w:color w:val="64748B"/>
          <w:sz w:val="16"/>
        </w:rPr>
        <w:t xml:space="preserve">[2026-06-26 18:01:19] </w:t>
      </w:r>
      <w:r>
        <w:rPr>
          <w:b/>
          <w:i w:val="0"/>
          <w:color w:val="1F6FEB"/>
          <w:sz w:val="16"/>
        </w:rPr>
        <w:t xml:space="preserve">EQ29_sup_v2 </w:t>
      </w:r>
      <w:r>
        <w:rPr>
          <w:b w:val="0"/>
          <w:i w:val="0"/>
          <w:color w:val="64748B"/>
          <w:sz w:val="16"/>
        </w:rPr>
        <w:t xml:space="preserve">sur s09Bq04 : </w:t>
      </w:r>
      <w:r>
        <w:rPr>
          <w:b w:val="0"/>
          <w:i w:val="0"/>
          <w:sz w:val="17"/>
        </w:rPr>
        <w:t>Car/Taxi/Entreprise de transport</w:t>
      </w:r>
    </w:p>
    <w:p>
      <w:pPr>
        <w:pStyle w:val="ListBullet"/>
      </w:pPr>
      <w:r>
        <w:rPr>
          <w:b w:val="0"/>
          <w:i w:val="0"/>
          <w:color w:val="64748B"/>
          <w:sz w:val="16"/>
        </w:rPr>
        <w:t xml:space="preserve">[2026-06-26 18:02:02] </w:t>
      </w:r>
      <w:r>
        <w:rPr>
          <w:b/>
          <w:i w:val="0"/>
          <w:color w:val="1F6FEB"/>
          <w:sz w:val="16"/>
        </w:rPr>
        <w:t xml:space="preserve">EQ29_sup_v2 </w:t>
      </w:r>
      <w:r>
        <w:rPr>
          <w:b w:val="0"/>
          <w:i w:val="0"/>
          <w:color w:val="64748B"/>
          <w:sz w:val="16"/>
        </w:rPr>
        <w:t xml:space="preserve">sur s09Dq04 : </w:t>
      </w:r>
      <w:r>
        <w:rPr>
          <w:b w:val="0"/>
          <w:i w:val="0"/>
          <w:sz w:val="17"/>
        </w:rPr>
        <w:t>Car/Taxi/Entreprise de transport</w:t>
      </w:r>
    </w:p>
    <w:p>
      <w:pPr>
        <w:pStyle w:val="ListBullet"/>
      </w:pPr>
      <w:r>
        <w:rPr>
          <w:b w:val="0"/>
          <w:i w:val="0"/>
          <w:color w:val="64748B"/>
          <w:sz w:val="16"/>
        </w:rPr>
        <w:t xml:space="preserve">[2026-06-26 18:06:47] </w:t>
      </w:r>
      <w:r>
        <w:rPr>
          <w:b/>
          <w:i w:val="0"/>
          <w:color w:val="1F6FEB"/>
          <w:sz w:val="16"/>
        </w:rPr>
        <w:t xml:space="preserve">EQ29_sup_v2 </w:t>
      </w:r>
      <w:r>
        <w:rPr>
          <w:b w:val="0"/>
          <w:i w:val="0"/>
          <w:color w:val="64748B"/>
          <w:sz w:val="16"/>
        </w:rPr>
        <w:t xml:space="preserve">sur s10q07 : </w:t>
      </w:r>
      <w:r>
        <w:rPr>
          <w:b w:val="0"/>
          <w:i w:val="0"/>
          <w:sz w:val="17"/>
        </w:rPr>
        <w:t>Pour le petit dej mettre ”Oui”</w:t>
      </w:r>
    </w:p>
    <w:p>
      <w:pPr>
        <w:pStyle w:val="ListBullet"/>
      </w:pPr>
      <w:r>
        <w:rPr>
          <w:b w:val="0"/>
          <w:i w:val="0"/>
          <w:color w:val="64748B"/>
          <w:sz w:val="16"/>
        </w:rPr>
        <w:t xml:space="preserve">[2026-06-26 18:11:57] </w:t>
      </w:r>
      <w:r>
        <w:rPr>
          <w:b/>
          <w:i w:val="0"/>
          <w:color w:val="1F6FEB"/>
          <w:sz w:val="16"/>
        </w:rPr>
        <w:t xml:space="preserve">EQ29_sup_v2 </w:t>
      </w:r>
      <w:r>
        <w:rPr>
          <w:b w:val="0"/>
          <w:i w:val="0"/>
          <w:color w:val="64748B"/>
          <w:sz w:val="16"/>
        </w:rPr>
        <w:t xml:space="preserve">sur s10q51 : </w:t>
      </w:r>
      <w:r>
        <w:rPr>
          <w:b w:val="0"/>
          <w:i w:val="0"/>
          <w:sz w:val="17"/>
        </w:rPr>
        <w:t>Et pour les consommation intermediare??</w:t>
      </w:r>
    </w:p>
    <w:p>
      <w:pPr>
        <w:pStyle w:val="ListBullet"/>
      </w:pPr>
      <w:r>
        <w:rPr>
          <w:b w:val="0"/>
          <w:i w:val="0"/>
          <w:color w:val="64748B"/>
          <w:sz w:val="16"/>
        </w:rPr>
        <w:t xml:space="preserve">[2026-06-26 18:22:43] </w:t>
      </w:r>
      <w:r>
        <w:rPr>
          <w:b/>
          <w:i w:val="0"/>
          <w:color w:val="1F6FEB"/>
          <w:sz w:val="16"/>
        </w:rPr>
        <w:t xml:space="preserve">EQ29_sup_v2 </w:t>
      </w:r>
      <w:r>
        <w:rPr>
          <w:b w:val="0"/>
          <w:i w:val="0"/>
          <w:color w:val="64748B"/>
          <w:sz w:val="16"/>
        </w:rPr>
        <w:t xml:space="preserve">sur s10q48 : </w:t>
      </w:r>
      <w:r>
        <w:rPr>
          <w:b w:val="0"/>
          <w:i w:val="0"/>
          <w:sz w:val="17"/>
        </w:rPr>
        <w:t>Mettre le montant à 10.50</w:t>
      </w:r>
    </w:p>
    <w:p>
      <w:pPr>
        <w:pStyle w:val="ListBullet"/>
      </w:pPr>
      <w:r>
        <w:rPr>
          <w:b w:val="0"/>
          <w:i w:val="0"/>
          <w:color w:val="64748B"/>
          <w:sz w:val="16"/>
        </w:rPr>
        <w:t xml:space="preserve">[2026-06-26 18:25:54] </w:t>
      </w:r>
      <w:r>
        <w:rPr>
          <w:b/>
          <w:i w:val="0"/>
          <w:color w:val="1F6FEB"/>
          <w:sz w:val="16"/>
        </w:rPr>
        <w:t xml:space="preserve">EQ29_sup_v2 </w:t>
      </w:r>
      <w:r>
        <w:rPr>
          <w:b w:val="0"/>
          <w:i w:val="0"/>
          <w:color w:val="64748B"/>
          <w:sz w:val="16"/>
        </w:rPr>
        <w:t xml:space="preserve">sur s10q51 : </w:t>
      </w:r>
      <w:r>
        <w:rPr>
          <w:b w:val="0"/>
          <w:i w:val="0"/>
          <w:sz w:val="17"/>
        </w:rPr>
        <w:t>Relancer pour les consommation intermédiare</w:t>
      </w:r>
    </w:p>
    <w:p>
      <w:pPr>
        <w:pStyle w:val="ListBullet"/>
      </w:pPr>
      <w:r>
        <w:rPr>
          <w:b w:val="0"/>
          <w:i w:val="0"/>
          <w:color w:val="64748B"/>
          <w:sz w:val="16"/>
        </w:rPr>
        <w:t xml:space="preserve">[2026-06-26 18:45:46] </w:t>
      </w:r>
      <w:r>
        <w:rPr>
          <w:b/>
          <w:i w:val="0"/>
          <w:color w:val="1F6FEB"/>
          <w:sz w:val="16"/>
        </w:rPr>
        <w:t xml:space="preserve">EQ29_sup_v2 </w:t>
      </w:r>
      <w:r>
        <w:rPr>
          <w:b w:val="0"/>
          <w:i w:val="0"/>
          <w:color w:val="64748B"/>
          <w:sz w:val="16"/>
        </w:rPr>
        <w:t xml:space="preserve">sur s16Aq23 : </w:t>
      </w:r>
      <w:r>
        <w:rPr>
          <w:b w:val="0"/>
          <w:i w:val="0"/>
          <w:sz w:val="17"/>
        </w:rPr>
        <w:t>À 16B vous avez mis autoproduction!!</w:t>
      </w:r>
    </w:p>
    <w:p>
      <w:pPr>
        <w:pStyle w:val="ListBullet"/>
      </w:pPr>
      <w:r>
        <w:rPr>
          <w:b w:val="0"/>
          <w:i w:val="0"/>
          <w:color w:val="64748B"/>
          <w:sz w:val="16"/>
        </w:rPr>
        <w:t xml:space="preserve">[2026-06-26 18:55:21] </w:t>
      </w:r>
      <w:r>
        <w:rPr>
          <w:b/>
          <w:i w:val="0"/>
          <w:color w:val="1F6FEB"/>
          <w:sz w:val="16"/>
        </w:rPr>
        <w:t xml:space="preserve">EQ29_sup_v2 </w:t>
      </w:r>
      <w:r>
        <w:rPr>
          <w:b w:val="0"/>
          <w:i w:val="0"/>
          <w:color w:val="64748B"/>
          <w:sz w:val="16"/>
        </w:rPr>
        <w:t xml:space="preserve">sur s17q51 : </w:t>
      </w:r>
      <w:r>
        <w:rPr>
          <w:b w:val="0"/>
          <w:i w:val="0"/>
          <w:sz w:val="17"/>
        </w:rPr>
        <w:t>Ça doit etre mensuelle!!</w:t>
      </w:r>
    </w:p>
    <w:p>
      <w:pPr>
        <w:pStyle w:val="ListBullet"/>
      </w:pPr>
      <w:r>
        <w:rPr>
          <w:b w:val="0"/>
          <w:i w:val="0"/>
          <w:color w:val="64748B"/>
          <w:sz w:val="16"/>
        </w:rPr>
        <w:t xml:space="preserve">[2026-06-26 18:58:45] </w:t>
      </w:r>
      <w:r>
        <w:rPr>
          <w:b/>
          <w:i w:val="0"/>
          <w:color w:val="1F6FEB"/>
          <w:sz w:val="16"/>
        </w:rPr>
        <w:t xml:space="preserve">EQ29_sup_v2 </w:t>
      </w:r>
      <w:r>
        <w:rPr>
          <w:b w:val="0"/>
          <w:i w:val="0"/>
          <w:color w:val="64748B"/>
          <w:sz w:val="16"/>
        </w:rPr>
        <w:t xml:space="preserve">sur s19q08 : </w:t>
      </w:r>
      <w:r>
        <w:rPr>
          <w:b w:val="0"/>
          <w:i w:val="0"/>
          <w:sz w:val="17"/>
        </w:rPr>
        <w:t>Revoir le prix?</w:t>
      </w:r>
    </w:p>
    <w:p>
      <w:pPr>
        <w:pStyle w:val="ListBullet"/>
      </w:pPr>
      <w:r>
        <w:rPr>
          <w:b w:val="0"/>
          <w:i w:val="0"/>
          <w:color w:val="64748B"/>
          <w:sz w:val="16"/>
        </w:rPr>
        <w:t xml:space="preserve">[2026-06-27 09:06:06] </w:t>
      </w:r>
      <w:r>
        <w:rPr>
          <w:b/>
          <w:i w:val="0"/>
          <w:color w:val="1F6FEB"/>
          <w:sz w:val="16"/>
        </w:rPr>
        <w:t xml:space="preserve">EQ29_enq2_v2 </w:t>
      </w:r>
      <w:r>
        <w:rPr>
          <w:b w:val="0"/>
          <w:i w:val="0"/>
          <w:color w:val="64748B"/>
          <w:sz w:val="16"/>
        </w:rPr>
        <w:t xml:space="preserve">sur s09Dq03 : </w:t>
      </w:r>
      <w:r>
        <w:rPr>
          <w:b w:val="0"/>
          <w:i w:val="0"/>
          <w:sz w:val="17"/>
        </w:rPr>
        <w:t>d’habitude c’est dans la rue qu</w:t>
      </w:r>
    </w:p>
    <w:p>
      <w:pPr>
        <w:pStyle w:val="ListBullet"/>
      </w:pPr>
      <w:r>
        <w:rPr>
          <w:b w:val="0"/>
          <w:i w:val="0"/>
          <w:color w:val="64748B"/>
          <w:sz w:val="16"/>
        </w:rPr>
        <w:t xml:space="preserve">[2026-06-27 09:06:21] </w:t>
      </w:r>
      <w:r>
        <w:rPr>
          <w:b/>
          <w:i w:val="0"/>
          <w:color w:val="1F6FEB"/>
          <w:sz w:val="16"/>
        </w:rPr>
        <w:t xml:space="preserve">EQ29_enq2_v2 </w:t>
      </w:r>
      <w:r>
        <w:rPr>
          <w:b w:val="0"/>
          <w:i w:val="0"/>
          <w:color w:val="64748B"/>
          <w:sz w:val="16"/>
        </w:rPr>
        <w:t xml:space="preserve">sur s09Dq03 : </w:t>
      </w:r>
      <w:r>
        <w:rPr>
          <w:b w:val="0"/>
          <w:i w:val="0"/>
          <w:sz w:val="17"/>
        </w:rPr>
        <w:t>ils le prennent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