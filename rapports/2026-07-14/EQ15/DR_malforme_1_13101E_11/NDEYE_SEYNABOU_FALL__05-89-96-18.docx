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05-89-96-18</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05-89-96-18</w:t>
            </w:r>
          </w:p>
        </w:tc>
        <w:tc>
          <w:tcPr>
            <w:tcW w:type="dxa" w:w="3551"/>
            <w:shd w:fill="F8FAFC"/>
          </w:tcPr>
          <w:p>
            <w:r>
              <w:rPr>
                <w:b w:val="0"/>
                <w:i w:val="0"/>
                <w:color w:val="64748B"/>
                <w:sz w:val="14"/>
              </w:rPr>
              <w:t>CHEF DE MÉNAGE</w:t>
              <w:br/>
            </w:r>
            <w:r>
              <w:rPr>
                <w:b/>
                <w:i w:val="0"/>
                <w:sz w:val="18"/>
              </w:rPr>
              <w:t>CHEIKH FADEL BA</w:t>
            </w:r>
          </w:p>
        </w:tc>
      </w:tr>
      <w:tr>
        <w:tc>
          <w:tcPr>
            <w:tcW w:type="dxa" w:w="3551"/>
            <w:shd w:fill="F8FAFC"/>
          </w:tcPr>
          <w:p>
            <w:r>
              <w:rPr>
                <w:b w:val="0"/>
                <w:i w:val="0"/>
                <w:color w:val="64748B"/>
                <w:sz w:val="14"/>
              </w:rPr>
              <w:t>TÉLÉPHONE CM</w:t>
              <w:br/>
            </w:r>
            <w:r>
              <w:rPr>
                <w:b/>
                <w:i w:val="0"/>
                <w:sz w:val="18"/>
              </w:rPr>
              <w:t>77 948 23 02</w:t>
            </w:r>
          </w:p>
        </w:tc>
        <w:tc>
          <w:tcPr>
            <w:tcW w:type="dxa" w:w="3551"/>
            <w:shd w:fill="F8FAFC"/>
          </w:tcPr>
          <w:p>
            <w:r>
              <w:rPr>
                <w:b w:val="0"/>
                <w:i w:val="0"/>
                <w:color w:val="64748B"/>
                <w:sz w:val="14"/>
              </w:rPr>
              <w:t>LOCALISATION</w:t>
              <w:br/>
            </w:r>
            <w:r>
              <w:rPr>
                <w:b/>
                <w:i w:val="0"/>
                <w:sz w:val="18"/>
              </w:rPr>
              <w:t>a gauche de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2026-06-05T12:04:12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Cheikh Fadel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Fadel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Fadel Ba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(5000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CHEIKH FADEL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CHEIKH FADEL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CHEIKH FADEL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Fadel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FADEL BA a comme taille 1 personnes dont ils vivent à MATAM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