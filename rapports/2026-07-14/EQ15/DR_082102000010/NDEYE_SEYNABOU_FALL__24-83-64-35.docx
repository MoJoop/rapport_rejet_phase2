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Daba gueye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 gueye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Coumba gueye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Ngom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Poivre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(23000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(24400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(32500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(59500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(9000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(101500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(101500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(115500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(115500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GUEYE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GUEYE, prière de reprendre la section agriculture du ménage IBRAHIMA GUEYE.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500 Poules / poulets à 3000 donc un prix unitaire d'achat (6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