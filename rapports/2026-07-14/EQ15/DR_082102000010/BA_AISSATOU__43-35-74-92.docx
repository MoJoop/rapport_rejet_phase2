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KA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DEMBA KA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LEBOU KA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 KA avec une taille de 6 personnes a consommé 3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KA (507000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KA est Etudiant/Elève de la 4.21 mais IBRAHIMA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