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Djibrirou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Djibrirou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Ba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Ba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Djibrirou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