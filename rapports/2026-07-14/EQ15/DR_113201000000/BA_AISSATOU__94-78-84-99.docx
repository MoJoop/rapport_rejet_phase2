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94-78-84-99</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94-78-84-99</w:t>
            </w:r>
          </w:p>
        </w:tc>
        <w:tc>
          <w:tcPr>
            <w:tcW w:type="dxa" w:w="3551"/>
            <w:shd w:fill="F8FAFC"/>
          </w:tcPr>
          <w:p>
            <w:r>
              <w:rPr>
                <w:b w:val="0"/>
                <w:i w:val="0"/>
                <w:color w:val="64748B"/>
                <w:sz w:val="14"/>
              </w:rPr>
              <w:t>CHEF DE MÉNAGE</w:t>
              <w:br/>
            </w:r>
            <w:r>
              <w:rPr>
                <w:b/>
                <w:i w:val="0"/>
                <w:sz w:val="18"/>
              </w:rPr>
              <w:t>MANSOUR CHERIF SOW</w:t>
            </w:r>
          </w:p>
        </w:tc>
      </w:tr>
      <w:tr>
        <w:tc>
          <w:tcPr>
            <w:tcW w:type="dxa" w:w="3551"/>
            <w:shd w:fill="F8FAFC"/>
          </w:tcPr>
          <w:p>
            <w:r>
              <w:rPr>
                <w:b w:val="0"/>
                <w:i w:val="0"/>
                <w:color w:val="64748B"/>
                <w:sz w:val="14"/>
              </w:rPr>
              <w:t>TÉLÉPHONE CM</w:t>
              <w:br/>
            </w:r>
            <w:r>
              <w:rPr>
                <w:b/>
                <w:i w:val="0"/>
                <w:sz w:val="18"/>
              </w:rPr>
              <w:t>77 041 32 33</w:t>
            </w:r>
          </w:p>
        </w:tc>
        <w:tc>
          <w:tcPr>
            <w:tcW w:type="dxa" w:w="3551"/>
            <w:shd w:fill="F8FAFC"/>
          </w:tcPr>
          <w:p>
            <w:r>
              <w:rPr>
                <w:b w:val="0"/>
                <w:i w:val="0"/>
                <w:color w:val="64748B"/>
                <w:sz w:val="14"/>
              </w:rPr>
              <w:t>LOCALISATION</w:t>
              <w:br/>
            </w:r>
            <w:r>
              <w:rPr>
                <w:b/>
                <w:i w:val="0"/>
                <w:sz w:val="18"/>
              </w:rPr>
              <w:t>h4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2026-06-18T10:31:02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 DEMBA SOW diffère de celui donné par MALI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CHERIF SOW diffère de celui donné par MANSOUR CHERIF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MANSOUR CHERIF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CHERIF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 DEMBA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MANSOUR CHERIF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CHERIF SOW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BERGE (IL OFFRE DES SERVICES AUX PERSONNE QUI EN N’ONT IL SURVEIL LE BETAIL) est IL OFFRE CES SERVICE AUX PERSONNE QUI EN N'ONT IL CSURVIEL LE BETAIL DANS LES  MARCHES HEBDOMADAIRE COMME  LES LOUMA DONC IL N'A PAS BESOIN DE FOND POUR FINANCER SON ACTIVITE IL OFFRE JUSTE DES SERVICE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[2026-06-18 13:57:06]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[2026-06-18 15:00:34] </w:t>
      </w:r>
      <w:r>
        <w:rPr>
          <w:b/>
          <w:i w:val="0"/>
          <w:color w:val="1F6FEB"/>
          <w:sz w:val="16"/>
        </w:rPr>
        <w:t xml:space="preserve">EQ15_enq1_v2 </w:t>
      </w:r>
      <w:r>
        <w:rPr>
          <w:b w:val="0"/>
          <w:i w:val="0"/>
          <w:color w:val="64748B"/>
          <w:sz w:val="16"/>
        </w:rPr>
        <w:t xml:space="preserve">sur s07bq03a_2 : </w:t>
      </w:r>
      <w:r>
        <w:rPr>
          <w:b w:val="0"/>
          <w:i w:val="0"/>
          <w:sz w:val="17"/>
        </w:rPr>
        <w:t>CAFE  35 VERRE DE THE POUR UNE SEMAINE</w:t>
      </w:r>
    </w:p>
    <w:p>
      <w:pPr>
        <w:pStyle w:val="ListBullet"/>
      </w:pPr>
      <w:r>
        <w:rPr>
          <w:b w:val="0"/>
          <w:i w:val="0"/>
          <w:color w:val="64748B"/>
          <w:sz w:val="16"/>
        </w:rPr>
        <w:t xml:space="preserve">[2026-06-18 15:03:03] </w:t>
      </w:r>
      <w:r>
        <w:rPr>
          <w:b/>
          <w:i w:val="0"/>
          <w:color w:val="1F6FEB"/>
          <w:sz w:val="16"/>
        </w:rPr>
        <w:t xml:space="preserve">EQ15_enq1_v2 </w:t>
      </w:r>
      <w:r>
        <w:rPr>
          <w:b w:val="0"/>
          <w:i w:val="0"/>
          <w:color w:val="64748B"/>
          <w:sz w:val="16"/>
        </w:rPr>
        <w:t xml:space="preserve">sur s07bq03a_2 : </w:t>
      </w:r>
      <w:r>
        <w:rPr>
          <w:b w:val="0"/>
          <w:i w:val="0"/>
          <w:sz w:val="17"/>
        </w:rPr>
        <w:t>14  VERRE DE THE  POUR LE THE POUR UNE SEMAINE</w:t>
      </w:r>
    </w:p>
    <w:p>
      <w:pPr>
        <w:pStyle w:val="ListBullet"/>
      </w:pPr>
      <w:r>
        <w:rPr>
          <w:b w:val="0"/>
          <w:i w:val="0"/>
          <w:color w:val="64748B"/>
          <w:sz w:val="16"/>
        </w:rPr>
        <w:t xml:space="preserve">[2026-06-19 08:47:45] </w:t>
      </w:r>
      <w:r>
        <w:rPr>
          <w:b/>
          <w:i w:val="0"/>
          <w:color w:val="1F6FEB"/>
          <w:sz w:val="16"/>
        </w:rPr>
        <w:t xml:space="preserve">EQ15_enq1_v2 </w:t>
      </w:r>
      <w:r>
        <w:rPr>
          <w:b w:val="0"/>
          <w:i w:val="0"/>
          <w:color w:val="64748B"/>
          <w:sz w:val="16"/>
        </w:rPr>
        <w:t xml:space="preserve">sur s16bq03a : </w:t>
      </w:r>
      <w:r>
        <w:rPr>
          <w:b w:val="0"/>
          <w:i w:val="0"/>
          <w:sz w:val="17"/>
        </w:rPr>
        <w:t>NE SAIT PAS ESTIMER CAR PARKAGE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