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CODÉ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Oumar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Abdourahmane Mamadou Ga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Abdoulaye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Barrou Diallo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Barrou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CODÉ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Oumar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Mamadou Ga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femme de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Haby Diallo femme de samba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Abdourahmane Mamadou Ga Diallo a eu est hémoroïde,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CODÉ BÂ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femme de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Abdourahmane Mamadou Ga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