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76-46-74-49</w:t>
      </w:r>
    </w:p>
    <w:p>
      <w:r>
        <w:rPr>
          <w:b w:val="0"/>
          <w:i w:val="0"/>
          <w:color w:val="64748B"/>
          <w:sz w:val="18"/>
        </w:rPr>
        <w:t>Enquêteur : EQ15_enq1_v2 (BA AÏSSATOU)  ·  Équipe : EQ15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113201000000</w:t>
            </w:r>
          </w:p>
        </w:tc>
        <w:tc>
          <w:tcPr>
            <w:tcW w:type="dxa" w:w="3551"/>
            <w:shd w:fill="F8FAFC"/>
          </w:tcPr>
          <w:p>
            <w:r>
              <w:rPr>
                <w:b w:val="0"/>
                <w:i w:val="0"/>
                <w:color w:val="64748B"/>
                <w:sz w:val="14"/>
              </w:rPr>
              <w:t>MÉNAGE</w:t>
              <w:br/>
            </w:r>
            <w:r>
              <w:rPr>
                <w:b/>
                <w:i w:val="0"/>
                <w:color w:val="1F6FEB"/>
                <w:sz w:val="18"/>
              </w:rPr>
              <w:t>76-46-74-49</w:t>
            </w:r>
          </w:p>
        </w:tc>
        <w:tc>
          <w:tcPr>
            <w:tcW w:type="dxa" w:w="3551"/>
            <w:shd w:fill="F8FAFC"/>
          </w:tcPr>
          <w:p>
            <w:r>
              <w:rPr>
                <w:b w:val="0"/>
                <w:i w:val="0"/>
                <w:color w:val="64748B"/>
                <w:sz w:val="14"/>
              </w:rPr>
              <w:t>CHEF DE MÉNAGE</w:t>
              <w:br/>
            </w:r>
            <w:r>
              <w:rPr>
                <w:b/>
                <w:i w:val="0"/>
                <w:sz w:val="18"/>
              </w:rPr>
              <w:t>COUMBA DIALLO</w:t>
            </w:r>
          </w:p>
        </w:tc>
      </w:tr>
      <w:tr>
        <w:tc>
          <w:tcPr>
            <w:tcW w:type="dxa" w:w="3551"/>
            <w:shd w:fill="F8FAFC"/>
          </w:tcPr>
          <w:p>
            <w:r>
              <w:rPr>
                <w:b w:val="0"/>
                <w:i w:val="0"/>
                <w:color w:val="64748B"/>
                <w:sz w:val="14"/>
              </w:rPr>
              <w:t>TÉLÉPHONE CM</w:t>
              <w:br/>
            </w:r>
            <w:r>
              <w:rPr>
                <w:b/>
                <w:i w:val="0"/>
                <w:sz w:val="18"/>
              </w:rPr>
              <w:t>77 383 10 28</w:t>
            </w:r>
          </w:p>
        </w:tc>
        <w:tc>
          <w:tcPr>
            <w:tcW w:type="dxa" w:w="3551"/>
            <w:shd w:fill="F8FAFC"/>
          </w:tcPr>
          <w:p>
            <w:r>
              <w:rPr>
                <w:b w:val="0"/>
                <w:i w:val="0"/>
                <w:color w:val="64748B"/>
                <w:sz w:val="14"/>
              </w:rPr>
              <w:t>LOCALISATION</w:t>
              <w:br/>
            </w:r>
            <w:r>
              <w:rPr>
                <w:b/>
                <w:i w:val="0"/>
                <w:sz w:val="18"/>
              </w:rPr>
              <w:t>H15 wouro abass</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EQ15_enq1_v2  (BA AÏSSATOU)</w:t>
            </w:r>
          </w:p>
        </w:tc>
        <w:tc>
          <w:tcPr>
            <w:tcW w:type="dxa" w:w="3551"/>
            <w:shd w:fill="F8FAFC"/>
          </w:tcPr>
          <w:p>
            <w:r>
              <w:rPr>
                <w:b w:val="0"/>
                <w:i w:val="0"/>
                <w:color w:val="64748B"/>
                <w:sz w:val="14"/>
              </w:rPr>
              <w:t>SUPERVISEUR</w:t>
              <w:br/>
            </w:r>
            <w:r>
              <w:rPr>
                <w:b/>
                <w:i w:val="0"/>
                <w:sz w:val="18"/>
              </w:rPr>
              <w:t>MAMADOU MOURTALLA DIENG</w:t>
            </w:r>
          </w:p>
        </w:tc>
        <w:tc>
          <w:tcPr>
            <w:tcW w:type="dxa" w:w="3551"/>
            <w:shd w:fill="F8FAFC"/>
          </w:tcPr>
          <w:p>
            <w:r>
              <w:rPr>
                <w:b w:val="0"/>
                <w:i w:val="0"/>
                <w:color w:val="64748B"/>
                <w:sz w:val="14"/>
              </w:rPr>
              <w:t>STATUT</w:t>
              <w:br/>
            </w:r>
            <w:r>
              <w:rPr>
                <w:b/>
                <w:i w:val="0"/>
                <w:sz w:val="18"/>
              </w:rPr>
              <w:t>1  ·  1ʳᵉ visite : 2026-06-19T10:00:33</w:t>
            </w:r>
          </w:p>
        </w:tc>
      </w:tr>
    </w:tbl>
    <w:p/>
    <w:p>
      <w:r>
        <w:rPr>
          <w:b/>
          <w:i w:val="0"/>
          <w:color w:val="1F6FEB"/>
          <w:sz w:val="22"/>
        </w:rPr>
        <w:t>⚠ INCOHÉRENCES À CORRIGER (76)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AMADOU SOW diffère de celui donné par AMADOU SOW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CHERIF SOW diffère de celui donné par CHERIF SOW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COUMBA DIALLO diffère de celui donné par COUMBA DIALLO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KHAMIDOU SOW diffère de celui donné par KHAMIDOU SOW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KHOULEY SOW diffère de celui donné par KHOULEY SOW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MARIAMA SOW diffère de celui donné par MARIAMA SOW lui-même qui affirme ne pas avoir frequenté l'école formelle.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.5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que le ménage a eu après la recolte de Maïs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(0 kg),  des quantités vendus (0 kg) et des quantités en stock (100 kg) depasse la quantité totale (2 kg) que le ménage a eu après la recolte de Maïs ,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s00q08, s00q10</w:t>
            </w:r>
          </w:p>
        </w:tc>
        <w:tc>
          <w:tcPr>
            <w:tcW w:type="dxa" w:w="6520"/>
          </w:tcPr>
          <w:p>
            <w:r>
              <w:rPr>
                <w:b w:val="0"/>
                <w:i w:val="0"/>
                <w:sz w:val="17"/>
              </w:rPr>
              <w:t>Prière de renseigner la bonne adresse.Le ménage de COUMBA DIALLO n'est pas un ménage sélectionné mais soit plutot un ménage de remplacement s'il a été réellement enquêté sinon remettez-le au ménage non rempli.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DAOUDA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DIEYNABA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ALIOUNNE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AMADOU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CHERIF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KHAWLINE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MAIMOUNA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s01q02</w:t>
            </w:r>
          </w:p>
        </w:tc>
        <w:tc>
          <w:tcPr>
            <w:tcW w:type="dxa" w:w="6520"/>
          </w:tcPr>
          <w:p>
            <w:r>
              <w:rPr>
                <w:b w:val="0"/>
                <w:i w:val="0"/>
                <w:sz w:val="17"/>
              </w:rPr>
              <w:t>Incohérence. Il est peu probable qu'une femme soit chef de ménage alors que son conjoint vit dans le ménage. Veuillez vérifier.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AMADOU SOW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CHERIF SOW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COUMBA DIALLO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KHAMIDOU SOW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KHOULEY SOW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MARIAMA SOW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s00q07a, s01q54a, s01q54b, s02q20, s02q21, s03q53, s01q00b</w:t>
            </w:r>
          </w:p>
        </w:tc>
        <w:tc>
          <w:tcPr>
            <w:tcW w:type="dxa" w:w="6520"/>
          </w:tcPr>
          <w:p>
            <w:r>
              <w:rPr>
                <w:b w:val="0"/>
                <w:i w:val="0"/>
                <w:sz w:val="17"/>
              </w:rPr>
              <w:t>Le montant(15250 FCFA) des dépenses pour chaque visite prénatale de MARIAMA SOW semble faible (voir nul) ou élevé,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CHERIF SOW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KHOULEY SOW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MARIAMA SOW ait exercé un emploi au cours des 12 derniers mois car il evolue ou a evolué dans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COUMBA DIALLO (28000 Fcfa) au cours de 7 derniers jours de Essence pour motocyclette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BUCHERON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mouture des céréales est MOULIN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COUMBA DIALLO (10000 Fcfa) au cours de 12 derniers mois de Casque de protection pour moto/vélo à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COUMBA DIALLO (17000 Fcfa) au cours de 12 derniers mois de Achat d’accessoires numériques (casque audio, écouteurs, haut-parleurs Bluetooth, etc.)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COUMBA DIALLO (25000 Fcfa) au cours de 12 derniers mois de Achat machine à coudre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COUMBA DIALLO (8000 Fcfa) au cours de 12 derniers mois de Achat de plaques ou panneaux solaires est relativement élevé.</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de revente de l'article  Matelas simple ne doit pas être égal 0 même si le ménage l'a reçu en cadeau prière de leurs aider à faire une estimations.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MAÏS est de 98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COUMBA DIALLO pour la main-d'oeuvre non-familiale sur la parcelle MAÏS au cours de la campagne pour la période de préparation du sol (labour) et des semis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COUMBA DIALLO pour la main-d'oeuvre non-familiale sur la parcelle MAÏS au cours de la campagne pour la période d'entretien du sol (sarclage, etc.)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MAÏS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MAÏS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COUMBA DIALLO pour la main-d'oeuvre non-familiale sur la parcelle MAÏS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(100 Brouette) utilisée de Engrais organiques - déchets d'animaux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(0 kg),  des quantités vendus (0 kg) et des quantités en stock (100 kg) depasse la quantité totale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kg) et des quantités en stock (100 kg) diffère de celle de la quantité totale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que le ménage a eu après la recolte de Maïs.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Maïs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(100 kg) diffère de celle de la quantité totale (2 kg) que le ménage a eu après la recolte de Maïs.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Cela semble improbable ! Le nombre abbatu (8) par les fêtes pour ces animaux Caprins (Chèvres) apparaît trop élevé.</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Merci de confirmer ces informations auprès du QG ou d'apporter les corrections nécessaires.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 s00q12b, s01q39, s01q42__2, s01q43, s01q00b</w:t>
            </w:r>
          </w:p>
        </w:tc>
        <w:tc>
          <w:tcPr>
            <w:tcW w:type="dxa" w:w="6520"/>
          </w:tcPr>
          <w:p>
            <w:r>
              <w:rPr>
                <w:b w:val="0"/>
                <w:i w:val="0"/>
                <w:sz w:val="17"/>
              </w:rPr>
              <w:t>Avertissement!!!  DAOUDA SOW  possède un téléphone android mais dit n'avoir pas accès à l'internet, prière de confirmer cette information avec le QG ou la corriger.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 s00q12b, s01q39, s01q42__2, s01q43, s01q00b</w:t>
            </w:r>
          </w:p>
        </w:tc>
        <w:tc>
          <w:tcPr>
            <w:tcW w:type="dxa" w:w="6520"/>
          </w:tcPr>
          <w:p>
            <w:r>
              <w:rPr>
                <w:b w:val="0"/>
                <w:i w:val="0"/>
                <w:sz w:val="17"/>
              </w:rPr>
              <w:t>Avertissement!!!  DIEYNABA SOW  possède un téléphone android mais dit n'avoir pas accès à l'internet, prière de confirmer cette information avec le QG ou la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AMADOU SOW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CHERIF SOW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DAOUDA SOW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AMADOU SOW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COUMBA DIALLO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KHAMIDOU SOW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(5.25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20 Pièce Petit de Caramel, bonbons (tangal), confiseries, etc,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 1)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(CHAPMS 2) qui ne semble pas être un bon nom ou contient des lettres, prière de mettre le vrai nom du champs.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unitaire (235000 Fcfa) de Equins (Chevaux) est trop petit ou élevé.</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la valeur d'achat (550000 Fcfa) d'un Bovin est trop petite ou élevée .</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de vente (355555.6 Fcfa) d'un Bovin est trop petit ou élevé .</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(235000 FCFA) de Charrettes est inférieur aux prix de revente (350000 FCFA), prière de verifier et corriger ou confirmer l'information avec le QG.</w:t>
            </w:r>
          </w:p>
        </w:tc>
      </w:tr>
    </w:tbl>
    <w:p/>
    <w:p>
      <w:r>
        <w:rPr>
          <w:b/>
          <w:i w:val="0"/>
          <w:color w:val="1F6FEB"/>
          <w:sz w:val="22"/>
        </w:rPr>
        <w:t>💬 COMMENTAIRES SUPERVISEUR / ENQUÊTEUR (15)</w:t>
      </w:r>
    </w:p>
    <w:p>
      <w:pPr>
        <w:pStyle w:val="ListBullet"/>
      </w:pPr>
      <w:r>
        <w:rPr>
          <w:b w:val="0"/>
          <w:i w:val="0"/>
          <w:color w:val="64748B"/>
          <w:sz w:val="16"/>
        </w:rPr>
        <w:t xml:space="preserve">[2026-06-19 10:09:45] </w:t>
      </w:r>
      <w:r>
        <w:rPr>
          <w:b/>
          <w:i w:val="0"/>
          <w:color w:val="1F6FEB"/>
          <w:sz w:val="16"/>
        </w:rPr>
        <w:t xml:space="preserve">EQ15_enq1_v2 </w:t>
      </w:r>
      <w:r>
        <w:rPr>
          <w:b w:val="0"/>
          <w:i w:val="0"/>
          <w:color w:val="64748B"/>
          <w:sz w:val="16"/>
        </w:rPr>
        <w:t xml:space="preserve">sur s01q02 : </w:t>
      </w:r>
      <w:r>
        <w:rPr>
          <w:b w:val="0"/>
          <w:i w:val="0"/>
          <w:sz w:val="17"/>
        </w:rPr>
        <w:t>IL A DEUX FEMMES</w:t>
      </w:r>
    </w:p>
    <w:p>
      <w:pPr>
        <w:pStyle w:val="ListBullet"/>
      </w:pPr>
      <w:r>
        <w:rPr>
          <w:b w:val="0"/>
          <w:i w:val="0"/>
          <w:color w:val="64748B"/>
          <w:sz w:val="16"/>
        </w:rPr>
        <w:t xml:space="preserve">[2026-06-19 12:10:56] </w:t>
      </w:r>
      <w:r>
        <w:rPr>
          <w:b/>
          <w:i w:val="0"/>
          <w:color w:val="1F6FEB"/>
          <w:sz w:val="16"/>
        </w:rPr>
        <w:t xml:space="preserve">EQ15_enq1_v2 </w:t>
      </w:r>
      <w:r>
        <w:rPr>
          <w:b w:val="0"/>
          <w:i w:val="0"/>
          <w:color w:val="64748B"/>
          <w:sz w:val="16"/>
        </w:rPr>
        <w:t xml:space="preserve">sur s04q49 : </w:t>
      </w:r>
      <w:r>
        <w:rPr>
          <w:b w:val="0"/>
          <w:i w:val="0"/>
          <w:sz w:val="17"/>
        </w:rPr>
        <w:t>NE SAIT PAS ESTIMER</w:t>
      </w:r>
    </w:p>
    <w:p>
      <w:pPr>
        <w:pStyle w:val="ListBullet"/>
      </w:pPr>
      <w:r>
        <w:rPr>
          <w:b w:val="0"/>
          <w:i w:val="0"/>
          <w:color w:val="64748B"/>
          <w:sz w:val="16"/>
        </w:rPr>
        <w:t xml:space="preserve">[2026-06-19 16:13:34] </w:t>
      </w:r>
      <w:r>
        <w:rPr>
          <w:b/>
          <w:i w:val="0"/>
          <w:color w:val="1F6FEB"/>
          <w:sz w:val="16"/>
        </w:rPr>
        <w:t xml:space="preserve">EQ15_enq1_v2 </w:t>
      </w:r>
      <w:r>
        <w:rPr>
          <w:b w:val="0"/>
          <w:i w:val="0"/>
          <w:color w:val="64748B"/>
          <w:sz w:val="16"/>
        </w:rPr>
        <w:t xml:space="preserve">sur s16Aq24c : </w:t>
      </w:r>
      <w:r>
        <w:rPr>
          <w:b w:val="0"/>
          <w:i w:val="0"/>
          <w:sz w:val="17"/>
        </w:rPr>
        <w:t>NE SAIT PAS ESTIMER</w:t>
      </w:r>
    </w:p>
    <w:p>
      <w:pPr>
        <w:pStyle w:val="ListBullet"/>
      </w:pPr>
      <w:r>
        <w:rPr>
          <w:b w:val="0"/>
          <w:i w:val="0"/>
          <w:color w:val="64748B"/>
          <w:sz w:val="16"/>
        </w:rPr>
        <w:t xml:space="preserve">[2026-06-25 11:24:48] </w:t>
      </w:r>
      <w:r>
        <w:rPr>
          <w:b/>
          <w:i w:val="0"/>
          <w:color w:val="1F6FEB"/>
          <w:sz w:val="16"/>
        </w:rPr>
        <w:t xml:space="preserve">EQ15_enq1_v2 </w:t>
      </w:r>
      <w:r>
        <w:rPr>
          <w:b w:val="0"/>
          <w:i w:val="0"/>
          <w:color w:val="64748B"/>
          <w:sz w:val="16"/>
        </w:rPr>
        <w:t xml:space="preserve">sur s01q02 : </w:t>
      </w:r>
      <w:r>
        <w:rPr>
          <w:b w:val="0"/>
          <w:i w:val="0"/>
          <w:sz w:val="17"/>
        </w:rPr>
        <w:t>KHAMIDOU SOW A DEUX EPOUSEZ1ZS2</w:t>
      </w:r>
    </w:p>
    <w:p>
      <w:pPr>
        <w:pStyle w:val="ListBullet"/>
      </w:pPr>
      <w:r>
        <w:rPr>
          <w:b w:val="0"/>
          <w:i w:val="0"/>
          <w:color w:val="64748B"/>
          <w:sz w:val="16"/>
        </w:rPr>
        <w:t xml:space="preserve">[2026-06-25 11:30:49] </w:t>
      </w:r>
      <w:r>
        <w:rPr>
          <w:b/>
          <w:i w:val="0"/>
          <w:color w:val="1F6FEB"/>
          <w:sz w:val="16"/>
        </w:rPr>
        <w:t xml:space="preserve">EQ15_enq1_v2 </w:t>
      </w:r>
      <w:r>
        <w:rPr>
          <w:b w:val="0"/>
          <w:i w:val="0"/>
          <w:color w:val="64748B"/>
          <w:sz w:val="16"/>
        </w:rPr>
        <w:t xml:space="preserve">sur s01q02 : </w:t>
      </w:r>
      <w:r>
        <w:rPr>
          <w:b w:val="0"/>
          <w:i w:val="0"/>
          <w:sz w:val="17"/>
        </w:rPr>
        <w:t>KHAMIDOU SOW A DEUX FEMMES CHAQUE FEMME A SON PROPRE MENAGE CE PENDANT LE MENAGE DE SA PREMIERE EPOUSE A ETAIT SELECTIONNE</w:t>
      </w:r>
    </w:p>
    <w:p>
      <w:pPr>
        <w:pStyle w:val="ListBullet"/>
      </w:pPr>
      <w:r>
        <w:rPr>
          <w:b w:val="0"/>
          <w:i w:val="0"/>
          <w:color w:val="64748B"/>
          <w:sz w:val="16"/>
        </w:rPr>
        <w:t xml:space="preserve">[2026-06-25 12:17:57] </w:t>
      </w:r>
      <w:r>
        <w:rPr>
          <w:b/>
          <w:i w:val="0"/>
          <w:color w:val="1F6FEB"/>
          <w:sz w:val="16"/>
        </w:rPr>
        <w:t xml:space="preserve">EQ15_sup_v2 </w:t>
      </w:r>
      <w:r>
        <w:rPr>
          <w:b w:val="0"/>
          <w:i w:val="0"/>
          <w:color w:val="64748B"/>
          <w:sz w:val="16"/>
        </w:rPr>
        <w:t xml:space="preserve">sur s03q17 : </w:t>
      </w:r>
      <w:r>
        <w:rPr>
          <w:b w:val="0"/>
          <w:i w:val="0"/>
          <w:sz w:val="17"/>
        </w:rPr>
        <w:t>Coumba diallo a consulté un guerisseur donc tu dois renseigner le monton</w:t>
      </w:r>
    </w:p>
    <w:p>
      <w:pPr>
        <w:pStyle w:val="ListBullet"/>
      </w:pPr>
      <w:r>
        <w:rPr>
          <w:b w:val="0"/>
          <w:i w:val="0"/>
          <w:color w:val="64748B"/>
          <w:sz w:val="16"/>
        </w:rPr>
        <w:t xml:space="preserve">[2026-06-25 12:34:03] </w:t>
      </w:r>
      <w:r>
        <w:rPr>
          <w:b/>
          <w:i w:val="0"/>
          <w:color w:val="1F6FEB"/>
          <w:sz w:val="16"/>
        </w:rPr>
        <w:t xml:space="preserve">EQ15_sup_v2 </w:t>
      </w:r>
      <w:r>
        <w:rPr>
          <w:b w:val="0"/>
          <w:i w:val="0"/>
          <w:color w:val="64748B"/>
          <w:sz w:val="16"/>
        </w:rPr>
        <w:t xml:space="preserve">sur s04q33 : </w:t>
      </w:r>
      <w:r>
        <w:rPr>
          <w:b w:val="0"/>
          <w:i w:val="0"/>
          <w:sz w:val="17"/>
        </w:rPr>
        <w:t>Tu a mis que khamidou a un emploi saisonnier donc a la question 4.33 tu dois mettre oui et renseigner 4b</w:t>
      </w:r>
    </w:p>
    <w:p>
      <w:pPr>
        <w:pStyle w:val="ListBullet"/>
      </w:pPr>
      <w:r>
        <w:rPr>
          <w:b w:val="0"/>
          <w:i w:val="0"/>
          <w:color w:val="64748B"/>
          <w:sz w:val="16"/>
        </w:rPr>
        <w:t xml:space="preserve">[2026-06-25 12:42:24] </w:t>
      </w:r>
      <w:r>
        <w:rPr>
          <w:b/>
          <w:i w:val="0"/>
          <w:color w:val="1F6FEB"/>
          <w:sz w:val="16"/>
        </w:rPr>
        <w:t xml:space="preserve">EQ15_sup_v2 </w:t>
      </w:r>
      <w:r>
        <w:rPr>
          <w:b w:val="0"/>
          <w:i w:val="0"/>
          <w:color w:val="64748B"/>
          <w:sz w:val="16"/>
        </w:rPr>
        <w:t xml:space="preserve">sur s04q33 : </w:t>
      </w:r>
      <w:r>
        <w:rPr>
          <w:b w:val="0"/>
          <w:i w:val="0"/>
          <w:sz w:val="17"/>
        </w:rPr>
        <w:t>Emploi saisonnier tu a mis oui donc a la question 4.33 tu dois mettre oui et renseigné 4b</w:t>
      </w:r>
    </w:p>
    <w:p>
      <w:pPr>
        <w:pStyle w:val="ListBullet"/>
      </w:pPr>
      <w:r>
        <w:rPr>
          <w:b w:val="0"/>
          <w:i w:val="0"/>
          <w:color w:val="64748B"/>
          <w:sz w:val="16"/>
        </w:rPr>
        <w:t xml:space="preserve">[2026-06-25 16:16:16] </w:t>
      </w:r>
      <w:r>
        <w:rPr>
          <w:b/>
          <w:i w:val="0"/>
          <w:color w:val="1F6FEB"/>
          <w:sz w:val="16"/>
        </w:rPr>
        <w:t xml:space="preserve">EQ15_sup_v2 </w:t>
      </w:r>
      <w:r>
        <w:rPr>
          <w:b w:val="0"/>
          <w:i w:val="0"/>
          <w:color w:val="64748B"/>
          <w:sz w:val="16"/>
        </w:rPr>
        <w:t xml:space="preserve">sur s10q49 : </w:t>
      </w:r>
      <w:r>
        <w:rPr>
          <w:b w:val="0"/>
          <w:i w:val="0"/>
          <w:sz w:val="17"/>
        </w:rPr>
        <w:t>Considere les 2500 comme depense intermediaire</w:t>
      </w:r>
    </w:p>
    <w:p>
      <w:pPr>
        <w:pStyle w:val="ListBullet"/>
      </w:pPr>
      <w:r>
        <w:rPr>
          <w:b w:val="0"/>
          <w:i w:val="0"/>
          <w:color w:val="64748B"/>
          <w:sz w:val="16"/>
        </w:rPr>
        <w:t xml:space="preserve">[2026-06-25 16:19:12] </w:t>
      </w:r>
      <w:r>
        <w:rPr>
          <w:b/>
          <w:i w:val="0"/>
          <w:color w:val="1F6FEB"/>
          <w:sz w:val="16"/>
        </w:rPr>
        <w:t xml:space="preserve">EQ15_sup_v2 </w:t>
      </w:r>
      <w:r>
        <w:rPr>
          <w:b w:val="0"/>
          <w:i w:val="0"/>
          <w:color w:val="64748B"/>
          <w:sz w:val="16"/>
        </w:rPr>
        <w:t xml:space="preserve">sur s11q28 : </w:t>
      </w:r>
      <w:r>
        <w:rPr>
          <w:b w:val="0"/>
          <w:i w:val="0"/>
          <w:sz w:val="17"/>
        </w:rPr>
        <w:t>Tu ne peut pas dire puis ouvert ailleurs et tu met zéro comme distance</w:t>
      </w:r>
    </w:p>
    <w:p>
      <w:pPr>
        <w:pStyle w:val="ListBullet"/>
      </w:pPr>
      <w:r>
        <w:rPr>
          <w:b w:val="0"/>
          <w:i w:val="0"/>
          <w:color w:val="64748B"/>
          <w:sz w:val="16"/>
        </w:rPr>
        <w:t xml:space="preserve">[2026-06-25 16:20:45] </w:t>
      </w:r>
      <w:r>
        <w:rPr>
          <w:b/>
          <w:i w:val="0"/>
          <w:color w:val="1F6FEB"/>
          <w:sz w:val="16"/>
        </w:rPr>
        <w:t xml:space="preserve">EQ15_sup_v2 </w:t>
      </w:r>
      <w:r>
        <w:rPr>
          <w:b w:val="0"/>
          <w:i w:val="0"/>
          <w:color w:val="64748B"/>
          <w:sz w:val="16"/>
        </w:rPr>
        <w:t xml:space="preserve">sur s11q62 : </w:t>
      </w:r>
      <w:r>
        <w:rPr>
          <w:b w:val="0"/>
          <w:i w:val="0"/>
          <w:sz w:val="17"/>
        </w:rPr>
        <w:t>Pas de reponse</w:t>
      </w:r>
    </w:p>
    <w:p>
      <w:pPr>
        <w:pStyle w:val="ListBullet"/>
      </w:pPr>
      <w:r>
        <w:rPr>
          <w:b w:val="0"/>
          <w:i w:val="0"/>
          <w:color w:val="64748B"/>
          <w:sz w:val="16"/>
        </w:rPr>
        <w:t xml:space="preserve">[2026-06-25 16:37:15] </w:t>
      </w:r>
      <w:r>
        <w:rPr>
          <w:b/>
          <w:i w:val="0"/>
          <w:color w:val="1F6FEB"/>
          <w:sz w:val="16"/>
        </w:rPr>
        <w:t xml:space="preserve">EQ15_sup_v2 </w:t>
      </w:r>
      <w:r>
        <w:rPr>
          <w:b w:val="0"/>
          <w:i w:val="0"/>
          <w:color w:val="64748B"/>
          <w:sz w:val="16"/>
        </w:rPr>
        <w:t xml:space="preserve">sur s16Aq21 : </w:t>
      </w:r>
      <w:r>
        <w:rPr>
          <w:b w:val="0"/>
          <w:i w:val="0"/>
          <w:sz w:val="17"/>
        </w:rPr>
        <w:t>Pas de reponse</w:t>
      </w:r>
    </w:p>
    <w:p>
      <w:pPr>
        <w:pStyle w:val="ListBullet"/>
      </w:pPr>
      <w:r>
        <w:rPr>
          <w:b w:val="0"/>
          <w:i w:val="0"/>
          <w:color w:val="64748B"/>
          <w:sz w:val="16"/>
        </w:rPr>
        <w:t xml:space="preserve">[2026-06-25 16:39:20] </w:t>
      </w:r>
      <w:r>
        <w:rPr>
          <w:b/>
          <w:i w:val="0"/>
          <w:color w:val="1F6FEB"/>
          <w:sz w:val="16"/>
        </w:rPr>
        <w:t xml:space="preserve">EQ15_sup_v2 </w:t>
      </w:r>
      <w:r>
        <w:rPr>
          <w:b w:val="0"/>
          <w:i w:val="0"/>
          <w:color w:val="64748B"/>
          <w:sz w:val="16"/>
        </w:rPr>
        <w:t xml:space="preserve">sur s16bq00 : </w:t>
      </w:r>
      <w:r>
        <w:rPr>
          <w:b w:val="0"/>
          <w:i w:val="0"/>
          <w:sz w:val="17"/>
        </w:rPr>
        <w:t>Pas de reponse</w:t>
      </w:r>
    </w:p>
    <w:p>
      <w:pPr>
        <w:pStyle w:val="ListBullet"/>
      </w:pPr>
      <w:r>
        <w:rPr>
          <w:b w:val="0"/>
          <w:i w:val="0"/>
          <w:color w:val="64748B"/>
          <w:sz w:val="16"/>
        </w:rPr>
        <w:t xml:space="preserve">[2026-06-25 16:41:13] </w:t>
      </w:r>
      <w:r>
        <w:rPr>
          <w:b/>
          <w:i w:val="0"/>
          <w:color w:val="1F6FEB"/>
          <w:sz w:val="16"/>
        </w:rPr>
        <w:t xml:space="preserve">EQ15_sup_v2 </w:t>
      </w:r>
      <w:r>
        <w:rPr>
          <w:b w:val="0"/>
          <w:i w:val="0"/>
          <w:color w:val="64748B"/>
          <w:sz w:val="16"/>
        </w:rPr>
        <w:t xml:space="preserve">sur s17q35 : </w:t>
      </w:r>
      <w:r>
        <w:rPr>
          <w:b w:val="0"/>
          <w:i w:val="0"/>
          <w:sz w:val="17"/>
        </w:rPr>
        <w:t>Pas de reponse</w:t>
      </w:r>
    </w:p>
    <w:p>
      <w:pPr>
        <w:pStyle w:val="ListBullet"/>
      </w:pPr>
      <w:r>
        <w:rPr>
          <w:b w:val="0"/>
          <w:i w:val="0"/>
          <w:color w:val="64748B"/>
          <w:sz w:val="16"/>
        </w:rPr>
        <w:t xml:space="preserve">[2026-06-25 16:50:54] </w:t>
      </w:r>
      <w:r>
        <w:rPr>
          <w:b/>
          <w:i w:val="0"/>
          <w:color w:val="1F6FEB"/>
          <w:sz w:val="16"/>
        </w:rPr>
        <w:t xml:space="preserve">EQ15_sup_v2 </w:t>
      </w:r>
      <w:r>
        <w:rPr>
          <w:b w:val="0"/>
          <w:i w:val="0"/>
          <w:color w:val="64748B"/>
          <w:sz w:val="16"/>
        </w:rPr>
        <w:t xml:space="preserve">sur s00q25b : </w:t>
      </w:r>
      <w:r>
        <w:rPr>
          <w:b w:val="0"/>
          <w:i w:val="0"/>
          <w:sz w:val="17"/>
        </w:rPr>
        <w:t>Pas de reponse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