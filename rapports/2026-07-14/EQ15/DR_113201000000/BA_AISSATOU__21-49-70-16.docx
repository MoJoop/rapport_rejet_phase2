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BINTOU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KHALIMATOU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.8636364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MOLE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MOLE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KHOUREY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RAKHMATOULAYE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ALIOUNNE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BINTOU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KHALIMATOU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BASIROU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EL KHADJI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DIEYNABA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KHOULEY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EL KHADJI DIALLO a eu est CATARAQUE,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BASIROU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EL KHADJI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(142.8571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EL HADJI DIALLO (128500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ET DES PRIERES)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ET DES PRIERES)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 (CONSULTATION ET DES PRIERES)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ET DES PRIERES)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(1200 FCFA pour 4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ADOUYE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FATIMATA BINTOU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EL KHADJI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DEK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(39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[2026-06-16 15:29:47]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