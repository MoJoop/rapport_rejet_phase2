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29-25-99-97</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29-25-99-97</w:t>
            </w:r>
          </w:p>
        </w:tc>
        <w:tc>
          <w:tcPr>
            <w:tcW w:type="dxa" w:w="3551"/>
            <w:shd w:fill="F8FAFC"/>
          </w:tcPr>
          <w:p>
            <w:r>
              <w:rPr>
                <w:b w:val="0"/>
                <w:i w:val="0"/>
                <w:color w:val="64748B"/>
                <w:sz w:val="14"/>
              </w:rPr>
              <w:t>CHEF DE MÉNAGE</w:t>
              <w:br/>
            </w:r>
            <w:r>
              <w:rPr>
                <w:b/>
                <w:i w:val="0"/>
                <w:sz w:val="18"/>
              </w:rPr>
              <w:t>OUSEMANE BA</w:t>
            </w:r>
          </w:p>
        </w:tc>
      </w:tr>
      <w:tr>
        <w:tc>
          <w:tcPr>
            <w:tcW w:type="dxa" w:w="3551"/>
            <w:shd w:fill="F8FAFC"/>
          </w:tcPr>
          <w:p>
            <w:r>
              <w:rPr>
                <w:b w:val="0"/>
                <w:i w:val="0"/>
                <w:color w:val="64748B"/>
                <w:sz w:val="14"/>
              </w:rPr>
              <w:t>TÉLÉPHONE CM</w:t>
              <w:br/>
            </w:r>
            <w:r>
              <w:rPr>
                <w:b/>
                <w:i w:val="0"/>
                <w:sz w:val="18"/>
              </w:rPr>
              <w:t>78 492 11 91</w:t>
            </w:r>
          </w:p>
        </w:tc>
        <w:tc>
          <w:tcPr>
            <w:tcW w:type="dxa" w:w="3551"/>
            <w:shd w:fill="F8FAFC"/>
          </w:tcPr>
          <w:p>
            <w:r>
              <w:rPr>
                <w:b w:val="0"/>
                <w:i w:val="0"/>
                <w:color w:val="64748B"/>
                <w:sz w:val="14"/>
              </w:rPr>
              <w:t>LOCALISATION</w:t>
              <w:br/>
            </w:r>
            <w:r>
              <w:rPr>
                <w:b/>
                <w:i w:val="0"/>
                <w:sz w:val="18"/>
              </w:rPr>
              <w:t>Belel Docky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2026-07-11T09:32:55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BA diffère de celui donné par BINETA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OUSEMANE BA diffère de celui donné par OUSEMANE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THIPO SOW diffère de celui donné par THIPO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(1 kg) et des quantités en stock (60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BAKARY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OUSEMANE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THIPO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(76000 Fcfa) de OUSEMANE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THIPO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THIPO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OUSEMANE BA avec une taille de 9 personnes a consommé 28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OUSEMANE BA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moulon selon les mesures GPS est de 24729.06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moulon, prière de renseignés toutes les questions liées à moulon.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4203.6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5916.93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Kilogramme qui semble élevé, prière de vérifier  le montant d'achat (60000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OUSEMANE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OUSEMANE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