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63-82-93-00</w:t>
      </w:r>
    </w:p>
    <w:p>
      <w:r>
        <w:rPr>
          <w:b w:val="0"/>
          <w:i w:val="0"/>
          <w:color w:val="64748B"/>
          <w:sz w:val="18"/>
        </w:rPr>
        <w:t>Enquêteur : EQ15_enq1_v2 (BA AÏSSATOU)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63-82-93-00</w:t>
            </w:r>
          </w:p>
        </w:tc>
        <w:tc>
          <w:tcPr>
            <w:tcW w:type="dxa" w:w="3551"/>
            <w:shd w:fill="F8FAFC"/>
          </w:tcPr>
          <w:p>
            <w:r>
              <w:rPr>
                <w:b w:val="0"/>
                <w:i w:val="0"/>
                <w:color w:val="64748B"/>
                <w:sz w:val="14"/>
              </w:rPr>
              <w:t>CHEF DE MÉNAGE</w:t>
              <w:br/>
            </w:r>
            <w:r>
              <w:rPr>
                <w:b/>
                <w:i w:val="0"/>
                <w:sz w:val="18"/>
              </w:rPr>
              <w:t>MOUSSA DIBA</w:t>
            </w:r>
          </w:p>
        </w:tc>
      </w:tr>
      <w:tr>
        <w:tc>
          <w:tcPr>
            <w:tcW w:type="dxa" w:w="3551"/>
            <w:shd w:fill="F8FAFC"/>
          </w:tcPr>
          <w:p>
            <w:r>
              <w:rPr>
                <w:b w:val="0"/>
                <w:i w:val="0"/>
                <w:color w:val="64748B"/>
                <w:sz w:val="14"/>
              </w:rPr>
              <w:t>TÉLÉPHONE CM</w:t>
              <w:br/>
            </w:r>
            <w:r>
              <w:rPr>
                <w:b/>
                <w:i w:val="0"/>
                <w:sz w:val="18"/>
              </w:rPr>
              <w:t>77 774 26 45</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2026-07-03T10:01:15</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MAGUATTE KANE diffère de celui donné par MAGUATTE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DIBA diffère de celui donné par MOUSSA DIBA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MOUSSA DIBA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 MBAYE DIBA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 MBAYE DIBA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 MBAYE DIBA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DIBA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 DIBA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MAGUATTE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MAGUATTE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DIBA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DIBA (3150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Mangue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BOUCHERON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DIBA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DIBA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(450000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DIBA (450000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DIBA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DIBA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DIBA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DIBA (12000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DIBA (130000 Fcfa) au cours de 12 derniers mois de Frais d'examen du permis de conduire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conducteur de voiture (transport  routierde passagers) existe dit n'avoir pas fait la revente de marchandises achetées et revendues en état, aussi le montant obtenus sur la vente de produits transformés par l'entreprise  n'a reçu aucune somme sur les reventes (s10q46=0 &amp; s10q48=0 &amp; s10q50=0); alors s'agit-il de quelle entreprise ?  conducteur de voiture (transport  routierde passagers)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vendense de produits alimentaires( ail ,tamarin noir,piment poison séché)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arachide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(78000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 FCFA par Kilogramme qui semble faible, prière de vérifier  le montant d'achat (150000 FCFA pour 500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300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(150000 FCFA pour 500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(1750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(450000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MAGUATTE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MOUSSA DIBA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MAGUATTE KANE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DIBA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DIBA, les agriculteurs dont leurs cultures est principalement destiné à la consommation du ménage sont des (Agriculteurs, subsistances) et ceux qui le font avec l'élevage sont des (Agriculteurs et eleveurs, subsistances)Avertissement!!! MOUSSA DIBA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(280000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Asins (Anes,  mules, mulets), Equins (Chevaux) est trop petit ou élevé.</w:t>
            </w:r>
          </w:p>
        </w:tc>
      </w:tr>
    </w:tbl>
    <w:p/>
    <w:p>
      <w:r>
        <w:rPr>
          <w:b/>
          <w:i w:val="0"/>
          <w:color w:val="1F6FEB"/>
          <w:sz w:val="22"/>
        </w:rPr>
        <w:t>💬 COMMENTAIRES SUPERVISEUR / ENQUÊTEUR (2)</w:t>
      </w:r>
    </w:p>
    <w:p>
      <w:pPr>
        <w:pStyle w:val="ListBullet"/>
      </w:pPr>
      <w:r>
        <w:rPr>
          <w:b w:val="0"/>
          <w:i w:val="0"/>
          <w:color w:val="64748B"/>
          <w:sz w:val="16"/>
        </w:rPr>
        <w:t xml:space="preserve">[2026-07-03 15:45:41]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[2026-07-07 10:02:37] </w:t>
      </w:r>
      <w:r>
        <w:rPr>
          <w:b/>
          <w:i w:val="0"/>
          <w:color w:val="1F6FEB"/>
          <w:sz w:val="16"/>
        </w:rPr>
        <w:t xml:space="preserve">EQ15_enq1_v2 </w:t>
      </w:r>
      <w:r>
        <w:rPr>
          <w:b w:val="0"/>
          <w:i w:val="0"/>
          <w:color w:val="64748B"/>
          <w:sz w:val="16"/>
        </w:rPr>
        <w:t xml:space="preserve">sur s04q35b : </w:t>
      </w:r>
      <w:r>
        <w:rPr>
          <w:b w:val="0"/>
          <w:i w:val="0"/>
          <w:sz w:val="17"/>
        </w:rPr>
        <w:t>aad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