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03-21-98-87</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03-21-98-87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78 554 20 75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2026-07-01T10:36:57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SOW diffère de celui donné par FAMA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GUISALY SAMB diffère de celui donné par GUISALY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produits alimentaires( beignets)est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MOUKHAMET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MANSOUR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GUISALY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GUISALY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SOW avec une taille de 10 personnes a consommé 31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CHER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l'huile, poivre, maggi piment)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OUMY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OUMY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OUMY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FAMA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YACINE SOW a exercé dans l'emploi au cours des 12 derniers mois est de 0 mois, veuillez corriger s'il vous plait.Nombre de mois exercé  (0 mois) par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OUMY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OUMY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