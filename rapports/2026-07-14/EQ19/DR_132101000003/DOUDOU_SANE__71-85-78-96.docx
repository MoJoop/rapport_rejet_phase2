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Kally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Yannick Tama Bindia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Mami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Pierre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Kally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Kally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Yannick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Yannick Tama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Yves Thiara Bindia,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Denise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Mami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Yannick Tama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(45750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Mami Bindia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Denise Boubane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