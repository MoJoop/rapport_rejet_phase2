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David Thiara Boubane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David Thiara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Pauline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David Thiara Boubane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David Thiara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(61000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