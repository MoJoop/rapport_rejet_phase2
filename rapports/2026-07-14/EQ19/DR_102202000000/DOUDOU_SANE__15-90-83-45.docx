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15-90-83-45</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15-90-83-45</w:t>
            </w:r>
          </w:p>
        </w:tc>
        <w:tc>
          <w:tcPr>
            <w:tcW w:type="dxa" w:w="3551"/>
            <w:shd w:fill="F8FAFC"/>
          </w:tcPr>
          <w:p>
            <w:r>
              <w:rPr>
                <w:b w:val="0"/>
                <w:i w:val="0"/>
                <w:color w:val="64748B"/>
                <w:sz w:val="14"/>
              </w:rPr>
              <w:t>CHEF DE MÉNAGE</w:t>
              <w:br/>
            </w:r>
            <w:r>
              <w:rPr>
                <w:b/>
                <w:i w:val="0"/>
                <w:sz w:val="18"/>
              </w:rPr>
              <w:t>AMADOU BOYE DIALLO</w:t>
            </w:r>
          </w:p>
        </w:tc>
      </w:tr>
      <w:tr>
        <w:tc>
          <w:tcPr>
            <w:tcW w:type="dxa" w:w="3551"/>
            <w:shd w:fill="F8FAFC"/>
          </w:tcPr>
          <w:p>
            <w:r>
              <w:rPr>
                <w:b w:val="0"/>
                <w:i w:val="0"/>
                <w:color w:val="64748B"/>
                <w:sz w:val="14"/>
              </w:rPr>
              <w:t>TÉLÉPHONE CM</w:t>
              <w:br/>
            </w:r>
            <w:r>
              <w:rPr>
                <w:b/>
                <w:i w:val="0"/>
                <w:sz w:val="18"/>
              </w:rPr>
              <w:t>77 236 37 73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2026-07-06T11:13:07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AMADOU TIDIANE DIALLO) , prière de renseigner toutes les questions liées à  AMADOU TIDIANE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BOYE DIALLO diffère de celui donné par AMADOU BOYE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AMADOU TIDIANE DIALLO ou l'année à laquelle AMADOU TIDIANE DIALLO a fréquenté l'école pour la dernière fois (.) le dernier diplome de AMADOU TIDIANE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AMADOU BOYE DIALLO (Autre (à préciser))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BOYE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TIDIANE DIALLO a eu est douleurs au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Sel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BOYE DIALLO (18000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BOYE DIALLO (100000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murs exterieurs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Creuset un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AMADOU BOYE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BOYE DIALLO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BOYE DIALLO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BOYE DIALLO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BOYE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BOYE DIALLO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BOYE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Produits phytosanitaires - Herbicides est supérieur à la quantité totale utilisée (20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Kilogramme qui semble faible, prière de vérifier  le montant d'achat (3000 FCFA pour 400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(250000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NENE GALLE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BOYE DIALLO a comme taille 3 personnes dont ils vivent à KOLDA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[2026-07-09 08:52:38] </w:t>
      </w:r>
      <w:r>
        <w:rPr>
          <w:b/>
          <w:i w:val="0"/>
          <w:color w:val="1F6FEB"/>
          <w:sz w:val="16"/>
        </w:rPr>
        <w:t xml:space="preserve">EQ19_enq4_v2 </w:t>
      </w:r>
      <w:r>
        <w:rPr>
          <w:b w:val="0"/>
          <w:i w:val="0"/>
          <w:color w:val="64748B"/>
          <w:sz w:val="16"/>
        </w:rPr>
        <w:t xml:space="preserve">sur s01q33 : </w:t>
      </w:r>
      <w:r>
        <w:rPr>
          <w:b w:val="0"/>
          <w:i w:val="0"/>
          <w:sz w:val="17"/>
        </w:rPr>
        <w:t>LA MERE BIOLOGIQUE DE AMADOU TIDIANE DIALLO C'EST NENE GALLE DIALLO .JE NE S'EST PAS POURQUOI LE NOM DE LA MERE N' A PAS APPARU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