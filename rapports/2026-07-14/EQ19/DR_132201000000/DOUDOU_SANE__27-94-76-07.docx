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Yero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Yero Diallo avec une taille de 10 personnes a consommé 3 Sachets industriel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