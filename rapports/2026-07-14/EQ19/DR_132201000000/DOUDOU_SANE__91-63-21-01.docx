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91-63-21-01</w:t>
      </w:r>
    </w:p>
    <w:p>
      <w:r>
        <w:rPr>
          <w:b w:val="0"/>
          <w:i w:val="0"/>
          <w:color w:val="64748B"/>
          <w:sz w:val="18"/>
        </w:rPr>
        <w:t>Enquêteur : EQ19_enq4_v2 (DOUDOU SANE)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91-63-21-01</w:t>
            </w:r>
          </w:p>
        </w:tc>
        <w:tc>
          <w:tcPr>
            <w:tcW w:type="dxa" w:w="3551"/>
            <w:shd w:fill="F8FAFC"/>
          </w:tcPr>
          <w:p>
            <w:r>
              <w:rPr>
                <w:b w:val="0"/>
                <w:i w:val="0"/>
                <w:color w:val="64748B"/>
                <w:sz w:val="14"/>
              </w:rPr>
              <w:t>CHEF DE MÉNAGE</w:t>
              <w:br/>
            </w:r>
            <w:r>
              <w:rPr>
                <w:b/>
                <w:i w:val="0"/>
                <w:sz w:val="18"/>
              </w:rPr>
              <w:t>KOURFIA KEITA</w:t>
            </w:r>
          </w:p>
        </w:tc>
      </w:tr>
      <w:tr>
        <w:tc>
          <w:tcPr>
            <w:tcW w:type="dxa" w:w="3551"/>
            <w:shd w:fill="F8FAFC"/>
          </w:tcPr>
          <w:p>
            <w:r>
              <w:rPr>
                <w:b w:val="0"/>
                <w:i w:val="0"/>
                <w:color w:val="64748B"/>
                <w:sz w:val="14"/>
              </w:rPr>
              <w:t>TÉLÉPHONE CM</w:t>
              <w:br/>
            </w:r>
            <w:r>
              <w:rPr>
                <w:b/>
                <w:i w:val="0"/>
                <w:sz w:val="18"/>
              </w:rPr>
              <w:t>77 917 52 58</w:t>
            </w:r>
          </w:p>
        </w:tc>
        <w:tc>
          <w:tcPr>
            <w:tcW w:type="dxa" w:w="3551"/>
            <w:shd w:fill="F8FAFC"/>
          </w:tcPr>
          <w:p>
            <w:r>
              <w:rPr>
                <w:b w:val="0"/>
                <w:i w:val="0"/>
                <w:color w:val="64748B"/>
                <w:sz w:val="14"/>
              </w:rPr>
              <w:t>LOCALISATION</w:t>
              <w:br/>
            </w:r>
            <w:r>
              <w:rPr>
                <w:b/>
                <w:i w:val="0"/>
                <w:sz w:val="18"/>
              </w:rPr>
              <w:t>THIANKOYE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2026-06-15T10:06:13</w:t>
            </w:r>
          </w:p>
        </w:tc>
      </w:tr>
    </w:tbl>
    <w:p/>
    <w:p>
      <w:r>
        <w:rPr>
          <w:b/>
          <w:i w:val="0"/>
          <w:color w:val="1F6FEB"/>
          <w:sz w:val="22"/>
        </w:rPr>
        <w:t>⚠ INCOHÉRENCES À CORRIGER (149)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Mariama Keita) , prière de renseigner toutes les questions liées à  Mariama Keita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Billaly Keita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Billaly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Makhan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Sory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Younoussa Keita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Aissatou Keita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Aissatou Keita ou l'année à laquelle Aissatou Keita a fréquenté l'école pour la dernière fois (.) le dernier diplome de Aissatou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Mouminy Makhan Keita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Mouminy Makhan Keita ou l'année à laquelle Mouminy Makhan Keita a fréquenté l'école pour la dernière fois (.) le dernier diplome de Mouminy Makhan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Keita diffère de celui donné par Fatou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 Diallo diffère de celui donné par Kadidia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Keita diffère de celui donné par Sira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Ablaye Keita ou l'année à laquelle Ablaye Keita a fréquenté l'école pour la dernière fois (2024) le dernier diplome de Ablaye Keita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Kourfia Keita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800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110000 Fcfa avec le type de logement Case est relativement élevé par rapport aux autres montants observés à KEDOUGOU Rural..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riz Kourfia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familiale de riz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(250 kg),  des quantités vendus (1000 kg) et des quantités en stock (500 kg) depasse la quantité totale (2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(2750 kg), des quantités offertes (350 kg),  des quantités vendus (1500 kg) et des quantités en stock (250 kg) depasse la quantité totale (1250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(2750 kg), des quantités offertes (350 kg),  des quantités vendus (1500 kg) et des quantités en stock (250 kg) depasse la quantité totale (500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Kourfia Keita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Billaly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Makhan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Mamadian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Mouminy Makhan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Sory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Younoussa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Kourfia Keita , prière de renseignés toutes les questions liées à Kourfia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Keita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Makhan Keita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Keita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Gombo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(30000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(6000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(4000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(100000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(10000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(110000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Terre battue/Sable, mais celui du ménage de Kourfia Keita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Mais est de 700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Pacelle arachide Mariama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Pacelle arachide Mariama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fatou keita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arachide Sira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Sira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arachide Kadidia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Kadidia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Kourfia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riz Kourfia est de 300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riz Kourfia est de 630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Kourfia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riz Kourfia par jours au moment de la période de préparation du sol (labour) et des semis est de 45000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riz Kourfia par jours au moment de la période des récoltes est de 60000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familiale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familiale de riz par jours au moment de la période de préparation du sol (labour) et des semis est de 40000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(1600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7 FCFA par Gramme qui semble faible, prière de vérifier  le montant d'achat (11200 FCFA pour 1600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93.33334 FCFA par Kilogramme qui semble faible, prière de vérifier  le montant d'achat (21000 FCFA pour 225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est de 75 FCFA par Kilogramme qui semble faible, prière de vérifier  le montant d'achat (18000 FCFA pour 240 Kilogramme) de Semences de riz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Pacelle arachide Mariama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fatou keita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Kadidia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Sira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80000 FCFA qui semble élevé, prière de verifier le montant tiré de la vente (160000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(250 kg),  des quantités vendus (1000 kg) et des quantités en stock (500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285000 FCFA qui semble élevé, prière de verifier le montant tiré de la vente (285000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(2750 kg), des quantités offertes (350 kg),  des quantités vendus (1500 kg) et des quantités en stock (250 kg) diffère de celle de la quantité totale (1250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(2750 kg), des quantités offertes (350 kg),  des quantités vendus (1500 kg) et des quantités en stock (250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(2000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(450000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Ablaye Keita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Kadidia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Kourfia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Makhan Keita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Keita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Sira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Kourfia Keita a comme taille 16 personnes dont ils vivent à KEDOUGOU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5)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6)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7)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[2026-06-15 14:29:51] </w:t>
      </w:r>
      <w:r>
        <w:rPr>
          <w:b/>
          <w:i w:val="0"/>
          <w:color w:val="1F6FEB"/>
          <w:sz w:val="16"/>
        </w:rPr>
        <w:t xml:space="preserve">EQ19_enq4_v2 </w:t>
      </w:r>
      <w:r>
        <w:rPr>
          <w:b w:val="0"/>
          <w:i w:val="0"/>
          <w:color w:val="64748B"/>
          <w:sz w:val="16"/>
        </w:rPr>
        <w:t xml:space="preserve">sur s09Aq06 : </w:t>
      </w:r>
      <w:r>
        <w:rPr>
          <w:b w:val="0"/>
          <w:i w:val="0"/>
          <w:sz w:val="17"/>
        </w:rPr>
        <w:t>depense en lait</w:t>
      </w:r>
    </w:p>
    <w:p>
      <w:pPr>
        <w:pStyle w:val="ListBullet"/>
      </w:pPr>
      <w:r>
        <w:rPr>
          <w:b w:val="0"/>
          <w:i w:val="0"/>
          <w:color w:val="64748B"/>
          <w:sz w:val="16"/>
        </w:rPr>
        <w:t xml:space="preserve">[2026-06-15 14:32:58] </w:t>
      </w:r>
      <w:r>
        <w:rPr>
          <w:b/>
          <w:i w:val="0"/>
          <w:color w:val="1F6FEB"/>
          <w:sz w:val="16"/>
        </w:rPr>
        <w:t xml:space="preserve">EQ19_enq4_v2 </w:t>
      </w:r>
      <w:r>
        <w:rPr>
          <w:b w:val="0"/>
          <w:i w:val="0"/>
          <w:color w:val="64748B"/>
          <w:sz w:val="16"/>
        </w:rPr>
        <w:t xml:space="preserve">sur s09Aq04 : </w:t>
      </w:r>
      <w:r>
        <w:rPr>
          <w:b w:val="0"/>
          <w:i w:val="0"/>
          <w:sz w:val="17"/>
        </w:rPr>
        <w:t>depense en lait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