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51-12-37-55</w:t>
      </w:r>
    </w:p>
    <w:p>
      <w:r>
        <w:rPr>
          <w:b w:val="0"/>
          <w:i w:val="0"/>
          <w:color w:val="64748B"/>
          <w:sz w:val="18"/>
        </w:rPr>
        <w:t>Enquêteur : EQ19_enq4_v2 (DOUDOU SANE)  ·  Équipe : EQ19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51-12-37-55</w:t>
            </w:r>
          </w:p>
        </w:tc>
        <w:tc>
          <w:tcPr>
            <w:tcW w:type="dxa" w:w="3551"/>
            <w:shd w:fill="F8FAFC"/>
          </w:tcPr>
          <w:p>
            <w:r>
              <w:rPr>
                <w:b w:val="0"/>
                <w:i w:val="0"/>
                <w:color w:val="64748B"/>
                <w:sz w:val="14"/>
              </w:rPr>
              <w:t>CHEF DE MÉNAGE</w:t>
              <w:br/>
            </w:r>
            <w:r>
              <w:rPr>
                <w:b/>
                <w:i w:val="0"/>
                <w:sz w:val="18"/>
              </w:rPr>
              <w:t>SARIF DIALLO</w:t>
            </w:r>
          </w:p>
        </w:tc>
      </w:tr>
      <w:tr>
        <w:tc>
          <w:tcPr>
            <w:tcW w:type="dxa" w:w="3551"/>
            <w:shd w:fill="F8FAFC"/>
          </w:tcPr>
          <w:p>
            <w:r>
              <w:rPr>
                <w:b w:val="0"/>
                <w:i w:val="0"/>
                <w:color w:val="64748B"/>
                <w:sz w:val="14"/>
              </w:rPr>
              <w:t>TÉLÉPHONE CM</w:t>
              <w:br/>
            </w:r>
            <w:r>
              <w:rPr>
                <w:b/>
                <w:i w:val="0"/>
                <w:sz w:val="18"/>
              </w:rPr>
              <w:t>78 356 68 08</w:t>
            </w:r>
          </w:p>
        </w:tc>
        <w:tc>
          <w:tcPr>
            <w:tcW w:type="dxa" w:w="3551"/>
            <w:shd w:fill="F8FAFC"/>
          </w:tcPr>
          <w:p>
            <w:r>
              <w:rPr>
                <w:b w:val="0"/>
                <w:i w:val="0"/>
                <w:color w:val="64748B"/>
                <w:sz w:val="14"/>
              </w:rPr>
              <w:t>LOCALISATION</w:t>
              <w:br/>
            </w:r>
            <w:r>
              <w:rPr>
                <w:b/>
                <w:i w:val="0"/>
                <w:sz w:val="18"/>
              </w:rPr>
              <w:t>h1 lori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2026-06-17T10:31:39</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Sory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Diallo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Sarif Diallo diffère de celui donné par Sarif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revêtement du sol du logement le/la Terre battue/Sable, mais celui du ménage de Sarif Diallo (Ciment/Béton)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Sory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Sarif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Sarif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Sarif Diallo (12600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Sarif Diallo (4000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Sarif Diallo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Sarif Diallo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Sarif Diallo (8000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mais est de 200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mais au cours de la campagne pour la période des récoltes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Sarif Diallo pour la main-d'oeuvre non-familiale sur la parcelle parcelle mais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mais est de 400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mais au cours de la campagne pour la période des récoltes est de 51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15 FCFA par Gramme qui semble faible, prière de vérifier  le montant d'achat (9000 FCFA pour 600 Gramme) de Produits phytosanitaires - Herbicides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(80000 FCFA), prière de verifier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Diamilatou Diallo  possède un téléphone android mais dit n'avoir pas accès à l'internet, prière de confirmer cette information avec le QG ou la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Sarif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Sarif Diallo sur le nombre de mois, jours ou heures de son emploi secondaire sont superieur a celles de son emploi principal , veuillez corriger ou confirmer aupres du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(80000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[2026-06-17 10:52:31] </w:t>
      </w:r>
      <w:r>
        <w:rPr>
          <w:b/>
          <w:i w:val="0"/>
          <w:color w:val="1F6FEB"/>
          <w:sz w:val="16"/>
        </w:rPr>
        <w:t xml:space="preserve">EQ19_enq4_v2 </w:t>
      </w:r>
      <w:r>
        <w:rPr>
          <w:b w:val="0"/>
          <w:i w:val="0"/>
          <w:color w:val="64748B"/>
          <w:sz w:val="16"/>
        </w:rPr>
        <w:t xml:space="preserve">sur s02q24 : </w:t>
      </w:r>
      <w:r>
        <w:rPr>
          <w:b w:val="0"/>
          <w:i w:val="0"/>
          <w:sz w:val="17"/>
        </w:rPr>
        <w:t>pas de sac scolaire</w:t>
      </w:r>
    </w:p>
    <w:p>
      <w:pPr>
        <w:pStyle w:val="ListBullet"/>
      </w:pPr>
      <w:r>
        <w:rPr>
          <w:b w:val="0"/>
          <w:i w:val="0"/>
          <w:color w:val="64748B"/>
          <w:sz w:val="16"/>
        </w:rPr>
        <w:t xml:space="preserve">[2026-06-17 10:55:08] </w:t>
      </w:r>
      <w:r>
        <w:rPr>
          <w:b/>
          <w:i w:val="0"/>
          <w:color w:val="1F6FEB"/>
          <w:sz w:val="16"/>
        </w:rPr>
        <w:t xml:space="preserve">EQ19_enq4_v2 </w:t>
      </w:r>
      <w:r>
        <w:rPr>
          <w:b w:val="0"/>
          <w:i w:val="0"/>
          <w:color w:val="64748B"/>
          <w:sz w:val="16"/>
        </w:rPr>
        <w:t xml:space="preserve">sur s02q24 : </w:t>
      </w:r>
      <w:r>
        <w:rPr>
          <w:b w:val="0"/>
          <w:i w:val="0"/>
          <w:sz w:val="17"/>
        </w:rPr>
        <w:t>Pas de sac scolaire</w:t>
      </w:r>
    </w:p>
    <w:p>
      <w:pPr>
        <w:pStyle w:val="ListBullet"/>
      </w:pPr>
      <w:r>
        <w:rPr>
          <w:b w:val="0"/>
          <w:i w:val="0"/>
          <w:color w:val="64748B"/>
          <w:sz w:val="16"/>
        </w:rPr>
        <w:t xml:space="preserve">[2026-06-19 14:05:51] </w:t>
      </w:r>
      <w:r>
        <w:rPr>
          <w:b/>
          <w:i w:val="0"/>
          <w:color w:val="1F6FEB"/>
          <w:sz w:val="16"/>
        </w:rPr>
        <w:t xml:space="preserve">EQ19_enq4_v2 </w:t>
      </w:r>
      <w:r>
        <w:rPr>
          <w:b w:val="0"/>
          <w:i w:val="0"/>
          <w:color w:val="64748B"/>
          <w:sz w:val="16"/>
        </w:rPr>
        <w:t xml:space="preserve">sur s16Aq21 : </w:t>
      </w:r>
      <w:r>
        <w:rPr>
          <w:b w:val="0"/>
          <w:i w:val="0"/>
          <w:sz w:val="17"/>
        </w:rPr>
        <w:t>champs tres eloigne, 1heure de marche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