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74-38-00-97</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74-38-00-97</w:t>
            </w:r>
          </w:p>
        </w:tc>
        <w:tc>
          <w:tcPr>
            <w:tcW w:type="dxa" w:w="3551"/>
            <w:shd w:fill="F8FAFC"/>
          </w:tcPr>
          <w:p>
            <w:r>
              <w:rPr>
                <w:b w:val="0"/>
                <w:i w:val="0"/>
                <w:color w:val="64748B"/>
                <w:sz w:val="14"/>
              </w:rPr>
              <w:t>CHEF DE MÉNAGE</w:t>
              <w:br/>
            </w:r>
            <w:r>
              <w:rPr>
                <w:b/>
                <w:i w:val="0"/>
                <w:sz w:val="18"/>
              </w:rPr>
              <w:t>AMADOU SYLLA</w:t>
            </w:r>
          </w:p>
        </w:tc>
      </w:tr>
      <w:tr>
        <w:tc>
          <w:tcPr>
            <w:tcW w:type="dxa" w:w="3551"/>
            <w:shd w:fill="F8FAFC"/>
          </w:tcPr>
          <w:p>
            <w:r>
              <w:rPr>
                <w:b w:val="0"/>
                <w:i w:val="0"/>
                <w:color w:val="64748B"/>
                <w:sz w:val="14"/>
              </w:rPr>
              <w:t>TÉLÉPHONE CM</w:t>
              <w:br/>
            </w:r>
            <w:r>
              <w:rPr>
                <w:b/>
                <w:i w:val="0"/>
                <w:sz w:val="18"/>
              </w:rPr>
              <w:t>77 287 67 44</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2026-05-23T09:58:44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AMADOU SYLLA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IBRAHIMA SYLLA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DIALLO n'a pas été à l'école entre 2024/2025 est dans son foyer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FOULA SYLLA a eu est maux de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SYLLA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pilées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Mangue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Jus de fruits type 1 (orange, ananas, bissap, gingembre, jus de cajou, etc.)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Boissons énergisantes (cody's, 3X, XXL, Double Seven, vody's, etc.) en Canette de 33 cl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chez un autre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(300000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SYLLA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 construire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Table à manger  (table + chaises))  dans ce ménages est élevé (15000),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SYLLA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221.4286 FCFA par Kilogramme qui semble faible, prière de vérifier  le montant d'achat (1550 FCFA pour 7 Kilogramme) de Semences de maïs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IBRAHIMA SYLLA fréquente 2ème année de Primaire mais ne sait pas écrire, prière de vérifier auprès de IBRAHIMA SYLLA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RAMATOU SADIO SYLLA fréquente 4ème année de Primaire mais ne sait pas écrire, prière de vérifier auprès de RAMATOU SADIO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