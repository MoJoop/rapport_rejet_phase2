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23-21-14-21</w:t>
      </w:r>
    </w:p>
    <w:p>
      <w:r>
        <w:rPr>
          <w:b w:val="0"/>
          <w:i w:val="0"/>
          <w:color w:val="64748B"/>
          <w:sz w:val="18"/>
        </w:rPr>
        <w:t>Enquêteur : EQ19_enq2_v2 (IBRAHIMA DIALLO)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23-21-14-21</w:t>
            </w:r>
          </w:p>
        </w:tc>
        <w:tc>
          <w:tcPr>
            <w:tcW w:type="dxa" w:w="3551"/>
            <w:shd w:fill="F8FAFC"/>
          </w:tcPr>
          <w:p>
            <w:r>
              <w:rPr>
                <w:b w:val="0"/>
                <w:i w:val="0"/>
                <w:color w:val="64748B"/>
                <w:sz w:val="14"/>
              </w:rPr>
              <w:t>CHEF DE MÉNAGE</w:t>
              <w:br/>
            </w:r>
            <w:r>
              <w:rPr>
                <w:b/>
                <w:i w:val="0"/>
                <w:sz w:val="18"/>
              </w:rPr>
              <w:t>ABDOUL TOURE</w:t>
            </w:r>
          </w:p>
        </w:tc>
      </w:tr>
      <w:tr>
        <w:tc>
          <w:tcPr>
            <w:tcW w:type="dxa" w:w="3551"/>
            <w:shd w:fill="F8FAFC"/>
          </w:tcPr>
          <w:p>
            <w:r>
              <w:rPr>
                <w:b w:val="0"/>
                <w:i w:val="0"/>
                <w:color w:val="64748B"/>
                <w:sz w:val="14"/>
              </w:rPr>
              <w:t>TÉLÉPHONE CM</w:t>
              <w:br/>
            </w:r>
            <w:r>
              <w:rPr>
                <w:b/>
                <w:i w:val="0"/>
                <w:sz w:val="18"/>
              </w:rPr>
              <w:t>78 504 81 43</w:t>
            </w:r>
          </w:p>
        </w:tc>
        <w:tc>
          <w:tcPr>
            <w:tcW w:type="dxa" w:w="3551"/>
            <w:shd w:fill="F8FAFC"/>
          </w:tcPr>
          <w:p>
            <w:r>
              <w:rPr>
                <w:b w:val="0"/>
                <w:i w:val="0"/>
                <w:color w:val="64748B"/>
                <w:sz w:val="14"/>
              </w:rPr>
              <w:t>LOCALISATION</w:t>
              <w:br/>
            </w:r>
            <w:r>
              <w:rPr>
                <w:b/>
                <w:i w:val="0"/>
                <w:sz w:val="18"/>
              </w:rPr>
              <w:t>h1 samal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2026-06-29T16:58:26</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TOURE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MAMADIAN TOURE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GOUNDO BA diffère de celui donné par GOUNDO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WOURY BELLA TOUNKARA diffère de celui donné par WOURY BELLA TOUNKARA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ADAMA DIALLO ou l'année à laquelle ADAMA DIALLO a fréquenté l'école pour la dernière fois (2017) le dernier diplome de ADAMA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MAMADIAN TOURE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Terre battue/Sable, mais celui du ménage de ABDOUL TOURE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Maïs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Maïs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MAMADIAN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MAMADIAN TOURE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GOUNDO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WOURY BELLA TOUNKARA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(525000 Fcfa) de ABDOUL TOURE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MAMADIAN TOURE a eu est Problème d'urine,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 TOURE ), prière de renseignés toutes les questions liées à ( ABDOUL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GOUNDO BA ), prière de renseignés toutes les questions liées à ( GOUNDO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SECKOU TOURE ), prière de renseignés toutes les questions liées à ( SECKOU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 TOURE ), prière de renseignés toutes les questions liées à ( ABDOUL TOURE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ABDOUL TOURE a fait de ce dernier crédit est pour les besoins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 TOURE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DIALLO ), prière de renseignés toutes les questions liées à ( ADAMA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TOURE ), prière de renseignés toutes les questions liées à ( ADAMA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GOUNDO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GOUNDO BA ), prière de renseignés toutes les questions liées à ( GOUNDO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MAMADIAN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MAMADIAN TOURE ), prière de renseignés toutes les questions liées à ( MAMADIAN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SECKOU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SECKOU TOURE ), prière de renseignés toutes les questions liées à ( SECKOU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WOURY BELLA TOUNKARA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WOURY BELLA TOUNKARA ), prière de renseignés toutes les questions liées à ( WOURY BELLA TOUNKARA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Boissons énergisantes (cody's, 3X, XXL, Double Seven, vody's, etc.) en Canette de 33 cl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TOURE (4000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TOURE (36000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TOURE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TOURE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TOURE (12500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TOURE (20000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TOURE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TOURE (650000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TOURE (70000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Exploitation de l'or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Exploitation de l'or est Au niveau dioura ( les champs de mine d'or)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Exploitation de l'or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elle exploite de l'or au niveau du fleuve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exploite de l'or au niveau du fleuve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elle exploite de l'or au niveau du fleuve est Au niveau dioura ( les champs de mine d'or)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exploitation de l'or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exploitation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exploitation de l'or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exploitation de l'or est Au niveau dioura ( les champs de mine d'or)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Exploitation de l'or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Maïs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Maïs est Caillouteux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Maïs, prière de renseignés toutes les questions liées à Parcelle Maïs.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598 495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SECKOU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WOURY BELLA TOUNKARA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ABDOUL TOURE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ABDOUL TOURE est un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GOUNDO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SECKOU TOURE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AvertissementABDOUL TOURE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ABDOUL TOURE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 TOURE sur le nombre de mois, jours ou heures de son emploi secondaire sont superieur a celles de son emploi principal , veuillez corriger ou confirmer aupres du QG.</w:t>
            </w:r>
          </w:p>
        </w:tc>
      </w:tr>
    </w:tbl>
    <w:p/>
    <w:p>
      <w:r>
        <w:rPr>
          <w:b/>
          <w:i w:val="0"/>
          <w:color w:val="1F6FEB"/>
          <w:sz w:val="22"/>
        </w:rPr>
        <w:t>💬 COMMENTAIRES SUPERVISEUR / ENQUÊTEUR (1)</w:t>
      </w:r>
    </w:p>
    <w:p>
      <w:pPr>
        <w:pStyle w:val="ListBullet"/>
      </w:pPr>
      <w:r>
        <w:rPr>
          <w:b w:val="0"/>
          <w:i w:val="0"/>
          <w:color w:val="64748B"/>
          <w:sz w:val="16"/>
        </w:rPr>
        <w:t xml:space="preserve">[2026-06-30 12:44:26] </w:t>
      </w:r>
      <w:r>
        <w:rPr>
          <w:b/>
          <w:i w:val="0"/>
          <w:color w:val="1F6FEB"/>
          <w:sz w:val="16"/>
        </w:rPr>
        <w:t xml:space="preserve">EQ19_enq2_v2 </w:t>
      </w:r>
      <w:r>
        <w:rPr>
          <w:b w:val="0"/>
          <w:i w:val="0"/>
          <w:color w:val="64748B"/>
          <w:sz w:val="16"/>
        </w:rPr>
        <w:t xml:space="preserve">sur s10q41 : </w:t>
      </w:r>
      <w:r>
        <w:rPr>
          <w:b w:val="0"/>
          <w:i w:val="0"/>
          <w:sz w:val="17"/>
        </w:rPr>
        <w:t>"Pêle et pique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