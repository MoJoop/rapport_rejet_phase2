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54-30-02-64</w:t>
      </w:r>
    </w:p>
    <w:p>
      <w:r>
        <w:rPr>
          <w:b w:val="0"/>
          <w:i w:val="0"/>
          <w:color w:val="64748B"/>
          <w:sz w:val="18"/>
        </w:rPr>
        <w:t>Enquêteur : EQ19_enq3_v2 (PAPA SADIO COULIBALY)  ·  Équipe : EQ19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131201040008</w:t>
            </w:r>
          </w:p>
        </w:tc>
        <w:tc>
          <w:tcPr>
            <w:tcW w:type="dxa" w:w="3551"/>
            <w:shd w:fill="F8FAFC"/>
          </w:tcPr>
          <w:p>
            <w:r>
              <w:rPr>
                <w:b w:val="0"/>
                <w:i w:val="0"/>
                <w:color w:val="64748B"/>
                <w:sz w:val="14"/>
              </w:rPr>
              <w:t>MÉNAGE</w:t>
              <w:br/>
            </w:r>
            <w:r>
              <w:rPr>
                <w:b/>
                <w:i w:val="0"/>
                <w:color w:val="1F6FEB"/>
                <w:sz w:val="18"/>
              </w:rPr>
              <w:t>54-30-02-64</w:t>
            </w:r>
          </w:p>
        </w:tc>
        <w:tc>
          <w:tcPr>
            <w:tcW w:type="dxa" w:w="3551"/>
            <w:shd w:fill="F8FAFC"/>
          </w:tcPr>
          <w:p>
            <w:r>
              <w:rPr>
                <w:b w:val="0"/>
                <w:i w:val="0"/>
                <w:color w:val="64748B"/>
                <w:sz w:val="14"/>
              </w:rPr>
              <w:t>CHEF DE MÉNAGE</w:t>
              <w:br/>
            </w:r>
            <w:r>
              <w:rPr>
                <w:b/>
                <w:i w:val="0"/>
                <w:sz w:val="18"/>
              </w:rPr>
              <w:t>YERO WOURY DIALLO</w:t>
            </w:r>
          </w:p>
        </w:tc>
      </w:tr>
      <w:tr>
        <w:tc>
          <w:tcPr>
            <w:tcW w:type="dxa" w:w="3551"/>
            <w:shd w:fill="F8FAFC"/>
          </w:tcPr>
          <w:p>
            <w:r>
              <w:rPr>
                <w:b w:val="0"/>
                <w:i w:val="0"/>
                <w:color w:val="64748B"/>
                <w:sz w:val="14"/>
              </w:rPr>
              <w:t>TÉLÉPHONE CM</w:t>
              <w:br/>
            </w:r>
            <w:r>
              <w:rPr>
                <w:b/>
                <w:i w:val="0"/>
                <w:sz w:val="18"/>
              </w:rPr>
              <w:t>78 477 02 22</w:t>
            </w:r>
          </w:p>
        </w:tc>
        <w:tc>
          <w:tcPr>
            <w:tcW w:type="dxa" w:w="3551"/>
            <w:shd w:fill="F8FAFC"/>
          </w:tcPr>
          <w:p>
            <w:r>
              <w:rPr>
                <w:b w:val="0"/>
                <w:i w:val="0"/>
                <w:color w:val="64748B"/>
                <w:sz w:val="14"/>
              </w:rPr>
              <w:t>LOCALISATION</w:t>
              <w:br/>
            </w:r>
            <w:r>
              <w:rPr>
                <w:b/>
                <w:i w:val="0"/>
                <w:sz w:val="18"/>
              </w:rPr>
              <w:t>ASSONI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EQ19_enq3_v2  (PAPA SADIO COULIBALY)</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2026-06-23T10:42:17</w:t>
            </w:r>
          </w:p>
        </w:tc>
      </w:tr>
    </w:tbl>
    <w:p/>
    <w:p>
      <w:r>
        <w:rPr>
          <w:b/>
          <w:i w:val="0"/>
          <w:color w:val="1F6FEB"/>
          <w:sz w:val="22"/>
        </w:rPr>
        <w:t>⚠ INCOHÉRENCES À CORRIGER (86)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Yahya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15 personnes et la taille du ménage est de 14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Diallo n1 diffère de celui donné par Mamadou Diallo n1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Sadio Coulibaly diffère de celui donné par Sadio Coulibaly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Tening Diallo diffère de celui donné par Tening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Yoro Woury Diallo diffère de celui donné par Yoro Woury Diallo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KEDOUGOU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Rural ont généralement comme principal matériau du toit le/la Tôles, mais celui du ménage de YERO WOURY DIALLO (Paille) diffère de celui-ci.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Râteau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Assiétou Diallo est trop jeune (3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Assiétou Diallo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Assiétou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Mamadou Diallo est trop jeune (3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Mamadou Diallo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Allassane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Sanou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Malal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Diallo n1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Yahya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Yoro Woury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 Fcfa) de Amadou Sanou Diallo en 1ére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Diallo n1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Sadio Coulibaly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Tening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Yoro Woury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Samba Ba,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Siraboye Diallo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Dieynaba Camara,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Mamadou Diallo n1,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Sadio Coulibaly,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Siraboye Diallo,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(14 jours) que Siraboye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Tening Diallo,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(14 jours) que Tening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Yoro Woury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WOURY DIALLO (20000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WOURY DIALLO (79400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il ne l'a jamais vidé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Maïs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Riz Paddy selon les mesures GPS est de 9408.75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(2800 Gramme) utilisée de Produits phytosanitaires - Herbicides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(2800 Gramme) de Produits phytosanitaires - Herbicides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8 FCFA par Gramme qui semble faible, prière de vérifier  le montant d'achat (22400 FCFA pour 2800 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(30000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Riz Paddy est de 105000 FCFA qui semble élevé, prière de verifier le montant tiré de la vente (210000 FCFA) de Riz Paddy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 asine a été achété à 250000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 asine a été revendu à 200000 Fcfa qui est relativement élevé par rapport aux autres prix de revente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Hawa Diallo fréquente 2ème année de Primaire mais ne sait pas écrire, prière de vérifier auprès de Hawa Diallo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(72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Malal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Yoro Woury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Diallo n1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Tening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soja,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(2000 mètres) semble élevé,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(40000) de l'article  Matelas simple est inférieur aux prix de revente (50000)  avec l'âge du bien atteignant 4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(Champ2(Màïs 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(Riz Paddy))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