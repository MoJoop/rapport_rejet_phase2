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97-77-39-43</w:t>
      </w:r>
    </w:p>
    <w:p>
      <w:r>
        <w:rPr>
          <w:b w:val="0"/>
          <w:i w:val="0"/>
          <w:color w:val="64748B"/>
          <w:sz w:val="18"/>
        </w:rPr>
        <w:t>Enquêteur : EQ19_enq4_v2 (DOUDOU SANE)  ·  Équipe : EQ19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131201040008</w:t>
            </w:r>
          </w:p>
        </w:tc>
        <w:tc>
          <w:tcPr>
            <w:tcW w:type="dxa" w:w="3551"/>
            <w:shd w:fill="F8FAFC"/>
          </w:tcPr>
          <w:p>
            <w:r>
              <w:rPr>
                <w:b w:val="0"/>
                <w:i w:val="0"/>
                <w:color w:val="64748B"/>
                <w:sz w:val="14"/>
              </w:rPr>
              <w:t>MÉNAGE</w:t>
              <w:br/>
            </w:r>
            <w:r>
              <w:rPr>
                <w:b/>
                <w:i w:val="0"/>
                <w:color w:val="1F6FEB"/>
                <w:sz w:val="18"/>
              </w:rPr>
              <w:t>97-77-39-43</w:t>
            </w:r>
          </w:p>
        </w:tc>
        <w:tc>
          <w:tcPr>
            <w:tcW w:type="dxa" w:w="3551"/>
            <w:shd w:fill="F8FAFC"/>
          </w:tcPr>
          <w:p>
            <w:r>
              <w:rPr>
                <w:b w:val="0"/>
                <w:i w:val="0"/>
                <w:color w:val="64748B"/>
                <w:sz w:val="14"/>
              </w:rPr>
              <w:t>CHEF DE MÉNAGE</w:t>
              <w:br/>
            </w:r>
            <w:r>
              <w:rPr>
                <w:b/>
                <w:i w:val="0"/>
                <w:sz w:val="18"/>
              </w:rPr>
              <w:t>AMADOU WOURY DIALLO</w:t>
            </w:r>
          </w:p>
        </w:tc>
      </w:tr>
      <w:tr>
        <w:tc>
          <w:tcPr>
            <w:tcW w:type="dxa" w:w="3551"/>
            <w:shd w:fill="F8FAFC"/>
          </w:tcPr>
          <w:p>
            <w:r>
              <w:rPr>
                <w:b w:val="0"/>
                <w:i w:val="0"/>
                <w:color w:val="64748B"/>
                <w:sz w:val="14"/>
              </w:rPr>
              <w:t>TÉLÉPHONE CM</w:t>
              <w:br/>
            </w:r>
            <w:r>
              <w:rPr>
                <w:b/>
                <w:i w:val="0"/>
                <w:sz w:val="18"/>
              </w:rPr>
              <w:t>78 515 53 92</w:t>
            </w:r>
          </w:p>
        </w:tc>
        <w:tc>
          <w:tcPr>
            <w:tcW w:type="dxa" w:w="3551"/>
            <w:shd w:fill="F8FAFC"/>
          </w:tcPr>
          <w:p>
            <w:r>
              <w:rPr>
                <w:b w:val="0"/>
                <w:i w:val="0"/>
                <w:color w:val="64748B"/>
                <w:sz w:val="14"/>
              </w:rPr>
              <w:t>LOCALISATION</w:t>
              <w:br/>
            </w:r>
            <w:r>
              <w:rPr>
                <w:b/>
                <w:i w:val="0"/>
                <w:sz w:val="18"/>
              </w:rPr>
              <w:t>assoni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EQ19_enq4_v2  (DOUDOU SANE)</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2026-06-23T11:09:13</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Mariama Diallo est âgé de 12 ans et fréquente 1ére année de Secondaire 1 (Moyen) Général , tandis qu'il a débuté l'école à l'âge de 7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Mariama Diallo ou l'année à laquelle Mariama Diallo a fréquenté l'école pour la dernière fois (.) le dernier diplome de Mariama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Daouda Diallo ou l'année à laquelle Daouda Diallo a fréquenté l'école pour la dernière fois (.) le dernier diplome de Daouda Diallo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(48000 FCFA) par le ménage pour cette source d’énergie (Bois de chauffe) à KEDOUGOU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Rural ont généralement comme principal matériau de construction le/la Paille, Banco, motte de terre, mais celui du ménage de Amadou Woury Diallo (Ciment/Béton/Pierres de taille)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Cira Woury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Daouda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Ousseynou Diallo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Poisson frais yaboye ou obo (sardinelle)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Woury Diallo (3000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de bois a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Woury Diallo (300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Woury Diallo (375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Woury Diallo (25000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Woury Diallo (3000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Woury Diallo (45000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Woury Diallo (5000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7.5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KEDOUGOU Rural ont généralement comme principal matériau de revêtement du sol du logement le/la Terre battue/Sable, mais celui du ménage de Amadou Woury Diallo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mais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mais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Produits phytosanitaires - Herbicides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riz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w:t>
            </w:r>
          </w:p>
        </w:tc>
        <w:tc>
          <w:tcPr>
            <w:tcW w:type="dxa" w:w="6520"/>
          </w:tcPr>
          <w:p>
            <w:r>
              <w:rPr>
                <w:b w:val="0"/>
                <w:i w:val="0"/>
                <w:sz w:val="17"/>
              </w:rPr>
              <w:t>Attention! Une culture est pratiquée sur cette parcelle, alors que les intrants utilisés à 16.02 ne l'ont pas delcarés.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Ousseynou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Ousseynou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Amadou Woury Diallo a comme taille 5 personnes dont ils vivent à KEDOUGOU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3)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