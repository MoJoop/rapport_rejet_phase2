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EQ1_enq4_v2 (OULIMATA DIENE)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EQ1_enq4_v2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Thiaw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Thiaw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Lamane Thiaw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thiaw dit Lamane (383000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