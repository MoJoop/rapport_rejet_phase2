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balla diallo) , prière de renseigner toutes les questions liées à  balla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hamady diallo) , prière de renseigner toutes les questions liées à  hamady diallo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balla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hamady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WOURY DIALLO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(2250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decodage telephonique, prière de renseignés toutes les questions liées à service de decodage telephonique.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woury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