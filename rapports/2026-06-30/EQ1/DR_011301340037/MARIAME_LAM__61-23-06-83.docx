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61-23-06-83</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61-23-06-83</w:t>
            </w:r>
          </w:p>
        </w:tc>
        <w:tc>
          <w:tcPr>
            <w:tcW w:type="dxa" w:w="3551"/>
            <w:shd w:fill="F8FAFC"/>
          </w:tcPr>
          <w:p>
            <w:r>
              <w:rPr>
                <w:b w:val="0"/>
                <w:i w:val="0"/>
                <w:color w:val="64748B"/>
                <w:sz w:val="14"/>
              </w:rPr>
              <w:t>CHEF DE MÉNAGE</w:t>
              <w:br/>
            </w:r>
            <w:r>
              <w:rPr>
                <w:b/>
                <w:i w:val="0"/>
                <w:sz w:val="18"/>
              </w:rPr>
              <w:t>NDIAGA KANE</w:t>
            </w:r>
          </w:p>
        </w:tc>
      </w:tr>
      <w:tr>
        <w:tc>
          <w:tcPr>
            <w:tcW w:type="dxa" w:w="3551"/>
            <w:shd w:fill="F8FAFC"/>
          </w:tcPr>
          <w:p>
            <w:r>
              <w:rPr>
                <w:b w:val="0"/>
                <w:i w:val="0"/>
                <w:color w:val="64748B"/>
                <w:sz w:val="14"/>
              </w:rPr>
              <w:t>TÉLÉPHONE CM</w:t>
              <w:br/>
            </w:r>
            <w:r>
              <w:rPr>
                <w:b/>
                <w:i w:val="0"/>
                <w:sz w:val="18"/>
              </w:rPr>
              <w:t>77 196 44 48</w:t>
            </w:r>
          </w:p>
        </w:tc>
        <w:tc>
          <w:tcPr>
            <w:tcW w:type="dxa" w:w="3551"/>
            <w:shd w:fill="F8FAFC"/>
          </w:tcPr>
          <w:p>
            <w:r>
              <w:rPr>
                <w:b w:val="0"/>
                <w:i w:val="0"/>
                <w:color w:val="64748B"/>
                <w:sz w:val="14"/>
              </w:rPr>
              <w:t>LOCALISATION</w:t>
              <w:br/>
            </w:r>
            <w:r>
              <w:rPr>
                <w:b/>
                <w:i w:val="0"/>
                <w:sz w:val="18"/>
              </w:rPr>
              <w:t>rdc.1er.2eme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2026-06-27T15:11:04</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daba f) , prière de renseigner toutes les questions liées à  daba 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ndiaga kane.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82000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bamba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daba f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daba f,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ahmadou bamba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ahmadou bamba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ahmadou bamba ), prière de renseignés toutes les questions liées à ( cheikh ahmadou bamba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diop ), prière de renseignés toutes les questions liées à ( fatou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ndiaga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ndiaga kane ), prière de renseignés toutes les questions liées à ( ndiaga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grillées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grillées décortiquées, prière de renseignés toutes les questions liées à Arachides grillées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Dattes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Dattes, prière de renseignés toutes les questions liées à Dattes.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dorade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dorade, prière de renseignés toutes les questions liées à Poisson frais dorade.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Semoule de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Semoule de mil, prière de renseignés toutes les questions liées à Semoule de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30 derniers jours de Tickect/service de péage 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 Fcfa) au cours de 3 derniers mois de Ticket/service de péage inter-urbain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(21000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##N/A## a comme taille 4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