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21-33-10-58</w:t>
      </w:r>
    </w:p>
    <w:p>
      <w:r>
        <w:rPr>
          <w:b w:val="0"/>
          <w:i w:val="0"/>
          <w:color w:val="64748B"/>
          <w:sz w:val="18"/>
        </w:rPr>
        <w:t>Enquêteur : EQ1_enq5_v2 (Fatouma CISSE)  ·  Équipe : EQ1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11301340037</w:t>
            </w:r>
          </w:p>
        </w:tc>
        <w:tc>
          <w:tcPr>
            <w:tcW w:type="dxa" w:w="3551"/>
            <w:shd w:fill="F8FAFC"/>
          </w:tcPr>
          <w:p>
            <w:r>
              <w:rPr>
                <w:b w:val="0"/>
                <w:i w:val="0"/>
                <w:color w:val="64748B"/>
                <w:sz w:val="14"/>
              </w:rPr>
              <w:t>MÉNAGE</w:t>
              <w:br/>
            </w:r>
            <w:r>
              <w:rPr>
                <w:b/>
                <w:i w:val="0"/>
                <w:color w:val="1F6FEB"/>
                <w:sz w:val="18"/>
              </w:rPr>
              <w:t>21-33-10-58</w:t>
            </w:r>
          </w:p>
        </w:tc>
        <w:tc>
          <w:tcPr>
            <w:tcW w:type="dxa" w:w="3551"/>
            <w:shd w:fill="F8FAFC"/>
          </w:tcPr>
          <w:p>
            <w:r>
              <w:rPr>
                <w:b w:val="0"/>
                <w:i w:val="0"/>
                <w:color w:val="64748B"/>
                <w:sz w:val="14"/>
              </w:rPr>
              <w:t>CHEF DE MÉNAGE</w:t>
              <w:br/>
            </w:r>
            <w:r>
              <w:rPr>
                <w:b/>
                <w:i w:val="0"/>
                <w:sz w:val="18"/>
              </w:rPr>
              <w:t>KHADY DIOP</w:t>
            </w:r>
          </w:p>
        </w:tc>
      </w:tr>
      <w:tr>
        <w:tc>
          <w:tcPr>
            <w:tcW w:type="dxa" w:w="3551"/>
            <w:shd w:fill="F8FAFC"/>
          </w:tcPr>
          <w:p>
            <w:r>
              <w:rPr>
                <w:b w:val="0"/>
                <w:i w:val="0"/>
                <w:color w:val="64748B"/>
                <w:sz w:val="14"/>
              </w:rPr>
              <w:t>TÉLÉPHONE CM</w:t>
              <w:br/>
            </w:r>
            <w:r>
              <w:rPr>
                <w:b/>
                <w:i w:val="0"/>
                <w:sz w:val="18"/>
              </w:rPr>
              <w:t>77 640 11 31</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2026-06-24T12:52:21</w:t>
            </w:r>
          </w:p>
        </w:tc>
      </w:tr>
    </w:tbl>
    <w:p/>
    <w:p>
      <w:r>
        <w:rPr>
          <w:b/>
          <w:i w:val="0"/>
          <w:color w:val="1F6FEB"/>
          <w:sz w:val="22"/>
        </w:rPr>
        <w:t>⚠ INCOHÉRENCES À CORRIGER (197)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KHADY DIOP) , prière de renseigner toutes les questions liées à  KHADY DIOP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60000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Fatou diop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Fatou diop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Diabou Mballo , prière de renseignés toutes les questions liées à Diabou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 diop , prière de renseignés toutes les questions liées à Fatou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Diabou Mballo ), prière de renseignés toutes les questions liées à ( Diabou Mballo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diop ), prière de renseignés toutes les questions liées à ( Fatou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Fatou diop,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Diabou Mballo ), prière de renseignés toutes les questions liées à ( Diabou Mballo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diop ), prière de renseignés toutes les questions liées à ( Fatou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DIOP ), prière de renseignés toutes les questions liées à ( KHADY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Diabou Mballo , prière de renseignés toutes les questions liées à ( Diabou Mballo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Fatou diop , prière de renseignés toutes les questions liées à ( Fatou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Diabou Mballo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Diabou Mballo ), prière de renseignés toutes les questions liées à ( Diabou Mballo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Fatou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diop ), prière de renseignés toutes les questions liées à ( Fatou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DIOP ), prière de renseignés toutes les questions liées à ( KHADY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Diabou Mballo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Diabou Mballo ), prière de renseignés toutes les questions liées à ( Diabou Mballo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diop ), prière de renseignés toutes les questions liées à ( Fatou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KHADY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DIOP ), prière de renseignés toutes les questions liées à ( KHADY DIOP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(25000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KHADY DIOP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KHADY DIOP n'est pas renseigné, prière de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Climatiseurs/splits (non installés au mur),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Congélateur,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à charbon,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Four à micro-onde ou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Radio simple/Radiocassette,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Réfrigérateur,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Salon  (Fauteuils et table basse),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Table à manger  (table + chaises),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Tapis,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fixe,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