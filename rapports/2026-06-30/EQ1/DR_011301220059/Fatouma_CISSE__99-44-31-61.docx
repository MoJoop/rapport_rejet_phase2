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99-44-31-61</w:t>
      </w:r>
    </w:p>
    <w:p>
      <w:r>
        <w:rPr>
          <w:b w:val="0"/>
          <w:i w:val="0"/>
          <w:color w:val="64748B"/>
          <w:sz w:val="18"/>
        </w:rPr>
        <w:t>Enquêteur : EQ1_enq5_v2 (Fatouma CISSE)  ·  Équipe : EQ1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11301220059</w:t>
            </w:r>
          </w:p>
        </w:tc>
        <w:tc>
          <w:tcPr>
            <w:tcW w:type="dxa" w:w="3551"/>
            <w:shd w:fill="F8FAFC"/>
          </w:tcPr>
          <w:p>
            <w:r>
              <w:rPr>
                <w:b w:val="0"/>
                <w:i w:val="0"/>
                <w:color w:val="64748B"/>
                <w:sz w:val="14"/>
              </w:rPr>
              <w:t>MÉNAGE</w:t>
              <w:br/>
            </w:r>
            <w:r>
              <w:rPr>
                <w:b/>
                <w:i w:val="0"/>
                <w:color w:val="1F6FEB"/>
                <w:sz w:val="18"/>
              </w:rPr>
              <w:t>99-44-31-61</w:t>
            </w:r>
          </w:p>
        </w:tc>
        <w:tc>
          <w:tcPr>
            <w:tcW w:type="dxa" w:w="3551"/>
            <w:shd w:fill="F8FAFC"/>
          </w:tcPr>
          <w:p>
            <w:r>
              <w:rPr>
                <w:b w:val="0"/>
                <w:i w:val="0"/>
                <w:color w:val="64748B"/>
                <w:sz w:val="14"/>
              </w:rPr>
              <w:t>CHEF DE MÉNAGE</w:t>
              <w:br/>
            </w:r>
            <w:r>
              <w:rPr>
                <w:b/>
                <w:i w:val="0"/>
                <w:sz w:val="18"/>
              </w:rPr>
              <w:t>mamadou cellou ba</w:t>
            </w:r>
          </w:p>
        </w:tc>
      </w:tr>
      <w:tr>
        <w:tc>
          <w:tcPr>
            <w:tcW w:type="dxa" w:w="3551"/>
            <w:shd w:fill="F8FAFC"/>
          </w:tcPr>
          <w:p>
            <w:r>
              <w:rPr>
                <w:b w:val="0"/>
                <w:i w:val="0"/>
                <w:color w:val="64748B"/>
                <w:sz w:val="14"/>
              </w:rPr>
              <w:t>TÉLÉPHONE CM</w:t>
              <w:br/>
            </w:r>
            <w:r>
              <w:rPr>
                <w:b/>
                <w:i w:val="0"/>
                <w:sz w:val="18"/>
              </w:rPr>
              <w:t>77 454 77 39</w:t>
            </w:r>
          </w:p>
        </w:tc>
        <w:tc>
          <w:tcPr>
            <w:tcW w:type="dxa" w:w="3551"/>
            <w:shd w:fill="F8FAFC"/>
          </w:tcPr>
          <w:p>
            <w:r>
              <w:rPr>
                <w:b w:val="0"/>
                <w:i w:val="0"/>
                <w:color w:val="64748B"/>
                <w:sz w:val="14"/>
              </w:rPr>
              <w:t>LOCALISATION</w:t>
              <w:br/>
            </w:r>
            <w:r>
              <w:rPr>
                <w:b/>
                <w:i w:val="0"/>
                <w:sz w:val="18"/>
              </w:rPr>
              <w:t>niary taly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EQ1_enq5_v2  (Fatouma CISSE)</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2026-06-14T15:55:18</w:t>
            </w:r>
          </w:p>
        </w:tc>
      </w:tr>
    </w:tbl>
    <w:p/>
    <w:p>
      <w:r>
        <w:rPr>
          <w:b/>
          <w:i w:val="0"/>
          <w:color w:val="1F6FEB"/>
          <w:sz w:val="22"/>
        </w:rPr>
        <w:t>⚠ INCOHÉRENCES À CORRIGER (39)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Abdourahmane Ba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Seydou Souloulou Ba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Binta Ba diffère de celui donné par Binta Ba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46 Pièce de Petit de Sucre en morceaux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7000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FCFA dans Frais de connexion au réseau de distribution d'eau mais dit ne pas être connecté à un réseau d'eau courante, prière de corriger cette incoherenceLe montant de la dernière facture d'électricité est de 39900 FCFA Tous les 2 mois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Abdourahmane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Seydou Souloulou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Binta Ba est venu vivre dans cette localité est rejoindre son mari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( 3000 FCFA) de Abdourahmane Ba  qui fréquente 1ére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Abdourahmane Ba qui fréquente 1ére année de Primaire  est de 0 FCFA, Abdourahmane Ba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Abdourahmane Ba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Binta Ba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Mamadou Sellou Ba utilise pour se protéger des piqûres de moustiques en dehors de la moustiquaire est allume le ventilo,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Binta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Mamadou Sellou Ba (16400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Gombo frais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Pâte d'arachide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Mamadou cellou  Ba avec une taille de 4 personnes a consommé 3.5 Kg en taille unique de Banane douce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cellou  Ba (200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cellou  Ba (1000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aide famillale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s01q64, s00q04, s02q20, s02q25, s04q17, s04q21, s04q35b, s04q46</w:t>
            </w:r>
          </w:p>
        </w:tc>
        <w:tc>
          <w:tcPr>
            <w:tcW w:type="dxa" w:w="6520"/>
          </w:tcPr>
          <w:p>
            <w:r>
              <w:rPr>
                <w:b w:val="0"/>
                <w:i w:val="0"/>
                <w:sz w:val="17"/>
              </w:rPr>
              <w:t>Avertissement!!  le prix unitaire (2000 Fcfa) de Thé soluble ou infusion en Paquet de taille  Moyen est très faible ou élevé, prière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Litre taille unique de Huile de palme brute,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46 Pièce Petit de Sucre en morceaux,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Mamadou cellou  Ba a comme taille 4 personnes dont ils vivent à DAKAR Urbain et aucune d'entre ne possède une entreprise non agricole, prière de revoir cette partie de la section 10 de ce menage.</w:t>
            </w:r>
          </w:p>
        </w:tc>
      </w:tr>
    </w:tbl>
    <w:p/>
    <w:p>
      <w:r>
        <w:rPr>
          <w:b/>
          <w:i w:val="0"/>
          <w:color w:val="1F6FEB"/>
          <w:sz w:val="22"/>
        </w:rPr>
        <w:t>💬 COMMENTAIRES SUPERVISEUR / ENQUÊTEUR (11)</w:t>
      </w:r>
    </w:p>
    <w:p>
      <w:pPr>
        <w:pStyle w:val="ListBullet"/>
      </w:pPr>
      <w:r>
        <w:rPr>
          <w:b w:val="0"/>
          <w:i w:val="0"/>
          <w:color w:val="64748B"/>
          <w:sz w:val="16"/>
        </w:rPr>
        <w:t xml:space="preserve">[2026-06-16 14:49:12] </w:t>
      </w:r>
      <w:r>
        <w:rPr>
          <w:b/>
          <w:i w:val="0"/>
          <w:color w:val="1F6FEB"/>
          <w:sz w:val="16"/>
        </w:rPr>
        <w:t xml:space="preserve">EQ1_enq5_v2 </w:t>
      </w:r>
      <w:r>
        <w:rPr>
          <w:b w:val="0"/>
          <w:i w:val="0"/>
          <w:color w:val="64748B"/>
          <w:sz w:val="16"/>
        </w:rPr>
        <w:t xml:space="preserve">sur s04q16 : </w:t>
      </w:r>
      <w:r>
        <w:rPr>
          <w:b w:val="0"/>
          <w:i w:val="0"/>
          <w:sz w:val="17"/>
        </w:rPr>
        <w:t>l heure n est pas fixe parce que c est un chauffeur qui peut courrir de longues distance oubien passer la nuit</w:t>
      </w:r>
    </w:p>
    <w:p>
      <w:pPr>
        <w:pStyle w:val="ListBullet"/>
      </w:pPr>
      <w:r>
        <w:rPr>
          <w:b w:val="0"/>
          <w:i w:val="0"/>
          <w:color w:val="64748B"/>
          <w:sz w:val="16"/>
        </w:rPr>
        <w:t xml:space="preserve">[2026-06-16 15:31:13] </w:t>
      </w:r>
      <w:r>
        <w:rPr>
          <w:b/>
          <w:i w:val="0"/>
          <w:color w:val="1F6FEB"/>
          <w:sz w:val="16"/>
        </w:rPr>
        <w:t xml:space="preserve">EQ1_enq5_v2 </w:t>
      </w:r>
      <w:r>
        <w:rPr>
          <w:b w:val="0"/>
          <w:i w:val="0"/>
          <w:color w:val="64748B"/>
          <w:sz w:val="16"/>
        </w:rPr>
        <w:t xml:space="preserve">sur s04q44 : </w:t>
      </w:r>
      <w:r>
        <w:rPr>
          <w:b w:val="0"/>
          <w:i w:val="0"/>
          <w:sz w:val="17"/>
        </w:rPr>
        <w:t>" c est un transporteur dès fois il peut faire plus il peut faire de longues voyayes"</w:t>
      </w:r>
    </w:p>
    <w:p>
      <w:pPr>
        <w:pStyle w:val="ListBullet"/>
      </w:pPr>
      <w:r>
        <w:rPr>
          <w:b w:val="0"/>
          <w:i w:val="0"/>
          <w:color w:val="64748B"/>
          <w:sz w:val="16"/>
        </w:rPr>
        <w:t xml:space="preserve">[2026-06-18 16:56:31] </w:t>
      </w:r>
      <w:r>
        <w:rPr>
          <w:b/>
          <w:i w:val="0"/>
          <w:color w:val="1F6FEB"/>
          <w:sz w:val="16"/>
        </w:rPr>
        <w:t xml:space="preserve">EQ1_enq5_v2 </w:t>
      </w:r>
      <w:r>
        <w:rPr>
          <w:b w:val="0"/>
          <w:i w:val="0"/>
          <w:color w:val="64748B"/>
          <w:sz w:val="16"/>
        </w:rPr>
        <w:t xml:space="preserve">sur s07bq03a_2 : </w:t>
      </w:r>
      <w:r>
        <w:rPr>
          <w:b w:val="0"/>
          <w:i w:val="0"/>
          <w:sz w:val="17"/>
        </w:rPr>
        <w:t>(</w:t>
      </w:r>
    </w:p>
    <w:p>
      <w:pPr>
        <w:pStyle w:val="ListBullet"/>
      </w:pPr>
      <w:r>
        <w:rPr>
          <w:b w:val="0"/>
          <w:i w:val="0"/>
          <w:color w:val="64748B"/>
          <w:sz w:val="16"/>
        </w:rPr>
        <w:t xml:space="preserve">[2026-06-18 21:09:16] </w:t>
      </w:r>
      <w:r>
        <w:rPr>
          <w:b/>
          <w:i w:val="0"/>
          <w:color w:val="1F6FEB"/>
          <w:sz w:val="16"/>
        </w:rPr>
        <w:t xml:space="preserve">EQ1_sup_v2 </w:t>
      </w:r>
      <w:r>
        <w:rPr>
          <w:b w:val="0"/>
          <w:i w:val="0"/>
          <w:color w:val="64748B"/>
          <w:sz w:val="16"/>
        </w:rPr>
        <w:t xml:space="preserve">sur s01q29 : </w:t>
      </w:r>
      <w:r>
        <w:rPr>
          <w:b w:val="0"/>
          <w:i w:val="0"/>
          <w:sz w:val="17"/>
        </w:rPr>
        <w:t>Veuillez confirmer la réponse</w:t>
      </w:r>
    </w:p>
    <w:p>
      <w:pPr>
        <w:pStyle w:val="ListBullet"/>
      </w:pPr>
      <w:r>
        <w:rPr>
          <w:b w:val="0"/>
          <w:i w:val="0"/>
          <w:color w:val="64748B"/>
          <w:sz w:val="16"/>
        </w:rPr>
        <w:t xml:space="preserve">[2026-06-18 21:09:32] </w:t>
      </w:r>
      <w:r>
        <w:rPr>
          <w:b/>
          <w:i w:val="0"/>
          <w:color w:val="1F6FEB"/>
          <w:sz w:val="16"/>
        </w:rPr>
        <w:t xml:space="preserve">EQ1_sup_v2 </w:t>
      </w:r>
      <w:r>
        <w:rPr>
          <w:b w:val="0"/>
          <w:i w:val="0"/>
          <w:color w:val="64748B"/>
          <w:sz w:val="16"/>
        </w:rPr>
        <w:t xml:space="preserve">sur s01q36 : </w:t>
      </w:r>
      <w:r>
        <w:rPr>
          <w:b w:val="0"/>
          <w:i w:val="0"/>
          <w:sz w:val="17"/>
        </w:rPr>
        <w:t>Même remarque</w:t>
      </w:r>
    </w:p>
    <w:p>
      <w:pPr>
        <w:pStyle w:val="ListBullet"/>
      </w:pPr>
      <w:r>
        <w:rPr>
          <w:b w:val="0"/>
          <w:i w:val="0"/>
          <w:color w:val="64748B"/>
          <w:sz w:val="16"/>
        </w:rPr>
        <w:t xml:space="preserve">[2026-06-18 21:14:06] </w:t>
      </w:r>
      <w:r>
        <w:rPr>
          <w:b/>
          <w:i w:val="0"/>
          <w:color w:val="1F6FEB"/>
          <w:sz w:val="16"/>
        </w:rPr>
        <w:t xml:space="preserve">EQ1_sup_v2 </w:t>
      </w:r>
      <w:r>
        <w:rPr>
          <w:b w:val="0"/>
          <w:i w:val="0"/>
          <w:color w:val="64748B"/>
          <w:sz w:val="16"/>
        </w:rPr>
        <w:t xml:space="preserve">sur s07bq08_1 : </w:t>
      </w:r>
      <w:r>
        <w:rPr>
          <w:b w:val="0"/>
          <w:i w:val="0"/>
          <w:sz w:val="17"/>
        </w:rPr>
        <w:t>Veuillez confirmer ou corriger la taille</w:t>
      </w:r>
    </w:p>
    <w:p>
      <w:pPr>
        <w:pStyle w:val="ListBullet"/>
      </w:pPr>
      <w:r>
        <w:rPr>
          <w:b w:val="0"/>
          <w:i w:val="0"/>
          <w:color w:val="64748B"/>
          <w:sz w:val="16"/>
        </w:rPr>
        <w:t xml:space="preserve">[2026-06-18 21:15:06] </w:t>
      </w:r>
      <w:r>
        <w:rPr>
          <w:b/>
          <w:i w:val="0"/>
          <w:color w:val="1F6FEB"/>
          <w:sz w:val="16"/>
        </w:rPr>
        <w:t xml:space="preserve">EQ1_sup_v2 </w:t>
      </w:r>
      <w:r>
        <w:rPr>
          <w:b w:val="0"/>
          <w:i w:val="0"/>
          <w:color w:val="64748B"/>
          <w:sz w:val="16"/>
        </w:rPr>
        <w:t xml:space="preserve">sur s07bq08_1 : </w:t>
      </w:r>
      <w:r>
        <w:rPr>
          <w:b w:val="0"/>
          <w:i w:val="0"/>
          <w:sz w:val="17"/>
        </w:rPr>
        <w:t>Veuillez confirmer</w:t>
      </w:r>
    </w:p>
    <w:p>
      <w:pPr>
        <w:pStyle w:val="ListBullet"/>
      </w:pPr>
      <w:r>
        <w:rPr>
          <w:b w:val="0"/>
          <w:i w:val="0"/>
          <w:color w:val="64748B"/>
          <w:sz w:val="16"/>
        </w:rPr>
        <w:t xml:space="preserve">[2026-06-18 21:24:55] </w:t>
      </w:r>
      <w:r>
        <w:rPr>
          <w:b/>
          <w:i w:val="0"/>
          <w:color w:val="1F6FEB"/>
          <w:sz w:val="16"/>
        </w:rPr>
        <w:t xml:space="preserve">EQ1_sup_v2 </w:t>
      </w:r>
      <w:r>
        <w:rPr>
          <w:b w:val="0"/>
          <w:i w:val="0"/>
          <w:color w:val="64748B"/>
          <w:sz w:val="16"/>
        </w:rPr>
        <w:t xml:space="preserve">sur s07bq07c_2 : </w:t>
      </w:r>
      <w:r>
        <w:rPr>
          <w:b w:val="0"/>
          <w:i w:val="0"/>
          <w:sz w:val="17"/>
        </w:rPr>
        <w:t>Ya que grand</w:t>
      </w:r>
    </w:p>
    <w:p>
      <w:pPr>
        <w:pStyle w:val="ListBullet"/>
      </w:pPr>
      <w:r>
        <w:rPr>
          <w:b w:val="0"/>
          <w:i w:val="0"/>
          <w:color w:val="64748B"/>
          <w:sz w:val="16"/>
        </w:rPr>
        <w:t xml:space="preserve">[2026-06-19 10:16:10] </w:t>
      </w:r>
      <w:r>
        <w:rPr>
          <w:b/>
          <w:i w:val="0"/>
          <w:color w:val="1F6FEB"/>
          <w:sz w:val="16"/>
        </w:rPr>
        <w:t xml:space="preserve">EQ1_sup_v2 </w:t>
      </w:r>
      <w:r>
        <w:rPr>
          <w:b w:val="0"/>
          <w:i w:val="0"/>
          <w:color w:val="64748B"/>
          <w:sz w:val="16"/>
        </w:rPr>
        <w:t xml:space="preserve">sur s03q53 : </w:t>
      </w:r>
      <w:r>
        <w:rPr>
          <w:b w:val="0"/>
          <w:i w:val="0"/>
          <w:sz w:val="17"/>
        </w:rPr>
        <w:t>Veuillez confirmer le montant moyenne pour les 3 visites</w:t>
      </w:r>
    </w:p>
    <w:p>
      <w:pPr>
        <w:pStyle w:val="ListBullet"/>
      </w:pPr>
      <w:r>
        <w:rPr>
          <w:b w:val="0"/>
          <w:i w:val="0"/>
          <w:color w:val="64748B"/>
          <w:sz w:val="16"/>
        </w:rPr>
        <w:t xml:space="preserve">[2026-06-19 17:14:10] </w:t>
      </w:r>
      <w:r>
        <w:rPr>
          <w:b/>
          <w:i w:val="0"/>
          <w:color w:val="1F6FEB"/>
          <w:sz w:val="16"/>
        </w:rPr>
        <w:t xml:space="preserve">EQ1_enq5_v2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[2026-06-19 17:23:32] </w:t>
      </w:r>
      <w:r>
        <w:rPr>
          <w:b/>
          <w:i w:val="0"/>
          <w:color w:val="1F6FEB"/>
          <w:sz w:val="16"/>
        </w:rPr>
        <w:t xml:space="preserve">EQ1_sup_v2 </w:t>
      </w:r>
      <w:r>
        <w:rPr>
          <w:b w:val="0"/>
          <w:i w:val="0"/>
          <w:color w:val="64748B"/>
          <w:sz w:val="16"/>
        </w:rPr>
        <w:t xml:space="preserve">sur @@ApprovedBySupervisor : </w:t>
      </w:r>
      <w:r>
        <w:rPr>
          <w:b w:val="0"/>
          <w:i w:val="0"/>
          <w:sz w:val="17"/>
        </w:rPr>
        <w:t>Le ménage de chérif diallo a déménagé et est remplacé par un ménage vierge du nom de mamadou cellou ba dans la même concession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