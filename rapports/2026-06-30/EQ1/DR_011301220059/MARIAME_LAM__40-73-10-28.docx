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40-73-10-28</w:t>
      </w:r>
    </w:p>
    <w:p>
      <w:r>
        <w:rPr>
          <w:b w:val="0"/>
          <w:i w:val="0"/>
          <w:color w:val="64748B"/>
          <w:sz w:val="18"/>
        </w:rPr>
        <w:t>Enquêteur : EQ1_enq1_v2 (MARIAME LAM)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40-73-10-28</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77 801 05 23</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2026-06-02T15:31:28</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paul mamadou ndiaye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jean paul mamadou ndiaye est Secondaire Technique et Professionnel et le diplôme le plus elevé obtenu par jean paul mamadou ndiaye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jean paul mamadou ndiaye ou l'année à laquelle jean paul mamadou ndiaye a fréquenté l'école pour la dernière fois (2020) le dernier diplome de jean paul mamadou ndiaye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amadou gaye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amadou gaye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paul mamadou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ibrahima diop bénéficié de cette formation est management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khady gaye bénéficié de cette formation est santé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khady gaye n'as pas consulté est suis un traitement,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(20 heures) par jour que amadou gaye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amadou gaye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DIOP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(275 Fcfa) de Jus de fruits type 2 (Tampico, Pressea,etc.) en Bouteille 33cl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DIOP avec une taille de 5 personnes a consommé .12 Paquet en taille unique de Sucre en morceaux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DIOP avec une taille de 5 personnes a consommé 10 Kg en taille unique de Viande de mouton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Sachets en Tres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DIOP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DIOP (210000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Autres fêtes réligieuses musulmanes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(45000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(46000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(6000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(240000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(240000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(120000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(3000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(40000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IBRAHIMA DIOP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Tapis)  dans ce ménages est élevé (13),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DIOP, prière de reprendre la section agriculture du ménage IBRAHIMA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8000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jean paul mamadou ndiaye a exercé dans l'emploi au cours des 12 derniers mois est de 0 mois, veuillez corriger s'il vous plait.Nombre de mois exercé  (0 mois) par jean paul mamadou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(3198000 FCFA) de amadou gaye semble trop élevé pour un salaire.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ibrahima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Paquet taille unique de Sucre en morceaux,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Viande de mouton,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Saucisson/saucisses,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DIOP a comme taille 5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(22555.55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Autre (à préciser) dans ce ménage semble être élevé, prière de corriger ou confirmer avec le QG.</w:t>
            </w:r>
          </w:p>
        </w:tc>
      </w:tr>
    </w:tbl>
    <w:p/>
    <w:p>
      <w:r>
        <w:rPr>
          <w:b/>
          <w:i w:val="0"/>
          <w:color w:val="1F6FEB"/>
          <w:sz w:val="22"/>
        </w:rPr>
        <w:t>💬 COMMENTAIRES SUPERVISEUR / ENQUÊTEUR (33)</w:t>
      </w:r>
    </w:p>
    <w:p>
      <w:pPr>
        <w:pStyle w:val="ListBullet"/>
      </w:pPr>
      <w:r>
        <w:rPr>
          <w:b w:val="0"/>
          <w:i w:val="0"/>
          <w:color w:val="64748B"/>
          <w:sz w:val="16"/>
        </w:rPr>
        <w:t xml:space="preserve">[2026-06-04 09:38:46] </w:t>
      </w:r>
      <w:r>
        <w:rPr>
          <w:b/>
          <w:i w:val="0"/>
          <w:color w:val="1F6FEB"/>
          <w:sz w:val="16"/>
        </w:rPr>
        <w:t xml:space="preserve">EQ1_sup_v2 </w:t>
      </w:r>
      <w:r>
        <w:rPr>
          <w:b w:val="0"/>
          <w:i w:val="0"/>
          <w:color w:val="64748B"/>
          <w:sz w:val="16"/>
        </w:rPr>
        <w:t xml:space="preserve">sur s01q07 : </w:t>
      </w:r>
      <w:r>
        <w:rPr>
          <w:b w:val="0"/>
          <w:i w:val="0"/>
          <w:sz w:val="17"/>
        </w:rPr>
        <w:t>Veuillez confirmer</w:t>
      </w:r>
    </w:p>
    <w:p>
      <w:pPr>
        <w:pStyle w:val="ListBullet"/>
      </w:pPr>
      <w:r>
        <w:rPr>
          <w:b w:val="0"/>
          <w:i w:val="0"/>
          <w:color w:val="64748B"/>
          <w:sz w:val="16"/>
        </w:rPr>
        <w:t xml:space="preserve">[2026-06-04 09:40:54] </w:t>
      </w:r>
      <w:r>
        <w:rPr>
          <w:b/>
          <w:i w:val="0"/>
          <w:color w:val="1F6FEB"/>
          <w:sz w:val="16"/>
        </w:rPr>
        <w:t xml:space="preserve">EQ1_sup_v2 </w:t>
      </w:r>
      <w:r>
        <w:rPr>
          <w:b w:val="0"/>
          <w:i w:val="0"/>
          <w:color w:val="64748B"/>
          <w:sz w:val="16"/>
        </w:rPr>
        <w:t xml:space="preserve">sur s01q42 : </w:t>
      </w:r>
      <w:r>
        <w:rPr>
          <w:b w:val="0"/>
          <w:i w:val="0"/>
          <w:sz w:val="17"/>
        </w:rPr>
        <w:t>Veuillez confirmer le type</w:t>
      </w:r>
    </w:p>
    <w:p>
      <w:pPr>
        <w:pStyle w:val="ListBullet"/>
      </w:pPr>
      <w:r>
        <w:rPr>
          <w:b w:val="0"/>
          <w:i w:val="0"/>
          <w:color w:val="64748B"/>
          <w:sz w:val="16"/>
        </w:rPr>
        <w:t xml:space="preserve">[2026-06-04 09:47:16] </w:t>
      </w:r>
      <w:r>
        <w:rPr>
          <w:b/>
          <w:i w:val="0"/>
          <w:color w:val="1F6FEB"/>
          <w:sz w:val="16"/>
        </w:rPr>
        <w:t xml:space="preserve">EQ1_sup_v2 </w:t>
      </w:r>
      <w:r>
        <w:rPr>
          <w:b w:val="0"/>
          <w:i w:val="0"/>
          <w:color w:val="64748B"/>
          <w:sz w:val="16"/>
        </w:rPr>
        <w:t xml:space="preserve">sur s02q14 : </w:t>
      </w:r>
      <w:r>
        <w:rPr>
          <w:b w:val="0"/>
          <w:i w:val="0"/>
          <w:sz w:val="17"/>
        </w:rPr>
        <w:t>Revoir la modalité choisie</w:t>
      </w:r>
    </w:p>
    <w:p>
      <w:pPr>
        <w:pStyle w:val="ListBullet"/>
      </w:pPr>
      <w:r>
        <w:rPr>
          <w:b w:val="0"/>
          <w:i w:val="0"/>
          <w:color w:val="64748B"/>
          <w:sz w:val="16"/>
        </w:rPr>
        <w:t xml:space="preserve">[2026-06-04 18:17:56] </w:t>
      </w:r>
      <w:r>
        <w:rPr>
          <w:b/>
          <w:i w:val="0"/>
          <w:color w:val="1F6FEB"/>
          <w:sz w:val="16"/>
        </w:rPr>
        <w:t xml:space="preserve">EQ1_sup_v2 </w:t>
      </w:r>
      <w:r>
        <w:rPr>
          <w:b w:val="0"/>
          <w:i w:val="0"/>
          <w:color w:val="64748B"/>
          <w:sz w:val="16"/>
        </w:rPr>
        <w:t xml:space="preserve">sur s04q44 : </w:t>
      </w:r>
      <w:r>
        <w:rPr>
          <w:b w:val="0"/>
          <w:i w:val="0"/>
          <w:sz w:val="17"/>
        </w:rPr>
        <w:t>Veuillez confirmer le nombre</w:t>
      </w:r>
    </w:p>
    <w:p>
      <w:pPr>
        <w:pStyle w:val="ListBullet"/>
      </w:pPr>
      <w:r>
        <w:rPr>
          <w:b w:val="0"/>
          <w:i w:val="0"/>
          <w:color w:val="64748B"/>
          <w:sz w:val="16"/>
        </w:rPr>
        <w:t xml:space="preserve">[2026-06-04 18:39:51] </w:t>
      </w:r>
      <w:r>
        <w:rPr>
          <w:b/>
          <w:i w:val="0"/>
          <w:color w:val="1F6FEB"/>
          <w:sz w:val="16"/>
        </w:rPr>
        <w:t xml:space="preserve">EQ1_sup_v2 </w:t>
      </w:r>
      <w:r>
        <w:rPr>
          <w:b w:val="0"/>
          <w:i w:val="0"/>
          <w:color w:val="64748B"/>
          <w:sz w:val="16"/>
        </w:rPr>
        <w:t xml:space="preserve">sur s11q26b : </w:t>
      </w:r>
      <w:r>
        <w:rPr>
          <w:b w:val="0"/>
          <w:i w:val="0"/>
          <w:sz w:val="17"/>
        </w:rPr>
        <w:t>Eau de boisson robinet du voisin autres utilisation robinet du logement ?</w:t>
      </w:r>
    </w:p>
    <w:p>
      <w:pPr>
        <w:pStyle w:val="ListBullet"/>
      </w:pPr>
      <w:r>
        <w:rPr>
          <w:b w:val="0"/>
          <w:i w:val="0"/>
          <w:color w:val="64748B"/>
          <w:sz w:val="16"/>
        </w:rPr>
        <w:t xml:space="preserve">[2026-06-04 18:40:59] </w:t>
      </w:r>
      <w:r>
        <w:rPr>
          <w:b/>
          <w:i w:val="0"/>
          <w:color w:val="1F6FEB"/>
          <w:sz w:val="16"/>
        </w:rPr>
        <w:t xml:space="preserve">EQ1_sup_v2 </w:t>
      </w:r>
      <w:r>
        <w:rPr>
          <w:b w:val="0"/>
          <w:i w:val="0"/>
          <w:color w:val="64748B"/>
          <w:sz w:val="16"/>
        </w:rPr>
        <w:t xml:space="preserve">sur s11q44 : </w:t>
      </w:r>
      <w:r>
        <w:rPr>
          <w:b w:val="0"/>
          <w:i w:val="0"/>
          <w:sz w:val="17"/>
        </w:rPr>
        <w:t>Veuillez confirmer le prix</w:t>
      </w:r>
    </w:p>
    <w:p>
      <w:pPr>
        <w:pStyle w:val="ListBullet"/>
      </w:pPr>
      <w:r>
        <w:rPr>
          <w:b w:val="0"/>
          <w:i w:val="0"/>
          <w:color w:val="64748B"/>
          <w:sz w:val="16"/>
        </w:rPr>
        <w:t xml:space="preserve">[2026-06-04 18:43:45] </w:t>
      </w:r>
      <w:r>
        <w:rPr>
          <w:b/>
          <w:i w:val="0"/>
          <w:color w:val="1F6FEB"/>
          <w:sz w:val="16"/>
        </w:rPr>
        <w:t xml:space="preserve">EQ1_sup_v2 </w:t>
      </w:r>
      <w:r>
        <w:rPr>
          <w:b w:val="0"/>
          <w:i w:val="0"/>
          <w:color w:val="64748B"/>
          <w:sz w:val="16"/>
        </w:rPr>
        <w:t xml:space="preserve">sur s12q04 : </w:t>
      </w:r>
      <w:r>
        <w:rPr>
          <w:b w:val="0"/>
          <w:i w:val="0"/>
          <w:sz w:val="17"/>
        </w:rPr>
        <w:t>Veuillez revoir le nombre</w:t>
      </w:r>
    </w:p>
    <w:p>
      <w:pPr>
        <w:pStyle w:val="ListBullet"/>
      </w:pPr>
      <w:r>
        <w:rPr>
          <w:b w:val="0"/>
          <w:i w:val="0"/>
          <w:color w:val="64748B"/>
          <w:sz w:val="16"/>
        </w:rPr>
        <w:t xml:space="preserve">[2026-06-04 18:44:22] </w:t>
      </w:r>
      <w:r>
        <w:rPr>
          <w:b/>
          <w:i w:val="0"/>
          <w:color w:val="1F6FEB"/>
          <w:sz w:val="16"/>
        </w:rPr>
        <w:t xml:space="preserve">EQ1_sup_v2 </w:t>
      </w:r>
      <w:r>
        <w:rPr>
          <w:b w:val="0"/>
          <w:i w:val="0"/>
          <w:color w:val="64748B"/>
          <w:sz w:val="16"/>
        </w:rPr>
        <w:t xml:space="preserve">sur s12q04 : </w:t>
      </w:r>
      <w:r>
        <w:rPr>
          <w:b w:val="0"/>
          <w:i w:val="0"/>
          <w:sz w:val="17"/>
        </w:rPr>
        <w:t>Veuillez confirmer</w:t>
      </w:r>
    </w:p>
    <w:p>
      <w:pPr>
        <w:pStyle w:val="ListBullet"/>
      </w:pPr>
      <w:r>
        <w:rPr>
          <w:b w:val="0"/>
          <w:i w:val="0"/>
          <w:color w:val="64748B"/>
          <w:sz w:val="16"/>
        </w:rPr>
        <w:t xml:space="preserve">[2026-06-04 18:46:17] </w:t>
      </w:r>
      <w:r>
        <w:rPr>
          <w:b/>
          <w:i w:val="0"/>
          <w:color w:val="1F6FEB"/>
          <w:sz w:val="16"/>
        </w:rPr>
        <w:t xml:space="preserve">EQ1_sup_v2 </w:t>
      </w:r>
      <w:r>
        <w:rPr>
          <w:b w:val="0"/>
          <w:i w:val="0"/>
          <w:color w:val="64748B"/>
          <w:sz w:val="16"/>
        </w:rPr>
        <w:t xml:space="preserve">sur s12q06 : </w:t>
      </w:r>
      <w:r>
        <w:rPr>
          <w:b w:val="0"/>
          <w:i w:val="0"/>
          <w:sz w:val="17"/>
        </w:rPr>
        <w:t>Veuillez confirmer que c'est pour une personne</w:t>
      </w:r>
    </w:p>
    <w:p>
      <w:pPr>
        <w:pStyle w:val="ListBullet"/>
      </w:pPr>
      <w:r>
        <w:rPr>
          <w:b w:val="0"/>
          <w:i w:val="0"/>
          <w:color w:val="64748B"/>
          <w:sz w:val="16"/>
        </w:rPr>
        <w:t xml:space="preserve">[2026-06-04 18:52:06] </w:t>
      </w:r>
      <w:r>
        <w:rPr>
          <w:b/>
          <w:i w:val="0"/>
          <w:color w:val="1F6FEB"/>
          <w:sz w:val="16"/>
        </w:rPr>
        <w:t xml:space="preserve">EQ1_sup_v2 </w:t>
      </w:r>
      <w:r>
        <w:rPr>
          <w:b w:val="0"/>
          <w:i w:val="0"/>
          <w:color w:val="64748B"/>
          <w:sz w:val="16"/>
        </w:rPr>
        <w:t xml:space="preserve">sur s17q13 : </w:t>
      </w:r>
      <w:r>
        <w:rPr>
          <w:b w:val="0"/>
          <w:i w:val="0"/>
          <w:sz w:val="17"/>
        </w:rPr>
        <w:t>Revoir le montant de la vente</w:t>
      </w:r>
    </w:p>
    <w:p>
      <w:pPr>
        <w:pStyle w:val="ListBullet"/>
      </w:pPr>
      <w:r>
        <w:rPr>
          <w:b w:val="0"/>
          <w:i w:val="0"/>
          <w:color w:val="64748B"/>
          <w:sz w:val="16"/>
        </w:rPr>
        <w:t xml:space="preserve">[2026-06-08 12:29:39] </w:t>
      </w:r>
      <w:r>
        <w:rPr>
          <w:b/>
          <w:i w:val="0"/>
          <w:color w:val="1F6FEB"/>
          <w:sz w:val="16"/>
        </w:rPr>
        <w:t xml:space="preserve">EQ1_enq1_v2 </w:t>
      </w:r>
      <w:r>
        <w:rPr>
          <w:b w:val="0"/>
          <w:i w:val="0"/>
          <w:color w:val="64748B"/>
          <w:sz w:val="16"/>
        </w:rPr>
        <w:t xml:space="preserve">sur s07bq03a_2 : </w:t>
      </w:r>
      <w:r>
        <w:rPr>
          <w:b w:val="0"/>
          <w:i w:val="0"/>
          <w:sz w:val="17"/>
        </w:rPr>
        <w:t>un sac d’un kilo de frite gelé</w:t>
      </w:r>
    </w:p>
    <w:p>
      <w:pPr>
        <w:pStyle w:val="ListBullet"/>
      </w:pPr>
      <w:r>
        <w:rPr>
          <w:b w:val="0"/>
          <w:i w:val="0"/>
          <w:color w:val="64748B"/>
          <w:sz w:val="16"/>
        </w:rPr>
        <w:t xml:space="preserve">[2026-06-08 12:32:27] </w:t>
      </w:r>
      <w:r>
        <w:rPr>
          <w:b/>
          <w:i w:val="0"/>
          <w:color w:val="1F6FEB"/>
          <w:sz w:val="16"/>
        </w:rPr>
        <w:t xml:space="preserve">EQ1_enq1_v2 </w:t>
      </w:r>
      <w:r>
        <w:rPr>
          <w:b w:val="0"/>
          <w:i w:val="0"/>
          <w:color w:val="64748B"/>
          <w:sz w:val="16"/>
        </w:rPr>
        <w:t xml:space="preserve">sur s07bq03a_2 : </w:t>
      </w:r>
      <w:r>
        <w:rPr>
          <w:b w:val="0"/>
          <w:i w:val="0"/>
          <w:sz w:val="17"/>
        </w:rPr>
        <w:t>"oups ce n’est pas le bon produit "</w:t>
      </w:r>
    </w:p>
    <w:p>
      <w:pPr>
        <w:pStyle w:val="ListBullet"/>
      </w:pPr>
      <w:r>
        <w:rPr>
          <w:b w:val="0"/>
          <w:i w:val="0"/>
          <w:color w:val="64748B"/>
          <w:sz w:val="16"/>
        </w:rPr>
        <w:t xml:space="preserve">[2026-06-08 12:40:47] </w:t>
      </w:r>
      <w:r>
        <w:rPr>
          <w:b/>
          <w:i w:val="0"/>
          <w:color w:val="1F6FEB"/>
          <w:sz w:val="16"/>
        </w:rPr>
        <w:t xml:space="preserve">EQ1_enq1_v2 </w:t>
      </w:r>
      <w:r>
        <w:rPr>
          <w:b w:val="0"/>
          <w:i w:val="0"/>
          <w:color w:val="64748B"/>
          <w:sz w:val="16"/>
        </w:rPr>
        <w:t xml:space="preserve">sur s07bq03c_2 : </w:t>
      </w:r>
      <w:r>
        <w:rPr>
          <w:b w:val="0"/>
          <w:i w:val="0"/>
          <w:sz w:val="17"/>
        </w:rPr>
        <w:t>tres petit</w:t>
      </w:r>
    </w:p>
    <w:p>
      <w:pPr>
        <w:pStyle w:val="ListBullet"/>
      </w:pPr>
      <w:r>
        <w:rPr>
          <w:b w:val="0"/>
          <w:i w:val="0"/>
          <w:color w:val="64748B"/>
          <w:sz w:val="16"/>
        </w:rPr>
        <w:t xml:space="preserve">[2026-06-08 12:41:13] </w:t>
      </w:r>
      <w:r>
        <w:rPr>
          <w:b/>
          <w:i w:val="0"/>
          <w:color w:val="1F6FEB"/>
          <w:sz w:val="16"/>
        </w:rPr>
        <w:t xml:space="preserve">EQ1_enq1_v2 </w:t>
      </w:r>
      <w:r>
        <w:rPr>
          <w:b w:val="0"/>
          <w:i w:val="0"/>
          <w:color w:val="64748B"/>
          <w:sz w:val="16"/>
        </w:rPr>
        <w:t xml:space="preserve">sur s07bq07c_2 : </w:t>
      </w:r>
      <w:r>
        <w:rPr>
          <w:b w:val="0"/>
          <w:i w:val="0"/>
          <w:sz w:val="17"/>
        </w:rPr>
        <w:t>tres petit</w:t>
      </w:r>
    </w:p>
    <w:p>
      <w:pPr>
        <w:pStyle w:val="ListBullet"/>
      </w:pPr>
      <w:r>
        <w:rPr>
          <w:b w:val="0"/>
          <w:i w:val="0"/>
          <w:color w:val="64748B"/>
          <w:sz w:val="16"/>
        </w:rPr>
        <w:t xml:space="preserve">[2026-06-08 17:43:23] </w:t>
      </w:r>
      <w:r>
        <w:rPr>
          <w:b/>
          <w:i w:val="0"/>
          <w:color w:val="1F6FEB"/>
          <w:sz w:val="16"/>
        </w:rPr>
        <w:t xml:space="preserve">EQ1_enq1_v2 </w:t>
      </w:r>
      <w:r>
        <w:rPr>
          <w:b w:val="0"/>
          <w:i w:val="0"/>
          <w:color w:val="64748B"/>
          <w:sz w:val="16"/>
        </w:rPr>
        <w:t xml:space="preserve">sur s04q44 : </w:t>
      </w:r>
      <w:r>
        <w:rPr>
          <w:b w:val="0"/>
          <w:i w:val="0"/>
          <w:sz w:val="17"/>
        </w:rPr>
        <w:t>amadou travaille 3 jours dans la semaine et 24h parjours</w:t>
      </w:r>
    </w:p>
    <w:p>
      <w:pPr>
        <w:pStyle w:val="ListBullet"/>
      </w:pPr>
      <w:r>
        <w:rPr>
          <w:b w:val="0"/>
          <w:i w:val="0"/>
          <w:color w:val="64748B"/>
          <w:sz w:val="16"/>
        </w:rPr>
        <w:t xml:space="preserve">[2026-06-08 18:44:56] </w:t>
      </w:r>
      <w:r>
        <w:rPr>
          <w:b/>
          <w:i w:val="0"/>
          <w:color w:val="1F6FEB"/>
          <w:sz w:val="16"/>
        </w:rPr>
        <w:t xml:space="preserve">EQ1_enq1_v2 </w:t>
      </w:r>
      <w:r>
        <w:rPr>
          <w:b w:val="0"/>
          <w:i w:val="0"/>
          <w:color w:val="64748B"/>
          <w:sz w:val="16"/>
        </w:rPr>
        <w:t xml:space="preserve">sur s04q36d : </w:t>
      </w:r>
      <w:r>
        <w:rPr>
          <w:b w:val="0"/>
          <w:i w:val="0"/>
          <w:sz w:val="17"/>
        </w:rPr>
        <w:t>elevage d’ovins</w:t>
      </w:r>
    </w:p>
    <w:p>
      <w:pPr>
        <w:pStyle w:val="ListBullet"/>
      </w:pPr>
      <w:r>
        <w:rPr>
          <w:b w:val="0"/>
          <w:i w:val="0"/>
          <w:color w:val="64748B"/>
          <w:sz w:val="16"/>
        </w:rPr>
        <w:t xml:space="preserve">[2026-06-09 15:58:36] </w:t>
      </w:r>
      <w:r>
        <w:rPr>
          <w:b/>
          <w:i w:val="0"/>
          <w:color w:val="1F6FEB"/>
          <w:sz w:val="16"/>
        </w:rPr>
        <w:t xml:space="preserve">EQ1_sup_v2 </w:t>
      </w:r>
      <w:r>
        <w:rPr>
          <w:b w:val="0"/>
          <w:i w:val="0"/>
          <w:color w:val="64748B"/>
          <w:sz w:val="16"/>
        </w:rPr>
        <w:t xml:space="preserve">sur s04q35c : </w:t>
      </w:r>
      <w:r>
        <w:rPr>
          <w:b w:val="0"/>
          <w:i w:val="0"/>
          <w:sz w:val="17"/>
        </w:rPr>
        <w:t>Personnel des services directs aux particuliers</w:t>
      </w:r>
    </w:p>
    <w:p>
      <w:pPr>
        <w:pStyle w:val="ListBullet"/>
      </w:pPr>
      <w:r>
        <w:rPr>
          <w:b w:val="0"/>
          <w:i w:val="0"/>
          <w:color w:val="64748B"/>
          <w:sz w:val="16"/>
        </w:rPr>
        <w:t xml:space="preserve">[2026-06-12 16:40:55] </w:t>
      </w:r>
      <w:r>
        <w:rPr>
          <w:b/>
          <w:i w:val="0"/>
          <w:color w:val="1F6FEB"/>
          <w:sz w:val="16"/>
        </w:rPr>
        <w:t xml:space="preserve">EQ1_sup_v2 </w:t>
      </w:r>
      <w:r>
        <w:rPr>
          <w:b w:val="0"/>
          <w:i w:val="0"/>
          <w:color w:val="64748B"/>
          <w:sz w:val="16"/>
        </w:rPr>
        <w:t xml:space="preserve">sur s07bq03c_1 : </w:t>
      </w:r>
      <w:r>
        <w:rPr>
          <w:b w:val="0"/>
          <w:i w:val="0"/>
          <w:sz w:val="17"/>
        </w:rPr>
        <w:t>Veuillez confirmer</w:t>
      </w:r>
    </w:p>
    <w:p>
      <w:pPr>
        <w:pStyle w:val="ListBullet"/>
      </w:pPr>
      <w:r>
        <w:rPr>
          <w:b w:val="0"/>
          <w:i w:val="0"/>
          <w:color w:val="64748B"/>
          <w:sz w:val="16"/>
        </w:rPr>
        <w:t xml:space="preserve">[2026-06-12 16:55:09]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[2026-06-12 17:00:58] </w:t>
      </w:r>
      <w:r>
        <w:rPr>
          <w:b/>
          <w:i w:val="0"/>
          <w:color w:val="1F6FEB"/>
          <w:sz w:val="16"/>
        </w:rPr>
        <w:t xml:space="preserve">EQ1_sup_v2 </w:t>
      </w:r>
      <w:r>
        <w:rPr>
          <w:b w:val="0"/>
          <w:i w:val="0"/>
          <w:color w:val="64748B"/>
          <w:sz w:val="16"/>
        </w:rPr>
        <w:t xml:space="preserve">sur s07bq07c_1 : </w:t>
      </w:r>
      <w:r>
        <w:rPr>
          <w:b w:val="0"/>
          <w:i w:val="0"/>
          <w:sz w:val="17"/>
        </w:rPr>
        <w:t>Voir l’album</w:t>
      </w:r>
    </w:p>
    <w:p>
      <w:pPr>
        <w:pStyle w:val="ListBullet"/>
      </w:pPr>
      <w:r>
        <w:rPr>
          <w:b w:val="0"/>
          <w:i w:val="0"/>
          <w:color w:val="64748B"/>
          <w:sz w:val="16"/>
        </w:rPr>
        <w:t xml:space="preserve">[2026-06-12 20:17:36] </w:t>
      </w:r>
      <w:r>
        <w:rPr>
          <w:b/>
          <w:i w:val="0"/>
          <w:color w:val="1F6FEB"/>
          <w:sz w:val="16"/>
        </w:rPr>
        <w:t xml:space="preserve">EQ1_sup_v2 </w:t>
      </w:r>
      <w:r>
        <w:rPr>
          <w:b w:val="0"/>
          <w:i w:val="0"/>
          <w:color w:val="64748B"/>
          <w:sz w:val="16"/>
        </w:rPr>
        <w:t xml:space="preserve">sur s07bq08_2 : </w:t>
      </w:r>
      <w:r>
        <w:rPr>
          <w:b w:val="0"/>
          <w:i w:val="0"/>
          <w:sz w:val="17"/>
        </w:rPr>
        <w:t>Veuillez confirmer</w:t>
      </w:r>
    </w:p>
    <w:p>
      <w:pPr>
        <w:pStyle w:val="ListBullet"/>
      </w:pPr>
      <w:r>
        <w:rPr>
          <w:b w:val="0"/>
          <w:i w:val="0"/>
          <w:color w:val="64748B"/>
          <w:sz w:val="16"/>
        </w:rPr>
        <w:t xml:space="preserve">[2026-06-12 20:20:03] </w:t>
      </w:r>
      <w:r>
        <w:rPr>
          <w:b/>
          <w:i w:val="0"/>
          <w:color w:val="1F6FEB"/>
          <w:sz w:val="16"/>
        </w:rPr>
        <w:t xml:space="preserve">EQ1_sup_v2 </w:t>
      </w:r>
      <w:r>
        <w:rPr>
          <w:b w:val="0"/>
          <w:i w:val="0"/>
          <w:color w:val="64748B"/>
          <w:sz w:val="16"/>
        </w:rPr>
        <w:t xml:space="preserve">sur s07bq08_2 : </w:t>
      </w:r>
      <w:r>
        <w:rPr>
          <w:b w:val="0"/>
          <w:i w:val="0"/>
          <w:sz w:val="17"/>
        </w:rPr>
        <w:t>Veuillez confirmer le prix par rapport à l'unité</w:t>
      </w:r>
    </w:p>
    <w:p>
      <w:pPr>
        <w:pStyle w:val="ListBullet"/>
      </w:pPr>
      <w:r>
        <w:rPr>
          <w:b w:val="0"/>
          <w:i w:val="0"/>
          <w:color w:val="64748B"/>
          <w:sz w:val="16"/>
        </w:rPr>
        <w:t xml:space="preserve">[2026-06-12 20:23:56] </w:t>
      </w:r>
      <w:r>
        <w:rPr>
          <w:b/>
          <w:i w:val="0"/>
          <w:color w:val="1F6FEB"/>
          <w:sz w:val="16"/>
        </w:rPr>
        <w:t xml:space="preserve">EQ1_sup_v2 </w:t>
      </w:r>
      <w:r>
        <w:rPr>
          <w:b w:val="0"/>
          <w:i w:val="0"/>
          <w:color w:val="64748B"/>
          <w:sz w:val="16"/>
        </w:rPr>
        <w:t xml:space="preserve">sur s07bq08_2 : </w:t>
      </w:r>
      <w:r>
        <w:rPr>
          <w:b w:val="0"/>
          <w:i w:val="0"/>
          <w:sz w:val="17"/>
        </w:rPr>
        <w:t>Veuillez confirmer le prix par rapport à la quantité</w:t>
      </w:r>
    </w:p>
    <w:p>
      <w:pPr>
        <w:pStyle w:val="ListBullet"/>
      </w:pPr>
      <w:r>
        <w:rPr>
          <w:b w:val="0"/>
          <w:i w:val="0"/>
          <w:color w:val="64748B"/>
          <w:sz w:val="16"/>
        </w:rPr>
        <w:t xml:space="preserve">[2026-06-12 20:28:22] </w:t>
      </w:r>
      <w:r>
        <w:rPr>
          <w:b/>
          <w:i w:val="0"/>
          <w:color w:val="1F6FEB"/>
          <w:sz w:val="16"/>
        </w:rPr>
        <w:t xml:space="preserve">EQ1_sup_v2 </w:t>
      </w:r>
      <w:r>
        <w:rPr>
          <w:b w:val="0"/>
          <w:i w:val="0"/>
          <w:color w:val="64748B"/>
          <w:sz w:val="16"/>
        </w:rPr>
        <w:t xml:space="preserve">sur s07bq03b_2 : </w:t>
      </w:r>
      <w:r>
        <w:rPr>
          <w:b w:val="0"/>
          <w:i w:val="0"/>
          <w:sz w:val="17"/>
        </w:rPr>
        <w:t>Pour moutarde cuillère ne figure pas dans l’album donc il faut essayer de prendre une autre unité de mesure et faire la correspondance</w:t>
      </w:r>
    </w:p>
    <w:p>
      <w:pPr>
        <w:pStyle w:val="ListBullet"/>
      </w:pPr>
      <w:r>
        <w:rPr>
          <w:b w:val="0"/>
          <w:i w:val="0"/>
          <w:color w:val="64748B"/>
          <w:sz w:val="16"/>
        </w:rPr>
        <w:t xml:space="preserve">[2026-06-12 20:29:33] </w:t>
      </w:r>
      <w:r>
        <w:rPr>
          <w:b/>
          <w:i w:val="0"/>
          <w:color w:val="1F6FEB"/>
          <w:sz w:val="16"/>
        </w:rPr>
        <w:t xml:space="preserve">EQ1_sup_v2 </w:t>
      </w:r>
      <w:r>
        <w:rPr>
          <w:b w:val="0"/>
          <w:i w:val="0"/>
          <w:color w:val="64748B"/>
          <w:sz w:val="16"/>
        </w:rPr>
        <w:t xml:space="preserve">sur s07bq07c_2 : </w:t>
      </w:r>
      <w:r>
        <w:rPr>
          <w:b w:val="0"/>
          <w:i w:val="0"/>
          <w:sz w:val="17"/>
        </w:rPr>
        <w:t>Dans l’album ne figure pas très petit</w:t>
      </w:r>
    </w:p>
    <w:p>
      <w:pPr>
        <w:pStyle w:val="ListBullet"/>
      </w:pPr>
      <w:r>
        <w:rPr>
          <w:b w:val="0"/>
          <w:i w:val="0"/>
          <w:color w:val="64748B"/>
          <w:sz w:val="16"/>
        </w:rPr>
        <w:t xml:space="preserve">[2026-06-13 07:09:46]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[2026-06-13 07:14:14] </w:t>
      </w:r>
      <w:r>
        <w:rPr>
          <w:b/>
          <w:i w:val="0"/>
          <w:color w:val="1F6FEB"/>
          <w:sz w:val="16"/>
        </w:rPr>
        <w:t xml:space="preserve">EQ1_sup_v2 </w:t>
      </w:r>
      <w:r>
        <w:rPr>
          <w:b w:val="0"/>
          <w:i w:val="0"/>
          <w:color w:val="64748B"/>
          <w:sz w:val="16"/>
        </w:rPr>
        <w:t xml:space="preserve">sur s04q46 : </w:t>
      </w:r>
      <w:r>
        <w:rPr>
          <w:b w:val="0"/>
          <w:i w:val="0"/>
          <w:sz w:val="17"/>
        </w:rPr>
        <w:t>Ouvrier ou employé qualifié</w:t>
      </w:r>
    </w:p>
    <w:p>
      <w:pPr>
        <w:pStyle w:val="ListBullet"/>
      </w:pPr>
      <w:r>
        <w:rPr>
          <w:b w:val="0"/>
          <w:i w:val="0"/>
          <w:color w:val="64748B"/>
          <w:sz w:val="16"/>
        </w:rPr>
        <w:t xml:space="preserve">[2026-06-13 07:21:39] </w:t>
      </w:r>
      <w:r>
        <w:rPr>
          <w:b/>
          <w:i w:val="0"/>
          <w:color w:val="1F6FEB"/>
          <w:sz w:val="16"/>
        </w:rPr>
        <w:t xml:space="preserve">EQ1_sup_v2 </w:t>
      </w:r>
      <w:r>
        <w:rPr>
          <w:b w:val="0"/>
          <w:i w:val="0"/>
          <w:color w:val="64748B"/>
          <w:sz w:val="16"/>
        </w:rPr>
        <w:t xml:space="preserve">sur s09Cq02 : </w:t>
      </w:r>
      <w:r>
        <w:rPr>
          <w:b w:val="0"/>
          <w:i w:val="0"/>
          <w:sz w:val="17"/>
        </w:rPr>
        <w:t>Consommation en gaz figure dans caractéristiques du logement et pas ici</w:t>
      </w:r>
    </w:p>
    <w:p>
      <w:pPr>
        <w:pStyle w:val="ListBullet"/>
      </w:pPr>
      <w:r>
        <w:rPr>
          <w:b w:val="0"/>
          <w:i w:val="0"/>
          <w:color w:val="64748B"/>
          <w:sz w:val="16"/>
        </w:rPr>
        <w:t xml:space="preserve">[2026-06-13 07:28:36] </w:t>
      </w:r>
      <w:r>
        <w:rPr>
          <w:b/>
          <w:i w:val="0"/>
          <w:color w:val="1F6FEB"/>
          <w:sz w:val="16"/>
        </w:rPr>
        <w:t xml:space="preserve">EQ1_sup_v2 </w:t>
      </w:r>
      <w:r>
        <w:rPr>
          <w:b w:val="0"/>
          <w:i w:val="0"/>
          <w:color w:val="64748B"/>
          <w:sz w:val="16"/>
        </w:rPr>
        <w:t xml:space="preserve">sur s09Fq02 : </w:t>
      </w:r>
      <w:r>
        <w:rPr>
          <w:b w:val="0"/>
          <w:i w:val="0"/>
          <w:sz w:val="17"/>
        </w:rPr>
        <w:t>Ya achat d’un appareil électroménager mixeur</w:t>
      </w:r>
    </w:p>
    <w:p>
      <w:pPr>
        <w:pStyle w:val="ListBullet"/>
      </w:pPr>
      <w:r>
        <w:rPr>
          <w:b w:val="0"/>
          <w:i w:val="0"/>
          <w:color w:val="64748B"/>
          <w:sz w:val="16"/>
        </w:rPr>
        <w:t xml:space="preserve">[2026-06-13 07:31:23] </w:t>
      </w:r>
      <w:r>
        <w:rPr>
          <w:b/>
          <w:i w:val="0"/>
          <w:color w:val="1F6FEB"/>
          <w:sz w:val="16"/>
        </w:rPr>
        <w:t xml:space="preserve">EQ1_sup_v2 </w:t>
      </w:r>
      <w:r>
        <w:rPr>
          <w:b w:val="0"/>
          <w:i w:val="0"/>
          <w:color w:val="64748B"/>
          <w:sz w:val="16"/>
        </w:rPr>
        <w:t xml:space="preserve">sur s09Fq02 : </w:t>
      </w:r>
      <w:r>
        <w:rPr>
          <w:b w:val="0"/>
          <w:i w:val="0"/>
          <w:sz w:val="17"/>
        </w:rPr>
        <w:t>Achat ventilateur</w:t>
      </w:r>
    </w:p>
    <w:p>
      <w:pPr>
        <w:pStyle w:val="ListBullet"/>
      </w:pPr>
      <w:r>
        <w:rPr>
          <w:b w:val="0"/>
          <w:i w:val="0"/>
          <w:color w:val="64748B"/>
          <w:sz w:val="16"/>
        </w:rPr>
        <w:t xml:space="preserve">[2026-06-13 07:33:23] </w:t>
      </w:r>
      <w:r>
        <w:rPr>
          <w:b/>
          <w:i w:val="0"/>
          <w:color w:val="1F6FEB"/>
          <w:sz w:val="16"/>
        </w:rPr>
        <w:t xml:space="preserve">EQ1_sup_v2 </w:t>
      </w:r>
      <w:r>
        <w:rPr>
          <w:b w:val="0"/>
          <w:i w:val="0"/>
          <w:color w:val="64748B"/>
          <w:sz w:val="16"/>
        </w:rPr>
        <w:t xml:space="preserve">sur s12q09 : </w:t>
      </w:r>
      <w:r>
        <w:rPr>
          <w:b w:val="0"/>
          <w:i w:val="0"/>
          <w:sz w:val="17"/>
        </w:rPr>
        <w:t>Différence de montant avec la section 9</w:t>
      </w:r>
    </w:p>
    <w:p>
      <w:pPr>
        <w:pStyle w:val="ListBullet"/>
      </w:pPr>
      <w:r>
        <w:rPr>
          <w:b w:val="0"/>
          <w:i w:val="0"/>
          <w:color w:val="64748B"/>
          <w:sz w:val="16"/>
        </w:rPr>
        <w:t xml:space="preserve">[2026-06-13 11:03:11] </w:t>
      </w:r>
      <w:r>
        <w:rPr>
          <w:b/>
          <w:i w:val="0"/>
          <w:color w:val="1F6FEB"/>
          <w:sz w:val="16"/>
        </w:rPr>
        <w:t xml:space="preserve">EQ1_enq1_v2 </w:t>
      </w:r>
      <w:r>
        <w:rPr>
          <w:b w:val="0"/>
          <w:i w:val="0"/>
          <w:color w:val="64748B"/>
          <w:sz w:val="16"/>
        </w:rPr>
        <w:t xml:space="preserve">sur s07bq03a_2 : </w:t>
      </w:r>
      <w:r>
        <w:rPr>
          <w:b w:val="0"/>
          <w:i w:val="0"/>
          <w:sz w:val="17"/>
        </w:rPr>
        <w:t>il s’agit du sachet de pomme de terre surgelé</w:t>
      </w:r>
    </w:p>
    <w:p>
      <w:pPr>
        <w:pStyle w:val="ListBullet"/>
      </w:pPr>
      <w:r>
        <w:rPr>
          <w:b w:val="0"/>
          <w:i w:val="0"/>
          <w:color w:val="64748B"/>
          <w:sz w:val="16"/>
        </w:rPr>
        <w:t xml:space="preserve">[2026-06-13 11:10:39] </w:t>
      </w:r>
      <w:r>
        <w:rPr>
          <w:b/>
          <w:i w:val="0"/>
          <w:color w:val="1F6FEB"/>
          <w:sz w:val="16"/>
        </w:rPr>
        <w:t xml:space="preserve">EQ1_enq1_v2 </w:t>
      </w:r>
      <w:r>
        <w:rPr>
          <w:b w:val="0"/>
          <w:i w:val="0"/>
          <w:color w:val="64748B"/>
          <w:sz w:val="16"/>
        </w:rPr>
        <w:t xml:space="preserve">sur s07bq08_2 : </w:t>
      </w:r>
      <w:r>
        <w:rPr>
          <w:b w:val="0"/>
          <w:i w:val="0"/>
          <w:sz w:val="17"/>
        </w:rPr>
        <w:t>il s’agit de 2 bouteilles de jus qui n’ont pas les mêmes prix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