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85-71-62-88</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85-71-62-88</w:t>
            </w:r>
          </w:p>
        </w:tc>
        <w:tc>
          <w:tcPr>
            <w:tcW w:type="dxa" w:w="3551"/>
            <w:shd w:fill="F8FAFC"/>
          </w:tcPr>
          <w:p>
            <w:r>
              <w:rPr>
                <w:b w:val="0"/>
                <w:i w:val="0"/>
                <w:color w:val="64748B"/>
                <w:sz w:val="14"/>
              </w:rPr>
              <w:t>CHEF DE MÉNAGE</w:t>
              <w:br/>
            </w:r>
            <w:r>
              <w:rPr>
                <w:b/>
                <w:i w:val="0"/>
                <w:sz w:val="18"/>
              </w:rPr>
              <w:t>SOPHIE SALL</w:t>
            </w:r>
          </w:p>
        </w:tc>
      </w:tr>
      <w:tr>
        <w:tc>
          <w:tcPr>
            <w:tcW w:type="dxa" w:w="3551"/>
            <w:shd w:fill="F8FAFC"/>
          </w:tcPr>
          <w:p>
            <w:r>
              <w:rPr>
                <w:b w:val="0"/>
                <w:i w:val="0"/>
                <w:color w:val="64748B"/>
                <w:sz w:val="14"/>
              </w:rPr>
              <w:t>TÉLÉPHONE CM</w:t>
              <w:br/>
            </w:r>
            <w:r>
              <w:rPr>
                <w:b/>
                <w:i w:val="0"/>
                <w:sz w:val="18"/>
              </w:rPr>
              <w:t>70 775 49 09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2026-06-20T11:46:10</w:t>
            </w:r>
          </w:p>
        </w:tc>
      </w:tr>
    </w:tbl>
    <w:p/>
    <w:p>
      <w:r>
        <w:rPr>
          <w:b/>
          <w:i w:val="0"/>
          <w:color w:val="1F6FEB"/>
          <w:sz w:val="22"/>
        </w:rPr>
        <w:t>⚠ INCOHÉRENCES À CORRIGER (316)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SOPHIE SALL) , prière de renseigner toutes les questions liées à  SOPHIE SALL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SOPHIE SALL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AMETH TIDIANE GAYE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CHEIKH AMETH TIDIANE GAYE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MAGUETTE GAYE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MAGUETTE GAYE est Informatique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(500000 Fcfa) de MAGUETTE GAYE en 3ème année de Supérieur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SOPHIE SALL , prière de renseignés toutes les questions liées à SOPHIE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SOPHIE SALL,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SOPHIE SALL , prière de renseignés toutes les questions liées à ( SOPHIE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SOPHIE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SOPHIE SALL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SOPHIE SALL ), prière de renseignés toutes les questions liées à ( SOPHIE SALL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tissu et vetement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tissu et vetement n'a pas effectué des dépenses ou faire des reventes des marchandises ou des produits ou rendre de service.Cette entreprise Vente de tissu et vetement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tissu et vetement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tissu et vetement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tissu et vetement, prière de renseignés toutes les questions liées à Vente de tissu et vetement.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(n°2) — Dépense d'éducation de 920 000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(n°3) — Dépense d'éducation de 510 000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AMETH TIDIANE GAYE est un Directeurs et gérants, commerce de détail et de gros qui travaille dans Entreprise Privée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