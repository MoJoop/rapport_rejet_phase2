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76-38-10-11</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76-38-10-11</w:t>
            </w:r>
          </w:p>
        </w:tc>
        <w:tc>
          <w:tcPr>
            <w:tcW w:type="dxa" w:w="3551"/>
            <w:shd w:fill="F8FAFC"/>
          </w:tcPr>
          <w:p>
            <w:r>
              <w:rPr>
                <w:b w:val="0"/>
                <w:i w:val="0"/>
                <w:color w:val="64748B"/>
                <w:sz w:val="14"/>
              </w:rPr>
              <w:t>CHEF DE MÉNAGE</w:t>
              <w:br/>
            </w:r>
            <w:r>
              <w:rPr>
                <w:b/>
                <w:i w:val="0"/>
                <w:sz w:val="18"/>
              </w:rPr>
              <w:t>MADAME LOUM AMINATA DIAGNE</w:t>
            </w:r>
          </w:p>
        </w:tc>
      </w:tr>
      <w:tr>
        <w:tc>
          <w:tcPr>
            <w:tcW w:type="dxa" w:w="3551"/>
            <w:shd w:fill="F8FAFC"/>
          </w:tcPr>
          <w:p>
            <w:r>
              <w:rPr>
                <w:b w:val="0"/>
                <w:i w:val="0"/>
                <w:color w:val="64748B"/>
                <w:sz w:val="14"/>
              </w:rPr>
              <w:t>TÉLÉPHONE CM</w:t>
              <w:br/>
            </w:r>
            <w:r>
              <w:rPr>
                <w:b/>
                <w:i w:val="0"/>
                <w:sz w:val="18"/>
              </w:rPr>
              <w:t>77 383 57 55</w:t>
            </w:r>
          </w:p>
        </w:tc>
        <w:tc>
          <w:tcPr>
            <w:tcW w:type="dxa" w:w="3551"/>
            <w:shd w:fill="F8FAFC"/>
          </w:tcPr>
          <w:p>
            <w:r>
              <w:rPr>
                <w:b w:val="0"/>
                <w:i w:val="0"/>
                <w:color w:val="64748B"/>
                <w:sz w:val="14"/>
              </w:rPr>
              <w:t>LOCALISATION</w:t>
              <w:br/>
            </w:r>
            <w:r>
              <w:rPr>
                <w:b/>
                <w:i w:val="0"/>
                <w:sz w:val="18"/>
              </w:rPr>
              <w:t>2 ME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2026-06-29T11:28:30</w:t>
            </w:r>
          </w:p>
        </w:tc>
      </w:tr>
    </w:tbl>
    <w:p/>
    <w:p>
      <w:r>
        <w:rPr>
          <w:b/>
          <w:i w:val="0"/>
          <w:color w:val="1F6FEB"/>
          <w:sz w:val="22"/>
        </w:rPr>
        <w:t>⚠ INCOHÉRENCES À CORRIGER (215)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AICHA LOUM , prière de renseignés toutes les questions liées à AICHA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DIAGNE Mme LOUM , prière de renseignés toutes les questions liées à AMINATA DIAGNE Mme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MOHAMED AL HABIB LOUM , prière de renseignés toutes les questions liées à MOHAMED AL HABIB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MAGUETTE  LOUM , prière de renseignés toutes les questions liées à NDEYE MAGUETTE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NDIEME DIAGNE , prière de renseignés toutes les questions liées à NDIEME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SIDYA LOUM , prière de renseignés toutes les questions liées à SIDYA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LOUM ), prière de renseignés toutes les questions liées à ( AICHA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DIAGNE Mme LOUM ), prière de renseignés toutes les questions liées à ( AMINATA DIAGNE Mme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MOHAMED AL HABIB LOUM ), prière de renseignés toutes les questions liées à ( MOHAMED AL HABIB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MAGUETTE  LOUM ), prière de renseignés toutes les questions liées à ( NDEYE MAGUETTE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NDIEME DIAGNE ), prière de renseignés toutes les questions liées à ( NDIEME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SIDYA LOUM ), prière de renseignés toutes les questions liées à ( SIDYA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SIDYA LOUM,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DIAGNE Mme LOUM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DIAGNE Mme LOUM ), prière de renseignés toutes les questions liées à ( AMINATA DIAGNE Mme LOUM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NDIEME DIAGNE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NDIEME DIAGNE ), prière de renseignés toutes les questions liées à ( NDIEME DIAGNE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DIAGNE Mme LOUM , prière de renseignés toutes les questions liées à ( AMINATA DIAGNE Mme LOUM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DIAGNE Mme LOUM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DIAGNE Mme LOUM ), prière de renseignés toutes les questions liées à ( AMINATA DIAGNE Mme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MOHAMED AL HABIB LOUM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(55000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LOUM AMINATA DIAGNE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Alimentation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Alimentation n'a pas effectué des dépenses ou faire des reventes des marchandises ou des produits ou rendre de service.Cette entreprise Vente Alimentation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Alimentation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Alimentation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Alimentation, prière de renseignés toutes les questions liées à Vente Alimentation.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Parfum Drap Savon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Parfum Drap Savon n'a pas effectué des dépenses ou faire des reventes des marchandises ou des produits ou rendre de service.Cette entreprise Vente Parfum Drap Savon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Parfum Drap Savon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Parfum Drap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Parfum Drap Savon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Parfum Drap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Parfum Drap Savon, prière de renseignés toutes les questions liées à Vente Parfum Drap Savon.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MADAME LOUM AMINATA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AICHA LOUM est Etudiant/Elève de la 4.21 mais AICHA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AL HABIB LOUM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MOHAMED AL HABIB LOUM est Etudiant/Elève de la 4.21 mais MOHAMED AL HABIB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SIDYA LOUM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SIDYA LOUM est Etudiant/Elève de la 4.21 mais SIDYA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DIAGNE Mme LOUM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NDIEME DIAGNE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Imprimante/Fax,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Magnétoscope/CD/DVD,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