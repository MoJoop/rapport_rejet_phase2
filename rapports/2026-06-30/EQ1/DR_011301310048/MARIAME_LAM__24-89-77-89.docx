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24-89-77-89</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24-89-77-89</w:t>
            </w:r>
          </w:p>
        </w:tc>
        <w:tc>
          <w:tcPr>
            <w:tcW w:type="dxa" w:w="3551"/>
            <w:shd w:fill="F8FAFC"/>
          </w:tcPr>
          <w:p>
            <w:r>
              <w:rPr>
                <w:b w:val="0"/>
                <w:i w:val="0"/>
                <w:color w:val="64748B"/>
                <w:sz w:val="14"/>
              </w:rPr>
              <w:t>CHEF DE MÉNAGE</w:t>
              <w:br/>
            </w:r>
            <w:r>
              <w:rPr>
                <w:b/>
                <w:i w:val="0"/>
                <w:sz w:val="18"/>
              </w:rPr>
              <w:t>NDEYE MAREME DIOUF</w:t>
            </w:r>
          </w:p>
        </w:tc>
      </w:tr>
      <w:tr>
        <w:tc>
          <w:tcPr>
            <w:tcW w:type="dxa" w:w="3551"/>
            <w:shd w:fill="F8FAFC"/>
          </w:tcPr>
          <w:p>
            <w:r>
              <w:rPr>
                <w:b w:val="0"/>
                <w:i w:val="0"/>
                <w:color w:val="64748B"/>
                <w:sz w:val="14"/>
              </w:rPr>
              <w:t>TÉLÉPHONE CM</w:t>
              <w:br/>
            </w:r>
            <w:r>
              <w:rPr>
                <w:b/>
                <w:i w:val="0"/>
                <w:sz w:val="18"/>
              </w:rPr>
              <w:t>78 630 77 08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