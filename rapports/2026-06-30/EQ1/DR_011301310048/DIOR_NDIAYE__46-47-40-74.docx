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46-47-40-74</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46-47-40-74</w:t>
            </w:r>
          </w:p>
        </w:tc>
        <w:tc>
          <w:tcPr>
            <w:tcW w:type="dxa" w:w="3551"/>
            <w:shd w:fill="F8FAFC"/>
          </w:tcPr>
          <w:p>
            <w:r>
              <w:rPr>
                <w:b w:val="0"/>
                <w:i w:val="0"/>
                <w:color w:val="64748B"/>
                <w:sz w:val="14"/>
              </w:rPr>
              <w:t>CHEF DE MÉNAGE</w:t>
              <w:br/>
            </w:r>
            <w:r>
              <w:rPr>
                <w:b/>
                <w:i w:val="0"/>
                <w:sz w:val="18"/>
              </w:rPr>
              <w:t>ABASS NDIAYE</w:t>
            </w:r>
          </w:p>
        </w:tc>
      </w:tr>
      <w:tr>
        <w:tc>
          <w:tcPr>
            <w:tcW w:type="dxa" w:w="3551"/>
            <w:shd w:fill="F8FAFC"/>
          </w:tcPr>
          <w:p>
            <w:r>
              <w:rPr>
                <w:b w:val="0"/>
                <w:i w:val="0"/>
                <w:color w:val="64748B"/>
                <w:sz w:val="14"/>
              </w:rPr>
              <w:t>TÉLÉPHONE CM</w:t>
              <w:br/>
            </w:r>
            <w:r>
              <w:rPr>
                <w:b/>
                <w:i w:val="0"/>
                <w:sz w:val="18"/>
              </w:rPr>
              <w:t>78 907 09 68</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2026-06-25T12:47:49</w:t>
            </w:r>
          </w:p>
        </w:tc>
      </w:tr>
    </w:tbl>
    <w:p/>
    <w:p>
      <w:r>
        <w:rPr>
          <w:b/>
          <w:i w:val="0"/>
          <w:color w:val="1F6FEB"/>
          <w:sz w:val="22"/>
        </w:rPr>
        <w:t>⚠ INCOHÉRENCES À CORRIGER (223)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BOCAR NDIAYE  3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PAPA BOCAR NDIAYE 1) , prière de renseigner toutes les questions liées à  PAPA BOCAR NDIAYE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MAME SALLE NDIAYE) , prière de renseigner toutes les questions liées à  MAME SALLE NDIAYE .</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Un membre avec ce nom a déjà été saisi. Veuillez éliminer les doublons ou distinguer les membres avec le même nom.</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[ssaw_doublons_noms_membres] Au moins 2 membres du ménage portent le MÊME nom complet (NOM_PRENOMS). Vérifier — soit ce sont 2 personnes distinctes (homonymes), soit l'enquêteur a dupliqué une ligne.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NDIAYE  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NDIAYE , prière de renseignés toutes les questions liées à 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SALL , prière de renseignés toutes les questions liées à AMY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Aissata Ndiaye , prière de renseignés toutes les questions liées à Aissata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BINTA NDIAYE , prière de renseignés toutes les questions liées à BINTA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BOCAR NDIAYE  2 , prière de renseignés toutes les questions liées à BOCAR NDIAYE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BOCAR NDIAYE  3 , prière de renseignés toutes les questions liées à BOCAR NDIAYE  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COMBA NDIAYE , prière de renseignés toutes les questions liées à COMBA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KHALIDOU NDIAYE , prière de renseignés toutes les questions liées à KHALIDOU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SALLE NDIAYE , prière de renseignés toutes les questions liées à MAME SALLE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NDIAYE , prière de renseignés toutes les questions liées à MAREME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OUMAR NDIAYE , prière de renseignés toutes les questions liées à OUMAR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BOCAR NDIAYE 1 , prière de renseignés toutes les questions liées à PAPA BOCAR NDIAYE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SALL ), prière de renseignés toutes les questions liées à ( AMY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Ndiaye ), prière de renseignés toutes les questions liées à ( Aissata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2 ), prière de renseignés toutes les questions liées à ( BOCAR NDIAYE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KHALIDOU NDIAYE ), prière de renseignés toutes les questions liées à ( KHALIDOU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SALLE NDIAYE ), prière de renseignés toutes les questions liées à ( MAME SALLE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NDIAYE ), prière de renseignés toutes les questions liées à ( OUMAR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KA a eu est Maux de Ventre du a Infection,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COMBA NDIAYE a eu est Douleur au jambe et au main probleme articulation,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(192000 Fcfa) de COMBA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NDIAYE a eu est Paralysie handicape moteur,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NDIAYE ), prière de renseignés toutes les questions liées à ( BINTA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2 ), prière de renseignés toutes les questions liées à ( BOCAR NDIAYE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3 ), prière de renseignés toutes les questions liées à ( BOCAR NDIAYE  3 ).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SALLE NDIAYE ), prière de renseignés toutes les questions liées à ( MAME SALLE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 ), prière de renseignés toutes les questions liées à ( AWA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ABASS NDIAYE est de 192000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ABASS NDIAYE , prière de renseignés toutes les questions liées à ( ABASS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NDIAYE , prière de renseignés toutes les questions liées à ( AMADOU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BINTA NDIAYE , prière de renseignés toutes les questions liées à ( BINTA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BOCAR NDIAYE  3 , prière de renseignés toutes les questions liées à ( BOCAR NDIAYE  3 ).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KHALIDOU NDIAYE , prière de renseignés toutes les questions liées à ( KHALIDOU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SALLE NDIAYE , prière de renseignés toutes les questions liées à ( MAME SALLE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OUMAR NDIAYE , prière de renseignés toutes les questions liées à ( OUMAR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PAPA BOCAR NDIAYE 1 , prière de renseignés toutes les questions liées à ( PAPA BOCAR NDIAYE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ABASS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ABASS NDIAYE ), prière de renseignés toutes les questions liées à ( ABASS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AMY SALL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SALL ), prière de renseignés toutes les questions liées à ( AMY SALL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 ), prière de renseignés toutes les questions liées à ( AWA 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Ndiaye ), prière de renseignés toutes les questions liées à ( Aissata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BINTA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NDIAYE ), prière de renseignés toutes les questions liées à ( BINTA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BOCAR NDIAYE  3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3 ), prière de renseignés toutes les questions liées à ( BOCAR NDIAYE  3 ).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COMBA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COMBA NDIAYE ), prière de renseignés toutes les questions liées à ( COMBA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KHALIDOU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KHALIDOU NDIAYE ), prière de renseignés toutes les questions liées à ( KHALIDOU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SALLE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SALLE NDIAYE ), prière de renseignés toutes les questions liées à ( MAME SALLE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OUMAR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NDIAYE ), prière de renseignés toutes les questions liées à ( OUMAR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PAPA BOCAR NDIAYE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ABASS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ABASS NDIAYE ), prière de renseignés toutes les questions liées à ( ABASS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BOCAR NDIAYE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ABASS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KA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[2026-06-27 14:41:07] </w:t>
      </w:r>
      <w:r>
        <w:rPr>
          <w:b/>
          <w:i w:val="0"/>
          <w:color w:val="1F6FEB"/>
          <w:sz w:val="16"/>
        </w:rPr>
        <w:t xml:space="preserve">EQ1_enq2_v2 </w:t>
      </w:r>
      <w:r>
        <w:rPr>
          <w:b w:val="0"/>
          <w:i w:val="0"/>
          <w:color w:val="64748B"/>
          <w:sz w:val="16"/>
        </w:rPr>
        <w:t xml:space="preserve">sur s03q18 : </w:t>
      </w:r>
      <w:r>
        <w:rPr>
          <w:b w:val="0"/>
          <w:i w:val="0"/>
          <w:sz w:val="17"/>
        </w:rPr>
        <w:t>scanner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