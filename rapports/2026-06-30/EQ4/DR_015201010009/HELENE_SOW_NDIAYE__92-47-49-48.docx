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92-47-49-48</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92-47-49-48</w:t>
            </w:r>
          </w:p>
        </w:tc>
        <w:tc>
          <w:tcPr>
            <w:tcW w:type="dxa" w:w="3551"/>
            <w:shd w:fill="F8FAFC"/>
          </w:tcPr>
          <w:p>
            <w:r>
              <w:rPr>
                <w:b w:val="0"/>
                <w:i w:val="0"/>
                <w:color w:val="64748B"/>
                <w:sz w:val="14"/>
              </w:rPr>
              <w:t>CHEF DE MÉNAGE</w:t>
              <w:br/>
            </w:r>
            <w:r>
              <w:rPr>
                <w:b/>
                <w:i w:val="0"/>
                <w:sz w:val="18"/>
              </w:rPr>
              <w:t>ABY DIALLO</w:t>
            </w:r>
          </w:p>
        </w:tc>
      </w:tr>
      <w:tr>
        <w:tc>
          <w:tcPr>
            <w:tcW w:type="dxa" w:w="3551"/>
            <w:shd w:fill="F8FAFC"/>
          </w:tcPr>
          <w:p>
            <w:r>
              <w:rPr>
                <w:b w:val="0"/>
                <w:i w:val="0"/>
                <w:color w:val="64748B"/>
                <w:sz w:val="14"/>
              </w:rPr>
              <w:t>TÉLÉPHONE CM</w:t>
              <w:br/>
            </w:r>
            <w:r>
              <w:rPr>
                <w:b/>
                <w:i w:val="0"/>
                <w:sz w:val="18"/>
              </w:rPr>
              <w:t>76 332 15 30</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2026-06-11T12:21:46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djie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nganga fall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thiané fall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djie fall ou l'année à laquelle djie fall a fréquenté l'école pour la dernière fois (.) le dernier diplome de djie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wélé diffère de celui donné par fatoumata wélé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58000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nganga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thiané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djie fall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fall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thiané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wélé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nganga fall n'a pas été à l'école entre 2024/2025 est attend ses 7 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wélé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Moutarde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khoudia fall avec une taille de 8 personnes a consommé 11.5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(2900000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khoudia fall (2900000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charettier qui ramasse des ordures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(8175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chez un ami a son papa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khoudia fall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 : lemou fall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nganga fall est Etudiant/Elève de la 4.21 mais nganga fall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Cube Moyen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(9)</w:t>
      </w:r>
    </w:p>
    <w:p>
      <w:pPr>
        <w:pStyle w:val="ListBullet"/>
      </w:pPr>
      <w:r>
        <w:rPr>
          <w:b w:val="0"/>
          <w:i w:val="0"/>
          <w:color w:val="64748B"/>
          <w:sz w:val="16"/>
        </w:rPr>
        <w:t xml:space="preserve">[2026-06-11 12:56:14] </w:t>
      </w:r>
      <w:r>
        <w:rPr>
          <w:b/>
          <w:i w:val="0"/>
          <w:color w:val="1F6FEB"/>
          <w:sz w:val="16"/>
        </w:rPr>
        <w:t xml:space="preserve">EQ4_enq1_v2 </w:t>
      </w:r>
      <w:r>
        <w:rPr>
          <w:b w:val="0"/>
          <w:i w:val="0"/>
          <w:color w:val="64748B"/>
          <w:sz w:val="16"/>
        </w:rPr>
        <w:t xml:space="preserve">sur s11q56a : </w:t>
      </w:r>
      <w:r>
        <w:rPr>
          <w:b w:val="0"/>
          <w:i w:val="0"/>
          <w:sz w:val="17"/>
        </w:rPr>
        <w:t>"ils payent pas "</w:t>
      </w:r>
    </w:p>
    <w:p>
      <w:pPr>
        <w:pStyle w:val="ListBullet"/>
      </w:pPr>
      <w:r>
        <w:rPr>
          <w:b w:val="0"/>
          <w:i w:val="0"/>
          <w:color w:val="64748B"/>
          <w:sz w:val="16"/>
        </w:rPr>
        <w:t xml:space="preserve">[2026-06-11 20:28:54] </w:t>
      </w:r>
      <w:r>
        <w:rPr>
          <w:b/>
          <w:i w:val="0"/>
          <w:color w:val="1F6FEB"/>
          <w:sz w:val="16"/>
        </w:rPr>
        <w:t xml:space="preserve">EQ4_enq1_v2 </w:t>
      </w:r>
      <w:r>
        <w:rPr>
          <w:b w:val="0"/>
          <w:i w:val="0"/>
          <w:color w:val="64748B"/>
          <w:sz w:val="16"/>
        </w:rPr>
        <w:t xml:space="preserve">sur s00q10 : </w:t>
      </w:r>
      <w:r>
        <w:rPr>
          <w:b w:val="0"/>
          <w:i w:val="0"/>
          <w:sz w:val="17"/>
        </w:rPr>
        <w:t>"aby diallo c’est son surnom "</w:t>
      </w:r>
    </w:p>
    <w:p>
      <w:pPr>
        <w:pStyle w:val="ListBullet"/>
      </w:pPr>
      <w:r>
        <w:rPr>
          <w:b w:val="0"/>
          <w:i w:val="0"/>
          <w:color w:val="64748B"/>
          <w:sz w:val="16"/>
        </w:rPr>
        <w:t xml:space="preserve">[2026-06-11 20:33:17] </w:t>
      </w:r>
      <w:r>
        <w:rPr>
          <w:b/>
          <w:i w:val="0"/>
          <w:color w:val="1F6FEB"/>
          <w:sz w:val="16"/>
        </w:rPr>
        <w:t xml:space="preserve">EQ4_enq1_v2 </w:t>
      </w:r>
      <w:r>
        <w:rPr>
          <w:b w:val="0"/>
          <w:i w:val="0"/>
          <w:color w:val="64748B"/>
          <w:sz w:val="16"/>
        </w:rPr>
        <w:t xml:space="preserve">sur s01q29 : </w:t>
      </w:r>
      <w:r>
        <w:rPr>
          <w:b w:val="0"/>
          <w:i w:val="0"/>
          <w:sz w:val="17"/>
        </w:rPr>
        <w:t>son papa est aux etats unis ne sait pas dans quoi il travaille</w:t>
      </w:r>
    </w:p>
    <w:p>
      <w:pPr>
        <w:pStyle w:val="ListBullet"/>
      </w:pPr>
      <w:r>
        <w:rPr>
          <w:b w:val="0"/>
          <w:i w:val="0"/>
          <w:color w:val="64748B"/>
          <w:sz w:val="16"/>
        </w:rPr>
        <w:t xml:space="preserve">[2026-06-11 20:36:11] </w:t>
      </w:r>
      <w:r>
        <w:rPr>
          <w:b/>
          <w:i w:val="0"/>
          <w:color w:val="1F6FEB"/>
          <w:sz w:val="16"/>
        </w:rPr>
        <w:t xml:space="preserve">EQ4_enq1_v2 </w:t>
      </w:r>
      <w:r>
        <w:rPr>
          <w:b w:val="0"/>
          <w:i w:val="0"/>
          <w:color w:val="64748B"/>
          <w:sz w:val="16"/>
        </w:rPr>
        <w:t xml:space="preserve">sur s02q01 : </w:t>
      </w:r>
      <w:r>
        <w:rPr>
          <w:b w:val="0"/>
          <w:i w:val="0"/>
          <w:sz w:val="17"/>
        </w:rPr>
        <w:t>se connecte sur whatsapp et sur tiktok</w:t>
      </w:r>
    </w:p>
    <w:p>
      <w:pPr>
        <w:pStyle w:val="ListBullet"/>
      </w:pPr>
      <w:r>
        <w:rPr>
          <w:b w:val="0"/>
          <w:i w:val="0"/>
          <w:color w:val="64748B"/>
          <w:sz w:val="16"/>
        </w:rPr>
        <w:t xml:space="preserve">[2026-06-18 23:41:44] </w:t>
      </w:r>
      <w:r>
        <w:rPr>
          <w:b/>
          <w:i w:val="0"/>
          <w:color w:val="1F6FEB"/>
          <w:sz w:val="16"/>
        </w:rPr>
        <w:t xml:space="preserve">EQ4_enq1_v2 </w:t>
      </w:r>
      <w:r>
        <w:rPr>
          <w:b w:val="0"/>
          <w:i w:val="0"/>
          <w:color w:val="64748B"/>
          <w:sz w:val="16"/>
        </w:rPr>
        <w:t xml:space="preserve">sur s07bq06_1 : </w:t>
      </w:r>
      <w:r>
        <w:rPr>
          <w:b w:val="0"/>
          <w:i w:val="0"/>
          <w:sz w:val="17"/>
        </w:rPr>
        <w:t>prelevement du viande de la tabaski</w:t>
      </w:r>
    </w:p>
    <w:p>
      <w:pPr>
        <w:pStyle w:val="ListBullet"/>
      </w:pPr>
      <w:r>
        <w:rPr>
          <w:b w:val="0"/>
          <w:i w:val="0"/>
          <w:color w:val="64748B"/>
          <w:sz w:val="16"/>
        </w:rPr>
        <w:t xml:space="preserve">[2026-06-19 14:36:46] </w:t>
      </w:r>
      <w:r>
        <w:rPr>
          <w:b/>
          <w:i w:val="0"/>
          <w:color w:val="1F6FEB"/>
          <w:sz w:val="16"/>
        </w:rPr>
        <w:t xml:space="preserve">EQ4_enq1_v2 </w:t>
      </w:r>
      <w:r>
        <w:rPr>
          <w:b w:val="0"/>
          <w:i w:val="0"/>
          <w:color w:val="64748B"/>
          <w:sz w:val="16"/>
        </w:rPr>
        <w:t xml:space="preserve">sur s02q13 : </w:t>
      </w:r>
      <w:r>
        <w:rPr>
          <w:b w:val="0"/>
          <w:i w:val="0"/>
          <w:sz w:val="17"/>
        </w:rPr>
        <w:t>vient de s’inscrire</w:t>
      </w:r>
    </w:p>
    <w:p>
      <w:pPr>
        <w:pStyle w:val="ListBullet"/>
      </w:pPr>
      <w:r>
        <w:rPr>
          <w:b w:val="0"/>
          <w:i w:val="0"/>
          <w:color w:val="64748B"/>
          <w:sz w:val="16"/>
        </w:rPr>
        <w:t xml:space="preserve">[2026-06-19 15:26:47] </w:t>
      </w:r>
      <w:r>
        <w:rPr>
          <w:b/>
          <w:i w:val="0"/>
          <w:color w:val="1F6FEB"/>
          <w:sz w:val="16"/>
        </w:rPr>
        <w:t xml:space="preserve">EQ4_enq1_v2 </w:t>
      </w:r>
      <w:r>
        <w:rPr>
          <w:b w:val="0"/>
          <w:i w:val="0"/>
          <w:color w:val="64748B"/>
          <w:sz w:val="16"/>
        </w:rPr>
        <w:t xml:space="preserve">sur s04q21 : </w:t>
      </w:r>
      <w:r>
        <w:rPr>
          <w:b w:val="0"/>
          <w:i w:val="0"/>
          <w:sz w:val="17"/>
        </w:rPr>
        <w:t>c’est un eleve vient de s’inscrire</w:t>
      </w:r>
    </w:p>
    <w:p>
      <w:pPr>
        <w:pStyle w:val="ListBullet"/>
      </w:pPr>
      <w:r>
        <w:rPr>
          <w:b w:val="0"/>
          <w:i w:val="0"/>
          <w:color w:val="64748B"/>
          <w:sz w:val="16"/>
        </w:rPr>
        <w:t xml:space="preserve">[2026-06-19 18:30:15] </w:t>
      </w:r>
      <w:r>
        <w:rPr>
          <w:b/>
          <w:i w:val="0"/>
          <w:color w:val="1F6FEB"/>
          <w:sz w:val="16"/>
        </w:rPr>
        <w:t xml:space="preserve">EQ4_enq1_v2 </w:t>
      </w:r>
      <w:r>
        <w:rPr>
          <w:b w:val="0"/>
          <w:i w:val="0"/>
          <w:color w:val="64748B"/>
          <w:sz w:val="16"/>
        </w:rPr>
        <w:t xml:space="preserve">sur s11q45 : </w:t>
      </w:r>
      <w:r>
        <w:rPr>
          <w:b w:val="0"/>
          <w:i w:val="0"/>
          <w:sz w:val="17"/>
        </w:rPr>
        <w:t>la boutique se trouve dans le logement</w:t>
      </w:r>
    </w:p>
    <w:p>
      <w:pPr>
        <w:pStyle w:val="ListBullet"/>
      </w:pPr>
      <w:r>
        <w:rPr>
          <w:b w:val="0"/>
          <w:i w:val="0"/>
          <w:color w:val="64748B"/>
          <w:sz w:val="16"/>
        </w:rPr>
        <w:t xml:space="preserve">[2026-06-23 14:22:24]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