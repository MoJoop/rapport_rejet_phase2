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93-94-77-56</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93-94-77-56</w:t>
            </w:r>
          </w:p>
        </w:tc>
        <w:tc>
          <w:tcPr>
            <w:tcW w:type="dxa" w:w="3551"/>
            <w:shd w:fill="F8FAFC"/>
          </w:tcPr>
          <w:p>
            <w:r>
              <w:rPr>
                <w:b w:val="0"/>
                <w:i w:val="0"/>
                <w:color w:val="64748B"/>
                <w:sz w:val="14"/>
              </w:rPr>
              <w:t>CHEF DE MÉNAGE</w:t>
              <w:br/>
            </w:r>
            <w:r>
              <w:rPr>
                <w:b/>
                <w:i w:val="0"/>
                <w:sz w:val="18"/>
              </w:rPr>
              <w:t>SEYNABOU FALL</w:t>
            </w:r>
          </w:p>
        </w:tc>
      </w:tr>
      <w:tr>
        <w:tc>
          <w:tcPr>
            <w:tcW w:type="dxa" w:w="3551"/>
            <w:shd w:fill="F8FAFC"/>
          </w:tcPr>
          <w:p>
            <w:r>
              <w:rPr>
                <w:b w:val="0"/>
                <w:i w:val="0"/>
                <w:color w:val="64748B"/>
                <w:sz w:val="14"/>
              </w:rPr>
              <w:t>TÉLÉPHONE CM</w:t>
              <w:br/>
            </w:r>
            <w:r>
              <w:rPr>
                <w:b/>
                <w:i w:val="0"/>
                <w:sz w:val="18"/>
              </w:rPr>
              <w:t>77 514 55 98</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2026-06-24T12:03:18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niang diop diffère de celui donné par Mouhamed niang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fall diffère de celui donné par Seynabou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Fama diop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Aida diop , prière de renseignés toutes les questions liées à Aida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Anta diop , prière de renseignés toutes les questions liées à Anta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Bamba diagne , prière de renseignés toutes les questions liées à Bamba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Bator diop , prière de renseignés toutes les questions liées à Bator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mor , prière de renseignés toutes les questions liées à Baye mor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Fama diop , prière de renseignés toutes les questions liées à Fama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Tapha ndiaye , prière de renseignés toutes les questions liées à Tapha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cheikh diop , prière de renseignés toutes les questions liées à awa cheikh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niang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Bamba diagne ), prière de renseignés toutes les questions liées à ( Bamba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mor ), prière de renseignés toutes les questions liées à ( Baye mor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Tapha ndiaye ), prière de renseignés toutes les questions liées à ( Tapha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cheikh diop ), prière de renseignés toutes les questions liées à ( awa cheikh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diop ), prière de renseignés toutes les questions liées à ( Aida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diop ), prière de renseignés toutes les questions liées à ( Anta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Bamba diagne ), prière de renseignés toutes les questions liées à ( Bamba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Bator diop ), prière de renseignés toutes les questions liées à ( Bator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mor ), prière de renseignés toutes les questions liées à ( Baye mor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niang diop ), prière de renseignés toutes les questions liées à ( Mouhamed niang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fall ), prière de renseignés toutes les questions liées à ( Seynabou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Tapha ndiaye ), prière de renseignés toutes les questions liées à ( Tapha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cheikh diop ), prière de renseignés toutes les questions liées à ( awa cheikh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Aida diop , prière de renseignés toutes les questions liées à ( Aida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Babacar diop , prière de renseignés toutes les questions liées à ( Babacar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Bator diop , prière de renseignés toutes les questions liées à ( Bator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niang diop , prière de renseignés toutes les questions liées à ( Mouhamed niang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Seynabou fall , prière de renseignés toutes les questions liées à ( Seynabou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cheikh diop , prière de renseignés toutes les questions liées à ( awa cheikh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Aida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diop ), prière de renseignés toutes les questions liées à ( Aida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Bator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Bator diop ), prière de renseignés toutes les questions liées à ( Bator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niang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niang diop ), prière de renseignés toutes les questions liées à ( Mouhamed niang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Seynabou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fall ), prière de renseignés toutes les questions liées à ( Seynabou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cheikh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cheikh diop ), prière de renseignés toutes les questions liées à ( awa cheikh diop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SEYNABOU FALL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SEYNABOU FALL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Tapha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SEYNABOU FALL vit en milieu urbain et aucun membre dans son ménage n'a fait ou fait-elle des études actuellement dans une école formelle, prière de reprendre la section éducation de ce ménage en se rassurant auprès de l'enquêté.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