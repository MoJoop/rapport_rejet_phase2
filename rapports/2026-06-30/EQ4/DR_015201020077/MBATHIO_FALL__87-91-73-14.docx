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87-91-73-14</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87-91-73-14</w:t>
            </w:r>
          </w:p>
        </w:tc>
        <w:tc>
          <w:tcPr>
            <w:tcW w:type="dxa" w:w="3551"/>
            <w:shd w:fill="F8FAFC"/>
          </w:tcPr>
          <w:p>
            <w:r>
              <w:rPr>
                <w:b w:val="0"/>
                <w:i w:val="0"/>
                <w:color w:val="64748B"/>
                <w:sz w:val="14"/>
              </w:rPr>
              <w:t>CHEF DE MÉNAGE</w:t>
              <w:br/>
            </w:r>
            <w:r>
              <w:rPr>
                <w:b/>
                <w:i w:val="0"/>
                <w:sz w:val="18"/>
              </w:rPr>
              <w:t>MAME DIARRA FALL</w:t>
            </w:r>
          </w:p>
        </w:tc>
      </w:tr>
      <w:tr>
        <w:tc>
          <w:tcPr>
            <w:tcW w:type="dxa" w:w="3551"/>
            <w:shd w:fill="F8FAFC"/>
          </w:tcPr>
          <w:p>
            <w:r>
              <w:rPr>
                <w:b w:val="0"/>
                <w:i w:val="0"/>
                <w:color w:val="64748B"/>
                <w:sz w:val="14"/>
              </w:rPr>
              <w:t>TÉLÉPHONE CM</w:t>
              <w:br/>
            </w:r>
            <w:r>
              <w:rPr>
                <w:b/>
                <w:i w:val="0"/>
                <w:sz w:val="18"/>
              </w:rPr>
              <w:t>77 695 21 21</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2026-06-24T12:13:12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Malick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Adji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Adji Ndiaye ou l'année à laquelle Adji Ndiaye a fréquenté l'école pour la dernière fois (.) le dernier diplome de Adji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Diakhate diffère de celui donné par Mama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Bess Fall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Bess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Diawara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Malick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Bess Fall bénéficié de cette formation est formation en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Bess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Birame Mangane,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Mame Bess Fall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Adji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Ndiaye ), prière de renseignés toutes les questions liées à ( Adji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 prière de renseignés toutes les questions liées à ( Awa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 Samb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 Samb ), prière de renseignés toutes les questions liées à ( Fatima Samb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Diakhate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Diakhate ), prière de renseignés toutes les questions liées à ( Fatou Diakhate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Diawara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Diawara ), prière de renseignés toutes les questions liées à ( Khady Diawara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 Diakhate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Diakhate ), prière de renseignés toutes les questions liées à ( Mama Diakhate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Bess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Bess Fall ), prière de renseignés toutes les questions liées à ( Mame Bess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Massamba Diawara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Massamba Diawara ), prière de renseignés toutes les questions liées à ( Massamba Diawara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Diawara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Diawara ), prière de renseignés toutes les questions liées à ( Seydou Diawara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Malick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Malick Sarr ), prière de renseignés toutes les questions liées à ( Seydou Malick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Ndiaye ), prière de renseignés toutes les questions liées à ( Seynabou Ndiaye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Besse Fall (107000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(400000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 de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jakarta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Besse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Mame Besse Fall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Mame Bess Fall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Seynabou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Mame Bess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