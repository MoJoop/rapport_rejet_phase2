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35-86-72-77</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35-86-72-77</w:t>
            </w:r>
          </w:p>
        </w:tc>
        <w:tc>
          <w:tcPr>
            <w:tcW w:type="dxa" w:w="3551"/>
            <w:shd w:fill="F8FAFC"/>
          </w:tcPr>
          <w:p>
            <w:r>
              <w:rPr>
                <w:b w:val="0"/>
                <w:i w:val="0"/>
                <w:color w:val="64748B"/>
                <w:sz w:val="14"/>
              </w:rPr>
              <w:t>CHEF DE MÉNAGE</w:t>
              <w:br/>
            </w:r>
            <w:r>
              <w:rPr>
                <w:b/>
                <w:i w:val="0"/>
                <w:sz w:val="18"/>
              </w:rPr>
              <w:t>SOULEYMANE DIOUF</w:t>
            </w:r>
          </w:p>
        </w:tc>
      </w:tr>
      <w:tr>
        <w:tc>
          <w:tcPr>
            <w:tcW w:type="dxa" w:w="3551"/>
            <w:shd w:fill="F8FAFC"/>
          </w:tcPr>
          <w:p>
            <w:r>
              <w:rPr>
                <w:b w:val="0"/>
                <w:i w:val="0"/>
                <w:color w:val="64748B"/>
                <w:sz w:val="14"/>
              </w:rPr>
              <w:t>TÉLÉPHONE CM</w:t>
              <w:br/>
            </w:r>
            <w:r>
              <w:rPr>
                <w:b/>
                <w:i w:val="0"/>
                <w:sz w:val="18"/>
              </w:rPr>
              <w:t>77 617 84 92</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2026-06-27T11:54:10</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Babacar Diouf) , prière de renseigner toutes les questions liées à  Babacar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Khadija Diouf) , prière de renseigner toutes les questions liées à  Khadija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modou Diouf) , prière de renseigner toutes les questions liées à  Pape modou Diouf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Diouf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Diouf , prière de renseignés toutes les questions liées à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Ndoumbe Diouf , prière de renseignés toutes les questions liées à Ndoumbe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Ndoumbe Diouf ), prière de renseignés toutes les questions liées à ( Ndoumbe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Ndoumbe Diouf,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Ndoumbe Diouf ), prière de renseignés toutes les questions liées à ( Ndoumbe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Ndoumbe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Ndoumbe Diouf ), prière de renseignés toutes les questions liées à ( Ndoumbe Diouf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NDOUMBE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NDOUMBE DIOUF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NDOUMBE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