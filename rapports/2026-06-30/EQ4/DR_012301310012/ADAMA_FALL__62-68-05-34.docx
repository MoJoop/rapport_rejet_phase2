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62-68-05-34</w:t>
      </w:r>
    </w:p>
    <w:p>
      <w:r>
        <w:rPr>
          <w:b w:val="0"/>
          <w:i w:val="0"/>
          <w:color w:val="64748B"/>
          <w:sz w:val="18"/>
        </w:rPr>
        <w:t>Enquêteur : EQ4_enq3_v2 (ADAMA FALL)  ·  Équipe : EQ4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12301310012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62-68-05-34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NGAGNE DIOUF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77 515 88 87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MANDIAYE DIOP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EQ4_enq3_v2  (ADAMA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MATAR GUEYE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2026-06-19T11:41:50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s03q14, s03q15, s03q17, s03q18, s03q19, s03q20, s03q21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Incoherence!!! PAPE NDIOGOU NDIAYE a consulté dans un service de santé ou un guérisseur au cours des 3 derniers mois sans hospitalisation (3.13=Oui) mais la depense liée à cette consultation est nulle 0 ou ne sait pas partout dans les questions (s03q14 s03q15 s03q17 s03q18 s03q19 s03q20 s03q21).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type de logement est Maison à Etage et le principal matériau de construction est Pierres simples (Traditionnelles) qui semble incohérent.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s01q00_0, s00q04, s03q38, s04q21, s04q51, s04q51_unite, s04q44, s04q65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du dernier mois pour chaine de télévision par câble, satellite, TNTest 2000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(6),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Vous déclarez que PAPE NDIOGOU NDIAYE dans ce ménage s'est consulté dans un service de santé, ou chez un guérisseur au cours des 3 derniers mois sans hospitalisation (ne pas considérer les consultations prénatales) q13=Oui, mais vous avez pris NSP partout de la question q14 à q21.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PAPE NDIOGOU NDIAYE (16800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7a1 ne doit pas être renseignée pour ce ménage de 1 personne, merci de reconduire ces informations au niveau de la section 7a2 qui le concerne.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PAPE NDIOGOU NDIAYE (1500 Fcfa) au cours de 30 derniers jours de Gaz domestique 3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PAPE NDIOGOU NDIAYE (50000 Fcfa) au cours de 6 derniers mois de Vêtements hommes (15 ans et plus): chemise, pantalon, veste, ensemble, vêtements de travail,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PAPE NDIOGOU NDIAYE (5000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la question 11.18 auprès du ménage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à Etage à DAKAR Urbain ont généralement comme principal matériau de construction le/la Ciment/Béton/Pierres de taille, mais celui du ménage de PAPE NDIOGOU NDIAYE (Pierres simples (Traditionnelles))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PAPE NDIOGOU NDIAYE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PAPE NDIOGOU NDIAYE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emis par mois semble très élevé ou faible, peut-être que vous vous êtes trompés du choix de l'unité.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