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na T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na T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na T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NA T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