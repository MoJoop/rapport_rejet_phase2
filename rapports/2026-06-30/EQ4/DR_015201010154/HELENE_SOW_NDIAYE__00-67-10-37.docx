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adjaratou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adjaratou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adjaratou diallo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charbon et de fruit.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