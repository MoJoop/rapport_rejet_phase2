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aïssata ba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BA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 bailleur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(7)</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p>
      <w:pPr>
        <w:pStyle w:val="ListBullet"/>
      </w:pPr>
      <w:r>
        <w:rPr>
          <w:b w:val="0"/>
          <w:i w:val="0"/>
          <w:color w:val="64748B"/>
          <w:sz w:val="16"/>
        </w:rPr>
        <w:t xml:space="preserve">[2026-06-09 11:55:07] </w:t>
      </w:r>
      <w:r>
        <w:rPr>
          <w:b/>
          <w:i w:val="0"/>
          <w:color w:val="1F6FEB"/>
          <w:sz w:val="16"/>
        </w:rPr>
        <w:t xml:space="preserve">EQ4_enq1_v2 </w:t>
      </w:r>
      <w:r>
        <w:rPr>
          <w:b w:val="0"/>
          <w:i w:val="0"/>
          <w:color w:val="64748B"/>
          <w:sz w:val="16"/>
        </w:rPr>
        <w:t xml:space="preserve">sur s00q10 : </w:t>
      </w:r>
      <w:r>
        <w:rPr>
          <w:b w:val="0"/>
          <w:i w:val="0"/>
          <w:sz w:val="17"/>
        </w:rPr>
        <w:t>mamadou ba est le chef de menage</w:t>
      </w:r>
    </w:p>
    <w:p>
      <w:pPr>
        <w:pStyle w:val="ListBullet"/>
      </w:pPr>
      <w:r>
        <w:rPr>
          <w:b w:val="0"/>
          <w:i w:val="0"/>
          <w:color w:val="64748B"/>
          <w:sz w:val="16"/>
        </w:rPr>
        <w:t xml:space="preserve">[2026-06-10 21:35:00] </w:t>
      </w:r>
      <w:r>
        <w:rPr>
          <w:b/>
          <w:i w:val="0"/>
          <w:color w:val="1F6FEB"/>
          <w:sz w:val="16"/>
        </w:rPr>
        <w:t xml:space="preserve">EQ4_enq1_v2 </w:t>
      </w:r>
      <w:r>
        <w:rPr>
          <w:b w:val="0"/>
          <w:i w:val="0"/>
          <w:color w:val="64748B"/>
          <w:sz w:val="16"/>
        </w:rPr>
        <w:t xml:space="preserve">sur s02q01 : </w:t>
      </w:r>
      <w:r>
        <w:rPr>
          <w:b w:val="0"/>
          <w:i w:val="0"/>
          <w:sz w:val="17"/>
        </w:rPr>
        <w:t>elle se connecte sur whatsapp et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