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Gueye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Gueye a eu est tuberculose,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