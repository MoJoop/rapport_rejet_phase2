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30-18-12-36</w:t>
      </w:r>
    </w:p>
    <w:p>
      <w:r>
        <w:rPr>
          <w:b w:val="0"/>
          <w:i w:val="0"/>
          <w:color w:val="64748B"/>
          <w:sz w:val="18"/>
        </w:rPr>
        <w:t>Enquêteur : EQ4_enq1_v2 (HÉLÈNE SOW NDIAYE)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30-18-12-36</w:t>
            </w:r>
          </w:p>
        </w:tc>
        <w:tc>
          <w:tcPr>
            <w:tcW w:type="dxa" w:w="3551"/>
            <w:shd w:fill="F8FAFC"/>
          </w:tcPr>
          <w:p>
            <w:r>
              <w:rPr>
                <w:b w:val="0"/>
                <w:i w:val="0"/>
                <w:color w:val="64748B"/>
                <w:sz w:val="14"/>
              </w:rPr>
              <w:t>CHEF DE MÉNAGE</w:t>
              <w:br/>
            </w:r>
            <w:r>
              <w:rPr>
                <w:b/>
                <w:i w:val="0"/>
                <w:sz w:val="18"/>
              </w:rPr>
              <w:t>BABACAR THIOUB</w:t>
            </w:r>
          </w:p>
        </w:tc>
      </w:tr>
      <w:tr>
        <w:tc>
          <w:tcPr>
            <w:tcW w:type="dxa" w:w="3551"/>
            <w:shd w:fill="F8FAFC"/>
          </w:tcPr>
          <w:p>
            <w:r>
              <w:rPr>
                <w:b w:val="0"/>
                <w:i w:val="0"/>
                <w:color w:val="64748B"/>
                <w:sz w:val="14"/>
              </w:rPr>
              <w:t>TÉLÉPHONE CM</w:t>
              <w:br/>
            </w:r>
            <w:r>
              <w:rPr>
                <w:b/>
                <w:i w:val="0"/>
                <w:sz w:val="18"/>
              </w:rPr>
              <w:t>77 819 02 58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2026-06-02T11:47:32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biagui diffère de celui donné par bintou biagui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diaboula diffère de celui donné par mamadou diaboula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(50000 FCFA) pour l'année scolaire de mariama bousso diaboula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bousso diaboula ou l'année à laquelle mariama bousso diaboula a fréquenté l'école pour la dernière fois (.) le dernier diplome de mariama bousso diaboula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biagui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bintou biagui n'a pas fait des études dans une école formelle est a arreter parcequ’elle devait se marier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diaboula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gueye n'a pas été à l'école entre 2024/2025 est a cause de son déménagement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montant(150000 FCFA) des frais de consultations chez un guerrisseur traditionnel de mariama bousso diaboula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bousso diaboula a eu est crise d’epilepsie,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(152000 Fcfa) de mariama bousso diaboula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diaboula a eu est asthmatique,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diaboula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ndack diaboula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bintou biagui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mamadou diaboula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utiliser le viande de la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DIABOULA (1375000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DIABOULA (25000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DIABOULA (36000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(13200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(225000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elle est abonné c’est la voiture qui vient la recupérer a la maison chaque 2jours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(225000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(300000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700000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diaboula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 diaboula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biagui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ndack diaboula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(4.98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(7)</w:t>
      </w:r>
    </w:p>
    <w:p>
      <w:pPr>
        <w:pStyle w:val="ListBullet"/>
      </w:pPr>
      <w:r>
        <w:rPr>
          <w:b w:val="0"/>
          <w:i w:val="0"/>
          <w:color w:val="64748B"/>
          <w:sz w:val="16"/>
        </w:rPr>
        <w:t xml:space="preserve">[2026-06-02 13:39:48] </w:t>
      </w:r>
      <w:r>
        <w:rPr>
          <w:b/>
          <w:i w:val="0"/>
          <w:color w:val="1F6FEB"/>
          <w:sz w:val="16"/>
        </w:rPr>
        <w:t xml:space="preserve">EQ4_enq1_v2 </w:t>
      </w:r>
      <w:r>
        <w:rPr>
          <w:b w:val="0"/>
          <w:i w:val="0"/>
          <w:color w:val="64748B"/>
          <w:sz w:val="16"/>
        </w:rPr>
        <w:t xml:space="preserve">sur s02q01 : </w:t>
      </w:r>
      <w:r>
        <w:rPr>
          <w:b w:val="0"/>
          <w:i w:val="0"/>
          <w:sz w:val="17"/>
        </w:rPr>
        <w:t>se connecte mais ne sait pas lire</w:t>
      </w:r>
    </w:p>
    <w:p>
      <w:pPr>
        <w:pStyle w:val="ListBullet"/>
      </w:pPr>
      <w:r>
        <w:rPr>
          <w:b w:val="0"/>
          <w:i w:val="0"/>
          <w:color w:val="64748B"/>
          <w:sz w:val="16"/>
        </w:rPr>
        <w:t xml:space="preserve">[2026-06-02 13:43:35]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[2026-06-02 17:20:11] </w:t>
      </w:r>
      <w:r>
        <w:rPr>
          <w:b/>
          <w:i w:val="0"/>
          <w:color w:val="1F6FEB"/>
          <w:sz w:val="16"/>
        </w:rPr>
        <w:t xml:space="preserve">EQ4_enq1_v2 </w:t>
      </w:r>
      <w:r>
        <w:rPr>
          <w:b w:val="0"/>
          <w:i w:val="0"/>
          <w:color w:val="64748B"/>
          <w:sz w:val="16"/>
        </w:rPr>
        <w:t xml:space="preserve">sur s00q10 : </w:t>
      </w:r>
      <w:r>
        <w:rPr>
          <w:b w:val="0"/>
          <w:i w:val="0"/>
          <w:sz w:val="17"/>
        </w:rPr>
        <w:t>c’est lui le chef de menage</w:t>
      </w:r>
    </w:p>
    <w:p>
      <w:pPr>
        <w:pStyle w:val="ListBullet"/>
      </w:pPr>
      <w:r>
        <w:rPr>
          <w:b w:val="0"/>
          <w:i w:val="0"/>
          <w:color w:val="64748B"/>
          <w:sz w:val="16"/>
        </w:rPr>
        <w:t xml:space="preserve">[2026-06-02 17:44:46] </w:t>
      </w:r>
      <w:r>
        <w:rPr>
          <w:b/>
          <w:i w:val="0"/>
          <w:color w:val="1F6FEB"/>
          <w:sz w:val="16"/>
        </w:rPr>
        <w:t xml:space="preserve">EQ4_enq1_v2 </w:t>
      </w:r>
      <w:r>
        <w:rPr>
          <w:b w:val="0"/>
          <w:i w:val="0"/>
          <w:color w:val="64748B"/>
          <w:sz w:val="16"/>
        </w:rPr>
        <w:t xml:space="preserve">sur s10q51 : </w:t>
      </w:r>
      <w:r>
        <w:rPr>
          <w:b w:val="0"/>
          <w:i w:val="0"/>
          <w:sz w:val="17"/>
        </w:rPr>
        <w:t>"ne peut pas faire l’estimation "</w:t>
      </w:r>
    </w:p>
    <w:p>
      <w:pPr>
        <w:pStyle w:val="ListBullet"/>
      </w:pPr>
      <w:r>
        <w:rPr>
          <w:b w:val="0"/>
          <w:i w:val="0"/>
          <w:color w:val="64748B"/>
          <w:sz w:val="16"/>
        </w:rPr>
        <w:t xml:space="preserve">[2026-06-07 16:33:29] </w:t>
      </w:r>
      <w:r>
        <w:rPr>
          <w:b/>
          <w:i w:val="0"/>
          <w:color w:val="1F6FEB"/>
          <w:sz w:val="16"/>
        </w:rPr>
        <w:t xml:space="preserve">EQ4_enq1_v2 </w:t>
      </w:r>
      <w:r>
        <w:rPr>
          <w:b w:val="0"/>
          <w:i w:val="0"/>
          <w:color w:val="64748B"/>
          <w:sz w:val="16"/>
        </w:rPr>
        <w:t xml:space="preserve">sur s07bq08_1 : </w:t>
      </w:r>
      <w:r>
        <w:rPr>
          <w:b w:val="0"/>
          <w:i w:val="0"/>
          <w:sz w:val="17"/>
        </w:rPr>
        <w:t>prelevement du viande de la tabaski</w:t>
      </w:r>
    </w:p>
    <w:p>
      <w:pPr>
        <w:pStyle w:val="ListBullet"/>
      </w:pPr>
      <w:r>
        <w:rPr>
          <w:b w:val="0"/>
          <w:i w:val="0"/>
          <w:color w:val="64748B"/>
          <w:sz w:val="16"/>
        </w:rPr>
        <w:t xml:space="preserve">[2026-06-07 20:39:17] </w:t>
      </w:r>
      <w:r>
        <w:rPr>
          <w:b/>
          <w:i w:val="0"/>
          <w:color w:val="1F6FEB"/>
          <w:sz w:val="16"/>
        </w:rPr>
        <w:t xml:space="preserve">EQ4_enq1_v2 </w:t>
      </w:r>
      <w:r>
        <w:rPr>
          <w:b w:val="0"/>
          <w:i w:val="0"/>
          <w:color w:val="64748B"/>
          <w:sz w:val="16"/>
        </w:rPr>
        <w:t xml:space="preserve">sur s00q10 : </w:t>
      </w:r>
      <w:r>
        <w:rPr>
          <w:b w:val="0"/>
          <w:i w:val="0"/>
          <w:sz w:val="17"/>
        </w:rPr>
        <w:t>le chef de menage est mamadou diaboula</w:t>
      </w:r>
    </w:p>
    <w:p>
      <w:pPr>
        <w:pStyle w:val="ListBullet"/>
      </w:pPr>
      <w:r>
        <w:rPr>
          <w:b w:val="0"/>
          <w:i w:val="0"/>
          <w:color w:val="64748B"/>
          <w:sz w:val="16"/>
        </w:rPr>
        <w:t xml:space="preserve">[2026-06-07 20:51:19] </w:t>
      </w:r>
      <w:r>
        <w:rPr>
          <w:b/>
          <w:i w:val="0"/>
          <w:color w:val="1F6FEB"/>
          <w:sz w:val="16"/>
        </w:rPr>
        <w:t xml:space="preserve">EQ4_enq1_v2 </w:t>
      </w:r>
      <w:r>
        <w:rPr>
          <w:b w:val="0"/>
          <w:i w:val="0"/>
          <w:color w:val="64748B"/>
          <w:sz w:val="16"/>
        </w:rPr>
        <w:t xml:space="preserve">sur s10q51 : </w:t>
      </w:r>
      <w:r>
        <w:rPr>
          <w:b w:val="0"/>
          <w:i w:val="0"/>
          <w:sz w:val="17"/>
        </w:rPr>
        <w:t>exacte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