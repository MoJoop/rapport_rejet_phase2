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Kebe diffère de celui donné par Modou Kebe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Aissatou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Daba Kebe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kebe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