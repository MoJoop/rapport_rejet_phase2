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31-42-59-99</w:t>
      </w:r>
    </w:p>
    <w:p>
      <w:r>
        <w:rPr>
          <w:b w:val="0"/>
          <w:i w:val="0"/>
          <w:color w:val="64748B"/>
          <w:sz w:val="18"/>
        </w:rPr>
        <w:t>Enquêteur : EQ4_enq5_v2 (Sophie Niang)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31-42-59-99</w:t>
            </w:r>
          </w:p>
        </w:tc>
        <w:tc>
          <w:tcPr>
            <w:tcW w:type="dxa" w:w="3551"/>
            <w:shd w:fill="F8FAFC"/>
          </w:tcPr>
          <w:p>
            <w:r>
              <w:rPr>
                <w:b w:val="0"/>
                <w:i w:val="0"/>
                <w:color w:val="64748B"/>
                <w:sz w:val="14"/>
              </w:rPr>
              <w:t>CHEF DE MÉNAGE</w:t>
              <w:br/>
            </w:r>
            <w:r>
              <w:rPr>
                <w:b/>
                <w:i w:val="0"/>
                <w:sz w:val="18"/>
              </w:rPr>
              <w:t>KOSSA  DIOP</w:t>
            </w:r>
          </w:p>
        </w:tc>
      </w:tr>
      <w:tr>
        <w:tc>
          <w:tcPr>
            <w:tcW w:type="dxa" w:w="3551"/>
            <w:shd w:fill="F8FAFC"/>
          </w:tcPr>
          <w:p>
            <w:r>
              <w:rPr>
                <w:b w:val="0"/>
                <w:i w:val="0"/>
                <w:color w:val="64748B"/>
                <w:sz w:val="14"/>
              </w:rPr>
              <w:t>TÉLÉPHONE CM</w:t>
              <w:br/>
            </w:r>
            <w:r>
              <w:rPr>
                <w:b/>
                <w:i w:val="0"/>
                <w:sz w:val="18"/>
              </w:rPr>
              <w:t>76 626 04 24</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2026-06-16T11:13:33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DIOP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GARASSE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DIOP 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SOKHNA DIOP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KHADIJATOU BA diffère de celui donné par KHADIJATOU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KOSSA DIOP diffère de celui donné par KOSSA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DIOP1 diffère de celui donné par OUSMANE DIOP1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LO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OUSMANE DIOP 2 est (Ménagère) de la 4.21 et OUSMANE DIOP 2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RAHMANE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32100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GARASSE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MOUNIROU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GARASSE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DIOP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FATOU DIOP bénéficié de cette formation est coiffures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ADAMA LO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RAHMANE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KOSSA DIOP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KOSSA DIOP (1466000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transformtrice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KOSSA DIOP, prière de reprendre la section agriculture du ménage KOSSA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LO fréquente 2ème année de Primaire mais ne sait pas écrire, prière de vérifier auprès de AWA 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MAME FATOU DIOP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KHADIJATOU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(705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