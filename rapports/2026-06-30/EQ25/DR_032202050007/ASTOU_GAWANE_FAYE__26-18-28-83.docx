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[2026-06-24 09:30:20]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