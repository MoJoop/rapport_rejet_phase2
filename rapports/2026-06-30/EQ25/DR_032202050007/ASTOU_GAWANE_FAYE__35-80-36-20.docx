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DIOUF) , prière de renseigner toutes les questions liées à  YACINE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BOP) , prière de renseigner toutes les questions liées à  FATOU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FAYE) , prière de renseigner toutes les questions liées à  MALICK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FALL) , prière de renseigner toutes les questions liées à  PENDA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MODOU BOP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5428.51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 arrachide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7607.38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12649.94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YACINE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