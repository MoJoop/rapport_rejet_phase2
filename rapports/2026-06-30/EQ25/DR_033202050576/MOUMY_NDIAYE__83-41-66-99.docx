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83-41-66-99</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83-41-66-99</w:t>
            </w:r>
          </w:p>
        </w:tc>
        <w:tc>
          <w:tcPr>
            <w:tcW w:type="dxa" w:w="3551"/>
            <w:shd w:fill="F8FAFC"/>
          </w:tcPr>
          <w:p>
            <w:r>
              <w:rPr>
                <w:b w:val="0"/>
                <w:i w:val="0"/>
                <w:color w:val="64748B"/>
                <w:sz w:val="14"/>
              </w:rPr>
              <w:t>CHEF DE MÉNAGE</w:t>
              <w:br/>
            </w:r>
            <w:r>
              <w:rPr>
                <w:b/>
                <w:i w:val="0"/>
                <w:sz w:val="18"/>
              </w:rPr>
              <w:t>MALICK DIOP</w:t>
            </w:r>
          </w:p>
        </w:tc>
      </w:tr>
      <w:tr>
        <w:tc>
          <w:tcPr>
            <w:tcW w:type="dxa" w:w="3551"/>
            <w:shd w:fill="F8FAFC"/>
          </w:tcPr>
          <w:p>
            <w:r>
              <w:rPr>
                <w:b w:val="0"/>
                <w:i w:val="0"/>
                <w:color w:val="64748B"/>
                <w:sz w:val="14"/>
              </w:rPr>
              <w:t>TÉLÉPHONE CM</w:t>
              <w:br/>
            </w:r>
            <w:r>
              <w:rPr>
                <w:b/>
                <w:i w:val="0"/>
                <w:sz w:val="18"/>
              </w:rPr>
              <w:t>76 307 79 97</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2026-06-29T09:38:43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faye diffère de celui donné par Diouma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dop diffère de celui donné par Malick dop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Malick dop est un Professions élémentaires non classés ailleurs qui travaille pour son propre compte dans son entrepises privées avec un revenu 28000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Malick dop est un Vendeurs non classés ailleurs qui travaille pour son propre compte dans son entrepises privées avec un revenu 6000 par SEMAINE,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balla faye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balla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dop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Diouma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(500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MALICK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DIOP a comme taille 7 personnes dont ils vivent à DIOURBEL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