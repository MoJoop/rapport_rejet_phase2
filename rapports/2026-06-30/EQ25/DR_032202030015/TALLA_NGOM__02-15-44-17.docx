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DAME NDIAYE) , prière de renseigner toutes les questions liées à  DAME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SONHIBOU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(28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SONHIBOU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SONHIBOU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SONHIBOU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montant(190000 FCFA) des dépenses liées à l'accouchement de AMY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DIAW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DAME NDIAYE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NGOM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DIAW 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FALL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a domicile dans leur propre Unitede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(192000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DAME NDIAYE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(255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(35000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[2026-06-15 15:44:59] </w:t>
      </w:r>
      <w:r>
        <w:rPr>
          <w:b/>
          <w:i w:val="0"/>
          <w:color w:val="1F6FEB"/>
          <w:sz w:val="16"/>
        </w:rPr>
        <w:t xml:space="preserve">EQ25_enq4_v2 </w:t>
      </w:r>
      <w:r>
        <w:rPr>
          <w:b w:val="0"/>
          <w:i w:val="0"/>
          <w:color w:val="64748B"/>
          <w:sz w:val="16"/>
        </w:rPr>
        <w:t xml:space="preserve">sur s11q44 : </w:t>
      </w:r>
      <w:r>
        <w:rPr>
          <w:b w:val="0"/>
          <w:i w:val="0"/>
          <w:sz w:val="17"/>
        </w:rPr>
        <w:t>"pour les trois repas du jour "</w:t>
      </w:r>
    </w:p>
    <w:p>
      <w:pPr>
        <w:pStyle w:val="ListBullet"/>
      </w:pPr>
      <w:r>
        <w:rPr>
          <w:b w:val="0"/>
          <w:i w:val="0"/>
          <w:color w:val="64748B"/>
          <w:sz w:val="16"/>
        </w:rPr>
        <w:t xml:space="preserve">[2026-06-15 15:45:58] </w:t>
      </w:r>
      <w:r>
        <w:rPr>
          <w:b/>
          <w:i w:val="0"/>
          <w:color w:val="1F6FEB"/>
          <w:sz w:val="16"/>
        </w:rPr>
        <w:t xml:space="preserve">EQ25_enq4_v2 </w:t>
      </w:r>
      <w:r>
        <w:rPr>
          <w:b w:val="0"/>
          <w:i w:val="0"/>
          <w:color w:val="64748B"/>
          <w:sz w:val="16"/>
        </w:rPr>
        <w:t xml:space="preserve">sur s11q46 : </w:t>
      </w:r>
      <w:r>
        <w:rPr>
          <w:b w:val="0"/>
          <w:i w:val="0"/>
          <w:sz w:val="17"/>
        </w:rPr>
        <w:t>oui il ramasse le maximun pour qu’il n’y est pas de rupture</w:t>
      </w:r>
    </w:p>
    <w:p>
      <w:pPr>
        <w:pStyle w:val="ListBullet"/>
      </w:pPr>
      <w:r>
        <w:rPr>
          <w:b w:val="0"/>
          <w:i w:val="0"/>
          <w:color w:val="64748B"/>
          <w:sz w:val="16"/>
        </w:rPr>
        <w:t xml:space="preserve">[2026-06-15 16:20:53] </w:t>
      </w:r>
      <w:r>
        <w:rPr>
          <w:b/>
          <w:i w:val="0"/>
          <w:color w:val="1F6FEB"/>
          <w:sz w:val="16"/>
        </w:rPr>
        <w:t xml:space="preserve">EQ25_enq4_v2 </w:t>
      </w:r>
      <w:r>
        <w:rPr>
          <w:b w:val="0"/>
          <w:i w:val="0"/>
          <w:color w:val="64748B"/>
          <w:sz w:val="16"/>
        </w:rPr>
        <w:t xml:space="preserve">sur @@Completed : </w:t>
      </w:r>
      <w:r>
        <w:rPr>
          <w:b w:val="0"/>
          <w:i w:val="0"/>
          <w:sz w:val="17"/>
        </w:rPr>
        <w:t>erreure detectees corrigees et le reste des reponses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