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bissape et niebe selon les mesures GPS est de 15319.22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21987.24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bissape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28000 FCFA qui semble élevé, prière de verifier le montant tiré de la vente (56000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(24000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p>
      <w:pPr>
        <w:pStyle w:val="ListBullet"/>
      </w:pPr>
      <w:r>
        <w:rPr>
          <w:b w:val="0"/>
          <w:i w:val="0"/>
          <w:color w:val="64748B"/>
          <w:sz w:val="16"/>
        </w:rPr>
        <w:t xml:space="preserve">[2026-06-23 14:44:23] </w:t>
      </w:r>
      <w:r>
        <w:rPr>
          <w:b/>
          <w:i w:val="0"/>
          <w:color w:val="1F6FEB"/>
          <w:sz w:val="16"/>
        </w:rPr>
        <w:t xml:space="preserve">EQ25_enq1_v2 </w:t>
      </w:r>
      <w:r>
        <w:rPr>
          <w:b w:val="0"/>
          <w:i w:val="0"/>
          <w:color w:val="64748B"/>
          <w:sz w:val="16"/>
        </w:rPr>
        <w:t xml:space="preserve">sur s01q00_0 : </w:t>
      </w:r>
      <w:r>
        <w:rPr>
          <w:b w:val="0"/>
          <w:i w:val="0"/>
          <w:sz w:val="17"/>
        </w:rPr>
        <w:t>votre rejet concerne la categorie socio du pere de elhadji bara ndiaye alors’que sont pere habite dans le menage d1ns ce cas sont caracteristique ce demande même</w:t>
      </w:r>
    </w:p>
    <w:p>
      <w:pPr>
        <w:pStyle w:val="ListBullet"/>
      </w:pPr>
      <w:r>
        <w:rPr>
          <w:b w:val="0"/>
          <w:i w:val="0"/>
          <w:color w:val="64748B"/>
          <w:sz w:val="16"/>
        </w:rPr>
        <w:t xml:space="preserve">[2026-06-23 15:07:10] </w:t>
      </w:r>
      <w:r>
        <w:rPr>
          <w:b/>
          <w:i w:val="0"/>
          <w:color w:val="1F6FEB"/>
          <w:sz w:val="16"/>
        </w:rPr>
        <w:t xml:space="preserve">EQ25_enq1_v2 </w:t>
      </w:r>
      <w:r>
        <w:rPr>
          <w:b w:val="0"/>
          <w:i w:val="0"/>
          <w:color w:val="64748B"/>
          <w:sz w:val="16"/>
        </w:rPr>
        <w:t xml:space="preserve">sur @@Completed : </w:t>
      </w:r>
      <w:r>
        <w:rPr>
          <w:b w:val="0"/>
          <w:i w:val="0"/>
          <w:sz w:val="17"/>
        </w:rPr>
        <w:t>"jai tout verifier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