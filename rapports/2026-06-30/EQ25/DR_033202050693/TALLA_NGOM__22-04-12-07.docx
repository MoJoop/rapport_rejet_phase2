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22-04-12-07</w:t>
      </w:r>
    </w:p>
    <w:p>
      <w:r>
        <w:rPr>
          <w:b w:val="0"/>
          <w:i w:val="0"/>
          <w:color w:val="64748B"/>
          <w:sz w:val="18"/>
        </w:rPr>
        <w:t>Enquêteur : EQ25_enq4_v2 (TALLA NGOM)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22-04-12-07</w:t>
            </w:r>
          </w:p>
        </w:tc>
        <w:tc>
          <w:tcPr>
            <w:tcW w:type="dxa" w:w="3551"/>
            <w:shd w:fill="F8FAFC"/>
          </w:tcPr>
          <w:p>
            <w:r>
              <w:rPr>
                <w:b w:val="0"/>
                <w:i w:val="0"/>
                <w:color w:val="64748B"/>
                <w:sz w:val="14"/>
              </w:rPr>
              <w:t>CHEF DE MÉNAGE</w:t>
              <w:br/>
            </w:r>
            <w:r>
              <w:rPr>
                <w:b/>
                <w:i w:val="0"/>
                <w:sz w:val="18"/>
              </w:rPr>
              <w:t>MATAR DIOP</w:t>
            </w:r>
          </w:p>
        </w:tc>
      </w:tr>
      <w:tr>
        <w:tc>
          <w:tcPr>
            <w:tcW w:type="dxa" w:w="3551"/>
            <w:shd w:fill="F8FAFC"/>
          </w:tcPr>
          <w:p>
            <w:r>
              <w:rPr>
                <w:b w:val="0"/>
                <w:i w:val="0"/>
                <w:color w:val="64748B"/>
                <w:sz w:val="14"/>
              </w:rPr>
              <w:t>TÉLÉPHONE CM</w:t>
              <w:br/>
            </w:r>
            <w:r>
              <w:rPr>
                <w:b/>
                <w:i w:val="0"/>
                <w:sz w:val="18"/>
              </w:rPr>
              <w:t>76 593 06 59</w:t>
            </w:r>
          </w:p>
        </w:tc>
        <w:tc>
          <w:tcPr>
            <w:tcW w:type="dxa" w:w="3551"/>
            <w:shd w:fill="F8FAFC"/>
          </w:tcPr>
          <w:p>
            <w:r>
              <w:rPr>
                <w:b w:val="0"/>
                <w:i w:val="0"/>
                <w:color w:val="64748B"/>
                <w:sz w:val="14"/>
              </w:rPr>
              <w:t>LOCALISATION</w:t>
              <w:br/>
            </w:r>
            <w:r>
              <w:rPr>
                <w:b/>
                <w:i w:val="0"/>
                <w:sz w:val="18"/>
              </w:rPr>
              <w:t>touba madiyana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2026-06-23T14:20:05</w:t>
            </w:r>
          </w:p>
        </w:tc>
      </w:tr>
    </w:tbl>
    <w:p/>
    <w:p>
      <w:r>
        <w:rPr>
          <w:b/>
          <w:i w:val="0"/>
          <w:color w:val="1F6FEB"/>
          <w:sz w:val="22"/>
        </w:rPr>
        <w:t>⚠ INCOHÉRENCES À CORRIGER (327)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MAGATTE DIOP frequente actuellement 3ème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DIOP diffère de celui donné par MATAR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(4500 Fcfa) dépensé ou reçu en cadeau pour les cartes prépayées, les transferts de crédit et les abonnements de  KHADY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(4500 Fcfa) dépensé ou reçu en cadeau pour les recharges internet ou de forfaits de données mobiles(hors appels vocaux), aucours des 30 derniers jours de  KHADY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MATAR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AYA DIOP , prière de renseignés toutes les questions liées à BAYE AYA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KHOUDIA GUEYE , prière de renseignés toutes les questions liées à KHOUDIA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MAGATTE DIOP , prière de renseignés toutes les questions liées à MAGATTE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AYA DIOP ), prière de renseignés toutes les questions liées à ( BAYE AYA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DIOP ), prière de renseignés toutes les questions liées à ( KHADY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GUEYE ), prière de renseignés toutes les questions liées à ( KHOUDIA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DIOP ), prière de renseignés toutes les questions liées à ( MATAR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MAGATTE DIOP a eu est alergie,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MAGATTE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AYA DIOP ), prière de renseignés toutes les questions liées à ( BAYE AYA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KHADY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DIOP ), prière de renseignés toutes les questions liées à ( KHADY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MATAR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DIOP ), prière de renseignés toutes les questions liées à ( MATAR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BAYE AYA DIOP , prière de renseignés toutes les questions liées à ( BAYE AYA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DIOP , prière de renseignés toutes les questions liées à ( KHADY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MAGATTE DIOP , prière de renseignés toutes les questions liées à ( MAGATTE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MATAR DIOP , prière de renseignés toutes les questions liées à ( MATAR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BAYE AYA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AYA DIOP ), prière de renseignés toutes les questions liées à ( BAYE AYA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MAGATTE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MAGATTE DIOP ), prière de renseignés toutes les questions liées à ( MAGATTE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AYA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AYA DIOP ), prière de renseignés toutes les questions liées à ( BAYE AYA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DIOP ), prière de renseignés toutes les questions liées à ( KHADY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KHOUDIA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GUEYE ), prière de renseignés toutes les questions liées à ( KHOUDIA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MAGATTE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MAGATTE DIOP ), prière de renseignés toutes les questions liées à ( MAGATTE DIOP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MATAR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du toit le/la Dalle en ciment, mais celui du ménage de MATAR DIOP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MATAR DIOP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BAYE AYA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MAGATTE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MATAR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MATAR DIOP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(20000)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[2026-06-23 16:13:23] </w:t>
      </w:r>
      <w:r>
        <w:rPr>
          <w:b/>
          <w:i w:val="0"/>
          <w:color w:val="1F6FEB"/>
          <w:sz w:val="16"/>
        </w:rPr>
        <w:t xml:space="preserve">EQ25_enq4_v2 </w:t>
      </w:r>
      <w:r>
        <w:rPr>
          <w:b w:val="0"/>
          <w:i w:val="0"/>
          <w:color w:val="64748B"/>
          <w:sz w:val="16"/>
        </w:rPr>
        <w:t xml:space="preserve">sur s12q10 : </w:t>
      </w:r>
      <w:r>
        <w:rPr>
          <w:b w:val="0"/>
          <w:i w:val="0"/>
          <w:sz w:val="17"/>
        </w:rPr>
        <w:t>lobe mame diarra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