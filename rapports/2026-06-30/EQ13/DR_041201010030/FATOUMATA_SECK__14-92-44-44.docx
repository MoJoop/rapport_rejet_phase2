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OUMAR SOW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pasteque selon les mesures GPS est de 4713.36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255000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(130000) de l'article  Lit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Matelas simple est inférieur aux prix de revente (40000)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(10000)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