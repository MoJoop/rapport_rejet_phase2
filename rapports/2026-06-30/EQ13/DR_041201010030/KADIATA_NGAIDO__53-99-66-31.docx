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baba Adam sow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