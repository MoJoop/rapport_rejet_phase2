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16-28-87-97</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16-28-87-97</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77 200 10 06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2026-06-22T17:29:51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Aissy larou Ba diffère de celui donné par Aissy larou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habi Diop diffère de celui donné par Coumba habi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Demba  Ba diffère de celui donné par Oumar Demba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dahirou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Demba  Ba est venu vivre dans cette localité est études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Aissy larou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habi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habi Diop n'a pas fait des études dans une école formelle est à l'heure temps il y avait d'école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Demba  Ba n'a pas fait des études dans une école formelle est il a fait des études coranique à l'âge de 7 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habibou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Aissy larou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traditionnel (tapalapa) est chez le boulanger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(3000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habi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Demba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[2026-06-22 18:01:52] </w:t>
      </w:r>
      <w:r>
        <w:rPr>
          <w:b/>
          <w:i w:val="0"/>
          <w:color w:val="1F6FEB"/>
          <w:sz w:val="16"/>
        </w:rPr>
        <w:t xml:space="preserve">EQ13_enq2_v2 </w:t>
      </w:r>
      <w:r>
        <w:rPr>
          <w:b w:val="0"/>
          <w:i w:val="0"/>
          <w:color w:val="64748B"/>
          <w:sz w:val="16"/>
        </w:rPr>
        <w:t xml:space="preserve">sur s01q05 : </w:t>
      </w:r>
      <w:r>
        <w:rPr>
          <w:b w:val="0"/>
          <w:i w:val="0"/>
          <w:sz w:val="17"/>
        </w:rPr>
        <w:t>"elle a perdu ses papiers "</w:t>
      </w:r>
    </w:p>
    <w:p>
      <w:pPr>
        <w:pStyle w:val="ListBullet"/>
      </w:pPr>
      <w:r>
        <w:rPr>
          <w:b w:val="0"/>
          <w:i w:val="0"/>
          <w:color w:val="64748B"/>
          <w:sz w:val="16"/>
        </w:rPr>
        <w:t xml:space="preserve">[2026-06-22 18:04:28] </w:t>
      </w:r>
      <w:r>
        <w:rPr>
          <w:b/>
          <w:i w:val="0"/>
          <w:color w:val="1F6FEB"/>
          <w:sz w:val="16"/>
        </w:rPr>
        <w:t xml:space="preserve">EQ13_enq2_v2 </w:t>
      </w:r>
      <w:r>
        <w:rPr>
          <w:b w:val="0"/>
          <w:i w:val="0"/>
          <w:color w:val="64748B"/>
          <w:sz w:val="16"/>
        </w:rPr>
        <w:t xml:space="preserve">sur s01q05 : </w:t>
      </w:r>
      <w:r>
        <w:rPr>
          <w:b w:val="0"/>
          <w:i w:val="0"/>
          <w:sz w:val="17"/>
        </w:rPr>
        <w:t>"elle une cni jugement elle a perdu ses actes de naissance depuis et n'a aucun information "</w:t>
      </w:r>
    </w:p>
    <w:p>
      <w:pPr>
        <w:pStyle w:val="ListBullet"/>
      </w:pPr>
      <w:r>
        <w:rPr>
          <w:b w:val="0"/>
          <w:i w:val="0"/>
          <w:color w:val="64748B"/>
          <w:sz w:val="16"/>
        </w:rPr>
        <w:t xml:space="preserve">[2026-06-23 10:40:41] </w:t>
      </w:r>
      <w:r>
        <w:rPr>
          <w:b/>
          <w:i w:val="0"/>
          <w:color w:val="1F6FEB"/>
          <w:sz w:val="16"/>
        </w:rPr>
        <w:t xml:space="preserve">EQ13_enq2_v2 </w:t>
      </w:r>
      <w:r>
        <w:rPr>
          <w:b w:val="0"/>
          <w:i w:val="0"/>
          <w:color w:val="64748B"/>
          <w:sz w:val="16"/>
        </w:rPr>
        <w:t xml:space="preserve">sur s04q49 : </w:t>
      </w:r>
      <w:r>
        <w:rPr>
          <w:b w:val="0"/>
          <w:i w:val="0"/>
          <w:sz w:val="17"/>
        </w:rPr>
        <w:t>il n'a pas de bénéfice à sn recolte il a eu 4 sac de riz et c'est pour le consomme tion</w:t>
      </w:r>
    </w:p>
    <w:p>
      <w:pPr>
        <w:pStyle w:val="ListBullet"/>
      </w:pPr>
      <w:r>
        <w:rPr>
          <w:b w:val="0"/>
          <w:i w:val="0"/>
          <w:color w:val="64748B"/>
          <w:sz w:val="16"/>
        </w:rPr>
        <w:t xml:space="preserve">[2026-06-25 21:47:07] </w:t>
      </w:r>
      <w:r>
        <w:rPr>
          <w:b/>
          <w:i w:val="0"/>
          <w:color w:val="1F6FEB"/>
          <w:sz w:val="16"/>
        </w:rPr>
        <w:t xml:space="preserve">EQ13_sup_v2 </w:t>
      </w:r>
      <w:r>
        <w:rPr>
          <w:b w:val="0"/>
          <w:i w:val="0"/>
          <w:color w:val="64748B"/>
          <w:sz w:val="16"/>
        </w:rPr>
        <w:t xml:space="preserve">sur s16Aq10 : </w:t>
      </w:r>
      <w:r>
        <w:rPr>
          <w:b w:val="0"/>
          <w:i w:val="0"/>
          <w:sz w:val="17"/>
        </w:rPr>
        <w:t>Revoir</w:t>
      </w:r>
    </w:p>
    <w:p>
      <w:pPr>
        <w:pStyle w:val="ListBullet"/>
      </w:pPr>
      <w:r>
        <w:rPr>
          <w:b w:val="0"/>
          <w:i w:val="0"/>
          <w:color w:val="64748B"/>
          <w:sz w:val="16"/>
        </w:rPr>
        <w:t xml:space="preserve">[2026-06-25 21:47:23] </w:t>
      </w:r>
      <w:r>
        <w:rPr>
          <w:b/>
          <w:i w:val="0"/>
          <w:color w:val="1F6FEB"/>
          <w:sz w:val="16"/>
        </w:rPr>
        <w:t xml:space="preserve">EQ13_sup_v2 </w:t>
      </w:r>
      <w:r>
        <w:rPr>
          <w:b w:val="0"/>
          <w:i w:val="0"/>
          <w:color w:val="64748B"/>
          <w:sz w:val="16"/>
        </w:rPr>
        <w:t xml:space="preserve">sur s16Aq18 : </w:t>
      </w:r>
      <w:r>
        <w:rPr>
          <w:b w:val="0"/>
          <w:i w:val="0"/>
          <w:sz w:val="17"/>
        </w:rPr>
        <w:t>Argileux</w:t>
      </w:r>
    </w:p>
    <w:p>
      <w:pPr>
        <w:pStyle w:val="ListBullet"/>
      </w:pPr>
      <w:r>
        <w:rPr>
          <w:b w:val="0"/>
          <w:i w:val="0"/>
          <w:color w:val="64748B"/>
          <w:sz w:val="16"/>
        </w:rPr>
        <w:t xml:space="preserve">[2026-06-27 14:42:43]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10:24:48]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