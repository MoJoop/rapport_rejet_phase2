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78-42-68-04</w:t>
      </w:r>
    </w:p>
    <w:p>
      <w:r>
        <w:rPr>
          <w:b w:val="0"/>
          <w:i w:val="0"/>
          <w:color w:val="64748B"/>
          <w:sz w:val="18"/>
        </w:rPr>
        <w:t>Enquêteur : EQ13_enq4_v2 (AMINATA DJIBY NDIAYE)  ·  Équipe : EQ13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42204020011</w:t>
            </w:r>
          </w:p>
        </w:tc>
        <w:tc>
          <w:tcPr>
            <w:tcW w:type="dxa" w:w="3551"/>
            <w:shd w:fill="F8FAFC"/>
          </w:tcPr>
          <w:p>
            <w:r>
              <w:rPr>
                <w:b w:val="0"/>
                <w:i w:val="0"/>
                <w:color w:val="64748B"/>
                <w:sz w:val="14"/>
              </w:rPr>
              <w:t>MÉNAGE</w:t>
              <w:br/>
            </w:r>
            <w:r>
              <w:rPr>
                <w:b/>
                <w:i w:val="0"/>
                <w:color w:val="1F6FEB"/>
                <w:sz w:val="18"/>
              </w:rPr>
              <w:t>78-42-68-04</w:t>
            </w:r>
          </w:p>
        </w:tc>
        <w:tc>
          <w:tcPr>
            <w:tcW w:type="dxa" w:w="3551"/>
            <w:shd w:fill="F8FAFC"/>
          </w:tcPr>
          <w:p>
            <w:r>
              <w:rPr>
                <w:b w:val="0"/>
                <w:i w:val="0"/>
                <w:color w:val="64748B"/>
                <w:sz w:val="14"/>
              </w:rPr>
              <w:t>CHEF DE MÉNAGE</w:t>
              <w:br/>
            </w:r>
            <w:r>
              <w:rPr>
                <w:b/>
                <w:i w:val="0"/>
                <w:sz w:val="18"/>
              </w:rPr>
              <w:t>YERO BAIDY MAL</w:t>
            </w:r>
          </w:p>
        </w:tc>
      </w:tr>
      <w:tr>
        <w:tc>
          <w:tcPr>
            <w:tcW w:type="dxa" w:w="3551"/>
            <w:shd w:fill="F8FAFC"/>
          </w:tcPr>
          <w:p>
            <w:r>
              <w:rPr>
                <w:b w:val="0"/>
                <w:i w:val="0"/>
                <w:color w:val="64748B"/>
                <w:sz w:val="14"/>
              </w:rPr>
              <w:t>TÉLÉPHONE CM</w:t>
              <w:br/>
            </w:r>
            <w:r>
              <w:rPr>
                <w:b/>
                <w:i w:val="0"/>
                <w:sz w:val="18"/>
              </w:rPr>
              <w:t>77 588 35 49</w:t>
            </w:r>
          </w:p>
        </w:tc>
        <w:tc>
          <w:tcPr>
            <w:tcW w:type="dxa" w:w="3551"/>
            <w:shd w:fill="F8FAFC"/>
          </w:tcPr>
          <w:p>
            <w:r>
              <w:rPr>
                <w:b w:val="0"/>
                <w:i w:val="0"/>
                <w:color w:val="64748B"/>
                <w:sz w:val="14"/>
              </w:rPr>
              <w:t>LOCALISATION</w:t>
              <w:br/>
            </w:r>
            <w:r>
              <w:rPr>
                <w:b/>
                <w:i w:val="0"/>
                <w:sz w:val="18"/>
              </w:rPr>
              <w:t>DEMBE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EQ13_enq4_v2  (AMINATA DJIBY NDIAYE)</w:t>
            </w:r>
          </w:p>
        </w:tc>
        <w:tc>
          <w:tcPr>
            <w:tcW w:type="dxa" w:w="3551"/>
            <w:shd w:fill="F8FAFC"/>
          </w:tcPr>
          <w:p>
            <w:r>
              <w:rPr>
                <w:b w:val="0"/>
                <w:i w:val="0"/>
                <w:color w:val="64748B"/>
                <w:sz w:val="14"/>
              </w:rPr>
              <w:t>SUPERVISEUR</w:t>
              <w:br/>
            </w:r>
            <w:r>
              <w:rPr>
                <w:b/>
                <w:i w:val="0"/>
                <w:sz w:val="18"/>
              </w:rPr>
              <w:t>AMINATA DJIBY NDIAYE</w:t>
            </w:r>
          </w:p>
        </w:tc>
        <w:tc>
          <w:tcPr>
            <w:tcW w:type="dxa" w:w="3551"/>
            <w:shd w:fill="F8FAFC"/>
          </w:tcPr>
          <w:p>
            <w:r>
              <w:rPr>
                <w:b w:val="0"/>
                <w:i w:val="0"/>
                <w:color w:val="64748B"/>
                <w:sz w:val="14"/>
              </w:rPr>
              <w:t>STATUT</w:t>
              <w:br/>
            </w:r>
            <w:r>
              <w:rPr>
                <w:b/>
                <w:i w:val="0"/>
                <w:sz w:val="18"/>
              </w:rPr>
              <w:t>1  ·  1ʳᵉ visite : 2026-06-13T10:19:49</w:t>
            </w:r>
          </w:p>
        </w:tc>
      </w:tr>
    </w:tbl>
    <w:p/>
    <w:p>
      <w:r>
        <w:rPr>
          <w:b/>
          <w:i w:val="0"/>
          <w:color w:val="1F6FEB"/>
          <w:sz w:val="22"/>
        </w:rPr>
        <w:t>⚠ INCOHÉRENCES À CORRIGER (71)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10 personnes et la taille du ménage est de 9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oumou wade diffère de celui donné par oumou wade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yero baidy mal diffère de celui donné par yero baidy mal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oumou wade s'est consulté la première fois pour cette maladie (Problème de tension) chez un médecin généraliste et vous dites que  oumou wade n'est pas concerné par le montant des frais de consultation d'un médecin généraliste (3.14=9999).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SAINT-LOUIS Rural ont généralement comme principal matériau de construction le/la Ciment/Béton/Pierres de taille, mais celui du ménage de Yero Baidy Mal (Paille, Banco, motte de terre) diffère de celui-ci.</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l'article  Lit est nul (achété à 0fcfa) mais le prix de revente est different de 0 impossible, prière de verifier et corriger.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l'article  Téléphone portable est nul (achété à 0fcfa) mais le prix de revente est different de 0 impossible, prière de verifier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Rougui mal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aissata yero mal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ousseynou mal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ramata mal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salayel mal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yaya mal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(9) de ce ménage est inférieur à la taille du denombrement (15),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oumou wade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yero baidy mal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ousseynou mal n'a pas fait des études dans une école formelle est etude coranique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Concentré de tomate en Sachets industriel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(125 Fcfa) de Sel en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Boite (Autre que la boite/pot de tomate) Tres petit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Peu plausible!! Ce ménage à consommer du sel en unité Boite (Autre que la boite/pot de tomate)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Veuillez selectionner la bonne unité de consommation ou confirmez l'unité choisie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ramassage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chez le voisin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Yero Baidy Mal (7000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mouture des céréales est chez le meunier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Yero Baidy Mal (1000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Droit d'entrée (achat d'un ticket) pour cinéma, concert, pièce de théâtre, musée, expositions, etc est concert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Yero Baidy Mal (1600 Fcfa) au cours de 6 derniers mois de Droit d'entrée (achat d'un ticket) pour cinéma, concert, pièce de théâtre, musée, expositions,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w:t>
            </w:r>
          </w:p>
        </w:tc>
        <w:tc>
          <w:tcPr>
            <w:tcW w:type="dxa" w:w="6520"/>
          </w:tcPr>
          <w:p>
            <w:r>
              <w:rPr>
                <w:b w:val="0"/>
                <w:i w:val="0"/>
                <w:sz w:val="17"/>
              </w:rPr>
              <w:t>Attention : Le ménage est sensé avoir une entreprise non agricole. Veuillez revérifier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 s04q46, s04q14, s10q02</w:t>
            </w:r>
          </w:p>
        </w:tc>
        <w:tc>
          <w:tcPr>
            <w:tcW w:type="dxa" w:w="6520"/>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La dernière fois qu'un enfant de moins de 5 ans a passé des selles est dans la nature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SAINT-LOUIS Rural ont généralement comme principal matériau du toit le/la Tôles, mais celui du ménage de Yero Baidy Mal (Chaume)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SAINT-LOUIS Rural ont généralement comme principal matériau de revêtement du sol du logement le/la Ciment/Béton, mais celui du ménage de Yero Baidy Mal (Terre battue/Sable) diffère de celui-ci.</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d'achat de l'article  Lit ne doit pas être égal 0 même si le ménage l'a reçu en cadeau prière de leurs aider à faire une estimations.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d'achat de l'article  Téléphone portable ne doit pas être égal 0 même si le ménage l'a reçu en cadeau prière de leurs aider à faire une estimations.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pacelle patate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pacelle patate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boutures de Patate douce est de 50 FCFA par Unité (plants, boutures, etc.) qui semble faible, prière de vérifier  le montant d'achat (14500 FCFA pour 290 Unité (plants, boutures, etc.)) de boutures de Patate douce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pacelle patate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Niébé est de 3000 FCFA qui semble élevé, prière de verifier le montant tiré de la vente (6000 FCFA) de Niébé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Patate douce est de 2166.667 FCFA qui semble élevé, prière de verifier le montant tiré de la vente (6500 FCFA) de Patate douce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(4 kg) que le ménage a eu après la recolte de Patate douce.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Patate douce a été mis dans plusieurs parcelle alors faites la somme de ces quantités en 16c.16d et les repartir dans les questions (16d.02a,16d.03a, 16d.05d et 16d.13a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yero baidy mal  possède un téléphone android mais dit n'avoir pas accès à l'internet, prière de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ousseynou mal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ramata mal n'a consacré aucune heure pour aucun des travaux du ménage, prière de regarder les réponses prises dans les questions (s04q01 s04q02 s04q03 s04q04 s04q05 s04q06 s04q07 s04q08).</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(4.12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Yero Baidy Mal a comme taille 9 personnes dont ils vivent à SAINT-LOUIS Rural et aucune d'entre ne possède une entreprise non agricole, prière de revoir cette partie de la section 10 de ce menage.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(0) de l'article  Lit est inférieur aux prix de revente (50000)  avec l'âge du bien atteignant 6 ans.</w:t>
            </w:r>
          </w:p>
        </w:tc>
      </w:tr>
    </w:tbl>
    <w:p/>
    <w:p>
      <w:r>
        <w:rPr>
          <w:b/>
          <w:i w:val="0"/>
          <w:color w:val="1F6FEB"/>
          <w:sz w:val="22"/>
        </w:rPr>
        <w:t>💬 COMMENTAIRES SUPERVISEUR / ENQUÊTEUR (4)</w:t>
      </w:r>
    </w:p>
    <w:p>
      <w:pPr>
        <w:pStyle w:val="ListBullet"/>
      </w:pPr>
      <w:r>
        <w:rPr>
          <w:b w:val="0"/>
          <w:i w:val="0"/>
          <w:color w:val="64748B"/>
          <w:sz w:val="16"/>
        </w:rPr>
        <w:t xml:space="preserve">[2026-06-13 20:42:23] </w:t>
      </w:r>
      <w:r>
        <w:rPr>
          <w:b/>
          <w:i w:val="0"/>
          <w:color w:val="1F6FEB"/>
          <w:sz w:val="16"/>
        </w:rPr>
        <w:t xml:space="preserve">EQ13_enq4_v2 </w:t>
      </w:r>
      <w:r>
        <w:rPr>
          <w:b w:val="0"/>
          <w:i w:val="0"/>
          <w:color w:val="64748B"/>
          <w:sz w:val="16"/>
        </w:rPr>
        <w:t xml:space="preserve">sur s16Aq47b : </w:t>
      </w:r>
      <w:r>
        <w:rPr>
          <w:b w:val="0"/>
          <w:i w:val="0"/>
          <w:sz w:val="17"/>
        </w:rPr>
        <w:t>"la parcelle ne peut pas etre mesurer "</w:t>
      </w:r>
    </w:p>
    <w:p>
      <w:pPr>
        <w:pStyle w:val="ListBullet"/>
      </w:pPr>
      <w:r>
        <w:rPr>
          <w:b w:val="0"/>
          <w:i w:val="0"/>
          <w:color w:val="64748B"/>
          <w:sz w:val="16"/>
        </w:rPr>
        <w:t xml:space="preserve">[2026-06-22 11:21:21] </w:t>
      </w:r>
      <w:r>
        <w:rPr>
          <w:b/>
          <w:i w:val="0"/>
          <w:color w:val="1F6FEB"/>
          <w:sz w:val="16"/>
        </w:rPr>
        <w:t xml:space="preserve">EQ13_enq4_v2 </w:t>
      </w:r>
      <w:r>
        <w:rPr>
          <w:b w:val="0"/>
          <w:i w:val="0"/>
          <w:color w:val="64748B"/>
          <w:sz w:val="16"/>
        </w:rPr>
        <w:t xml:space="preserve">sur s07bq03c_2 : </w:t>
      </w:r>
      <w:r>
        <w:rPr>
          <w:b w:val="0"/>
          <w:i w:val="0"/>
          <w:sz w:val="17"/>
        </w:rPr>
        <w:t>bouteille 25cl</w:t>
      </w:r>
    </w:p>
    <w:p>
      <w:pPr>
        <w:pStyle w:val="ListBullet"/>
      </w:pPr>
      <w:r>
        <w:rPr>
          <w:b w:val="0"/>
          <w:i w:val="0"/>
          <w:color w:val="64748B"/>
          <w:sz w:val="16"/>
        </w:rPr>
        <w:t xml:space="preserve">[2026-06-22 11:21:59] </w:t>
      </w:r>
      <w:r>
        <w:rPr>
          <w:b/>
          <w:i w:val="0"/>
          <w:color w:val="1F6FEB"/>
          <w:sz w:val="16"/>
        </w:rPr>
        <w:t xml:space="preserve">EQ13_enq4_v2 </w:t>
      </w:r>
      <w:r>
        <w:rPr>
          <w:b w:val="0"/>
          <w:i w:val="0"/>
          <w:color w:val="64748B"/>
          <w:sz w:val="16"/>
        </w:rPr>
        <w:t xml:space="preserve">sur s07bq07c_2 : </w:t>
      </w:r>
      <w:r>
        <w:rPr>
          <w:b w:val="0"/>
          <w:i w:val="0"/>
          <w:sz w:val="17"/>
        </w:rPr>
        <w:t>bouteille 25cl</w:t>
      </w:r>
    </w:p>
    <w:p>
      <w:pPr>
        <w:pStyle w:val="ListBullet"/>
      </w:pPr>
      <w:r>
        <w:rPr>
          <w:b w:val="0"/>
          <w:i w:val="0"/>
          <w:color w:val="64748B"/>
          <w:sz w:val="16"/>
        </w:rPr>
        <w:t xml:space="preserve">[2026-06-22 11:35:38] </w:t>
      </w:r>
      <w:r>
        <w:rPr>
          <w:b/>
          <w:i w:val="0"/>
          <w:color w:val="1F6FEB"/>
          <w:sz w:val="16"/>
        </w:rPr>
        <w:t xml:space="preserve">EQ13_enq4_v2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