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96-70-25-94</w:t>
      </w:r>
    </w:p>
    <w:p>
      <w:r>
        <w:rPr>
          <w:b w:val="0"/>
          <w:i w:val="0"/>
          <w:color w:val="64748B"/>
          <w:sz w:val="18"/>
        </w:rPr>
        <w:t>Enquêteur : EQ13_enq4_v2 (AMINATA DJIBY NDIAYE)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96-70-25-94</w:t>
            </w:r>
          </w:p>
        </w:tc>
        <w:tc>
          <w:tcPr>
            <w:tcW w:type="dxa" w:w="3551"/>
            <w:shd w:fill="F8FAFC"/>
          </w:tcPr>
          <w:p>
            <w:r>
              <w:rPr>
                <w:b w:val="0"/>
                <w:i w:val="0"/>
                <w:color w:val="64748B"/>
                <w:sz w:val="14"/>
              </w:rPr>
              <w:t>CHEF DE MÉNAGE</w:t>
              <w:br/>
            </w:r>
            <w:r>
              <w:rPr>
                <w:b/>
                <w:i w:val="0"/>
                <w:sz w:val="18"/>
              </w:rPr>
              <w:t>MODOU SAMBE GUEYE</w:t>
            </w:r>
          </w:p>
        </w:tc>
      </w:tr>
      <w:tr>
        <w:tc>
          <w:tcPr>
            <w:tcW w:type="dxa" w:w="3551"/>
            <w:shd w:fill="F8FAFC"/>
          </w:tcPr>
          <w:p>
            <w:r>
              <w:rPr>
                <w:b w:val="0"/>
                <w:i w:val="0"/>
                <w:color w:val="64748B"/>
                <w:sz w:val="14"/>
              </w:rPr>
              <w:t>TÉLÉPHONE CM</w:t>
              <w:br/>
            </w:r>
            <w:r>
              <w:rPr>
                <w:b/>
                <w:i w:val="0"/>
                <w:sz w:val="18"/>
              </w:rPr>
              <w:t>77 735 89 48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2026-05-22T11:06:09</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fanta gueye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gueye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niang gueye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mansour diop avec son niveau d'étude (1ére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mansour diop frequente actuellement 1ére année de Secondaire 2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amintou gueye ou l'année à laquelle amintou gueye a fréquenté l'école pour la dernière fois (.) le dernier diplome de amintou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assane diop ou l'année à laquelle assane diop a fréquenté l'école pour la dernière fois (.) le dernier diplome de assane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astou gueye ou l'année à laquelle astou gueye a fréquenté l'école pour la dernière fois (.) le dernier diplome de astou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pape ousmane gueye ou l'année à laquelle pape ousmane gueye a fréquenté l'école pour la dernière fois (.) le dernier diplome de pape ousmane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ousmane ba gueye qui fréquente 4ème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amintou gueye s'est consulté la première fois pour cette maladie (Problème dentaire) chez un médecin spécialiste et vous dites que  amintou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gueye s'est consulté la première fois pour cette maladie (Fièvre/Paludisme) chez un médecin spécialiste et vous dites que  mouhamed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mansour diop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miche de Moyen de Pain traditionnel (tapalapa)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%NombreIntrantNonRenseigne%  %intrant3% dans la question précédente. Veuillez renseigner tous les intrants.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fanta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niang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modou samb gueye est venu vivre dans cette localité est apprentissage de metier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mansour diop , prière de renseignés toutes les questions liées à mansour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wade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amintou gueye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diop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gueye , prière de renseignés toutes les questions liées à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ousmane gueye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fanta gueye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diagne gueye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mansour diop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mansour diop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diop ), prière de renseignés toutes les questions liées à ( mansour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seynabou diagne gueye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wade gueye ), prière de renseignés toutes les questions liées à ( aliou wade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niang ), prière de renseignés toutes les questions liées à ( seynabou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gueye ), prière de renseignés toutes les questions liées à ( abdou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amintou gueye ), prière de renseignés toutes les questions liées à ( amintou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gueye ), prière de renseignés toutes les questions liées à ( astou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fanta gueye ), prière de renseignés toutes les questions liées à ( mame fanta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diop ), prière de renseignés toutes les questions liées à ( mansour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gueye ), prière de renseignés toutes les questions liées à ( mouhamed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ousmane gueye ), prière de renseignés toutes les questions liées à ( pape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 salam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salam gueye ), prière de renseignés toutes les questions liées à ( abdou salam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assane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diop ), prière de renseignés toutes les questions liées à ( assane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gueye ), prière de renseignés toutes les questions liées à ( assane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elhadj malick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 malick gueye ), prière de renseignés toutes les questions liées à ( elhadj malick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niang ), prière de renseignés toutes les questions liées à ( fama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seynabou diagne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diagne gueye ), prière de renseignés toutes les questions liées à ( seynabou diagne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seynabou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niang ), prière de renseignés toutes les questions liées à ( seynabou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soukeyna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soukeyna fall ), prière de renseignés toutes les questions liées à ( soukeyna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gueye ), prière de renseignés toutes les questions liées à ( assane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fama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niang ), prière de renseignés toutes les questions liées à ( fama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s04q67</w:t>
            </w:r>
          </w:p>
        </w:tc>
        <w:tc>
          <w:tcPr>
            <w:tcW w:type="dxa" w:w="6520"/>
          </w:tcPr>
          <w:p>
            <w:r>
              <w:rPr>
                <w:b w:val="0"/>
                <w:i w:val="0"/>
                <w:sz w:val="17"/>
              </w:rPr>
              <w:t>Le montant renseigné ne s’apparente pas à un montant en %monnaie% car n’est pas un multiple de 5.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samb gueye avec une taille de 23 personnes a consommé 9.37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samb gueye (179000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(5800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(16000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(31000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(48000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modou samb gueye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oignon est de .01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oignon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samb gueye pour la main-d'oeuvre non-familiale sur la parcelle parcelle tomate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paddy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(6160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35000 FCFA qui semble élevé, prière de verifier le montant tiré de la vente (105000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salam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wade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 malick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yokou fall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seynabou niang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salam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elhadj malick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fama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seynabou diagne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seynabou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soukeyna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samb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Avertissementassane gueye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Avertissementfama niang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fama niang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fama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(200000)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bassirou)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section 91 de bassirou)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(champ1oignon de assane)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[2026-05-25 14:08:17] </w:t>
      </w:r>
      <w:r>
        <w:rPr>
          <w:b/>
          <w:i w:val="0"/>
          <w:color w:val="1F6FEB"/>
          <w:sz w:val="16"/>
        </w:rPr>
        <w:t xml:space="preserve">EQ13_enq4_v2 </w:t>
      </w:r>
      <w:r>
        <w:rPr>
          <w:b w:val="0"/>
          <w:i w:val="0"/>
          <w:color w:val="64748B"/>
          <w:sz w:val="16"/>
        </w:rPr>
        <w:t xml:space="preserve">sur s07bq07b_2 : </w:t>
      </w:r>
      <w:r>
        <w:rPr>
          <w:b w:val="0"/>
          <w:i w:val="0"/>
          <w:sz w:val="17"/>
        </w:rPr>
        <w:t>verre de thé considé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