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sambe a dit que son père a un niveau Aucun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sambe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ball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dia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Maodo sambe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(1200 FCFA) pour l'année scolaire de fatou sambe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mbaye sambe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dia sambe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MAODO SAMBE (650000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(3300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(3200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(2800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(54000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MAODO SAMBE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divers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(4000 Kilogramme) de semences de Riz Paddy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(36000 FCFA pour 3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(75000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douce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223166.7 FCFA qui semble élevé, prière de verifier le montant tiré de la vente (669500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Patate douce est de 84000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(220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nafisa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(sambadia2)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p>
      <w:pPr>
        <w:pStyle w:val="ListBullet"/>
      </w:pPr>
      <w:r>
        <w:rPr>
          <w:b w:val="0"/>
          <w:i w:val="0"/>
          <w:color w:val="64748B"/>
          <w:sz w:val="16"/>
        </w:rPr>
        <w:t xml:space="preserve">[2026-06-15 20:41:00]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