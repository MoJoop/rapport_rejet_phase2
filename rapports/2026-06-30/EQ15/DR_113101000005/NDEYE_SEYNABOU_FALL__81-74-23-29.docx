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Incohérence!Rouguiatou Diallo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Rouguiatou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Djibrirou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(95000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Djibrirou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Ba est Etudiant/Elève de la 4.21 mais Oumou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