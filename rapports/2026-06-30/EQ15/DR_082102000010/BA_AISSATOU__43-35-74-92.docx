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KA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DEMBA KA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LEBOU KA est de 450000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KA (507000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6 Ovins (Moutons) à 3000000 donc un prix unitaire d'achat (500000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KA est Etudiant/Elève de la 4.21 mais IBRAHIMA 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