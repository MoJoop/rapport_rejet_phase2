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71-74-85-64</w:t>
      </w:r>
    </w:p>
    <w:p>
      <w:r>
        <w:rPr>
          <w:b w:val="0"/>
          <w:i w:val="0"/>
          <w:color w:val="64748B"/>
          <w:sz w:val="18"/>
        </w:rPr>
        <w:t>Enquêteur : EQ15_enq1_v2 (BA AÏSSATOU)  ·  Équipe : EQ15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82102000010</w:t>
            </w:r>
          </w:p>
        </w:tc>
        <w:tc>
          <w:tcPr>
            <w:tcW w:type="dxa" w:w="3551"/>
            <w:shd w:fill="F8FAFC"/>
          </w:tcPr>
          <w:p>
            <w:r>
              <w:rPr>
                <w:b w:val="0"/>
                <w:i w:val="0"/>
                <w:color w:val="64748B"/>
                <w:sz w:val="14"/>
              </w:rPr>
              <w:t>MÉNAGE</w:t>
              <w:br/>
            </w:r>
            <w:r>
              <w:rPr>
                <w:b/>
                <w:i w:val="0"/>
                <w:color w:val="1F6FEB"/>
                <w:sz w:val="18"/>
              </w:rPr>
              <w:t>71-74-85-64</w:t>
            </w:r>
          </w:p>
        </w:tc>
        <w:tc>
          <w:tcPr>
            <w:tcW w:type="dxa" w:w="3551"/>
            <w:shd w:fill="F8FAFC"/>
          </w:tcPr>
          <w:p>
            <w:r>
              <w:rPr>
                <w:b w:val="0"/>
                <w:i w:val="0"/>
                <w:color w:val="64748B"/>
                <w:sz w:val="14"/>
              </w:rPr>
              <w:t>CHEF DE MÉNAGE</w:t>
              <w:br/>
            </w:r>
            <w:r>
              <w:rPr>
                <w:b/>
                <w:i w:val="0"/>
                <w:sz w:val="18"/>
              </w:rPr>
              <w:t>MAREME KA</w:t>
            </w:r>
          </w:p>
        </w:tc>
      </w:tr>
      <w:tr>
        <w:tc>
          <w:tcPr>
            <w:tcW w:type="dxa" w:w="3551"/>
            <w:shd w:fill="F8FAFC"/>
          </w:tcPr>
          <w:p>
            <w:r>
              <w:rPr>
                <w:b w:val="0"/>
                <w:i w:val="0"/>
                <w:color w:val="64748B"/>
                <w:sz w:val="14"/>
              </w:rPr>
              <w:t>TÉLÉPHONE CM</w:t>
              <w:br/>
            </w:r>
            <w:r>
              <w:rPr>
                <w:b/>
                <w:i w:val="0"/>
                <w:sz w:val="18"/>
              </w:rPr>
              <w:t>77 777 42 06</w:t>
            </w:r>
          </w:p>
        </w:tc>
        <w:tc>
          <w:tcPr>
            <w:tcW w:type="dxa" w:w="3551"/>
            <w:shd w:fill="F8FAFC"/>
          </w:tcPr>
          <w:p>
            <w:r>
              <w:rPr>
                <w:b w:val="0"/>
                <w:i w:val="0"/>
                <w:color w:val="64748B"/>
                <w:sz w:val="14"/>
              </w:rPr>
              <w:t>LOCALISATION</w:t>
              <w:br/>
            </w:r>
            <w:r>
              <w:rPr>
                <w:b/>
                <w:i w:val="0"/>
                <w:sz w:val="18"/>
              </w:rPr>
              <w:t>ANGLE ISLAM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EQ15_enq1_v2  (BA AÏSSATOU)</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2026-05-19T12:23:37</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DEMBA KA ou l'année à laquelle DEMBA KA a fréquenté l'école pour la dernière fois (.) le dernier diplome de DEMBA KA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MAREME KA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.6087627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Incoherence! Dans le ménage de MAREME KA il y a un membre qui detient l'entreprise VENDEURDE MLUTON qui semble être de l'agriculture ou de l'élévage, prière de bien classer la nomenclature de l'entreprise s'il ne s'agit pas de l'agriculture ou de l'élévage.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DEMBA KA est un Agriculteurs et éleveurs, subsistance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ALDIOUMA KA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AMADOU KA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AMET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DEMBA KA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MARIAMA KA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MAREME KA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MAREME KA (20100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ALDIOUMA KA (5100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Carotte en Pièce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CHEZ LA COIFFEUSSE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(125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(4600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(3000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(8400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(8400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(13700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(2000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MAREME KA (1.50e+07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S'il s'agit de l'agriculture ou l'élévage prière d'enlever cette entreprise (VENDEURDE MLUTON) dans la section 10 et ajouter soit dans la section agriculture ou l'élévage pour éviter le double compte ou incomprehension.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VENDEURDE MLUTON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COMMERCANTE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du toit le/la Tôles, mais celui du ménage de MAREME KA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MAREME KA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275000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250000 Fcfa qui est relativement élevé par rapport aux autres prix de revente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Hache-Paille, prière de renseignés toutes les questions liées à Hache-Paille.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KA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AMADOU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KA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MAREME KA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MAREME KA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19 Tas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(45000 Fcfa) d'un Ovins (Moutons)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(105) de l'eau pour nourrir Ovins (Moutons)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