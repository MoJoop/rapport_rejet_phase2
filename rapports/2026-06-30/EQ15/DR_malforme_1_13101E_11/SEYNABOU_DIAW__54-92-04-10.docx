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ablaye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ablaye ba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ablaye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salla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salla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sidi ba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sidi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Bodiel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Bodiel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(80000 Fcfa) de Bodiel ba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Bodiel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abibou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Bodiel Yero Ba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Bodiel ba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abibou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ba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sow (3005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sidi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(18250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à vidance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construction le/la Ciment/Béton/Pierres de taille, mais celui du ménage de Bodiel Yero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904 997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Tas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