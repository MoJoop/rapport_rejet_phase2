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Fadel Ba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CHEIKH FADEL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