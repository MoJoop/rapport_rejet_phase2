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83-83-61-38</w:t>
      </w:r>
    </w:p>
    <w:p>
      <w:r>
        <w:rPr>
          <w:b w:val="0"/>
          <w:i w:val="0"/>
          <w:color w:val="64748B"/>
          <w:sz w:val="18"/>
        </w:rPr>
        <w:t>Enquêteur : EQ15_enq4_v2 (MAMADOU MOURTALLA DIENG)  ·  Équipe : EQ15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83-83-61-38</w:t>
            </w:r>
          </w:p>
        </w:tc>
        <w:tc>
          <w:tcPr>
            <w:tcW w:type="dxa" w:w="3551"/>
            <w:shd w:fill="F8FAFC"/>
          </w:tcPr>
          <w:p>
            <w:r>
              <w:rPr>
                <w:b w:val="0"/>
                <w:i w:val="0"/>
                <w:color w:val="64748B"/>
                <w:sz w:val="14"/>
              </w:rPr>
              <w:t>CHEF DE MÉNAGE</w:t>
              <w:br/>
            </w:r>
            <w:r>
              <w:rPr>
                <w:b/>
                <w:i w:val="0"/>
                <w:sz w:val="18"/>
              </w:rPr>
              <w:t>HAMADY  BANDIA DIALLO</w:t>
            </w:r>
          </w:p>
        </w:tc>
      </w:tr>
      <w:tr>
        <w:tc>
          <w:tcPr>
            <w:tcW w:type="dxa" w:w="3551"/>
            <w:shd w:fill="F8FAFC"/>
          </w:tcPr>
          <w:p>
            <w:r>
              <w:rPr>
                <w:b w:val="0"/>
                <w:i w:val="0"/>
                <w:color w:val="64748B"/>
                <w:sz w:val="14"/>
              </w:rPr>
              <w:t>TÉLÉPHONE CM</w:t>
              <w:br/>
            </w:r>
            <w:r>
              <w:rPr>
                <w:b/>
                <w:i w:val="0"/>
                <w:sz w:val="18"/>
              </w:rPr>
              <w:t>77 111 49 08</w:t>
            </w:r>
          </w:p>
        </w:tc>
        <w:tc>
          <w:tcPr>
            <w:tcW w:type="dxa" w:w="3551"/>
            <w:shd w:fill="F8FAFC"/>
          </w:tcPr>
          <w:p>
            <w:r>
              <w:rPr>
                <w:b w:val="0"/>
                <w:i w:val="0"/>
                <w:color w:val="64748B"/>
                <w:sz w:val="14"/>
              </w:rPr>
              <w:t>LOCALISATION</w:t>
              <w:br/>
            </w:r>
            <w:r>
              <w:rPr>
                <w:b/>
                <w:i w:val="0"/>
                <w:sz w:val="18"/>
              </w:rPr>
              <w:t>hodioldou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EQ15_enq4_v2  (MAMADOU MOURTALLA DIENG)</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2026-06-07T11:55:54</w:t>
            </w:r>
          </w:p>
        </w:tc>
      </w:tr>
    </w:tbl>
    <w:p/>
    <w:p>
      <w:r>
        <w:rPr>
          <w:b/>
          <w:i w:val="0"/>
          <w:color w:val="1F6FEB"/>
          <w:sz w:val="22"/>
        </w:rPr>
        <w:t>⚠ INCOHÉRENCES À CORRIGER (149)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(15) ans du premier mariage de Samba Diallo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Aïssata Diallo fille de kadia est trop jeune ou vielle pour avoir Aïssata Diallo fille de kadia selon l'écart d'âge (12 ans) entre lui et sa mère, prière de revoir l'âge de Aïssata Diallo fille de kadia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26 personnes et la taille du ménage est de 18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CODÉ BÂ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Kadia Oumar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Abdourahmane Mamadou Ga Diallo diffère de celui donné par Abdourahmane Mamadou Ga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Aïssata Diallo diffère de celui donné par Aïssata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Haby Diallo femme de samba diffère de celui donné par Haby Diallo femme de samba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DIALLO diffère de celui donné par Penda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Diallo diffère de celui donné par Samba Diallo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Aïssata Diallo s'est consulté la première fois pour cette maladie (Fièvre/Paludisme) chez un médecin généraliste et vous dites que  Aïssata Diallo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Samba Diallo s'est consulté la première fois pour cette maladie (Autre) chez un médecin généraliste et vous dites que  Samba Diallo n'est pas concerné par le montant des frais de consultation d'un médecin généraliste (3.14=9999).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Samba Diallo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Samba Diallo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MATAM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MATAM Rural ont généralement comme principal matériau du toit le/la Tôles, mais celui du ménage de Abdourahmane Mamadou Ga DIALLO (Paille)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Abdourahmane Mamadou Ga DIALLO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Abdoulaye Diallo est trop jeune (2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Abdoulaye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Abou Diallo est trop jeune (1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Abou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Barrou Diallo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Barrou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Demba Diallo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Demba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Moussa Diallo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Moussa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Habi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Habsatou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Oumoul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cherif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CODÉ BÂ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Kadia Oumar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Abdourahmane Mamadou Ga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Aïssata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Haby Diallo femme de samba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Binta Diallo n'a pas fait des études dans une école formelle est l’enseignant qui est affecté dans l’ecole n’enseignent pas normalement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Coumba Diallo n'a pas fait des études dans une école formelle est l’enseignant qui est affecté dans l’ecole n’enseignent pas normalement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Demba Diallo n'a pas fait des études dans une école formelle est les enseignats n’enseignent pas normalement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Habsatou Diallo n'a pas fait des études dans une école formelle est l’enseignant qui est affecté dans l’ecole n’enseignent pas normalement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s00q14, s00q16, s00q18, s01q39, s01q42__1, s01q42__2, s02q30, s02q34</w:t>
            </w:r>
          </w:p>
        </w:tc>
        <w:tc>
          <w:tcPr>
            <w:tcW w:type="dxa" w:w="6520"/>
          </w:tcPr>
          <w:p>
            <w:r>
              <w:rPr>
                <w:b w:val="0"/>
                <w:i w:val="0"/>
                <w:sz w:val="17"/>
              </w:rPr>
              <w:t>Le montant(0 FCFA) des dépenses liées à l'accouchement de Haby Diallo femme de samba ne doit pas être nul 0FCFA,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Abdourahmane Mamadou Ga Diallo a eu est hémoroïde,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CODÉ BÂ a eu est probleme de tension,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Samba Diallo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Aïssata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Haby Diallo femme de samba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Penda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Abdourahmane Mamadou Ga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Samba Diallo est un agriculteur dans un milieu rural donc il travaille principalement  pour son propre compte ou contribue à une entreprise familiale, prière de regarder la question s04q46.</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Abdourahmane Mamadou Ga Diallo a fait de ce dernier crédit est pour le consommation du ménage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(2200 Fcfa) de Huile de soja en Bidon 20l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Mamadou Ga DIALLO (6000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Mamadou Ga DIALLO (250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Mamadou Ga DIALLO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Mamadou Ga DIALLO (10000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Mamadou Ga DIALLO (3000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Mamadou Ga DIALLO (500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Mamadou Ga DIALLO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Mamadou Ga DIALLO (9000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Mamadou Ga DIALLO (1500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Mamadou Ga DIALLO (1500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Mamadou Ga DIALLO (16000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Mamadou Ga DIALLO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Mamadou Ga DIALLO (50000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Mamadou Ga DIALLO (7000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Mamadou Ga DIALLO (72000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Mamadou Ga DIALLO (75000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Mamadou Ga DIALLO (8500 Fcfa) au cours de 12 derniers mois de Achat d'une lampes (lampe électrique, lampe tempête, lampe torche,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ouvre une autre toilette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(16),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(16),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mil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Abdourahmane Mamadou Ga DIALLO pour la main-d'oeuvre non-familiale sur la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mil au cours de la campagne pour la période des récoltes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Abdourahmane Mamadou Ga DIALLO pour la main-d'oeuvre non-familiale sur la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mil au cours de la campagne pour la période de préparation du sol (labour)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Abdourahmane Mamadou Ga DIALLO pour la main-d'oeuvre non-familiale sur la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mil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250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Mil au cours de la campagne pour la période de préparation du sol (labour) est de 180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Abdourahmane Mamadou Ga DIALLO pour la main-d'oeuvre non-familiale sur la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Mil au cours de la campagne pour la période d'entretien du sol (sarclage, etc.) est de 120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Abdourahmane Mamadou Ga DIALLO pour la main-d'oeuvre non-familiale sur la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Mil au cours de la campagne pour la période des récoltes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Abdourahmane Mamadou Ga DIALLO pour la main-d'oeuvre non-familiale sur la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Mil selon les mesures GPS est de 1 hectare et celle donnée par l'exploitant est de 1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Maïs au cours de la campagne pour la période d'entretien du sol (sarclage, etc.) est de 18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Abdourahmane Mamadou Ga DIALLO pour la main-d'oeuvre non-familiale sur la parcelle Maïs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 Unité (plants, boutures, etc.)) de Semences de haricots/niébé est supérieur à la quantité totale utilisée (2 Unité (Plants, boutures, etc.)), prière de vérifier auprès de l'enquêté et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Demba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Abdourahmane Mamadou Ga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(Maïs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(Maïs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(mil 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(45000 Fcfa) d'un Ovins (Moutons)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Ovins (Moutons)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(525000 Fcfa) d'un Bovin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Caprins (Chèvres)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(50) de l'eau pour nourrir Poules / poulets est trop faible.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