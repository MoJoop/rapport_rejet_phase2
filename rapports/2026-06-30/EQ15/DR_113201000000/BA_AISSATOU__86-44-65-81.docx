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86-44-65-81</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113201000000</w:t>
            </w:r>
          </w:p>
        </w:tc>
        <w:tc>
          <w:tcPr>
            <w:tcW w:type="dxa" w:w="3551"/>
            <w:shd w:fill="F8FAFC"/>
          </w:tcPr>
          <w:p>
            <w:r>
              <w:rPr>
                <w:b w:val="0"/>
                <w:i w:val="0"/>
                <w:color w:val="64748B"/>
                <w:sz w:val="14"/>
              </w:rPr>
              <w:t>MÉNAGE</w:t>
              <w:br/>
            </w:r>
            <w:r>
              <w:rPr>
                <w:b/>
                <w:i w:val="0"/>
                <w:color w:val="1F6FEB"/>
                <w:sz w:val="18"/>
              </w:rPr>
              <w:t>86-44-65-81</w:t>
            </w:r>
          </w:p>
        </w:tc>
        <w:tc>
          <w:tcPr>
            <w:tcW w:type="dxa" w:w="3551"/>
            <w:shd w:fill="F8FAFC"/>
          </w:tcPr>
          <w:p>
            <w:r>
              <w:rPr>
                <w:b w:val="0"/>
                <w:i w:val="0"/>
                <w:color w:val="64748B"/>
                <w:sz w:val="14"/>
              </w:rPr>
              <w:t>CHEF DE MÉNAGE</w:t>
              <w:br/>
            </w:r>
            <w:r>
              <w:rPr>
                <w:b/>
                <w:i w:val="0"/>
                <w:sz w:val="18"/>
              </w:rPr>
              <w:t>ALASANNE DIALLO</w:t>
            </w:r>
          </w:p>
        </w:tc>
      </w:tr>
      <w:tr>
        <w:tc>
          <w:tcPr>
            <w:tcW w:type="dxa" w:w="3551"/>
            <w:shd w:fill="F8FAFC"/>
          </w:tcPr>
          <w:p>
            <w:r>
              <w:rPr>
                <w:b w:val="0"/>
                <w:i w:val="0"/>
                <w:color w:val="64748B"/>
                <w:sz w:val="14"/>
              </w:rPr>
              <w:t>TÉLÉPHONE CM</w:t>
              <w:br/>
            </w:r>
            <w:r>
              <w:rPr>
                <w:b/>
                <w:i w:val="0"/>
                <w:sz w:val="18"/>
              </w:rPr>
              <w:t>77 498 69 54</w:t>
            </w:r>
          </w:p>
        </w:tc>
        <w:tc>
          <w:tcPr>
            <w:tcW w:type="dxa" w:w="3551"/>
            <w:shd w:fill="F8FAFC"/>
          </w:tcPr>
          <w:p>
            <w:r>
              <w:rPr>
                <w:b w:val="0"/>
                <w:i w:val="0"/>
                <w:color w:val="64748B"/>
                <w:sz w:val="14"/>
              </w:rPr>
              <w:t>LOCALISATION</w:t>
              <w:br/>
            </w:r>
            <w:r>
              <w:rPr>
                <w:b/>
                <w:i w:val="0"/>
                <w:sz w:val="18"/>
              </w:rPr>
              <w:t>DOUBY DORO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2026-06-17T09:01:17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(13) ans du premier mariage de ALASANNE DIALLO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ALASANNE DIALLO diffère de celui donné par ALASANNE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 KHAMIDOU DIALLO diffère de celui donné par MAÏ KHAMIDOU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.7346939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 kg),  des quantités vendus (0 kg) et des quantités en stock (3 kg) depasse la quantité totale (2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FORE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KHABY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RAKY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KHAMADOU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ALASANNE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 KHAMIDOU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COUMBA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 KHAMIDOU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ALASANNE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(750 Fcfa) de Macaroni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(15000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BUCHERON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(60000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Chaussures femmes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(33500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ALASANNE DIALLO (50000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MARABOUT (CONSULTATION)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DE MARABOUT (CONSULTATION)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DE MARABOUT (CONSULTATION)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SORGHO est de 9999 Panier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maïs est de 150 Brouette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 Brouette)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300 FCFA par Kilogramme qui semble faible, prière de vérifier  le montant d'achat (3000 FCFA pour 10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RAKY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ALASANNE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ALASANNE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(300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(5)</w:t>
      </w:r>
    </w:p>
    <w:p>
      <w:pPr>
        <w:pStyle w:val="ListBullet"/>
      </w:pPr>
      <w:r>
        <w:rPr>
          <w:b w:val="0"/>
          <w:i w:val="0"/>
          <w:color w:val="64748B"/>
          <w:sz w:val="16"/>
        </w:rPr>
        <w:t xml:space="preserve">[2026-06-17 17:12:59] </w:t>
      </w:r>
      <w:r>
        <w:rPr>
          <w:b/>
          <w:i w:val="0"/>
          <w:color w:val="1F6FEB"/>
          <w:sz w:val="16"/>
        </w:rPr>
        <w:t xml:space="preserve">EQ15_enq1_v2 </w:t>
      </w:r>
      <w:r>
        <w:rPr>
          <w:b w:val="0"/>
          <w:i w:val="0"/>
          <w:color w:val="64748B"/>
          <w:sz w:val="16"/>
        </w:rPr>
        <w:t xml:space="preserve">sur s17q18h : </w:t>
      </w:r>
      <w:r>
        <w:rPr>
          <w:b w:val="0"/>
          <w:i w:val="0"/>
          <w:sz w:val="17"/>
        </w:rPr>
        <w:t>POUR LE MARIAGE DE SON FILS</w:t>
      </w:r>
    </w:p>
    <w:p>
      <w:pPr>
        <w:pStyle w:val="ListBullet"/>
      </w:pPr>
      <w:r>
        <w:rPr>
          <w:b w:val="0"/>
          <w:i w:val="0"/>
          <w:color w:val="64748B"/>
          <w:sz w:val="16"/>
        </w:rPr>
        <w:t xml:space="preserve">[2026-06-17 18:29:36] </w:t>
      </w:r>
      <w:r>
        <w:rPr>
          <w:b/>
          <w:i w:val="0"/>
          <w:color w:val="1F6FEB"/>
          <w:sz w:val="16"/>
        </w:rPr>
        <w:t xml:space="preserve">EQ15_enq1_v2 </w:t>
      </w:r>
      <w:r>
        <w:rPr>
          <w:b w:val="0"/>
          <w:i w:val="0"/>
          <w:color w:val="64748B"/>
          <w:sz w:val="16"/>
        </w:rPr>
        <w:t xml:space="preserve">sur s16Aq24a : </w:t>
      </w:r>
      <w:r>
        <w:rPr>
          <w:b w:val="0"/>
          <w:i w:val="0"/>
          <w:sz w:val="17"/>
        </w:rPr>
        <w:t>NE SAIT PAS ESTIMER</w:t>
      </w:r>
    </w:p>
    <w:p>
      <w:pPr>
        <w:pStyle w:val="ListBullet"/>
      </w:pPr>
      <w:r>
        <w:rPr>
          <w:b w:val="0"/>
          <w:i w:val="0"/>
          <w:color w:val="64748B"/>
          <w:sz w:val="16"/>
        </w:rPr>
        <w:t xml:space="preserve">[2026-06-18 15:42:41] </w:t>
      </w:r>
      <w:r>
        <w:rPr>
          <w:b/>
          <w:i w:val="0"/>
          <w:color w:val="1F6FEB"/>
          <w:sz w:val="16"/>
        </w:rPr>
        <w:t xml:space="preserve">EQ15_enq1_v2 </w:t>
      </w:r>
      <w:r>
        <w:rPr>
          <w:b w:val="0"/>
          <w:i w:val="0"/>
          <w:color w:val="64748B"/>
          <w:sz w:val="16"/>
        </w:rPr>
        <w:t xml:space="preserve">sur s07bq06_2 : </w:t>
      </w:r>
      <w:r>
        <w:rPr>
          <w:b w:val="0"/>
          <w:i w:val="0"/>
          <w:sz w:val="17"/>
        </w:rPr>
        <w:t>1 kilo contient 4 pieces</w:t>
      </w:r>
    </w:p>
    <w:p>
      <w:pPr>
        <w:pStyle w:val="ListBullet"/>
      </w:pPr>
      <w:r>
        <w:rPr>
          <w:b w:val="0"/>
          <w:i w:val="0"/>
          <w:color w:val="64748B"/>
          <w:sz w:val="16"/>
        </w:rPr>
        <w:t xml:space="preserve">[2026-06-18 15:54:02] </w:t>
      </w:r>
      <w:r>
        <w:rPr>
          <w:b/>
          <w:i w:val="0"/>
          <w:color w:val="1F6FEB"/>
          <w:sz w:val="16"/>
        </w:rPr>
        <w:t xml:space="preserve">EQ15_enq1_v2 </w:t>
      </w:r>
      <w:r>
        <w:rPr>
          <w:b w:val="0"/>
          <w:i w:val="0"/>
          <w:color w:val="64748B"/>
          <w:sz w:val="16"/>
        </w:rPr>
        <w:t xml:space="preserve">sur s07bq03a_2 : </w:t>
      </w:r>
      <w:r>
        <w:rPr>
          <w:b w:val="0"/>
          <w:i w:val="0"/>
          <w:sz w:val="17"/>
        </w:rPr>
        <w:t>CAFE CHAQUE JOUR 0,5 KILO LE THE 4 FOIS  PAR JOUR 1 KILO</w:t>
      </w:r>
    </w:p>
    <w:p>
      <w:pPr>
        <w:pStyle w:val="ListBullet"/>
      </w:pPr>
      <w:r>
        <w:rPr>
          <w:b w:val="0"/>
          <w:i w:val="0"/>
          <w:color w:val="64748B"/>
          <w:sz w:val="16"/>
        </w:rPr>
        <w:t xml:space="preserve">[2026-06-18 16:07:24] </w:t>
      </w:r>
      <w:r>
        <w:rPr>
          <w:b/>
          <w:i w:val="0"/>
          <w:color w:val="1F6FEB"/>
          <w:sz w:val="16"/>
        </w:rPr>
        <w:t xml:space="preserve">EQ15_enq1_v2 </w:t>
      </w:r>
      <w:r>
        <w:rPr>
          <w:b w:val="0"/>
          <w:i w:val="0"/>
          <w:color w:val="64748B"/>
          <w:sz w:val="16"/>
        </w:rPr>
        <w:t xml:space="preserve">sur s07bq03a_2 : </w:t>
      </w:r>
      <w:r>
        <w:rPr>
          <w:b w:val="0"/>
          <w:i w:val="0"/>
          <w:sz w:val="17"/>
        </w:rPr>
        <w:t>1 CUBE PETIT DEJEUNER 3 CUBE DEJEUNER ET UN CUBE DINE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