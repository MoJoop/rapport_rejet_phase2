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84-95-72-90</w:t>
      </w:r>
    </w:p>
    <w:p>
      <w:r>
        <w:rPr>
          <w:b w:val="0"/>
          <w:i w:val="0"/>
          <w:color w:val="64748B"/>
          <w:sz w:val="18"/>
        </w:rPr>
        <w:t>Enquêteur : EQ15_enq4_v2 (MAMADOU MOURTALLA DIENG)  ·  Équipe : EQ15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84-95-72-90</w:t>
            </w:r>
          </w:p>
        </w:tc>
        <w:tc>
          <w:tcPr>
            <w:tcW w:type="dxa" w:w="3551"/>
            <w:shd w:fill="F8FAFC"/>
          </w:tcPr>
          <w:p>
            <w:r>
              <w:rPr>
                <w:b w:val="0"/>
                <w:i w:val="0"/>
                <w:color w:val="64748B"/>
                <w:sz w:val="14"/>
              </w:rPr>
              <w:t>CHEF DE MÉNAGE</w:t>
              <w:br/>
            </w:r>
            <w:r>
              <w:rPr>
                <w:b/>
                <w:i w:val="0"/>
                <w:sz w:val="18"/>
              </w:rPr>
              <w:t>DJIBI GUEYE BA</w:t>
            </w:r>
          </w:p>
        </w:tc>
      </w:tr>
      <w:tr>
        <w:tc>
          <w:tcPr>
            <w:tcW w:type="dxa" w:w="3551"/>
            <w:shd w:fill="F8FAFC"/>
          </w:tcPr>
          <w:p>
            <w:r>
              <w:rPr>
                <w:b w:val="0"/>
                <w:i w:val="0"/>
                <w:color w:val="64748B"/>
                <w:sz w:val="14"/>
              </w:rPr>
              <w:t>TÉLÉPHONE CM</w:t>
              <w:br/>
            </w:r>
            <w:r>
              <w:rPr>
                <w:b/>
                <w:i w:val="0"/>
                <w:sz w:val="18"/>
              </w:rPr>
              <w:t>77 024 82 03</w:t>
            </w:r>
          </w:p>
        </w:tc>
        <w:tc>
          <w:tcPr>
            <w:tcW w:type="dxa" w:w="3551"/>
            <w:shd w:fill="F8FAFC"/>
          </w:tcPr>
          <w:p>
            <w:r>
              <w:rPr>
                <w:b w:val="0"/>
                <w:i w:val="0"/>
                <w:color w:val="64748B"/>
                <w:sz w:val="14"/>
              </w:rPr>
              <w:t>LOCALISATION</w:t>
              <w:br/>
            </w:r>
            <w:r>
              <w:rPr>
                <w:b/>
                <w:i w:val="0"/>
                <w:sz w:val="18"/>
              </w:rPr>
              <w:t>H2 GOUREL SAMBA THILLEL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EQ15_enq4_v2  (MAMADOU MOURTALLA DIENG)</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2026-06-13T10:43:46</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Aladji Gueye BA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Aladji Gueye BA diffère de celui donné par Aladji Gueye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BA diffère de celui donné par Dieynaba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Djibi Gueye BA diffère de celui donné par Djibi Gueye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 diffère de celui donné par Fatoumata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BA diffère de celui donné par Haby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Souleyemane BA diffère de celui donné par Souleyemane 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Haby BA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Souleyemane BA est (Ménagère) de la 4.21 et Souleyemane BA est un homme,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Haby BA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Haby BA a comme secteur institutionel Etat/Collectivité locale ou Entreprise Publique/Parapublique et dit n'avoir pas un bulletin de salaire, prière de corriger cette incoherence.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.5555556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MATAM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Hawa BA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Hawa 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Djibi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Djibi Gueye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BA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Souleyemane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Aladji Gueye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Djibi Gueye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Souleyemane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(95550 Fcfa) de Aladji Gueye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Djibi Gueye BA a eu est douleur de dos,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Souleyemane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Dieynaba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Haby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Fatoumata BA a fait de ce dernier crédit est pour la consommation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Haby BA a fait de ce dernier crédit est pour la commation du ménage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Djibi Gueye BA sembe elevé pour le premier crédit autres qu'immobilier, veuillez revoir cette partie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Djibi Gueye BA a fait de ce dernier crédit est pour la consommation de la maison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Souleyemane BA sembe elevé pour le premier crédit autres qu'immobilier, veuillez revoir cette partie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Souleyemane BA a fait de ce dernier crédit est pour la consommation du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Aladji Gueye BA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BA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Djibi Gueye BA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BA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Haby BA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DJIBI GUEYE BA (40000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(4500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(8000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(28000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(10000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(20000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(329000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(7000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(7500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ferme et ouvre un autre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sorgho est de 400 FCFA par Kilogramme qui semble faible, prière de vérifier  le montant d'achat (4000 FCFA pour 10 Kilogramme) de Semences de sorgho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(23)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Caprins (Chèvres) apparaît trop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Djibi Gueye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