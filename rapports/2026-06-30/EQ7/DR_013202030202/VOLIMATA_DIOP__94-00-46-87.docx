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94-00-46-87</w:t>
      </w:r>
    </w:p>
    <w:p>
      <w:r>
        <w:rPr>
          <w:b w:val="0"/>
          <w:i w:val="0"/>
          <w:color w:val="64748B"/>
          <w:sz w:val="18"/>
        </w:rPr>
        <w:t>Enquêteur : EQ7_enq3_v2 (VOLIMATA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94-00-46-87</w:t>
            </w:r>
          </w:p>
        </w:tc>
        <w:tc>
          <w:tcPr>
            <w:tcW w:type="dxa" w:w="3551"/>
            <w:shd w:fill="F8FAFC"/>
          </w:tcPr>
          <w:p>
            <w:r>
              <w:rPr>
                <w:b w:val="0"/>
                <w:i w:val="0"/>
                <w:color w:val="64748B"/>
                <w:sz w:val="14"/>
              </w:rPr>
              <w:t>CHEF DE MÉNAGE</w:t>
              <w:br/>
            </w:r>
            <w:r>
              <w:rPr>
                <w:b/>
                <w:i w:val="0"/>
                <w:sz w:val="18"/>
              </w:rPr>
              <w:t>MAMAMADOU BABA BALDE</w:t>
            </w:r>
          </w:p>
        </w:tc>
      </w:tr>
      <w:tr>
        <w:tc>
          <w:tcPr>
            <w:tcW w:type="dxa" w:w="3551"/>
            <w:shd w:fill="F8FAFC"/>
          </w:tcPr>
          <w:p>
            <w:r>
              <w:rPr>
                <w:b w:val="0"/>
                <w:i w:val="0"/>
                <w:color w:val="64748B"/>
                <w:sz w:val="14"/>
              </w:rPr>
              <w:t>TÉLÉPHONE CM</w:t>
              <w:br/>
            </w:r>
            <w:r>
              <w:rPr>
                <w:b/>
                <w:i w:val="0"/>
                <w:sz w:val="18"/>
              </w:rPr>
              <w:t>78 283 08 31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2026-06-03T10:45:24</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BINTA BALDE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SAKHO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ALGUA SEMOU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DIABOU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KHADIATOU POLLELE BALDE est trop jeune ou vielle pour avoir KHADIATOU POLLELE BALDE selon l'écart d'âge (12 ans) entre lui et sa mère, prière de revoir l'âge de KHADIATOU POLLELE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POLLELE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DIOUHE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HAMADOU BABA BALDE diffère de celui donné par HAMADOU 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HAMADOU BABA BALDE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BINTA BALDE s'est consulté la première fois pour cette maladie (Problème dentaire) chez un médecin spécialiste et vous dites que  BINTA BALDE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RAMASSEUSE DE BÉTONS POUR LES REVENDRE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HAMADOU BABA BALDE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SAKHO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ALGUA SEMOU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POLLELE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DIOUHE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HAMADOU 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HAMADOU BABA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ALGUA SEMOU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BACARY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DIABOU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KHADIATOU POLLELE BALDE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DIABOU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KHADIATOU BALDE n'a pas cherché du travail au cours des 30 derniers jours est EST DANS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DIOUHE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BALDE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DIOUHE MBALLO a fait de ce dernier crédit est DÉPENSES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HAMADOU BABA BALDE a fait de ce dernier crédit est DÉPENSES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Autres pâtes alimentaires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HAMADOU BABA BALDE avec une taille de 10 personnes a consommé .13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HAMADOU BABA BALDE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(63000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ÉCOLE ARABE DE SON FILS BACARY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(312000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(14000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(3500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HAMADOU BABA BALDE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FATAYA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RAMASSEUSE DE BÉTONS POUR LES REVENDRE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RAMASSEUSE DE BÉTONS POUR LES REVENDRE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RAMASSEUSE DE BÉTONS POUR LES REVENDRE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RAMASSEUSE DE BÉTONS POUR LES REVENDRE est MAISON EN CONSTRUCTION (SENTIER)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HAMADOU BABA BALDE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[2026-06-09 13:24:48] </w:t>
      </w:r>
      <w:r>
        <w:rPr>
          <w:b/>
          <w:i w:val="0"/>
          <w:color w:val="1F6FEB"/>
          <w:sz w:val="16"/>
        </w:rPr>
        <w:t xml:space="preserve">EQ7_enq4_v2 </w:t>
      </w:r>
      <w:r>
        <w:rPr>
          <w:b w:val="0"/>
          <w:i w:val="0"/>
          <w:color w:val="64748B"/>
          <w:sz w:val="16"/>
        </w:rPr>
        <w:t xml:space="preserve">sur s00q10 : </w:t>
      </w:r>
      <w:r>
        <w:rPr>
          <w:b w:val="0"/>
          <w:i w:val="0"/>
          <w:sz w:val="17"/>
        </w:rPr>
        <w:t>SON NOM C’EST HAMADOU ET NON MAMADOU</w:t>
      </w:r>
    </w:p>
    <w:p>
      <w:pPr>
        <w:pStyle w:val="ListBullet"/>
      </w:pPr>
      <w:r>
        <w:rPr>
          <w:b w:val="0"/>
          <w:i w:val="0"/>
          <w:color w:val="64748B"/>
          <w:sz w:val="16"/>
        </w:rPr>
        <w:t xml:space="preserve">[2026-06-09 13:31:30] </w:t>
      </w:r>
      <w:r>
        <w:rPr>
          <w:b/>
          <w:i w:val="0"/>
          <w:color w:val="1F6FEB"/>
          <w:sz w:val="16"/>
        </w:rPr>
        <w:t xml:space="preserve">EQ7_enq4_v2 </w:t>
      </w:r>
      <w:r>
        <w:rPr>
          <w:b w:val="0"/>
          <w:i w:val="0"/>
          <w:color w:val="64748B"/>
          <w:sz w:val="16"/>
        </w:rPr>
        <w:t xml:space="preserve">sur s01q10 : </w:t>
      </w:r>
      <w:r>
        <w:rPr>
          <w:b w:val="0"/>
          <w:i w:val="0"/>
          <w:sz w:val="17"/>
        </w:rPr>
        <w:t>ELLE A CONFIRMÉ L’AGE DE SON MARIAGE.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