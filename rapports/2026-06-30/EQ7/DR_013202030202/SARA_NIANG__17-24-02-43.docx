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17-24-02-43</w:t>
      </w:r>
    </w:p>
    <w:p>
      <w:r>
        <w:rPr>
          <w:b w:val="0"/>
          <w:i w:val="0"/>
          <w:color w:val="64748B"/>
          <w:sz w:val="18"/>
        </w:rPr>
        <w:t>Enquêteur : EQ7_enq4_v2 (SARA NIANG)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17-24-02-43</w:t>
            </w:r>
          </w:p>
        </w:tc>
        <w:tc>
          <w:tcPr>
            <w:tcW w:type="dxa" w:w="3551"/>
            <w:shd w:fill="F8FAFC"/>
          </w:tcPr>
          <w:p>
            <w:r>
              <w:rPr>
                <w:b w:val="0"/>
                <w:i w:val="0"/>
                <w:color w:val="64748B"/>
                <w:sz w:val="14"/>
              </w:rPr>
              <w:t>CHEF DE MÉNAGE</w:t>
              <w:br/>
            </w:r>
            <w:r>
              <w:rPr>
                <w:b/>
                <w:i w:val="0"/>
                <w:sz w:val="18"/>
              </w:rPr>
              <w:t>AWA NDIAYE</w:t>
            </w:r>
          </w:p>
        </w:tc>
      </w:tr>
      <w:tr>
        <w:tc>
          <w:tcPr>
            <w:tcW w:type="dxa" w:w="3551"/>
            <w:shd w:fill="F8FAFC"/>
          </w:tcPr>
          <w:p>
            <w:r>
              <w:rPr>
                <w:b w:val="0"/>
                <w:i w:val="0"/>
                <w:color w:val="64748B"/>
                <w:sz w:val="14"/>
              </w:rPr>
              <w:t>TÉLÉPHONE CM</w:t>
              <w:br/>
            </w:r>
            <w:r>
              <w:rPr>
                <w:b/>
                <w:i w:val="0"/>
                <w:sz w:val="18"/>
              </w:rPr>
              <w:t>78 607 49 42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2026-06-04T11:20:04</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Avertissement!!! L'âge (7 ans) de MARIAMA DIOUF avec son niveau d'étude (3ème année Maternelle) semble incoherent , veuillez confirmer cette information avec le QG ou corriger l'incohérence.Dans les milieux urbains c'est peu probable de voir une école dont les élèves ou étudiants ne dépensent pas en frais d'uniformes, prière de verifier pour MARIAMA DIOUF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AWA NDIAYE (Tuile)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MAREME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NDIAYE n'a pas fait des études dans une école formelle est PRÉFÉRENCE POUR L’APPRENTISSAGE D'UN MÉTIER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MAREME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rouget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rouget est PLAGE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(380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LAVANDIÈRE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(4750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SPÉCIALISTE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(19500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(98000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FRIGORISTE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(163200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(4000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AWA NDIAYE est PAS DE LOCAL EXERCE PAR APPEL TÉLÉPHONIQUE POUR METTRE EN CONTACT DES CLIENTS ET DES VENDEURS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PRODUITS ALIMENTAIRES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PRODUITS ALIMENTAIRES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PRODUITS ALIMENTAIRES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MBOUDOUM KOOR (ASSAKA DONNÉ À LA FIN DU MOIS DE RAMADAN) et semble exister dans les modalités, prière de prendre attache avec le QG pour plus d'explication afin de la classer bien.</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6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(590000 FCFA) irregulièrement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(5571.429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