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53-58-99-19</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53-58-99-19</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77 818 79 04</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