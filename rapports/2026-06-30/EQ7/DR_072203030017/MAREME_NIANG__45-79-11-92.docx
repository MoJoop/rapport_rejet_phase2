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MBENGUE BAKHOUM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PAPE MOUSSA BAKHOUM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BAKHOUM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