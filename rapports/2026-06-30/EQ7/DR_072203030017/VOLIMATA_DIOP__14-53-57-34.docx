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CISS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CISS (1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AOUDA CISS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