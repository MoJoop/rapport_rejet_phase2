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31-60-09-70</w:t>
      </w:r>
    </w:p>
    <w:p>
      <w:r>
        <w:rPr>
          <w:b w:val="0"/>
          <w:i w:val="0"/>
          <w:color w:val="64748B"/>
          <w:sz w:val="18"/>
        </w:rPr>
        <w:t>Enquêteur : EQ7_enq3_v2 (VOLIMATA DIOP)  ·  Équipe : EQ7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31-60-09-70</w:t>
            </w:r>
          </w:p>
        </w:tc>
        <w:tc>
          <w:tcPr>
            <w:tcW w:type="dxa" w:w="3551"/>
            <w:shd w:fill="F8FAFC"/>
          </w:tcPr>
          <w:p>
            <w:r>
              <w:rPr>
                <w:b w:val="0"/>
                <w:i w:val="0"/>
                <w:color w:val="64748B"/>
                <w:sz w:val="14"/>
              </w:rPr>
              <w:t>CHEF DE MÉNAGE</w:t>
              <w:br/>
            </w:r>
            <w:r>
              <w:rPr>
                <w:b/>
                <w:i w:val="0"/>
                <w:sz w:val="18"/>
              </w:rPr>
              <w:t>AMY DOUMBIA</w:t>
            </w:r>
          </w:p>
        </w:tc>
      </w:tr>
      <w:tr>
        <w:tc>
          <w:tcPr>
            <w:tcW w:type="dxa" w:w="3551"/>
            <w:shd w:fill="F8FAFC"/>
          </w:tcPr>
          <w:p>
            <w:r>
              <w:rPr>
                <w:b w:val="0"/>
                <w:i w:val="0"/>
                <w:color w:val="64748B"/>
                <w:sz w:val="14"/>
              </w:rPr>
              <w:t>TÉLÉPHONE CM</w:t>
              <w:br/>
            </w:r>
            <w:r>
              <w:rPr>
                <w:b/>
                <w:i w:val="0"/>
                <w:sz w:val="18"/>
              </w:rPr>
              <w:t>77 373 15 15</w:t>
            </w:r>
          </w:p>
        </w:tc>
        <w:tc>
          <w:tcPr>
            <w:tcW w:type="dxa" w:w="3551"/>
            <w:shd w:fill="F8FAFC"/>
          </w:tcPr>
          <w:p>
            <w:r>
              <w:rPr>
                <w:b w:val="0"/>
                <w:i w:val="0"/>
                <w:color w:val="64748B"/>
                <w:sz w:val="14"/>
              </w:rPr>
              <w:t>LOCALISATION</w:t>
              <w:br/>
            </w:r>
            <w:r>
              <w:rPr>
                <w:b/>
                <w:i w:val="0"/>
                <w:sz w:val="18"/>
              </w:rPr>
              <w:t>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2026-06-11T10:08:22</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LYSSA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KHADIJA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MBAYE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DOUMBYA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LYSSA SY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KHADIJA  MBAYE ou l'année à laquelle KHADIJA  MBAYE a fréquenté l'école pour la dernière fois (.) le dernier diplome de KHADIJA  MBAYE ne peut être le Certificat d'études primaires (CEP), prière de corriger cette incohérence ou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LYSSA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KHADIJA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MBAYE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DOUMBYA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LYSSA SY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MBAYE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DOUMBYA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KHADIJA  MBAYE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LYSSA SY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MBAYE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AMY DOUMBYA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(116.6667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DOUMBIA (100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DOUMBIA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DOUMBIA (10000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DOUMBIA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DOUMBIA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DOUMBIA (200000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DOUMBIA (3000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vend des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vend des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(100000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AMINATA MBAYE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AMY DOUMBYA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LYSSA SY  possède un téléphone android mais dit n'avoir pas accès à l'internet, prière de confirmer cette information avec le QG ou la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MBAYE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(130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