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81-97-55-93</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81-97-55-93</w:t>
            </w:r>
          </w:p>
        </w:tc>
        <w:tc>
          <w:tcPr>
            <w:tcW w:type="dxa" w:w="3551"/>
            <w:shd w:fill="F8FAFC"/>
          </w:tcPr>
          <w:p>
            <w:r>
              <w:rPr>
                <w:b w:val="0"/>
                <w:i w:val="0"/>
                <w:color w:val="64748B"/>
                <w:sz w:val="14"/>
              </w:rPr>
              <w:t>CHEF DE MÉNAGE</w:t>
              <w:br/>
            </w:r>
            <w:r>
              <w:rPr>
                <w:b/>
                <w:i w:val="0"/>
                <w:sz w:val="18"/>
              </w:rPr>
              <w:t>AHMED SOUNKARY PAUL NDIAYE</w:t>
            </w:r>
          </w:p>
        </w:tc>
      </w:tr>
      <w:tr>
        <w:tc>
          <w:tcPr>
            <w:tcW w:type="dxa" w:w="3551"/>
            <w:shd w:fill="F8FAFC"/>
          </w:tcPr>
          <w:p>
            <w:r>
              <w:rPr>
                <w:b w:val="0"/>
                <w:i w:val="0"/>
                <w:color w:val="64748B"/>
                <w:sz w:val="14"/>
              </w:rPr>
              <w:t>TÉLÉPHONE CM</w:t>
              <w:br/>
            </w:r>
            <w:r>
              <w:rPr>
                <w:b/>
                <w:i w:val="0"/>
                <w:sz w:val="18"/>
              </w:rPr>
              <w:t>77 513 52 62</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