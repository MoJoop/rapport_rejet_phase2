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PAPE MAMADOU SANE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320000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