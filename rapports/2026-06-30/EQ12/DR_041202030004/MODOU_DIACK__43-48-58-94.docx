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43-48-58-94</w:t>
      </w:r>
    </w:p>
    <w:p>
      <w:r>
        <w:rPr>
          <w:b w:val="0"/>
          <w:i w:val="0"/>
          <w:color w:val="64748B"/>
          <w:sz w:val="18"/>
        </w:rPr>
        <w:t>Enquêteur : EQ12_enq2_v2 (MODOU DIACK)  ·  Équipe : EQ12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41202030004</w:t>
            </w:r>
          </w:p>
        </w:tc>
        <w:tc>
          <w:tcPr>
            <w:tcW w:type="dxa" w:w="3551"/>
            <w:shd w:fill="F8FAFC"/>
          </w:tcPr>
          <w:p>
            <w:r>
              <w:rPr>
                <w:b w:val="0"/>
                <w:i w:val="0"/>
                <w:color w:val="64748B"/>
                <w:sz w:val="14"/>
              </w:rPr>
              <w:t>MÉNAGE</w:t>
              <w:br/>
            </w:r>
            <w:r>
              <w:rPr>
                <w:b/>
                <w:i w:val="0"/>
                <w:color w:val="1F6FEB"/>
                <w:sz w:val="18"/>
              </w:rPr>
              <w:t>43-48-58-94</w:t>
            </w:r>
          </w:p>
        </w:tc>
        <w:tc>
          <w:tcPr>
            <w:tcW w:type="dxa" w:w="3551"/>
            <w:shd w:fill="F8FAFC"/>
          </w:tcPr>
          <w:p>
            <w:r>
              <w:rPr>
                <w:b w:val="0"/>
                <w:i w:val="0"/>
                <w:color w:val="64748B"/>
                <w:sz w:val="14"/>
              </w:rPr>
              <w:t>CHEF DE MÉNAGE</w:t>
              <w:br/>
            </w:r>
            <w:r>
              <w:rPr>
                <w:b/>
                <w:i w:val="0"/>
                <w:sz w:val="18"/>
              </w:rPr>
              <w:t>YAMA DIOP</w:t>
            </w:r>
          </w:p>
        </w:tc>
      </w:tr>
      <w:tr>
        <w:tc>
          <w:tcPr>
            <w:tcW w:type="dxa" w:w="3551"/>
            <w:shd w:fill="F8FAFC"/>
          </w:tcPr>
          <w:p>
            <w:r>
              <w:rPr>
                <w:b w:val="0"/>
                <w:i w:val="0"/>
                <w:color w:val="64748B"/>
                <w:sz w:val="14"/>
              </w:rPr>
              <w:t>TÉLÉPHONE CM</w:t>
              <w:br/>
            </w:r>
            <w:r>
              <w:rPr>
                <w:b/>
                <w:i w:val="0"/>
                <w:sz w:val="18"/>
              </w:rPr>
              <w:t>78 264 57 21</w:t>
            </w:r>
          </w:p>
        </w:tc>
        <w:tc>
          <w:tcPr>
            <w:tcW w:type="dxa" w:w="3551"/>
            <w:shd w:fill="F8FAFC"/>
          </w:tcPr>
          <w:p>
            <w:r>
              <w:rPr>
                <w:b w:val="0"/>
                <w:i w:val="0"/>
                <w:color w:val="64748B"/>
                <w:sz w:val="14"/>
              </w:rPr>
              <w:t>LOCALISATION</w:t>
              <w:br/>
            </w:r>
            <w:r>
              <w:rPr>
                <w:b/>
                <w:i w:val="0"/>
                <w:sz w:val="18"/>
              </w:rPr>
              <w:t>DIAWAR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EQ12_enq2_v2  (MODOU DIACK)</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2026-06-29T11:09:01</w:t>
            </w:r>
          </w:p>
        </w:tc>
      </w:tr>
    </w:tbl>
    <w:p/>
    <w:p>
      <w:r>
        <w:rPr>
          <w:b/>
          <w:i w:val="0"/>
          <w:color w:val="1F6FEB"/>
          <w:sz w:val="22"/>
        </w:rPr>
        <w:t>⚠ INCOHÉRENCES À CORRIGER (264)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DJIBA DIOP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DJIBA DIOP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MALICK DIOP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MALICK DIOP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AMETH  DIOP) , prière de renseigner toutes les questions liées à  AMETH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YAMA DIOP est agriculteur mais dit avoir bénéficié de congé de maladie, prière de corriger ou de confirmer cette information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MALICK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DJIBA DIOP n'a pas fait des études dans une école formelle est problème de papiers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AMETH  DIOP,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KEWE FALL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YAMA DIOP a travaillé par jour semble faible, veuillez s'il vous plait confirmer cette information avec le QG.</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Toutes les questions de la section 8 ne sont pas renseignées, prière de renseigner.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événement, prière de renseignés toutes les questions liées à Autre événement.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musulmanes, prière de renseignés toutes les questions liées à Autres fêtes réligieuses musulmanes.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Baptêmes, prière de renseignés toutes les questions liées à Baptêmes.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Communion/Confirmation, prière de renseignés toutes les questions liées à Communion/Confirmation.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du Ramadan 2026, prière de renseignés toutes les questions liées à Fin du Ramadan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Funérailles/deuils, prière de renseignés toutes les questions liées à Funérailles/deuils.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Fête des autres Religions /traditions, prière de renseignés toutes les questions liées à Fête des autres Religions /traditions.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Gamou, prière de renseignés toutes les questions liées à Gamou.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Magal, prière de renseignés toutes les questions liées à Magal.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Mariage, prière de renseignés toutes les questions liées à Mariage.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Nouvel an 2026, prière de renseignés toutes les questions liées à Nouvel 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Noël 2025, prière de renseignés toutes les questions liées à Noël 2025.</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Pâques 2026, prière de renseignés toutes les questions liées à Pâques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Tabaski 2025/2026, prière de renseignés toutes les questions liées à Tabaski 2025/2026.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Cigarettes, Tabac, prière de renseignés toutes les questions liées à Cigarettes, Tabac.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motocyclette, prière de renseignés toutes les questions liées à Essence pour motocyclette.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Journaux quotidiens, prière de renseignés toutes les questions liées à Journaux quotidiens.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Pétrole lampant, prière de renseignés toutes les questions liées à Pétrole lampant.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bus, prière de renseignés toutes les questions liées à Transport urbain en bus.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taxi, prière de renseignés toutes les questions liées à Transport urbain en 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train, prière de renseignés toutes les questions liées à Transport urbain en train.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en moto-taxi, prière de renseignés toutes les questions liées à Transport urbain/rural en moto-taxi.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Allumettes, prière de renseignés toutes les questions liées à Allumettes.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acheté, prière de renseignés toutes les questions liées à Bois de chauffe acheté.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Bougies, prière de renseignés toutes les questions liées à Bougies.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Charbon de bois/Charbon minéral, prière de renseignés toutes les questions liées à Charbon de bois/Charbon minéral.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Esence pour groupe électrogène, prière de renseignés toutes les questions liées à Esence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véhicule, prière de renseignés toutes les questions liées à Essence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(Pressing), prière de renseignés toutes les questions liées à Frais de blanchiment des vêtements, linge, etc. (Pressing).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mouture des céréales, prière de renseignés toutes les questions liées à Frais de mouture des céréales.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parking, prière de renseignés toutes les questions liées à Frais de parking.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groupe électrogène, prière de renseignés toutes les questions liées à Gasoil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véhicule, prière de renseignés toutes les questions liées à Gasoil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12,5 kilogrammes, prière de renseignés toutes les questions liées à Gaz domestique 12,5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3 kilogrammes, prière de renseignés toutes les questions liées à Gaz domestique 3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6 kilogrammes, prière de renseignés toutes les questions liées à Gaz domestique 6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Gel hydro-alcoolique, prière de renseignés toutes les questions liées à Gel hydro-alcoolique.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Insecticide, tortillon anti-moustique, prière de renseignés toutes les questions liées à Insecticide, tortillon anti-moustique.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Lavage de véhicules, prière de renseignés toutes les questions liées à Lavage de véhicules.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jetable, prière de renseignés toutes les questions liées à Masque facial jetable.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toilette, prière de renseignés toutes les questions liées à Papier toilette.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Piles électriques,, prière de renseignés toutes les questions liées à Piles électriques,.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Revues, journal ou magazine mensuel etc, prière de renseignés toutes les questions liées à Revues, journal ou magazine mensuel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Salaire du personnel de maison (gardien, boy, chauffeur, cuisinier,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Spiritueux artisanal (koutoukou, gbêlê, kindjouss, jaune-amer,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Tickect/service de péage urbain, prière de renseignés toutes les questions liées à Tickect/service de péage 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Vins modernes, prière de renseignés toutes les questions liées à Vins modernes.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Whisky et autres liqueurs, prière de renseignés toutes les questions liées à Whisky et autres liqueurs.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Aliments, frais d'entretien, frais de vétérinaire des animaux de compagnie (chiens, chats,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Contraceptifs, prière de renseignés toutes les questions liées à Contraceptifs.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photocopies de document, prière de renseignés toutes les questions liées à Frais de photocopies de document.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lavable, prière de renseignés toutes les questions liées à Masque facial lavable.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aluminium pour cuisine, prière de renseignés toutes les questions liées à Papier aluminium pour cuisine.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Ticket/service de péage inter-urbain, prière de renseignés toutes les questions liées à Ticket/service de péage inter-urbain.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Cirage ordinaire en pâte, prière de renseignés toutes les questions liées à Cirage ordinaire en pâte.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 de portefaix (pousse-pousse, wotro,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plaques ou panneaux solaires, prière de renseignés toutes les questions liées à Achat de plaques ou panneaux solaires.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maison, prière de renseignés toutes les questions liées à Extincteurs pour maison.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d'études et d'architecte, prière de renseignés toutes les questions liées à Frais d'études et d'architecte.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déménagement, prière de renseignés toutes les questions liées à Frais de déménagement.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YAMA DIOP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Le type de logement du ménage doit être renseigné, prière de renseignerIl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Antenne parabolique / décodeur, prière de renseignés toutes les questions liées à Antenne parabolique / décodeur.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photo, prière de renseignés toutes les questions liées à Appareil photo.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Aspirateur, prière de renseignés toutes les questions liées à Aspirateur.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Bicyclette, vélo de course, prière de renseignés toutes les questions liées à Bicyclette, vélo de course.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Camescope/Caméra Vidéo, prière de renseignés toutes les questions liées à Camescope/Caméra Vidéo.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Chaîne Hi Fi, prière de renseignés toutes les questions liées à Chaîne Hi Fi.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Congélateur, prière de renseignés toutes les questions liées à Congélateur.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Cuisinière à gaz ou électrique, prière de renseignés toutes les questions liées à Cuisinière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électrique, prière de renseignés toutes les questions liées à Fer à repasser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Four à micro-onde ou électrique, prière de renseignés toutes les questions liées à Four à micro-onde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Foyers améliorés, prière de renseignés toutes les questions liées à Foyers améliorés.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Fusils de chasse, prière de renseignés toutes les questions liées à Fusils de chasse.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Groupe électrogène, prière de renseignés toutes les questions liées à Groupe électrogène.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Guitare, prière de renseignés toutes les questions liées à Guitare.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Imprimante/Fax, prière de renseignés toutes les questions liées à Imprimante/Fax.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Lave-linge, sèche linge, prière de renseignés toutes les questions liées à Lave-linge, sèche linge.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Magnétoscope/CD/DVD, prière de renseignés toutes les questions liées à Magnétoscope/CD/DVD.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Mixeur/Presse-fruits non électrique, prière de renseignés toutes les questions liées à Mixeur/Presse-fruits non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Moto/Vélomoteur/Tricycle à moteur, prière de renseignés toutes les questions liées à Moto/Vélomoteur/Tricycle à moteur.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Ordinateur, prière de renseignés toutes les questions liées à Ordinateur.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Piano et autre appareil de musique, prière de renseignés toutes les questions liées à Piano et autre appareil de musique.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Radio simple/Radiocassette, prière de renseignés toutes les questions liées à Radio simple/Radiocassette.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Robot de cuisine électrique (Moulinex), prière de renseignés toutes les questions liées à Robot de cuisine électrique (Moulinex).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Réchaud (plaque) à gaz ou électrique, prière de renseignés toutes les questions liées à Réchaud (plaque)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Salon  (Fauteuils et table basse), prière de renseignés toutes les questions liées à Salon  (Fauteuils et table basse).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 à manger  (table + chaises), prière de renseignés toutes les questions liées à Table à manger  (table + chaises).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Tablette, prière de renseignés toutes les questions liées à Tablette.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Tapis, prière de renseignés toutes les questions liées à Tapis.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fixe, prière de renseignés toutes les questions liées à Téléphone fixe.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Voiture personnelle, prière de renseignés toutes les questions liées à Voiture personnelle.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YAMA DIOP n'est pas renseigné, prière de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YAMA DIOP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YAMA DIOP sur le nombre de mois, jours ou heures de son emploi secondaire sont superieur a celles de son emploi principal , veuillez corriger ou confirmer aupres du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