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Menkeur Pen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 Gueye Dieng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montant(95000 FCFA) des dépenses liées à l'accouchement de Coumba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Coumba ndiaye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SECK (584000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(4000 Fcfa) au cours de 30 derniers jours de Bois de chauffe acheté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