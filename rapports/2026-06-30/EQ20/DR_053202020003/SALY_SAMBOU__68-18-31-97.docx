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ABDALLAH FALL) , prière de renseigner toutes les questions liées à  ABDALLAH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Dilah Fall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ABDALLAH FALL avec une taille de 3 personnes a consommé .84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ABDALLAH FALL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