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46-98-35-82</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46-98-35-82</w:t>
            </w:r>
          </w:p>
        </w:tc>
        <w:tc>
          <w:tcPr>
            <w:tcW w:type="dxa" w:w="3551"/>
            <w:shd w:fill="F8FAFC"/>
          </w:tcPr>
          <w:p>
            <w:r>
              <w:rPr>
                <w:b w:val="0"/>
                <w:i w:val="0"/>
                <w:color w:val="64748B"/>
                <w:sz w:val="14"/>
              </w:rPr>
              <w:t>CHEF DE MÉNAGE</w:t>
              <w:br/>
            </w:r>
            <w:r>
              <w:rPr>
                <w:b/>
                <w:i w:val="0"/>
                <w:sz w:val="18"/>
              </w:rPr>
              <w:t>AISSATOU SOUARE</w:t>
            </w:r>
          </w:p>
        </w:tc>
      </w:tr>
      <w:tr>
        <w:tc>
          <w:tcPr>
            <w:tcW w:type="dxa" w:w="3551"/>
            <w:shd w:fill="F8FAFC"/>
          </w:tcPr>
          <w:p>
            <w:r>
              <w:rPr>
                <w:b w:val="0"/>
                <w:i w:val="0"/>
                <w:color w:val="64748B"/>
                <w:sz w:val="14"/>
              </w:rPr>
              <w:t>TÉLÉPHONE CM</w:t>
              <w:br/>
            </w:r>
            <w:r>
              <w:rPr>
                <w:b/>
                <w:i w:val="0"/>
                <w:sz w:val="18"/>
              </w:rPr>
              <w:t>77 664 31 73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2026-06-26T10:23:31</w:t>
            </w:r>
          </w:p>
        </w:tc>
      </w:tr>
    </w:tbl>
    <w:p/>
    <w:p>
      <w:r>
        <w:rPr>
          <w:b/>
          <w:i w:val="0"/>
          <w:color w:val="1F6FEB"/>
          <w:sz w:val="22"/>
        </w:rPr>
        <w:t>⚠ INCOHÉRENCES À CORRIGER (211)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DIARRA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DIARRA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SOUARE ou l'année à laquelle NENE SOUARE a fréquenté l'école pour la dernière fois (.) le dernier diplome de NENE SOUARE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BA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SOUARE diffère de celui donné par AISSATOU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COULIBALY ou l'année à laquelle MARIAMA COULIBALY a fréquenté l'école pour la dernière fois (.) le dernier diplome de MARIAMA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RAMATA DIARRA ou l'année à laquelle RAMATA DIARRA a fréquenté l'école pour la dernière fois (2016) le dernier diplome de RAMATA DIARRA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RAMATA DIARRA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RAMATA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COULIBALY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COULIBALY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MAHAN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COULIBALY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NENE SOUARE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DIARAYE SOUARE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SOUARE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MAHAN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MOUSSA COULIBALY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COULIBALY ), prière de renseignés toutes les questions liées à ( MOUSSA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NENE SOUARE ), prière de renseignés toutes les questions liées à ( NENE SOUARE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DIARRA ), prière de renseignés toutes les questions liées à ( RAMATA DIARRA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AISSATOU SOUARE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SOUARE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AISSATOU SOUARE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AISSATOU SOUARE.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SOUARE ), prière de renseignés toutes les questions liées à ( AISSATOU SOUARE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SOUARE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AISSATOU SOUARE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AISSATOU SOUARE.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SOUARE ), prière de renseignés toutes les questions liées à ( AISSATOU SOUARE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RAMATA DIARRA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DIARRA ), prière de renseignés toutes les questions liées à ( RAMATA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DIARAYE SOUARE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DIARAYE SOUARE ), prière de renseignés toutes les questions liées à ( DIARAYE SOUARE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MAHAN DIARRA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MAHAN DIARRA ), prière de renseignés toutes les questions liées à ( MAHAN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COULIBALY ), prière de renseignés toutes les questions liées à ( MOUSSA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NENE SOUARE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NENE SOUARE ), prière de renseignés toutes les questions liées à ( NENE SOUARE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CISSE ), prière de renseignés toutes les questions liées à ( OUMOU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Céréales de petit déjeuner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Céréales de petit déjeuner, prière de renseignés toutes les questions liées à Céréales de petit déjeuner.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SOUARE (127200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(700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GLACE, prière de renseignés toutes les questions liées à VENTE DE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ALLUMER LES TÉLÉPHONES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AISSATOU SOUARE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mois ou l'année que le ménage a réçu pour Programme national de bourses de sécurité familiales (PNBSF) doivent être renseigner.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reneigner.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COULIBALY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NENE SOUARE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RAMATA DIARRA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AvertissementAISSATOU SOUARE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SOUARE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AvertissementRAMATA DIARRA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RAMATA DIARRA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RAMATA DIARRA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