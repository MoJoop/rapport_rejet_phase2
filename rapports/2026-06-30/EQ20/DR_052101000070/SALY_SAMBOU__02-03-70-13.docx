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02-03-70-13</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02-03-70-13</w:t>
            </w:r>
          </w:p>
        </w:tc>
        <w:tc>
          <w:tcPr>
            <w:tcW w:type="dxa" w:w="3551"/>
            <w:shd w:fill="F8FAFC"/>
          </w:tcPr>
          <w:p>
            <w:r>
              <w:rPr>
                <w:b w:val="0"/>
                <w:i w:val="0"/>
                <w:color w:val="64748B"/>
                <w:sz w:val="14"/>
              </w:rPr>
              <w:t>CHEF DE MÉNAGE</w:t>
              <w:br/>
            </w:r>
            <w:r>
              <w:rPr>
                <w:b/>
                <w:i w:val="0"/>
                <w:sz w:val="18"/>
              </w:rPr>
              <w:t>FATOUMATOU DIALO</w:t>
            </w:r>
          </w:p>
        </w:tc>
      </w:tr>
      <w:tr>
        <w:tc>
          <w:tcPr>
            <w:tcW w:type="dxa" w:w="3551"/>
            <w:shd w:fill="F8FAFC"/>
          </w:tcPr>
          <w:p>
            <w:r>
              <w:rPr>
                <w:b w:val="0"/>
                <w:i w:val="0"/>
                <w:color w:val="64748B"/>
                <w:sz w:val="14"/>
              </w:rPr>
              <w:t>TÉLÉPHONE CM</w:t>
              <w:br/>
            </w:r>
            <w:r>
              <w:rPr>
                <w:b/>
                <w:i w:val="0"/>
                <w:sz w:val="18"/>
              </w:rPr>
              <w:t>78 191 75 40</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2026-06-27T16:45:50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DICKO) , prière de renseigner toutes les questions liées à  FATOUMATA DICKO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DICKO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DICKO ou l'année à laquelle FATOUMATA DICKO a fréquenté l'école pour la dernière fois (.) le dernier diplome de FATOUMATA DICKO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ASSIATOU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FATOUMATOU DIALLO diffère de celui donné par FATOUMATOU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BOLY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DICKO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ASSIATOU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ASSIATOU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BOLY ), prière de renseignés toutes les questions liées à ( ALIOU BOLY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CAMARA ), prière de renseignés toutes les questions liées à ( AMADOU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ASSIATOU DIALLO ), prière de renseignés toutes les questions liées à ( ASSIATOU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ASSIATOU DIALLO 2 ), prière de renseignés toutes les questions liées à ( ASSIATOU DIALLO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DICKO ), prière de renseignés toutes les questions liées à ( FATOUMATA DICKO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FATOUMATOU DIALLO ), prière de renseignés toutes les questions liées à ( FATOUMATOU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DICKO ), prière de renseignés toutes les questions liées à ( SIDY DICKO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TALLATOU DIALLO ), prière de renseignés toutes les questions liées à ( TALLATOU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FATOUMATOU DIALO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FATOUMATOU DIALO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