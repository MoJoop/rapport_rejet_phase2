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59-38-42-63</w:t>
      </w:r>
    </w:p>
    <w:p>
      <w:r>
        <w:rPr>
          <w:b w:val="0"/>
          <w:i w:val="0"/>
          <w:color w:val="64748B"/>
          <w:sz w:val="18"/>
        </w:rPr>
        <w:t>Enquêteur : EQ20_enq3_v2 (MAODO NDOUR)  ·  Équipe : EQ20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52101000070</w:t>
            </w:r>
          </w:p>
        </w:tc>
        <w:tc>
          <w:tcPr>
            <w:tcW w:type="dxa" w:w="3551"/>
            <w:shd w:fill="F8FAFC"/>
          </w:tcPr>
          <w:p>
            <w:r>
              <w:rPr>
                <w:b w:val="0"/>
                <w:i w:val="0"/>
                <w:color w:val="64748B"/>
                <w:sz w:val="14"/>
              </w:rPr>
              <w:t>MÉNAGE</w:t>
              <w:br/>
            </w:r>
            <w:r>
              <w:rPr>
                <w:b/>
                <w:i w:val="0"/>
                <w:color w:val="1F6FEB"/>
                <w:sz w:val="18"/>
              </w:rPr>
              <w:t>59-38-42-63</w:t>
            </w:r>
          </w:p>
        </w:tc>
        <w:tc>
          <w:tcPr>
            <w:tcW w:type="dxa" w:w="3551"/>
            <w:shd w:fill="F8FAFC"/>
          </w:tcPr>
          <w:p>
            <w:r>
              <w:rPr>
                <w:b w:val="0"/>
                <w:i w:val="0"/>
                <w:color w:val="64748B"/>
                <w:sz w:val="14"/>
              </w:rPr>
              <w:t>CHEF DE MÉNAGE</w:t>
              <w:br/>
            </w:r>
            <w:r>
              <w:rPr>
                <w:b/>
                <w:i w:val="0"/>
                <w:sz w:val="18"/>
              </w:rPr>
              <w:t>AMADY  SANE</w:t>
            </w:r>
          </w:p>
        </w:tc>
      </w:tr>
      <w:tr>
        <w:tc>
          <w:tcPr>
            <w:tcW w:type="dxa" w:w="3551"/>
            <w:shd w:fill="F8FAFC"/>
          </w:tcPr>
          <w:p>
            <w:r>
              <w:rPr>
                <w:b w:val="0"/>
                <w:i w:val="0"/>
                <w:color w:val="64748B"/>
                <w:sz w:val="14"/>
              </w:rPr>
              <w:t>TÉLÉPHONE CM</w:t>
              <w:br/>
            </w:r>
            <w:r>
              <w:rPr>
                <w:b/>
                <w:i w:val="0"/>
                <w:sz w:val="18"/>
              </w:rPr>
              <w:t>77 598 77 68</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2026-06-26T13:10:09</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Sachets industriel de Moyen de Eau minérale/filtrée en sachet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Ovins (Moutons)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SANE (12500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SANE (12300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SANE (4600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SANE (80000 Fcfa) au cours de 12 derniers mois de Achat d'un téléphone portable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MAMADOU SANE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bl>
    <w:p/>
    <w:p>
      <w:r>
        <w:rPr>
          <w:b/>
          <w:i w:val="0"/>
          <w:color w:val="1F6FEB"/>
          <w:sz w:val="22"/>
        </w:rPr>
        <w:t>💬 COMMENTAIRES SUPERVISEUR / ENQUÊTEUR (4)</w:t>
      </w:r>
    </w:p>
    <w:p>
      <w:pPr>
        <w:pStyle w:val="ListBullet"/>
      </w:pPr>
      <w:r>
        <w:rPr>
          <w:b w:val="0"/>
          <w:i w:val="0"/>
          <w:color w:val="64748B"/>
          <w:sz w:val="16"/>
        </w:rPr>
        <w:t xml:space="preserve">[2026-06-26 13:08:26] </w:t>
      </w:r>
      <w:r>
        <w:rPr>
          <w:b/>
          <w:i w:val="0"/>
          <w:color w:val="1F6FEB"/>
          <w:sz w:val="16"/>
        </w:rPr>
        <w:t xml:space="preserve">EQ20_enq3_v2 </w:t>
      </w:r>
      <w:r>
        <w:rPr>
          <w:b w:val="0"/>
          <w:i w:val="0"/>
          <w:color w:val="64748B"/>
          <w:sz w:val="16"/>
        </w:rPr>
        <w:t xml:space="preserve">sur s00q10 : </w:t>
      </w:r>
      <w:r>
        <w:rPr>
          <w:b w:val="0"/>
          <w:i w:val="0"/>
          <w:sz w:val="17"/>
        </w:rPr>
        <w:t>le cm s’appelle mamadou sane amady c’est son surnom</w:t>
      </w:r>
    </w:p>
    <w:p>
      <w:pPr>
        <w:pStyle w:val="ListBullet"/>
      </w:pPr>
      <w:r>
        <w:rPr>
          <w:b w:val="0"/>
          <w:i w:val="0"/>
          <w:color w:val="64748B"/>
          <w:sz w:val="16"/>
        </w:rPr>
        <w:t xml:space="preserve">[2026-06-26 13:29:35] </w:t>
      </w:r>
      <w:r>
        <w:rPr>
          <w:b/>
          <w:i w:val="0"/>
          <w:color w:val="1F6FEB"/>
          <w:sz w:val="16"/>
        </w:rPr>
        <w:t xml:space="preserve">EQ20_enq3_v2 </w:t>
      </w:r>
      <w:r>
        <w:rPr>
          <w:b w:val="0"/>
          <w:i w:val="0"/>
          <w:color w:val="64748B"/>
          <w:sz w:val="16"/>
        </w:rPr>
        <w:t xml:space="preserve">sur s04q59a : </w:t>
      </w:r>
      <w:r>
        <w:rPr>
          <w:b w:val="0"/>
          <w:i w:val="0"/>
          <w:sz w:val="17"/>
        </w:rPr>
        <w:t>"entreprise de transfert des colis "</w:t>
      </w:r>
    </w:p>
    <w:p>
      <w:pPr>
        <w:pStyle w:val="ListBullet"/>
      </w:pPr>
      <w:r>
        <w:rPr>
          <w:b w:val="0"/>
          <w:i w:val="0"/>
          <w:color w:val="64748B"/>
          <w:sz w:val="16"/>
        </w:rPr>
        <w:t xml:space="preserve">[2026-06-26 14:08:46] </w:t>
      </w:r>
      <w:r>
        <w:rPr>
          <w:b/>
          <w:i w:val="0"/>
          <w:color w:val="1F6FEB"/>
          <w:sz w:val="16"/>
        </w:rPr>
        <w:t xml:space="preserve">EQ20_enq3_v2 </w:t>
      </w:r>
      <w:r>
        <w:rPr>
          <w:b w:val="0"/>
          <w:i w:val="0"/>
          <w:color w:val="64748B"/>
          <w:sz w:val="16"/>
        </w:rPr>
        <w:t xml:space="preserve">sur s09Aq03 : </w:t>
      </w:r>
      <w:r>
        <w:rPr>
          <w:b w:val="0"/>
          <w:i w:val="0"/>
          <w:sz w:val="17"/>
        </w:rPr>
        <w:t>"le cm n’a pas tué un mouton c’est son frere qui etait là,  avait tué un mouton lui il participe seulement pour acheter des legumes "</w:t>
      </w:r>
    </w:p>
    <w:p>
      <w:pPr>
        <w:pStyle w:val="ListBullet"/>
      </w:pPr>
      <w:r>
        <w:rPr>
          <w:b w:val="0"/>
          <w:i w:val="0"/>
          <w:color w:val="64748B"/>
          <w:sz w:val="16"/>
        </w:rPr>
        <w:t xml:space="preserve">[2026-06-26 14:11:51] </w:t>
      </w:r>
      <w:r>
        <w:rPr>
          <w:b/>
          <w:i w:val="0"/>
          <w:color w:val="1F6FEB"/>
          <w:sz w:val="16"/>
        </w:rPr>
        <w:t xml:space="preserve">EQ20_enq3_v2 </w:t>
      </w:r>
      <w:r>
        <w:rPr>
          <w:b w:val="0"/>
          <w:i w:val="0"/>
          <w:color w:val="64748B"/>
          <w:sz w:val="16"/>
        </w:rPr>
        <w:t xml:space="preserve">sur s09Aq04 : </w:t>
      </w:r>
      <w:r>
        <w:rPr>
          <w:b w:val="0"/>
          <w:i w:val="0"/>
          <w:sz w:val="17"/>
        </w:rPr>
        <w:t>"il n’y avait pas de boisson seulement de la glace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