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CHEIKHOU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DANFAKHA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LAMINE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2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SYLLA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CISSE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BINTOU DIAKHABY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IBRAHIMA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IBRAHIMA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LAMINE GASSAMA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LAMINE GASSAMA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SOKHNA SYLLA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(425000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18:45:17] </w:t>
      </w:r>
      <w:r>
        <w:rPr>
          <w:b/>
          <w:i w:val="0"/>
          <w:color w:val="1F6FEB"/>
          <w:sz w:val="16"/>
        </w:rPr>
        <w:t xml:space="preserve">EQ20_sup_v2 </w:t>
      </w:r>
      <w:r>
        <w:rPr>
          <w:b w:val="0"/>
          <w:i w:val="0"/>
          <w:color w:val="64748B"/>
          <w:sz w:val="16"/>
        </w:rPr>
        <w:t xml:space="preserve">sur @@RejectedBySupervisor : </w:t>
      </w:r>
      <w:r>
        <w:rPr>
          <w:b w:val="0"/>
          <w:i w:val="0"/>
          <w:sz w:val="17"/>
        </w:rPr>
        <w:t>Revoir les tranfert du menage car les depenses sont superieur au transfert recu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