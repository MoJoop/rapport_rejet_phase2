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GREVE) , prière de renseigner toutes les questions liées à  FATOU GREVE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GREVE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(66500 Fcfa) de MOUHAMED GREVE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MAIMOUNA THIAM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GREVE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KANTE (321200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(2000 Fcfa) au cours de 30 derniers jours de Papier toilette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MOTO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TAXI MOTO 3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3 Ovins (Moutons) à 350000 donc un prix unitaire d'achat (116666.7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