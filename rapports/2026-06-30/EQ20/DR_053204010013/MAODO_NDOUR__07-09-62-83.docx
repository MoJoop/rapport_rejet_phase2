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07-09-62-83</w:t>
      </w:r>
    </w:p>
    <w:p>
      <w:r>
        <w:rPr>
          <w:b w:val="0"/>
          <w:i w:val="0"/>
          <w:color w:val="64748B"/>
          <w:sz w:val="18"/>
        </w:rPr>
        <w:t>Enquêteur : EQ20_enq3_v2 (MAODO NDOUR)  ·  Équipe : EQ20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53204010013</w:t>
            </w:r>
          </w:p>
        </w:tc>
        <w:tc>
          <w:tcPr>
            <w:tcW w:type="dxa" w:w="3551"/>
            <w:shd w:fill="F8FAFC"/>
          </w:tcPr>
          <w:p>
            <w:r>
              <w:rPr>
                <w:b w:val="0"/>
                <w:i w:val="0"/>
                <w:color w:val="64748B"/>
                <w:sz w:val="14"/>
              </w:rPr>
              <w:t>MÉNAGE</w:t>
              <w:br/>
            </w:r>
            <w:r>
              <w:rPr>
                <w:b/>
                <w:i w:val="0"/>
                <w:color w:val="1F6FEB"/>
                <w:sz w:val="18"/>
              </w:rPr>
              <w:t>07-09-62-83</w:t>
            </w:r>
          </w:p>
        </w:tc>
        <w:tc>
          <w:tcPr>
            <w:tcW w:type="dxa" w:w="3551"/>
            <w:shd w:fill="F8FAFC"/>
          </w:tcPr>
          <w:p>
            <w:r>
              <w:rPr>
                <w:b w:val="0"/>
                <w:i w:val="0"/>
                <w:color w:val="64748B"/>
                <w:sz w:val="14"/>
              </w:rPr>
              <w:t>CHEF DE MÉNAGE</w:t>
              <w:br/>
            </w:r>
            <w:r>
              <w:rPr>
                <w:b/>
                <w:i w:val="0"/>
                <w:sz w:val="18"/>
              </w:rPr>
              <w:t>OUMAR SY</w:t>
            </w:r>
          </w:p>
        </w:tc>
      </w:tr>
      <w:tr>
        <w:tc>
          <w:tcPr>
            <w:tcW w:type="dxa" w:w="3551"/>
            <w:shd w:fill="F8FAFC"/>
          </w:tcPr>
          <w:p>
            <w:r>
              <w:rPr>
                <w:b w:val="0"/>
                <w:i w:val="0"/>
                <w:color w:val="64748B"/>
                <w:sz w:val="14"/>
              </w:rPr>
              <w:t>TÉLÉPHONE CM</w:t>
              <w:br/>
            </w:r>
            <w:r>
              <w:rPr>
                <w:b/>
                <w:i w:val="0"/>
                <w:sz w:val="18"/>
              </w:rPr>
              <w:t>78 218 32 04</w:t>
            </w:r>
          </w:p>
        </w:tc>
        <w:tc>
          <w:tcPr>
            <w:tcW w:type="dxa" w:w="3551"/>
            <w:shd w:fill="F8FAFC"/>
          </w:tcPr>
          <w:p>
            <w:r>
              <w:rPr>
                <w:b w:val="0"/>
                <w:i w:val="0"/>
                <w:color w:val="64748B"/>
                <w:sz w:val="14"/>
              </w:rPr>
              <w:t>LOCALISATION</w:t>
              <w:br/>
            </w:r>
            <w:r>
              <w:rPr>
                <w:b/>
                <w:i w:val="0"/>
                <w:sz w:val="18"/>
              </w:rPr>
              <w:t>a l'entr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EQ20_enq3_v2  (MAODO NDOUR)</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2026-06-21T14:27:12</w:t>
            </w:r>
          </w:p>
        </w:tc>
      </w:tr>
    </w:tbl>
    <w:p/>
    <w:p>
      <w:r>
        <w:rPr>
          <w:b/>
          <w:i w:val="0"/>
          <w:color w:val="1F6FEB"/>
          <w:sz w:val="22"/>
        </w:rPr>
        <w:t>⚠ INCOHÉRENCES À CORRIGER (84)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ADAMA MANGASSY diffère de celui donné par ADAMA MANGASSY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FATY DIALLO diffère de celui donné par FATY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MAÏMOUNA DIALLO diffère de celui donné par MAÏMOUNA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OUMAR SY diffère de celui donné par OUMAR SY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YORO SY diffère de celui donné par YORO SY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AMADOU SY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SAMBA SY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YORO SY  evolue dans l'agriculture mais est  considéré comme salarié ou stagiaire/apprenti non renuméré, prière de revoir la question s04q46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production et vente de charbon existe dit n'avoir pas fait la revente de marchandises achetées et revendues en état, aussi le montant obtenus sur la vente de produits transformés par l'entreprise  n'a reçu aucune somme sur les reventes (s10q46=0 &amp; s10q48=0 &amp; s10q50=0); alors s'agit-il de quelle entreprise ? Incoherence! Dans le ménage de OUMAR SY il y a un membre qui detient l'entreprise production et vente de charbon qui semble être de l'agriculture ou de l'élévage, prière de bien classer la nomenclature de l'entreprise s'il ne s'agit pas de l'agriculture ou de l'élévage.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 kg) et des quantités en stock (0 kg) depasse la quantité totale (1 kg) que le ménage a eu après la recolte de Arachide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DEMBA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DOUDOU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FATY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MOLY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SALAMATA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YORO SY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SAMBA SY , prière de renseignés toutes les questions liées à SAMBA SY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ADAMA MANGASSY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FATY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MAÏMOUNA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OUMAR SY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YORO SY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ADAMA MANGASSY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FATY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AMADOU SY,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OUMAR SY,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SAMBA SY,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YORO SY,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 La somme des repas pris à l'extérieur pour l'ensemble du ménage et pour les membres du ménage est identique, êtes-vous sûr de ne pas avoir reconduit les mêmes informations? Prière de vérifier et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YORO SY (1500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Poireau/ oignon vert en Tas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(25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OUMAR SY (166000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SY (1000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SY (2000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SY (600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SY (200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SY (2000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SY (2600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SY (8250 Fcfa) au cours de 3 derniers mois de Frais de livraison d'un achat, non inclus dans le prix d'acquisition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S'il s'agit de l'agriculture ou l'élévage prière d'enlever cette entreprise (production et vente de charbon) dans la section 10 et ajouter soit dans la section agriculture ou l'élévage pour éviter le double compte ou incomprehension.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production et vente de charbon est ami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s01q05, s02q28, s04q35e, s04q49, s06cq02c, s07bq01, s07bq07b, s10q16</w:t>
            </w:r>
          </w:p>
        </w:tc>
        <w:tc>
          <w:tcPr>
            <w:tcW w:type="dxa" w:w="6520"/>
          </w:tcPr>
          <w:p>
            <w:r>
              <w:rPr>
                <w:b w:val="0"/>
                <w:i w:val="0"/>
                <w:sz w:val="17"/>
              </w:rPr>
              <w:t>production et vente de charbon fonctionne mais vous avez pris 0 dans les questions 10.46 10.47 10.48 10.49 10.50, prière d'estimer afin de renseigner les questions qui concernent l'entreprise.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7.5 fois plus élevé que le temps mis (en minutes) pour se rendre à la principale source d'approvisionnement en eau de boisson,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(100 Tricycle) utilisée de Semences d'arachide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105000 FCFA qui semble élevé, prière de verifier le montant tiré de la vente (210000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Fourchette a été revendu à 1000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OUMAR SY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OUMAR SY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YORO SY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OUMAR SY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3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3)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(100) de l'eau pour nourrir Bovins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(100) de l'eau pour nourrir Equins (Chevaux)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Charrue dans ce ménage semble être élevé, prière de corriger ou confirmer avec le QG.</w:t>
            </w:r>
          </w:p>
        </w:tc>
      </w:tr>
    </w:tbl>
    <w:p/>
    <w:p>
      <w:r>
        <w:rPr>
          <w:b/>
          <w:i w:val="0"/>
          <w:color w:val="1F6FEB"/>
          <w:sz w:val="22"/>
        </w:rPr>
        <w:t>💬 COMMENTAIRES SUPERVISEUR / ENQUÊTEUR (5)</w:t>
      </w:r>
    </w:p>
    <w:p>
      <w:pPr>
        <w:pStyle w:val="ListBullet"/>
      </w:pPr>
      <w:r>
        <w:rPr>
          <w:b w:val="0"/>
          <w:i w:val="0"/>
          <w:color w:val="64748B"/>
          <w:sz w:val="16"/>
        </w:rPr>
        <w:t xml:space="preserve">[2026-06-21 14:42:15] </w:t>
      </w:r>
      <w:r>
        <w:rPr>
          <w:b/>
          <w:i w:val="0"/>
          <w:color w:val="1F6FEB"/>
          <w:sz w:val="16"/>
        </w:rPr>
        <w:t xml:space="preserve">EQ20_enq3_v2 </w:t>
      </w:r>
      <w:r>
        <w:rPr>
          <w:b w:val="0"/>
          <w:i w:val="0"/>
          <w:color w:val="64748B"/>
          <w:sz w:val="16"/>
        </w:rPr>
        <w:t xml:space="preserve">sur s11q25 : </w:t>
      </w:r>
      <w:r>
        <w:rPr>
          <w:b w:val="0"/>
          <w:i w:val="0"/>
          <w:sz w:val="17"/>
        </w:rPr>
        <w:t>le menage paie 2000f au forage comme indiqué dans les autres menages chaque femme donne 1000f chaque mois vu que y’a deux femmes ici c’est pourquoi la somme c’est 2000f</w:t>
      </w:r>
    </w:p>
    <w:p>
      <w:pPr>
        <w:pStyle w:val="ListBullet"/>
      </w:pPr>
      <w:r>
        <w:rPr>
          <w:b w:val="0"/>
          <w:i w:val="0"/>
          <w:color w:val="64748B"/>
          <w:sz w:val="16"/>
        </w:rPr>
        <w:t xml:space="preserve">[2026-06-22 13:34:52] </w:t>
      </w:r>
      <w:r>
        <w:rPr>
          <w:b/>
          <w:i w:val="0"/>
          <w:color w:val="1F6FEB"/>
          <w:sz w:val="16"/>
        </w:rPr>
        <w:t xml:space="preserve">EQ20_enq3_v2 </w:t>
      </w:r>
      <w:r>
        <w:rPr>
          <w:b w:val="0"/>
          <w:i w:val="0"/>
          <w:color w:val="64748B"/>
          <w:sz w:val="16"/>
        </w:rPr>
        <w:t xml:space="preserve">sur s10q48 : </w:t>
      </w:r>
      <w:r>
        <w:rPr>
          <w:b w:val="0"/>
          <w:i w:val="0"/>
          <w:sz w:val="17"/>
        </w:rPr>
        <w:t>l’entreprise demarre juste il y’a 4 mois , le propriaitaire declare qu’il a deja fini la preparation il n’a pas encore reçu son argent</w:t>
      </w:r>
    </w:p>
    <w:p>
      <w:pPr>
        <w:pStyle w:val="ListBullet"/>
      </w:pPr>
      <w:r>
        <w:rPr>
          <w:b w:val="0"/>
          <w:i w:val="0"/>
          <w:color w:val="64748B"/>
          <w:sz w:val="16"/>
        </w:rPr>
        <w:t xml:space="preserve">[2026-06-23 12:32:22] </w:t>
      </w:r>
      <w:r>
        <w:rPr>
          <w:b/>
          <w:i w:val="0"/>
          <w:color w:val="1F6FEB"/>
          <w:sz w:val="16"/>
        </w:rPr>
        <w:t xml:space="preserve">EQ20_enq3_v2 </w:t>
      </w:r>
      <w:r>
        <w:rPr>
          <w:b w:val="0"/>
          <w:i w:val="0"/>
          <w:color w:val="64748B"/>
          <w:sz w:val="16"/>
        </w:rPr>
        <w:t xml:space="preserve">sur s17q55 : </w:t>
      </w:r>
      <w:r>
        <w:rPr>
          <w:b w:val="0"/>
          <w:i w:val="0"/>
          <w:sz w:val="17"/>
        </w:rPr>
        <w:t>"dans le forage on paie 100 f par mois  pour chaque boeuf "</w:t>
      </w:r>
    </w:p>
    <w:p>
      <w:pPr>
        <w:pStyle w:val="ListBullet"/>
      </w:pPr>
      <w:r>
        <w:rPr>
          <w:b w:val="0"/>
          <w:i w:val="0"/>
          <w:color w:val="64748B"/>
          <w:sz w:val="16"/>
        </w:rPr>
        <w:t xml:space="preserve">[2026-06-23 12:44:06] </w:t>
      </w:r>
      <w:r>
        <w:rPr>
          <w:b/>
          <w:i w:val="0"/>
          <w:color w:val="1F6FEB"/>
          <w:sz w:val="16"/>
        </w:rPr>
        <w:t xml:space="preserve">EQ20_enq3_v2 </w:t>
      </w:r>
      <w:r>
        <w:rPr>
          <w:b w:val="0"/>
          <w:i w:val="0"/>
          <w:color w:val="64748B"/>
          <w:sz w:val="16"/>
        </w:rPr>
        <w:t xml:space="preserve">sur s17q55 : </w:t>
      </w:r>
      <w:r>
        <w:rPr>
          <w:b w:val="0"/>
          <w:i w:val="0"/>
          <w:sz w:val="17"/>
        </w:rPr>
        <w:t>"chaque cheval c’est 50 f le mois dans le forage "</w:t>
      </w:r>
    </w:p>
    <w:p>
      <w:pPr>
        <w:pStyle w:val="ListBullet"/>
      </w:pPr>
      <w:r>
        <w:rPr>
          <w:b w:val="0"/>
          <w:i w:val="0"/>
          <w:color w:val="64748B"/>
          <w:sz w:val="16"/>
        </w:rPr>
        <w:t xml:space="preserve">[2026-06-24 12:16:57] </w:t>
      </w:r>
      <w:r>
        <w:rPr>
          <w:b/>
          <w:i w:val="0"/>
          <w:color w:val="1F6FEB"/>
          <w:sz w:val="16"/>
        </w:rPr>
        <w:t xml:space="preserve">EQ20_enq3_v2 </w:t>
      </w:r>
      <w:r>
        <w:rPr>
          <w:b w:val="0"/>
          <w:i w:val="0"/>
          <w:color w:val="64748B"/>
          <w:sz w:val="16"/>
        </w:rPr>
        <w:t xml:space="preserve">sur s09Aq05 : </w:t>
      </w:r>
      <w:r>
        <w:rPr>
          <w:b w:val="0"/>
          <w:i w:val="0"/>
          <w:sz w:val="17"/>
        </w:rPr>
        <w:t>"le cm declare que pour le bapteme il n’ya pas fait des depenses pour l’habillement ,chaussure,......seulement  du hene (foudeune en wolof)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