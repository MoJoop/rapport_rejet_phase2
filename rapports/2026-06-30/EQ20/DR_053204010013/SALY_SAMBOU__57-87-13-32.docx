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57-87-13-32</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57-87-13-32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77 432 77 00</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2026-06-18T10:53:03</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HAROUN DIALLO 2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HAWA DIALLO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DIALLO ou l'année à laquelle RAMATA DIALLO a fréquenté l'école pour la dernière fois (.) le dernier diplome de RAMATA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DIALLO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SY diffère de celui donné par COUMBA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 DIALLO 2 diffère de celui donné par HAROUN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HAWALY DIAO diffère de celui donné par HAWALY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2 diffère de celui donné par MAIMOUNA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SY diffère de celui donné par SALA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DIALLO2 ou l'année à laquelle AMADOU DIALLO2 a fréquenté l'école pour la dernière fois (.) le dernier diplome de AMADOU DIALLO2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deb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MOUSSA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Sorgho à 6000 FCFA qui semble incoherent,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MATEL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2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MATEL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HAWALY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AISSATOU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MAIMOUNA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MAIMOUNA DIALLO 2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SALA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HAWALY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DIALLO 2,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cuiellet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fabication du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fabication du charbon de bois est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DIALLO est Etudiant/Elève de la 4.21 mais MAIMOUNA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DIALLO est Etudiant/Elève de la 4.21 mais SOULEYMANE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(12500 FCFA) de MOUSSA DIALLO 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HAROUN DIALLO 2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[2026-06-18 14:05:14] </w:t>
      </w:r>
      <w:r>
        <w:rPr>
          <w:b/>
          <w:i w:val="0"/>
          <w:color w:val="1F6FEB"/>
          <w:sz w:val="16"/>
        </w:rPr>
        <w:t xml:space="preserve">EQ20_enq2_v2 </w:t>
      </w:r>
      <w:r>
        <w:rPr>
          <w:b w:val="0"/>
          <w:i w:val="0"/>
          <w:color w:val="64748B"/>
          <w:sz w:val="16"/>
        </w:rPr>
        <w:t xml:space="preserve">sur s02q14 : </w:t>
      </w:r>
      <w:r>
        <w:rPr>
          <w:b w:val="0"/>
          <w:i w:val="0"/>
          <w:sz w:val="17"/>
        </w:rPr>
        <w:t>pas decole fait reference pas de prescolaire</w:t>
      </w:r>
    </w:p>
    <w:p>
      <w:pPr>
        <w:pStyle w:val="ListBullet"/>
      </w:pPr>
      <w:r>
        <w:rPr>
          <w:b w:val="0"/>
          <w:i w:val="0"/>
          <w:color w:val="64748B"/>
          <w:sz w:val="16"/>
        </w:rPr>
        <w:t xml:space="preserve">[2026-06-18 14:08:11] </w:t>
      </w:r>
      <w:r>
        <w:rPr>
          <w:b/>
          <w:i w:val="0"/>
          <w:color w:val="1F6FEB"/>
          <w:sz w:val="16"/>
        </w:rPr>
        <w:t xml:space="preserve">EQ20_enq2_v2 </w:t>
      </w:r>
      <w:r>
        <w:rPr>
          <w:b w:val="0"/>
          <w:i w:val="0"/>
          <w:color w:val="64748B"/>
          <w:sz w:val="16"/>
        </w:rPr>
        <w:t xml:space="preserve">sur s02q14 : </w:t>
      </w:r>
      <w:r>
        <w:rPr>
          <w:b w:val="0"/>
          <w:i w:val="0"/>
          <w:sz w:val="17"/>
        </w:rPr>
        <w:t>fait refference pas d ecole maternelle</w:t>
      </w:r>
    </w:p>
    <w:p>
      <w:pPr>
        <w:pStyle w:val="ListBullet"/>
      </w:pPr>
      <w:r>
        <w:rPr>
          <w:b w:val="0"/>
          <w:i w:val="0"/>
          <w:color w:val="64748B"/>
          <w:sz w:val="16"/>
        </w:rPr>
        <w:t xml:space="preserve">[2026-06-18 14:18:00] </w:t>
      </w:r>
      <w:r>
        <w:rPr>
          <w:b/>
          <w:i w:val="0"/>
          <w:color w:val="1F6FEB"/>
          <w:sz w:val="16"/>
        </w:rPr>
        <w:t xml:space="preserve">EQ20_enq2_v2 </w:t>
      </w:r>
      <w:r>
        <w:rPr>
          <w:b w:val="0"/>
          <w:i w:val="0"/>
          <w:color w:val="64748B"/>
          <w:sz w:val="16"/>
        </w:rPr>
        <w:t xml:space="preserve">sur s02q05 : </w:t>
      </w:r>
      <w:r>
        <w:rPr>
          <w:b w:val="0"/>
          <w:i w:val="0"/>
          <w:sz w:val="17"/>
        </w:rPr>
        <w:t>pas d ecole fait refference ecole maternelle</w:t>
      </w:r>
    </w:p>
    <w:p>
      <w:pPr>
        <w:pStyle w:val="ListBullet"/>
      </w:pPr>
      <w:r>
        <w:rPr>
          <w:b w:val="0"/>
          <w:i w:val="0"/>
          <w:color w:val="64748B"/>
          <w:sz w:val="16"/>
        </w:rPr>
        <w:t xml:space="preserve">[2026-06-18 14:33:33] </w:t>
      </w:r>
      <w:r>
        <w:rPr>
          <w:b/>
          <w:i w:val="0"/>
          <w:color w:val="1F6FEB"/>
          <w:sz w:val="16"/>
        </w:rPr>
        <w:t xml:space="preserve">EQ20_enq2_v2 </w:t>
      </w:r>
      <w:r>
        <w:rPr>
          <w:b w:val="0"/>
          <w:i w:val="0"/>
          <w:color w:val="64748B"/>
          <w:sz w:val="16"/>
        </w:rPr>
        <w:t xml:space="preserve">sur s02q14 : </w:t>
      </w:r>
      <w:r>
        <w:rPr>
          <w:b w:val="0"/>
          <w:i w:val="0"/>
          <w:sz w:val="17"/>
        </w:rPr>
        <w:t>pas d ecole fait refference a pas d ecole maternelle</w:t>
      </w:r>
    </w:p>
    <w:p>
      <w:pPr>
        <w:pStyle w:val="ListBullet"/>
      </w:pPr>
      <w:r>
        <w:rPr>
          <w:b w:val="0"/>
          <w:i w:val="0"/>
          <w:color w:val="64748B"/>
          <w:sz w:val="16"/>
        </w:rPr>
        <w:t xml:space="preserve">[2026-06-18 14:41:49] </w:t>
      </w:r>
      <w:r>
        <w:rPr>
          <w:b/>
          <w:i w:val="0"/>
          <w:color w:val="1F6FEB"/>
          <w:sz w:val="16"/>
        </w:rPr>
        <w:t xml:space="preserve">EQ20_enq2_v2 </w:t>
      </w:r>
      <w:r>
        <w:rPr>
          <w:b w:val="0"/>
          <w:i w:val="0"/>
          <w:color w:val="64748B"/>
          <w:sz w:val="16"/>
        </w:rPr>
        <w:t xml:space="preserve">sur s02q14 : </w:t>
      </w:r>
      <w:r>
        <w:rPr>
          <w:b w:val="0"/>
          <w:i w:val="0"/>
          <w:sz w:val="17"/>
        </w:rPr>
        <w:t>pas d ecole maternelle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