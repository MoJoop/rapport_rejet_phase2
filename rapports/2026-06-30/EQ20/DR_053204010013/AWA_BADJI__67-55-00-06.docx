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67-55-00-06</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67-55-00-06</w:t>
            </w:r>
          </w:p>
        </w:tc>
        <w:tc>
          <w:tcPr>
            <w:tcW w:type="dxa" w:w="3551"/>
            <w:shd w:fill="F8FAFC"/>
          </w:tcPr>
          <w:p>
            <w:r>
              <w:rPr>
                <w:b w:val="0"/>
                <w:i w:val="0"/>
                <w:color w:val="64748B"/>
                <w:sz w:val="14"/>
              </w:rPr>
              <w:t>CHEF DE MÉNAGE</w:t>
              <w:br/>
            </w:r>
            <w:r>
              <w:rPr>
                <w:b/>
                <w:i w:val="0"/>
                <w:sz w:val="18"/>
              </w:rPr>
              <w:t>ASTOU SARR</w:t>
            </w:r>
          </w:p>
        </w:tc>
      </w:tr>
      <w:tr>
        <w:tc>
          <w:tcPr>
            <w:tcW w:type="dxa" w:w="3551"/>
            <w:shd w:fill="F8FAFC"/>
          </w:tcPr>
          <w:p>
            <w:r>
              <w:rPr>
                <w:b w:val="0"/>
                <w:i w:val="0"/>
                <w:color w:val="64748B"/>
                <w:sz w:val="14"/>
              </w:rPr>
              <w:t>TÉLÉPHONE CM</w:t>
              <w:br/>
            </w:r>
            <w:r>
              <w:rPr>
                <w:b/>
                <w:i w:val="0"/>
                <w:sz w:val="18"/>
              </w:rPr>
              <w:t>78 178 82 56</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2026-06-19T10:58:04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IBRAHIMA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SY diffère de celui donné par HAMIDOU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HASNAOU SARR diffère de celui donné par HASNAOU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SY diffère de celui donné par IBRAHIMA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SARR diffère de celui donné par MARIETOU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céréales (mil, sorgho, maïs, blé)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HASNAOU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SY n'a pas travaillé au cours des 7 derniers jours est IL EST EN VOYAGE et semble avoir un emploi ou exister dans les modalités, prière de de bien regarder l'emploi IBRAHIMA SY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HAMIDOU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HAMIDOU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HASNAOU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CHARBON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HASNAOU SARR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HASNAOU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HASNAOU SARR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HAMIDOU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HASNAOU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HAMIDOU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(51000) de l'article  Matelas simple est inférieur aux prix de revente (53000)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