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11-09-84-81</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11-09-84-81</w:t>
            </w:r>
          </w:p>
        </w:tc>
        <w:tc>
          <w:tcPr>
            <w:tcW w:type="dxa" w:w="3551"/>
            <w:shd w:fill="F8FAFC"/>
          </w:tcPr>
          <w:p>
            <w:r>
              <w:rPr>
                <w:b w:val="0"/>
                <w:i w:val="0"/>
                <w:color w:val="64748B"/>
                <w:sz w:val="14"/>
              </w:rPr>
              <w:t>CHEF DE MÉNAGE</w:t>
              <w:br/>
            </w:r>
            <w:r>
              <w:rPr>
                <w:b/>
                <w:i w:val="0"/>
                <w:sz w:val="18"/>
              </w:rPr>
              <w:t>AMADOU DJIBRIL BA</w:t>
            </w:r>
          </w:p>
        </w:tc>
      </w:tr>
      <w:tr>
        <w:tc>
          <w:tcPr>
            <w:tcW w:type="dxa" w:w="3551"/>
            <w:shd w:fill="F8FAFC"/>
          </w:tcPr>
          <w:p>
            <w:r>
              <w:rPr>
                <w:b w:val="0"/>
                <w:i w:val="0"/>
                <w:color w:val="64748B"/>
                <w:sz w:val="14"/>
              </w:rPr>
              <w:t>TÉLÉPHONE CM</w:t>
              <w:br/>
            </w:r>
            <w:r>
              <w:rPr>
                <w:b/>
                <w:i w:val="0"/>
                <w:sz w:val="18"/>
              </w:rPr>
              <w:t>77 989 80 42</w:t>
            </w:r>
          </w:p>
        </w:tc>
        <w:tc>
          <w:tcPr>
            <w:tcW w:type="dxa" w:w="3551"/>
            <w:shd w:fill="F8FAFC"/>
          </w:tcPr>
          <w:p>
            <w:r>
              <w:rPr>
                <w:b w:val="0"/>
                <w:i w:val="0"/>
                <w:color w:val="64748B"/>
                <w:sz w:val="14"/>
              </w:rPr>
              <w:t>LOCALISATION</w:t>
              <w:br/>
            </w:r>
            <w:r>
              <w:rPr>
                <w:b/>
                <w:i w:val="0"/>
                <w:sz w:val="18"/>
              </w:rPr>
              <w:t>SINTHIOU DIAWBES 2 ( SINTHIOU OMAR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2026-06-21T15:20:59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BA est trop jeune ou vielle pour avoir IBRAHIMA BA selon l'écart d'âge (11 ans) entre lui et sa mère, prière de revoir l'âge de IBRAHIMA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ALASSANE BA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DJIBRIL BA diffère de celui donné par AMADOU DJIBRIL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TANGARA diffère de celui donné par COUMBA TANGARA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BA diffère de celui donné par SADA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SOW diffère de celui donné par SALIMATA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AMADOU DJIBRIL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DJIBRIL BA , prière de renseignés toutes les questions liées à DJIBRIL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MOMODOU BA , prière de renseignés toutes les questions liées à MOMODOU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DJIBRIL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TANGARA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DIENABA SADA BA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TANGARA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SADA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DJIBRIL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HAMIDOU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MAMOUDOU MAIMOUNA 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DJIBRIL BA (177600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(4500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(14500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DE CHARBON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EXTRACTION DE CHARBON n'a pas fonctionné tout le temps au cours des 12 derniers mois est PROBLÈME TECHNIQUE PENDANT L’HIVER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AMADOU DJIBRIL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AMADOU DJIBRIL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250 FCFA par Gramme qui semble faible, prière de vérifier  le montant d'achat (1500 FCFA pour 6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250 FCFA par Gramme qui semble faible, prière de vérifier  le montant d'achat (1500 FCFA pour 6 Gramme) de semences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DJIBRIL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DJIBRIL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HAMIDOU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MAIMOUNA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MOMODOU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SADA AMADOU DJIBRIL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[2026-06-23 13:47:43] </w:t>
      </w:r>
      <w:r>
        <w:rPr>
          <w:b/>
          <w:i w:val="0"/>
          <w:color w:val="1F6FEB"/>
          <w:sz w:val="16"/>
        </w:rPr>
        <w:t xml:space="preserve">EQ20_enq1_v2 </w:t>
      </w:r>
      <w:r>
        <w:rPr>
          <w:b w:val="0"/>
          <w:i w:val="0"/>
          <w:color w:val="64748B"/>
          <w:sz w:val="16"/>
        </w:rPr>
        <w:t xml:space="preserve">sur s16bq03b : </w:t>
      </w:r>
      <w:r>
        <w:rPr>
          <w:b w:val="0"/>
          <w:i w:val="0"/>
          <w:sz w:val="17"/>
        </w:rPr>
        <w:t>"SACHETS "</w:t>
      </w:r>
    </w:p>
    <w:p>
      <w:pPr>
        <w:pStyle w:val="ListBullet"/>
      </w:pPr>
      <w:r>
        <w:rPr>
          <w:b w:val="0"/>
          <w:i w:val="0"/>
          <w:color w:val="64748B"/>
          <w:sz w:val="16"/>
        </w:rPr>
        <w:t xml:space="preserve">[2026-06-23 13:48:27] </w:t>
      </w:r>
      <w:r>
        <w:rPr>
          <w:b/>
          <w:i w:val="0"/>
          <w:color w:val="1F6FEB"/>
          <w:sz w:val="16"/>
        </w:rPr>
        <w:t xml:space="preserve">EQ20_enq1_v2 </w:t>
      </w:r>
      <w:r>
        <w:rPr>
          <w:b w:val="0"/>
          <w:i w:val="0"/>
          <w:color w:val="64748B"/>
          <w:sz w:val="16"/>
        </w:rPr>
        <w:t xml:space="preserve">sur s16bq09b : </w:t>
      </w:r>
      <w:r>
        <w:rPr>
          <w:b w:val="0"/>
          <w:i w:val="0"/>
          <w:sz w:val="17"/>
        </w:rPr>
        <w:t>"SACHET "</w:t>
      </w:r>
    </w:p>
    <w:p>
      <w:pPr>
        <w:pStyle w:val="ListBullet"/>
      </w:pPr>
      <w:r>
        <w:rPr>
          <w:b w:val="0"/>
          <w:i w:val="0"/>
          <w:color w:val="64748B"/>
          <w:sz w:val="16"/>
        </w:rPr>
        <w:t xml:space="preserve">[2026-06-24 13:32:23] </w:t>
      </w:r>
      <w:r>
        <w:rPr>
          <w:b/>
          <w:i w:val="0"/>
          <w:color w:val="1F6FEB"/>
          <w:sz w:val="16"/>
        </w:rPr>
        <w:t xml:space="preserve">EQ20_enq1_v2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[2026-06-24 13:32:46] </w:t>
      </w:r>
      <w:r>
        <w:rPr>
          <w:b/>
          <w:i w:val="0"/>
          <w:color w:val="1F6FEB"/>
          <w:sz w:val="16"/>
        </w:rPr>
        <w:t xml:space="preserve">EQ20_enq1_v2 </w:t>
      </w:r>
      <w:r>
        <w:rPr>
          <w:b w:val="0"/>
          <w:i w:val="0"/>
          <w:color w:val="64748B"/>
          <w:sz w:val="16"/>
        </w:rPr>
        <w:t xml:space="preserve">sur s16bq09b : </w:t>
      </w:r>
      <w:r>
        <w:rPr>
          <w:b w:val="0"/>
          <w:i w:val="0"/>
          <w:sz w:val="17"/>
        </w:rPr>
        <w:t>"SACHETS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