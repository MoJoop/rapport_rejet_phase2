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26-44-42-69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26-44-42-69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ALIOU SALL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77 927 23 75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premier a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2026-06-27T14:08:18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Aliou sall diffère de celui donné par Aliou sall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Marie souarè diffère de celui donné par Marie souarè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 !!! Mame cheikh sall s'est consulté la première fois pour cette maladie (Fièvre/Paludisme) chez un médecin généraliste et vous dites que  Mame cheikh sall n'est pas concerné par le montant des frais de consultation d'un médecin généraliste (3.14=9999).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cette incohérence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Khady sall est trop jeune (10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Khady sall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Aliou sall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Marie souarè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Marie souarè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Aliou sall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Aliou sall ), prière de renseignés toutes les questions liées à ( Aliou sall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section sur le repas pris à l'extérieur du ménage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cette section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dans cette section, prière de renseignés toutes les questions liées à cette section.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Aliou sall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Aliou sall ), prière de renseignés toutes les questions liées à ( Aliou sall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Khady sall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Khady sall ), prière de renseignés toutes les questions liées à ( Khady sall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Mame cheikh sall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Mame cheikh sall ), prière de renseignés toutes les questions liées à ( Mame cheikh sall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Marie souarè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Marie souarè ), prière de renseignés toutes les questions liées à ( Marie souarè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Moussa sall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Moussa sall ), prière de renseignés toutes les questions liées à ( Moussa sall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Yama sall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Yama sall ), prière de renseignés toutes les questions liées à ( Yama sall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Ail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Ail, prière de renseignés toutes les questions liées à Ail.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Aubergine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Aubergine, prière de renseignés toutes les questions liées à Aubergine.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Aubergine sauvage (Jaxatu)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Aubergine sauvage (Jaxatu), prière de renseignés toutes les questions liées à Aubergine sauvage (Jaxatu).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 Poisson frais ( thiarumbekh [mollette],etc)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 Poisson frais ( thiarumbekh [mollette],etc), prière de renseignés toutes les questions liées à Autre Poisson frais ( thiarumbekh [mollette],etc).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Autres condiments (persil, céléri, etc.)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Autres condiments (persil, céléri, etc.), prière de renseignés toutes les questions liées à Autres condiments (persil, céléri, etc.).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Autres légumes en feuilles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Autres légumes en feuilles, prière de renseignés toutes les questions liées à Autres légumes en feuilles.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Banane douce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Banane douce, prière de renseignés toutes les questions liées à Banane douce.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Café moulu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Café moulu, prière de renseignés toutes les questions liées à Café moulu.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Carotte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Carotte, prière de renseignés toutes les questions liées à Carotte.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Chocolat pâte à tartiner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Chocolat pâte à tartiner, prière de renseignés toutes les questions liées à Chocolat pâte à tartiner.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Choux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Choux, prière de renseignés toutes les questions liées à Choux.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Citron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Citron, prière de renseignés toutes les questions liées à Citron.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Concentré de tomate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Concentré de tomate, prière de renseignés toutes les questions liées à Concentré de tomate.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Cube alimentaire (Maggi, Jumbo, ) et bouillon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Cube alimentaire (Maggi, Jumbo, ) et bouillon en poudre, prière de renseignés toutes les questions liées à Cube alimentaire (Maggi, Jumbo, ) et bouillon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Eau minérale/filtrée en sachet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Eau minérale/filtrée en sachet, prière de renseignés toutes les questions liées à Eau minérale/filtrée en sachet.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Escargots de mer (yét)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Escargots de mer (yét), prière de renseignés toutes les questions liées à Escargots de mer (yét).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Feuilles d'oseille/ fleur (bissap)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Feuilles d'oseille/ fleur (bissap), prière de renseignés toutes les questions liées à Feuilles d'oseille/ fleur (bissap).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Gombo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Gombo frais, prière de renseignés toutes les questions liées à Gombo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Guiss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Guiss, prière de renseignés toutes les questions liées à Guiss.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Huile de soja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Huile de soja, prière de renseignés toutes les questions liées à Huile de soja.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Lait caillé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 caillé, prière de renseignés toutes les questions liées à Lait caillé.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Lait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 en poudre, prière de renseignés toutes les questions liées à Lait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Mandarine/Clémentine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Mandarine/Clémentine, prière de renseignés toutes les questions liées à Mandarine/Clémentine.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Mangue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Mangue, prière de renseignés toutes les questions liées à Mangue.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Manioc en tubercules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Manioc en tubercules, prière de renseignés toutes les questions liées à Manioc en tubercules.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Moutarde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Moutarde, prière de renseignés toutes les questions liées à Moutarde.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Oignon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Oignon frais, prière de renseignés toutes les questions liées à Oignon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Patate douce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Patate douce, prière de renseignés toutes les questions liées à Patate douce.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frais, prière de renseignés toutes les questions liées à Piment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séché/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séché/ poudre, prière de renseignés toutes les questions liées à Piment séché/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Poireau/ oignon vert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Poireau/ oignon vert, prière de renseignés toutes les questions liées à Poireau/ oignon vert.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frais diaaye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frais diaaye, prière de renseignés toutes les questions liées à Poisson frais diaaye.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frais siket [capitaine]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frais siket [capitaine], prière de renseignés toutes les questions liées à Poisson frais siket [capitaine].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séché Guedj beurre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séché Guedj beurre, prière de renseignés toutes les questions liées à Poisson séché Guedj beurre.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Poivre, prière de renseignés toutes les questions liées à Poivre.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Poivron frais, prière de renseignés toutes les questions liées à Poivron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Pomme de terre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Pomme de terre, prière de renseignés toutes les questions liées à Pomme de terre.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Pâte d'arachide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Pâte d'arachide, prière de renseignés toutes les questions liées à Pâte d'arachide.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Riz importé brisé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Riz importé brisé, prière de renseignés toutes les questions liées à Riz importé brisé.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 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Sel, prière de renseignés toutes les questions liées à Sel.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Soumbala/ poudre  (nététou)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Soumbala/ poudre  (nététou), prière de renseignés toutes les questions liées à Soumbala/ poudre  (nététou).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Sucre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Sucre en poudre, prière de renseignés toutes les questions liées à Sucre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Tamarin noir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Tamarin noir, prière de renseignés toutes les questions liées à Tamarin noir.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Tomate fraîche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Tomate fraîche, prière de renseignés toutes les questions liées à Tomate fraîche.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Viande de bœuf: filet, faux-filet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Viande de bœuf: filet, faux-filet, prière de renseignés toutes les questions liées à Viande de bœuf: filet, faux-filet.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Vinaigre de vin (Rouge)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Vinaigre de vin (Rouge), prière de renseignés toutes les questions liées à Vinaigre de vin (Rouge).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Aliou SALL (81000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femme de linge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(15000 Fcfa) au cours de 30 derniers jours de Charbon de bois/Charbon minéral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(4400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(20000 Fcfa) au cours de 6 derniers mois de Chaussures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(1000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Aliou SALL (15000 Fcfa) au cours de 12 derniers mois de Transport inter-urbain en train dans le pays et à l'étranger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rèparation entretien des voitures,vèlo moto, prière de renseignés toutes les questions liées à rèparation entretien des voitures,vèlo moto.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Appareil TV, prière de renseignés toutes les questions liées à Appareil TV.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Armoires et autres meubles, prière de renseignés toutes les questions liées à Armoires et autres meubles.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Bonbonne de gaz, prière de renseignés toutes les questions liées à Bonbonne de gaz.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Fer à repasser à charbon, prière de renseignés toutes les questions liées à Fer à repasser à charbon.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Foyers améliorés, prière de renseignés toutes les questions liées à Foyers améliorés.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Lit, prière de renseignés toutes les questions liées à Lit.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Matelas simple, prière de renseignés toutes les questions liées à Matelas simple.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Salon  (Fauteuils et table basse), prière de renseignés toutes les questions liées à Salon  (Fauteuils et table basse).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Tapis, prière de renseignés toutes les questions liées à Tapis.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Téléphone portable, prière de renseignés toutes les questions liées à Téléphone portable.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Ventilateur sur pied, prière de renseignés toutes les questions liées à Ventilateur sur pied.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reçu,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envoyés,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Aliou sall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Appareil TV,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Armoires et autres meubles,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Bonbonne de gaz,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Fer à repasser à charbon,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Foyers améliorés,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Lit,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Matelas simple,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Salon  (Fauteuils et table basse),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Tapis,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Téléphone portable,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Ventilateur sur pied, prière de renseigner.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