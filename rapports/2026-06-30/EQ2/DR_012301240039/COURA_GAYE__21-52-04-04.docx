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21-52-04-04</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21-52-04-04</w:t>
            </w:r>
          </w:p>
        </w:tc>
        <w:tc>
          <w:tcPr>
            <w:tcW w:type="dxa" w:w="3551"/>
            <w:shd w:fill="F8FAFC"/>
          </w:tcPr>
          <w:p>
            <w:r>
              <w:rPr>
                <w:b w:val="0"/>
                <w:i w:val="0"/>
                <w:color w:val="64748B"/>
                <w:sz w:val="14"/>
              </w:rPr>
              <w:t>CHEF DE MÉNAGE</w:t>
              <w:br/>
            </w:r>
            <w:r>
              <w:rPr>
                <w:b/>
                <w:i w:val="0"/>
                <w:sz w:val="18"/>
              </w:rPr>
              <w:t>KHASSIMOUW DIALLO</w:t>
            </w:r>
          </w:p>
        </w:tc>
      </w:tr>
      <w:tr>
        <w:tc>
          <w:tcPr>
            <w:tcW w:type="dxa" w:w="3551"/>
            <w:shd w:fill="F8FAFC"/>
          </w:tcPr>
          <w:p>
            <w:r>
              <w:rPr>
                <w:b w:val="0"/>
                <w:i w:val="0"/>
                <w:color w:val="64748B"/>
                <w:sz w:val="14"/>
              </w:rPr>
              <w:t>TÉLÉPHONE CM</w:t>
              <w:br/>
            </w:r>
            <w:r>
              <w:rPr>
                <w:b/>
                <w:i w:val="0"/>
                <w:sz w:val="18"/>
              </w:rPr>
              <w:t>77 808 35 17</w:t>
            </w:r>
          </w:p>
        </w:tc>
        <w:tc>
          <w:tcPr>
            <w:tcW w:type="dxa" w:w="3551"/>
            <w:shd w:fill="F8FAFC"/>
          </w:tcPr>
          <w:p>
            <w:r>
              <w:rPr>
                <w:b w:val="0"/>
                <w:i w:val="0"/>
                <w:color w:val="64748B"/>
                <w:sz w:val="14"/>
              </w:rPr>
              <w:t>LOCALISATION</w:t>
              <w:br/>
            </w:r>
            <w:r>
              <w:rPr>
                <w:b/>
                <w:i w:val="0"/>
                <w:sz w:val="18"/>
              </w:rPr>
              <w:t>1 re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2026-06-29T13:31:33</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wouri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wouri diallo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wouri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Attiéké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Attiéké, prière de renseignés toutes les questions liées à Attiéké.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secs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secs n.d.a, prière de renseignés toutes les questions liées à Autres légumes secs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(21000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(7000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boutique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All khassimoum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 à DAKAR Urbain au cours des 30 derniers jours ne devrait pas être égal à 0,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[2026-06-29 14:56:39] </w:t>
      </w:r>
      <w:r>
        <w:rPr>
          <w:b/>
          <w:i w:val="0"/>
          <w:color w:val="1F6FEB"/>
          <w:sz w:val="16"/>
        </w:rPr>
        <w:t xml:space="preserve">EQ2_enq2_v2 </w:t>
      </w:r>
      <w:r>
        <w:rPr>
          <w:b w:val="0"/>
          <w:i w:val="0"/>
          <w:color w:val="64748B"/>
          <w:sz w:val="16"/>
        </w:rPr>
        <w:t xml:space="preserve">sur s09Aq03 : </w:t>
      </w:r>
      <w:r>
        <w:rPr>
          <w:b w:val="0"/>
          <w:i w:val="0"/>
          <w:sz w:val="17"/>
        </w:rPr>
        <w:t>"pour l'alimentation sa vient du propre commerce "</w:t>
      </w:r>
    </w:p>
    <w:p>
      <w:pPr>
        <w:pStyle w:val="ListBullet"/>
      </w:pPr>
      <w:r>
        <w:rPr>
          <w:b w:val="0"/>
          <w:i w:val="0"/>
          <w:color w:val="64748B"/>
          <w:sz w:val="16"/>
        </w:rPr>
        <w:t xml:space="preserve">[2026-06-29 14:57:06] </w:t>
      </w:r>
      <w:r>
        <w:rPr>
          <w:b/>
          <w:i w:val="0"/>
          <w:color w:val="1F6FEB"/>
          <w:sz w:val="16"/>
        </w:rPr>
        <w:t xml:space="preserve">EQ2_enq2_v2 </w:t>
      </w:r>
      <w:r>
        <w:rPr>
          <w:b w:val="0"/>
          <w:i w:val="0"/>
          <w:color w:val="64748B"/>
          <w:sz w:val="16"/>
        </w:rPr>
        <w:t xml:space="preserve">sur s09Aq04 : </w:t>
      </w:r>
      <w:r>
        <w:rPr>
          <w:b w:val="0"/>
          <w:i w:val="0"/>
          <w:sz w:val="17"/>
        </w:rPr>
        <w:t>"propr commence "</w:t>
      </w:r>
    </w:p>
    <w:p>
      <w:pPr>
        <w:pStyle w:val="ListBullet"/>
      </w:pPr>
      <w:r>
        <w:rPr>
          <w:b w:val="0"/>
          <w:i w:val="0"/>
          <w:color w:val="64748B"/>
          <w:sz w:val="16"/>
        </w:rPr>
        <w:t xml:space="preserve">[2026-06-29 14:57:34] </w:t>
      </w:r>
      <w:r>
        <w:rPr>
          <w:b/>
          <w:i w:val="0"/>
          <w:color w:val="1F6FEB"/>
          <w:sz w:val="16"/>
        </w:rPr>
        <w:t xml:space="preserve">EQ2_enq2_v2 </w:t>
      </w:r>
      <w:r>
        <w:rPr>
          <w:b w:val="0"/>
          <w:i w:val="0"/>
          <w:color w:val="64748B"/>
          <w:sz w:val="16"/>
        </w:rPr>
        <w:t xml:space="preserve">sur s09Aq03 : </w:t>
      </w:r>
      <w:r>
        <w:rPr>
          <w:b w:val="0"/>
          <w:i w:val="0"/>
          <w:sz w:val="17"/>
        </w:rPr>
        <w:t>il a acheté du viande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