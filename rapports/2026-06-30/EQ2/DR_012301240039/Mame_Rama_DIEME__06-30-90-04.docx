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06-30-90-04</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06-30-90-04</w:t>
            </w:r>
          </w:p>
        </w:tc>
        <w:tc>
          <w:tcPr>
            <w:tcW w:type="dxa" w:w="3551"/>
            <w:shd w:fill="F8FAFC"/>
          </w:tcPr>
          <w:p>
            <w:r>
              <w:rPr>
                <w:b w:val="0"/>
                <w:i w:val="0"/>
                <w:color w:val="64748B"/>
                <w:sz w:val="14"/>
              </w:rPr>
              <w:t>CHEF DE MÉNAGE</w:t>
              <w:br/>
            </w:r>
            <w:r>
              <w:rPr>
                <w:b/>
                <w:i w:val="0"/>
                <w:sz w:val="18"/>
              </w:rPr>
              <w:t>NGAGNE SARR</w:t>
            </w:r>
          </w:p>
        </w:tc>
      </w:tr>
      <w:tr>
        <w:tc>
          <w:tcPr>
            <w:tcW w:type="dxa" w:w="3551"/>
            <w:shd w:fill="F8FAFC"/>
          </w:tcPr>
          <w:p>
            <w:r>
              <w:rPr>
                <w:b w:val="0"/>
                <w:i w:val="0"/>
                <w:color w:val="64748B"/>
                <w:sz w:val="14"/>
              </w:rPr>
              <w:t>TÉLÉPHONE CM</w:t>
              <w:br/>
            </w:r>
            <w:r>
              <w:rPr>
                <w:b/>
                <w:i w:val="0"/>
                <w:sz w:val="18"/>
              </w:rPr>
              <w:t>77 213 30 05</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2026-06-29T12:57:51</w:t>
            </w:r>
          </w:p>
        </w:tc>
      </w:tr>
    </w:tbl>
    <w:p/>
    <w:p>
      <w:r>
        <w:rPr>
          <w:b/>
          <w:i w:val="0"/>
          <w:color w:val="1F6FEB"/>
          <w:sz w:val="22"/>
        </w:rPr>
        <w:t>⚠ INCOHÉRENCES À CORRIGER (317)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KALIDOU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MARÈME SODA NDIAYE ou l'année à laquelle MARÈME SODA NDIAYE a fréquenté l'école pour la dernière fois (2020) le dernier diplome de MARÈME SODA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AMÏ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SOULEYMANE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SAER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KALIDOU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SONKO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badara coly ), prière de renseignés toutes les questions liées à ( ALIOU badara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AMÏ COLY ), prière de renseignés toutes les questions liées à ( KALIDOU AMÏ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COLY ), prière de renseignés toutes les questions liées à ( KALIDOU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MARÈME SODA NDIAYE ), prière de renseignés toutes les questions liées à ( MARÈME SODA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COLY ), prière de renseignés toutes les questions liées à ( OMAR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SOULEYMANE COLY ), prière de renseignés toutes les questions liées à ( PAPA SOULEYMANE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SAER COLY ), prière de renseignés toutes les questions liées à ( SEYDOU SAER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SONKO ), prière de renseignés toutes les questions liées à ( SEYNABOU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SONKO,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COLY ), prière de renseignés toutes les questions liées à ( KALIDOU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MARÈME SODA NDIAYE ), prière de renseignés toutes les questions liées à ( MARÈME SODA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COLY ), prière de renseignés toutes les questions liées à ( OMAR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SOULEYMANE COLY ), prière de renseignés toutes les questions liées à ( PAPA SOULEYMANE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SAER COLY ), prière de renseignés toutes les questions liées à ( SEYDOU SAER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SONKO ), prière de renseignés toutes les questions liées à ( SEYNABOU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MARÈME SODA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MARÈME SODA NDIAYE ), prière de renseignés toutes les questions liées à ( MARÈME SODA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COLY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COLY ), prière de renseignés toutes les questions liées à ( OMAR COLY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SOULEYMANE COLY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SOULEYMANE COLY ), prière de renseignés toutes les questions liées à ( PAPA SOULEYMANE COLY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SEYDOU SAER COLY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SAER COLY ), prière de renseignés toutes les questions liées à ( SEYDOU SAER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badara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badara coly ), prière de renseignés toutes les questions liées à ( ALIOU badara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AMÏ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AMÏ COLY ), prière de renseignés toutes les questions liées à ( KALIDOU AMÏ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COLY ), prière de renseignés toutes les questions liées à ( KALIDOU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MARÈME SODA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MARÈME SODA NDIAYE ), prière de renseignés toutes les questions liées à ( MARÈME SODA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COLY ), prière de renseignés toutes les questions liées à ( OMAR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SOULEYMANE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SOULEYMANE COLY ), prière de renseignés toutes les questions liées à ( PAPA SOULEYMANE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SAER COLY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SAER COLY ), prière de renseignés toutes les questions liées à ( SEYDOU SAER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SONKO ), prière de renseignés toutes les questions liées à ( SEYNABOU SONKO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KALIDOU COLY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KALIDOU COLY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