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29-31-52-38</w:t>
      </w:r>
    </w:p>
    <w:p>
      <w:r>
        <w:rPr>
          <w:b w:val="0"/>
          <w:i w:val="0"/>
          <w:color w:val="64748B"/>
          <w:sz w:val="18"/>
        </w:rPr>
        <w:t>Enquêteur : EQ2_enq1_v2 (MAME FATOU SOW)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12301240039</w:t>
            </w:r>
          </w:p>
        </w:tc>
        <w:tc>
          <w:tcPr>
            <w:tcW w:type="dxa" w:w="3551"/>
            <w:shd w:fill="F8FAFC"/>
          </w:tcPr>
          <w:p>
            <w:r>
              <w:rPr>
                <w:b w:val="0"/>
                <w:i w:val="0"/>
                <w:color w:val="64748B"/>
                <w:sz w:val="14"/>
              </w:rPr>
              <w:t>MÉNAGE</w:t>
              <w:br/>
            </w:r>
            <w:r>
              <w:rPr>
                <w:b/>
                <w:i w:val="0"/>
                <w:color w:val="1F6FEB"/>
                <w:sz w:val="18"/>
              </w:rPr>
              <w:t>29-31-52-38</w:t>
            </w:r>
          </w:p>
        </w:tc>
        <w:tc>
          <w:tcPr>
            <w:tcW w:type="dxa" w:w="3551"/>
            <w:shd w:fill="F8FAFC"/>
          </w:tcPr>
          <w:p>
            <w:r>
              <w:rPr>
                <w:b w:val="0"/>
                <w:i w:val="0"/>
                <w:color w:val="64748B"/>
                <w:sz w:val="14"/>
              </w:rPr>
              <w:t>CHEF DE MÉNAGE</w:t>
              <w:br/>
            </w:r>
            <w:r>
              <w:rPr>
                <w:b/>
                <w:i w:val="0"/>
                <w:sz w:val="18"/>
              </w:rPr>
              <w:t>OUSMANE DIOP</w:t>
            </w:r>
          </w:p>
        </w:tc>
      </w:tr>
      <w:tr>
        <w:tc>
          <w:tcPr>
            <w:tcW w:type="dxa" w:w="3551"/>
            <w:shd w:fill="F8FAFC"/>
          </w:tcPr>
          <w:p>
            <w:r>
              <w:rPr>
                <w:b w:val="0"/>
                <w:i w:val="0"/>
                <w:color w:val="64748B"/>
                <w:sz w:val="14"/>
              </w:rPr>
              <w:t>TÉLÉPHONE CM</w:t>
              <w:br/>
            </w:r>
            <w:r>
              <w:rPr>
                <w:b/>
                <w:i w:val="0"/>
                <w:sz w:val="18"/>
              </w:rPr>
              <w:t>77 111 43 56</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2026-06-28T12:58:52</w:t>
            </w:r>
          </w:p>
        </w:tc>
      </w:tr>
    </w:tbl>
    <w:p/>
    <w:p>
      <w:r>
        <w:rPr>
          <w:b/>
          <w:i w:val="0"/>
          <w:color w:val="1F6FEB"/>
          <w:sz w:val="22"/>
        </w:rPr>
        <w:t>⚠ INCOHÉRENCES À CORRIGER (267)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fall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Cheikh ibra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maykor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Ousmane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awa fall Diop frequente actuellement 5ème année de Supérieur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kane diffère de celui donné par Oumy kane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serigne fallou Diop ou l'année à laquelle serigne fallou Diop a fréquenté l'école pour la dernière fois (.) le dernier diplome de serigne fallou Diop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fall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Cheikh ibra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maykor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Ousmane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awa fall Diop , prière de renseignés toutes les questions liées à awa fall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kane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Oumy kane ), prière de renseignés toutes les questions liées à ( Oumy kane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fall Diop ), prière de renseignés toutes les questions liées à ( awa fall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maykor  Diop ), prière de renseignés toutes les questions liées à ( maykor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fallou Diop ), prière de renseignés toutes les questions liées à ( serigne fallou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Oumy kane , prière de renseignés toutes les questions liées à ( Oumy kane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awa fall Diop , prière de renseignés toutes les questions liées à ( awa fall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maykor  Diop , prière de renseignés toutes les questions liées à ( maykor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serigne fallou Diop , prière de renseignés toutes les questions liées à ( serigne fallou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Oumy kane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Oumy kane ), prière de renseignés toutes les questions liées à ( Oumy kane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awa fall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fall Diop ), prière de renseignés toutes les questions liées à ( awa fall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maykor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maykor  Diop ), prière de renseignés toutes les questions liées à ( maykor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serigne fallou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fallou Diop ), prière de renseignés toutes les questions liées à ( serigne fallou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Diop (11900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Oumy kane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Oumy kane ), prière de renseignés toutes les questions liées à ( Oumy kane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fall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fall Diop ), prière de renseignés toutes les questions liées à ( awa fall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Cheikh ibra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Cheikh ibra Diop ), prière de renseignés toutes les questions liées à ( mame Cheikh ibra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maykor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maykor  Diop ), prière de renseignés toutes les questions liées à ( maykor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serigne fallou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fallou Diop ), prière de renseignés toutes les questions liées à ( serigne fallou Diop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DIOP (535000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(8800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OUSMANE DIOP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s11q64</w:t>
            </w:r>
          </w:p>
        </w:tc>
        <w:tc>
          <w:tcPr>
            <w:tcW w:type="dxa" w:w="6520"/>
          </w:tcPr>
          <w:p>
            <w:r>
              <w:rPr>
                <w:b w:val="0"/>
                <w:i w:val="0"/>
                <w:sz w:val="17"/>
              </w:rPr>
              <w:t>ERREUR. Il existe au moins un membre du ménage de moins de 5 ans. Veuillez corriger la réponse à cette question ou l'âge des membres concernés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OUSMANE DIOP, prière de reprendre la section agriculture du ménage OUSMANE DIOP.</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Ousmane Diop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Bicyclette, vélo de course,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Congélateur,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Foyers améliorés,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Mixeur/Presse-fruits non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Moto/Vélomoteur/Tricycle à moteur,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Ordinateur,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Radio simple/Radiocassette,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Robot de cuisine électrique (Moulinex),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fixe,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