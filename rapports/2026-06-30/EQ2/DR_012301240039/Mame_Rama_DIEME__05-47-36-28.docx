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05-47-36-28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05-47-36-28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SOPHIE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78 268 52 50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  en face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2026-06-27T12:45:12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Sophie diallo (12200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Œufs frais en Pièce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Magal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(500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(3000 Fcfa) au cours de 3 derniers mois de Masque facial lavable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(140000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a comme taille 1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