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48-05-49-33</w:t>
      </w:r>
    </w:p>
    <w:p>
      <w:r>
        <w:rPr>
          <w:b w:val="0"/>
          <w:i w:val="0"/>
          <w:color w:val="64748B"/>
          <w:sz w:val="18"/>
        </w:rPr>
        <w:t>Enquêteur : EQ2_enq2_v2 (COURA GAYE)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48-05-49-33</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76 131 77 17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2026-06-20T11:50:50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diop (420000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lingiere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diop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