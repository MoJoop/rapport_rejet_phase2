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61-55-99-75</w:t>
      </w:r>
    </w:p>
    <w:p>
      <w:r>
        <w:rPr>
          <w:b w:val="0"/>
          <w:i w:val="0"/>
          <w:color w:val="64748B"/>
          <w:sz w:val="18"/>
        </w:rPr>
        <w:t>Enquêteur : EQ2_enq3_v2 (SOKHNA FALL)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61-55-99-75</w:t>
            </w:r>
          </w:p>
        </w:tc>
        <w:tc>
          <w:tcPr>
            <w:tcW w:type="dxa" w:w="3551"/>
            <w:shd w:fill="F8FAFC"/>
          </w:tcPr>
          <w:p>
            <w:r>
              <w:rPr>
                <w:b w:val="0"/>
                <w:i w:val="0"/>
                <w:color w:val="64748B"/>
                <w:sz w:val="14"/>
              </w:rPr>
              <w:t>CHEF DE MÉNAGE</w:t>
              <w:br/>
            </w:r>
            <w:r>
              <w:rPr>
                <w:b/>
                <w:i w:val="0"/>
                <w:sz w:val="18"/>
              </w:rPr>
              <w:t>MARIE SARR</w:t>
            </w:r>
          </w:p>
        </w:tc>
      </w:tr>
      <w:tr>
        <w:tc>
          <w:tcPr>
            <w:tcW w:type="dxa" w:w="3551"/>
            <w:shd w:fill="F8FAFC"/>
          </w:tcPr>
          <w:p>
            <w:r>
              <w:rPr>
                <w:b w:val="0"/>
                <w:i w:val="0"/>
                <w:color w:val="64748B"/>
                <w:sz w:val="14"/>
              </w:rPr>
              <w:t>TÉLÉPHONE CM</w:t>
              <w:br/>
            </w:r>
            <w:r>
              <w:rPr>
                <w:b/>
                <w:i w:val="0"/>
                <w:sz w:val="18"/>
              </w:rPr>
              <w:t>77 513 93 73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