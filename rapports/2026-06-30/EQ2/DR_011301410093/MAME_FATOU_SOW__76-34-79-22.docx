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Elizabeth Diouf (9725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