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(41)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Mountaga Ba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Mountaga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Mountaga Ba (14350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Pommes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lingére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Mountaga Ba (90000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