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91-38-28-38</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91-38-28-38</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77 591 83 88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