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97-73-19-46</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97-73-19-46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