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10-67-71-75</w:t>
      </w:r>
    </w:p>
    <w:p>
      <w:r>
        <w:rPr>
          <w:b w:val="0"/>
          <w:i w:val="0"/>
          <w:color w:val="64748B"/>
          <w:sz w:val="18"/>
        </w:rPr>
        <w:t>Enquêteur : EQ2_enq3_v2 (SOKHNA FALL)  ·  Équipe : EQ2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10-67-71-75</w:t>
            </w:r>
          </w:p>
        </w:tc>
        <w:tc>
          <w:tcPr>
            <w:tcW w:type="dxa" w:w="3551"/>
            <w:shd w:fill="F8FAFC"/>
          </w:tcPr>
          <w:p>
            <w:r>
              <w:rPr>
                <w:b w:val="0"/>
                <w:i w:val="0"/>
                <w:color w:val="64748B"/>
                <w:sz w:val="14"/>
              </w:rPr>
              <w:t>CHEF DE MÉNAGE</w:t>
              <w:br/>
            </w:r>
            <w:r>
              <w:rPr>
                <w:b/>
                <w:i w:val="0"/>
                <w:sz w:val="18"/>
              </w:rPr>
              <w:t>HABY TALL</w:t>
            </w:r>
          </w:p>
        </w:tc>
      </w:tr>
      <w:tr>
        <w:tc>
          <w:tcPr>
            <w:tcW w:type="dxa" w:w="3551"/>
            <w:shd w:fill="F8FAFC"/>
          </w:tcPr>
          <w:p>
            <w:r>
              <w:rPr>
                <w:b w:val="0"/>
                <w:i w:val="0"/>
                <w:color w:val="64748B"/>
                <w:sz w:val="14"/>
              </w:rPr>
              <w:t>TÉLÉPHONE CM</w:t>
              <w:br/>
            </w:r>
            <w:r>
              <w:rPr>
                <w:b/>
                <w:i w:val="0"/>
                <w:sz w:val="18"/>
              </w:rPr>
              <w:t>77 432 36 70</w:t>
            </w:r>
          </w:p>
        </w:tc>
        <w:tc>
          <w:tcPr>
            <w:tcW w:type="dxa" w:w="3551"/>
            <w:shd w:fill="F8FAFC"/>
          </w:tcPr>
          <w:p>
            <w:r>
              <w:rPr>
                <w:b w:val="0"/>
                <w:i w:val="0"/>
                <w:color w:val="64748B"/>
                <w:sz w:val="14"/>
              </w:rPr>
              <w:t>LOCALISATION</w:t>
              <w:br/>
            </w:r>
            <w:r>
              <w:rPr>
                <w:b/>
                <w:i w:val="0"/>
                <w:sz w:val="18"/>
              </w:rPr>
              <w:t>1er etage 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EQ2_enq3_v2  (SOKHNA FALL)</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2026-06-15T10:43:07</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Tall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 valid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Siby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Mohamed Siby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(32000 FCFA) pour l'année scolaire de Amadou Tall Siby qui fréquente 3ème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Tall Siby ou l'année à laquelle Amadou Tall Siby a fréquenté l'école pour la dernière fois (.) le dernier diplome de Amadou Tall Siby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Mohamed Siby qui fréquente 1ére année de Supérieur semble incohérent, veuillez, s'il vous plait, verifier cette information auprès de l'enquêté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Haby Tall occupe un emploi pour l'ETAT/collectivités locales ou dans une entreprise publique/parapublique tout en travaillant moins de  6h par jour.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195000 FCFA Tous les 2 mois qui semble incohérent, Prière de vérifier les questions 11.35a et 11.35b auprès du ménage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Tall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valid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Siby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Siby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( 347000 FCFA) de Amadou Tall Siby qui fréquente 3ème année de Secondaire 1 (Moyen) Général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El valid  Siby qui fréquente 5ème année de Primaire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(7500 Fcfa) de Fatou Siby en 3ème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(90000 FCFA) pour l'année scolaire de Fatou Siby qui fréquente 3ème année de Primaire semble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HABY TALL (36000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Citron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(2300 Fcfa) de Caramel, bonbons (tangal), confiseries, etc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Poisson frais dorade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HABY TALL (65000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bonne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(20000 Fcfa) au cours de 30 derniers jours de Lavage de véhicules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(150000 Fcfa) pour Essence pour véhicule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(150000 Fcfa) au cours de 30 derniers jours de Essence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(15000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(24000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(35000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HABY TALL (84000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Amadou Tall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El valid  Siby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El valid  Siby qui fréquente 5ème année de Primaire a dépensé dans l'abonnements d'un bus scolaire?  Veuillez vérifier ce montant auprès du ménage ou confirmer.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Fatou Siby qui fréquente 3ème année de Primaire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El valid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Mohamed Siby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Haby Tall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Haby Tall est un Secrétaires (fonctions générales)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Saucisson/saucisses,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HABY TALL dit avoir dépensé 1500 FCFA en Transport urbain en train,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HABY TALL a comme taille 5 personnes dont ils vivent à DAKAR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(40)</w:t>
      </w:r>
    </w:p>
    <w:p>
      <w:pPr>
        <w:pStyle w:val="ListBullet"/>
      </w:pPr>
      <w:r>
        <w:rPr>
          <w:b w:val="0"/>
          <w:i w:val="0"/>
          <w:color w:val="64748B"/>
          <w:sz w:val="16"/>
        </w:rPr>
        <w:t xml:space="preserve">[2026-06-15 11:18:44] </w:t>
      </w:r>
      <w:r>
        <w:rPr>
          <w:b/>
          <w:i w:val="0"/>
          <w:color w:val="1F6FEB"/>
          <w:sz w:val="16"/>
        </w:rPr>
        <w:t xml:space="preserve">EQ2_enq3_v2 </w:t>
      </w:r>
      <w:r>
        <w:rPr>
          <w:b w:val="0"/>
          <w:i w:val="0"/>
          <w:color w:val="64748B"/>
          <w:sz w:val="16"/>
        </w:rPr>
        <w:t xml:space="preserve">sur s02q27 : </w:t>
      </w:r>
      <w:r>
        <w:rPr>
          <w:b w:val="0"/>
          <w:i w:val="0"/>
          <w:sz w:val="17"/>
        </w:rPr>
        <w:t>soit 15000 par moi</w:t>
      </w:r>
    </w:p>
    <w:p>
      <w:pPr>
        <w:pStyle w:val="ListBullet"/>
      </w:pPr>
      <w:r>
        <w:rPr>
          <w:b w:val="0"/>
          <w:i w:val="0"/>
          <w:color w:val="64748B"/>
          <w:sz w:val="16"/>
        </w:rPr>
        <w:t xml:space="preserve">[2026-06-15 11:40:01] </w:t>
      </w:r>
      <w:r>
        <w:rPr>
          <w:b/>
          <w:i w:val="0"/>
          <w:color w:val="1F6FEB"/>
          <w:sz w:val="16"/>
        </w:rPr>
        <w:t xml:space="preserve">EQ2_enq3_v2 </w:t>
      </w:r>
      <w:r>
        <w:rPr>
          <w:b w:val="0"/>
          <w:i w:val="0"/>
          <w:color w:val="64748B"/>
          <w:sz w:val="16"/>
        </w:rPr>
        <w:t xml:space="preserve">sur s04q16 : </w:t>
      </w:r>
      <w:r>
        <w:rPr>
          <w:b w:val="0"/>
          <w:i w:val="0"/>
          <w:sz w:val="17"/>
        </w:rPr>
        <w:t>"soit 6H par jour elle a travaillé 5j "</w:t>
      </w:r>
    </w:p>
    <w:p>
      <w:pPr>
        <w:pStyle w:val="ListBullet"/>
      </w:pPr>
      <w:r>
        <w:rPr>
          <w:b w:val="0"/>
          <w:i w:val="0"/>
          <w:color w:val="64748B"/>
          <w:sz w:val="16"/>
        </w:rPr>
        <w:t xml:space="preserve">[2026-06-18 22:27:02] </w:t>
      </w:r>
      <w:r>
        <w:rPr>
          <w:b/>
          <w:i w:val="0"/>
          <w:color w:val="1F6FEB"/>
          <w:sz w:val="16"/>
        </w:rPr>
        <w:t xml:space="preserve">Dieynaba_v2 </w:t>
      </w:r>
      <w:r>
        <w:rPr>
          <w:b w:val="0"/>
          <w:i w:val="0"/>
          <w:color w:val="64748B"/>
          <w:sz w:val="16"/>
        </w:rPr>
        <w:t xml:space="preserve">sur s01q22 : </w:t>
      </w:r>
      <w:r>
        <w:rPr>
          <w:b w:val="0"/>
          <w:i w:val="0"/>
          <w:sz w:val="17"/>
        </w:rPr>
        <w:t>Est-ce qu'elle a vécu dans d'autres localités ?</w:t>
      </w:r>
    </w:p>
    <w:p>
      <w:pPr>
        <w:pStyle w:val="ListBullet"/>
      </w:pPr>
      <w:r>
        <w:rPr>
          <w:b w:val="0"/>
          <w:i w:val="0"/>
          <w:color w:val="64748B"/>
          <w:sz w:val="16"/>
        </w:rPr>
        <w:t xml:space="preserve">[2026-06-18 22:40:09] </w:t>
      </w:r>
      <w:r>
        <w:rPr>
          <w:b/>
          <w:i w:val="0"/>
          <w:color w:val="1F6FEB"/>
          <w:sz w:val="16"/>
        </w:rPr>
        <w:t xml:space="preserve">Dieynaba_v2 </w:t>
      </w:r>
      <w:r>
        <w:rPr>
          <w:b w:val="0"/>
          <w:i w:val="0"/>
          <w:color w:val="64748B"/>
          <w:sz w:val="16"/>
        </w:rPr>
        <w:t xml:space="preserve">sur s01q45 : </w:t>
      </w:r>
      <w:r>
        <w:rPr>
          <w:b w:val="0"/>
          <w:i w:val="0"/>
          <w:sz w:val="17"/>
        </w:rPr>
        <w:t>S'il n'a pas de téléphone et n'utilise pas le téléphone d'autrui, par quel moyen il se connecte ?</w:t>
      </w:r>
    </w:p>
    <w:p>
      <w:pPr>
        <w:pStyle w:val="ListBullet"/>
      </w:pPr>
      <w:r>
        <w:rPr>
          <w:b w:val="0"/>
          <w:i w:val="0"/>
          <w:color w:val="64748B"/>
          <w:sz w:val="16"/>
        </w:rPr>
        <w:t xml:space="preserve">[2026-06-18 22:49:30] </w:t>
      </w:r>
      <w:r>
        <w:rPr>
          <w:b/>
          <w:i w:val="0"/>
          <w:color w:val="1F6FEB"/>
          <w:sz w:val="16"/>
        </w:rPr>
        <w:t xml:space="preserve">Dieynaba_v2 </w:t>
      </w:r>
      <w:r>
        <w:rPr>
          <w:b w:val="0"/>
          <w:i w:val="0"/>
          <w:color w:val="64748B"/>
          <w:sz w:val="16"/>
        </w:rPr>
        <w:t xml:space="preserve">sur s01q89 : </w:t>
      </w:r>
      <w:r>
        <w:rPr>
          <w:b w:val="0"/>
          <w:i w:val="0"/>
          <w:sz w:val="17"/>
        </w:rPr>
        <w:t>Au niveau de la section 1, vous avez déclaré que les père biologique des enfants a pour SI 'Grande entreprise Privé', est-ce que vous confirmez cette information ? C'est à dire qu'il est Salarié du Public</w:t>
      </w:r>
    </w:p>
    <w:p>
      <w:pPr>
        <w:pStyle w:val="ListBullet"/>
      </w:pPr>
      <w:r>
        <w:rPr>
          <w:b w:val="0"/>
          <w:i w:val="0"/>
          <w:color w:val="64748B"/>
          <w:sz w:val="16"/>
        </w:rPr>
        <w:t xml:space="preserve">[2026-06-18 22:51:06]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w:t>
      </w:r>
    </w:p>
    <w:p>
      <w:pPr>
        <w:pStyle w:val="ListBullet"/>
      </w:pPr>
      <w:r>
        <w:rPr>
          <w:b w:val="0"/>
          <w:i w:val="0"/>
          <w:color w:val="64748B"/>
          <w:sz w:val="16"/>
        </w:rPr>
        <w:t xml:space="preserve">[2026-06-18 22:51:42] </w:t>
      </w:r>
      <w:r>
        <w:rPr>
          <w:b/>
          <w:i w:val="0"/>
          <w:color w:val="1F6FEB"/>
          <w:sz w:val="16"/>
        </w:rPr>
        <w:t xml:space="preserve">Dieynaba_v2 </w:t>
      </w:r>
      <w:r>
        <w:rPr>
          <w:b w:val="0"/>
          <w:i w:val="0"/>
          <w:color w:val="64748B"/>
          <w:sz w:val="16"/>
        </w:rPr>
        <w:t xml:space="preserve">sur s01q93_2 : </w:t>
      </w:r>
      <w:r>
        <w:rPr>
          <w:b w:val="0"/>
          <w:i w:val="0"/>
          <w:sz w:val="17"/>
        </w:rPr>
        <w:t>"Si un seul moyen a été utilisé, mettre ""Un seul moyen utilisé"" à la colonne moyen 2, Veuillez corriger !"</w:t>
      </w:r>
    </w:p>
    <w:p>
      <w:pPr>
        <w:pStyle w:val="ListBullet"/>
      </w:pPr>
      <w:r>
        <w:rPr>
          <w:b w:val="0"/>
          <w:i w:val="0"/>
          <w:color w:val="64748B"/>
          <w:sz w:val="16"/>
        </w:rPr>
        <w:t xml:space="preserve">[2026-06-18 22:52:05] </w:t>
      </w:r>
      <w:r>
        <w:rPr>
          <w:b/>
          <w:i w:val="0"/>
          <w:color w:val="1F6FEB"/>
          <w:sz w:val="16"/>
        </w:rPr>
        <w:t xml:space="preserve">Dieynaba_v2 </w:t>
      </w:r>
      <w:r>
        <w:rPr>
          <w:b w:val="0"/>
          <w:i w:val="0"/>
          <w:color w:val="64748B"/>
          <w:sz w:val="16"/>
        </w:rPr>
        <w:t xml:space="preserve">sur s01q93_2 : </w:t>
      </w:r>
      <w:r>
        <w:rPr>
          <w:b w:val="0"/>
          <w:i w:val="0"/>
          <w:sz w:val="17"/>
        </w:rPr>
        <w:t>Faut mettre 'un seul moyen utilisé'</w:t>
      </w:r>
    </w:p>
    <w:p>
      <w:pPr>
        <w:pStyle w:val="ListBullet"/>
      </w:pPr>
      <w:r>
        <w:rPr>
          <w:b w:val="0"/>
          <w:i w:val="0"/>
          <w:color w:val="64748B"/>
          <w:sz w:val="16"/>
        </w:rPr>
        <w:t xml:space="preserve">[2026-06-18 23:11:25] </w:t>
      </w:r>
      <w:r>
        <w:rPr>
          <w:b/>
          <w:i w:val="0"/>
          <w:color w:val="1F6FEB"/>
          <w:sz w:val="16"/>
        </w:rPr>
        <w:t xml:space="preserve">Dieynaba_v2 </w:t>
      </w:r>
      <w:r>
        <w:rPr>
          <w:b w:val="0"/>
          <w:i w:val="0"/>
          <w:color w:val="64748B"/>
          <w:sz w:val="16"/>
        </w:rPr>
        <w:t xml:space="preserve">sur s02q33 : </w:t>
      </w:r>
      <w:r>
        <w:rPr>
          <w:b w:val="0"/>
          <w:i w:val="0"/>
          <w:sz w:val="17"/>
        </w:rPr>
        <w:t>Est-ce qu'elle a une fois redoubler de classe ?</w:t>
      </w:r>
    </w:p>
    <w:p>
      <w:pPr>
        <w:pStyle w:val="ListBullet"/>
      </w:pPr>
      <w:r>
        <w:rPr>
          <w:b w:val="0"/>
          <w:i w:val="0"/>
          <w:color w:val="64748B"/>
          <w:sz w:val="16"/>
        </w:rPr>
        <w:t xml:space="preserve">[2026-06-18 23:14:53] </w:t>
      </w:r>
      <w:r>
        <w:rPr>
          <w:b/>
          <w:i w:val="0"/>
          <w:color w:val="1F6FEB"/>
          <w:sz w:val="16"/>
        </w:rPr>
        <w:t xml:space="preserve">Dieynaba_v2 </w:t>
      </w:r>
      <w:r>
        <w:rPr>
          <w:b w:val="0"/>
          <w:i w:val="0"/>
          <w:color w:val="64748B"/>
          <w:sz w:val="16"/>
        </w:rPr>
        <w:t xml:space="preserve">sur s02q27 : </w:t>
      </w:r>
      <w:r>
        <w:rPr>
          <w:b w:val="0"/>
          <w:i w:val="0"/>
          <w:sz w:val="17"/>
        </w:rPr>
        <w:t>J'ai pas bien compris !</w:t>
      </w:r>
    </w:p>
    <w:p>
      <w:pPr>
        <w:pStyle w:val="ListBullet"/>
      </w:pPr>
      <w:r>
        <w:rPr>
          <w:b w:val="0"/>
          <w:i w:val="0"/>
          <w:color w:val="64748B"/>
          <w:sz w:val="16"/>
        </w:rPr>
        <w:t xml:space="preserve">[2026-06-18 23:39:58] </w:t>
      </w:r>
      <w:r>
        <w:rPr>
          <w:b/>
          <w:i w:val="0"/>
          <w:color w:val="1F6FEB"/>
          <w:sz w:val="16"/>
        </w:rPr>
        <w:t xml:space="preserve">Dieynaba_v2 </w:t>
      </w:r>
      <w:r>
        <w:rPr>
          <w:b w:val="0"/>
          <w:i w:val="0"/>
          <w:color w:val="64748B"/>
          <w:sz w:val="16"/>
        </w:rPr>
        <w:t xml:space="preserve">sur s13q14 : </w:t>
      </w:r>
      <w:r>
        <w:rPr>
          <w:b w:val="0"/>
          <w:i w:val="0"/>
          <w:sz w:val="17"/>
        </w:rPr>
        <w:t>IL ne peut pas avoir 45ans avant son départ pour les USA et 45ans actuellement veuillez corriger !</w:t>
      </w:r>
    </w:p>
    <w:p>
      <w:pPr>
        <w:pStyle w:val="ListBullet"/>
      </w:pPr>
      <w:r>
        <w:rPr>
          <w:b w:val="0"/>
          <w:i w:val="0"/>
          <w:color w:val="64748B"/>
          <w:sz w:val="16"/>
        </w:rPr>
        <w:t xml:space="preserve">[2026-06-18 23:42:03] </w:t>
      </w:r>
      <w:r>
        <w:rPr>
          <w:b/>
          <w:i w:val="0"/>
          <w:color w:val="1F6FEB"/>
          <w:sz w:val="16"/>
        </w:rPr>
        <w:t xml:space="preserve">Dieynaba_v2 </w:t>
      </w:r>
      <w:r>
        <w:rPr>
          <w:b w:val="0"/>
          <w:i w:val="0"/>
          <w:color w:val="64748B"/>
          <w:sz w:val="16"/>
        </w:rPr>
        <w:t xml:space="preserve">sur s13q17 : </w:t>
      </w:r>
      <w:r>
        <w:rPr>
          <w:b w:val="0"/>
          <w:i w:val="0"/>
          <w:sz w:val="17"/>
        </w:rPr>
        <w:t>S'il n' a pas vécu dans le ménage dans le passé pourquoi vous l'avez considéré comme migrant internationale ?</w:t>
      </w:r>
    </w:p>
    <w:p>
      <w:pPr>
        <w:pStyle w:val="ListBullet"/>
      </w:pPr>
      <w:r>
        <w:rPr>
          <w:b w:val="0"/>
          <w:i w:val="0"/>
          <w:color w:val="64748B"/>
          <w:sz w:val="16"/>
        </w:rPr>
        <w:t xml:space="preserve">[2026-06-18 23:43:58] </w:t>
      </w:r>
      <w:r>
        <w:rPr>
          <w:b/>
          <w:i w:val="0"/>
          <w:color w:val="1F6FEB"/>
          <w:sz w:val="16"/>
        </w:rPr>
        <w:t xml:space="preserve">Dieynaba_v2 </w:t>
      </w:r>
      <w:r>
        <w:rPr>
          <w:b w:val="0"/>
          <w:i w:val="0"/>
          <w:color w:val="64748B"/>
          <w:sz w:val="16"/>
        </w:rPr>
        <w:t xml:space="preserve">sur s13q25 : </w:t>
      </w:r>
      <w:r>
        <w:rPr>
          <w:b w:val="0"/>
          <w:i w:val="0"/>
          <w:sz w:val="17"/>
        </w:rPr>
        <w:t>C'est sûr que le ménage n'a émis aucun transfert ?</w:t>
      </w:r>
    </w:p>
    <w:p>
      <w:pPr>
        <w:pStyle w:val="ListBullet"/>
      </w:pPr>
      <w:r>
        <w:rPr>
          <w:b w:val="0"/>
          <w:i w:val="0"/>
          <w:color w:val="64748B"/>
          <w:sz w:val="16"/>
        </w:rPr>
        <w:t xml:space="preserve">[2026-06-18 23:47:16] </w:t>
      </w:r>
      <w:r>
        <w:rPr>
          <w:b/>
          <w:i w:val="0"/>
          <w:color w:val="1F6FEB"/>
          <w:sz w:val="16"/>
        </w:rPr>
        <w:t xml:space="preserve">Dieynaba_v2 </w:t>
      </w:r>
      <w:r>
        <w:rPr>
          <w:b w:val="0"/>
          <w:i w:val="0"/>
          <w:color w:val="64748B"/>
          <w:sz w:val="16"/>
        </w:rPr>
        <w:t xml:space="preserve">sur s15q06 : </w:t>
      </w:r>
      <w:r>
        <w:rPr>
          <w:b w:val="0"/>
          <w:i w:val="0"/>
          <w:sz w:val="17"/>
        </w:rPr>
        <w:t>Pourquoi ?</w:t>
      </w:r>
    </w:p>
    <w:p>
      <w:pPr>
        <w:pStyle w:val="ListBullet"/>
      </w:pPr>
      <w:r>
        <w:rPr>
          <w:b w:val="0"/>
          <w:i w:val="0"/>
          <w:color w:val="64748B"/>
          <w:sz w:val="16"/>
        </w:rPr>
        <w:t xml:space="preserve">[2026-06-26 17:10:22] </w:t>
      </w:r>
      <w:r>
        <w:rPr>
          <w:b/>
          <w:i w:val="0"/>
          <w:color w:val="1F6FEB"/>
          <w:sz w:val="16"/>
        </w:rPr>
        <w:t xml:space="preserve">EQ2_sup_v2 </w:t>
      </w:r>
      <w:r>
        <w:rPr>
          <w:b w:val="0"/>
          <w:i w:val="0"/>
          <w:color w:val="64748B"/>
          <w:sz w:val="16"/>
        </w:rPr>
        <w:t xml:space="preserve">sur s01q40 : </w:t>
      </w:r>
      <w:r>
        <w:rPr>
          <w:b w:val="0"/>
          <w:i w:val="0"/>
          <w:sz w:val="17"/>
        </w:rPr>
        <w:t>Revoir la reponse puisqu’il se connecte souvent</w:t>
      </w:r>
    </w:p>
    <w:p>
      <w:pPr>
        <w:pStyle w:val="ListBullet"/>
      </w:pPr>
      <w:r>
        <w:rPr>
          <w:b w:val="0"/>
          <w:i w:val="0"/>
          <w:color w:val="64748B"/>
          <w:sz w:val="16"/>
        </w:rPr>
        <w:t xml:space="preserve">[2026-06-26 17:10:44] </w:t>
      </w:r>
      <w:r>
        <w:rPr>
          <w:b/>
          <w:i w:val="0"/>
          <w:color w:val="1F6FEB"/>
          <w:sz w:val="16"/>
        </w:rPr>
        <w:t xml:space="preserve">EQ2_sup_v2 </w:t>
      </w:r>
      <w:r>
        <w:rPr>
          <w:b w:val="0"/>
          <w:i w:val="0"/>
          <w:color w:val="64748B"/>
          <w:sz w:val="16"/>
        </w:rPr>
        <w:t xml:space="preserve">sur s01q43 : </w:t>
      </w:r>
      <w:r>
        <w:rPr>
          <w:b w:val="0"/>
          <w:i w:val="0"/>
          <w:sz w:val="17"/>
        </w:rPr>
        <w:t>Revoir aussi la réponse</w:t>
      </w:r>
    </w:p>
    <w:p>
      <w:pPr>
        <w:pStyle w:val="ListBullet"/>
      </w:pPr>
      <w:r>
        <w:rPr>
          <w:b w:val="0"/>
          <w:i w:val="0"/>
          <w:color w:val="64748B"/>
          <w:sz w:val="16"/>
        </w:rPr>
        <w:t xml:space="preserve">[2026-06-26 17:12:24] </w:t>
      </w:r>
      <w:r>
        <w:rPr>
          <w:b/>
          <w:i w:val="0"/>
          <w:color w:val="1F6FEB"/>
          <w:sz w:val="16"/>
        </w:rPr>
        <w:t xml:space="preserve">EQ2_sup_v2 </w:t>
      </w:r>
      <w:r>
        <w:rPr>
          <w:b w:val="0"/>
          <w:i w:val="0"/>
          <w:color w:val="64748B"/>
          <w:sz w:val="16"/>
        </w:rPr>
        <w:t xml:space="preserve">sur s01q40 : </w:t>
      </w:r>
      <w:r>
        <w:rPr>
          <w:b w:val="0"/>
          <w:i w:val="0"/>
          <w:sz w:val="17"/>
        </w:rPr>
        <w:t>Mettez svp oui ou revoir les questions suivantes</w:t>
      </w:r>
    </w:p>
    <w:p>
      <w:pPr>
        <w:pStyle w:val="ListBullet"/>
      </w:pPr>
      <w:r>
        <w:rPr>
          <w:b w:val="0"/>
          <w:i w:val="0"/>
          <w:color w:val="64748B"/>
          <w:sz w:val="16"/>
        </w:rPr>
        <w:t xml:space="preserve">[2026-06-26 17:15:02] </w:t>
      </w:r>
      <w:r>
        <w:rPr>
          <w:b/>
          <w:i w:val="0"/>
          <w:color w:val="1F6FEB"/>
          <w:sz w:val="16"/>
        </w:rPr>
        <w:t xml:space="preserve">EQ2_sup_v2 </w:t>
      </w:r>
      <w:r>
        <w:rPr>
          <w:b w:val="0"/>
          <w:i w:val="0"/>
          <w:color w:val="64748B"/>
          <w:sz w:val="16"/>
        </w:rPr>
        <w:t xml:space="preserve">sur s01q19 : </w:t>
      </w:r>
      <w:r>
        <w:rPr>
          <w:b w:val="0"/>
          <w:i w:val="0"/>
          <w:sz w:val="17"/>
        </w:rPr>
        <w:t>Revoir svp la reponse , ils ont fait 15 ans juste la commune</w:t>
      </w:r>
    </w:p>
    <w:p>
      <w:pPr>
        <w:pStyle w:val="ListBullet"/>
      </w:pPr>
      <w:r>
        <w:rPr>
          <w:b w:val="0"/>
          <w:i w:val="0"/>
          <w:color w:val="64748B"/>
          <w:sz w:val="16"/>
        </w:rPr>
        <w:t xml:space="preserve">[2026-06-26 17:18:30] </w:t>
      </w:r>
      <w:r>
        <w:rPr>
          <w:b/>
          <w:i w:val="0"/>
          <w:color w:val="1F6FEB"/>
          <w:sz w:val="16"/>
        </w:rPr>
        <w:t xml:space="preserve">EQ2_sup_v2 </w:t>
      </w:r>
      <w:r>
        <w:rPr>
          <w:b w:val="0"/>
          <w:i w:val="0"/>
          <w:color w:val="64748B"/>
          <w:sz w:val="16"/>
        </w:rPr>
        <w:t xml:space="preserve">sur s01q89 : </w:t>
      </w:r>
      <w:r>
        <w:rPr>
          <w:b w:val="0"/>
          <w:i w:val="0"/>
          <w:sz w:val="17"/>
        </w:rPr>
        <w:t>Merci de corriger</w:t>
      </w:r>
    </w:p>
    <w:p>
      <w:pPr>
        <w:pStyle w:val="ListBullet"/>
      </w:pPr>
      <w:r>
        <w:rPr>
          <w:b w:val="0"/>
          <w:i w:val="0"/>
          <w:color w:val="64748B"/>
          <w:sz w:val="16"/>
        </w:rPr>
        <w:t xml:space="preserve">[2026-06-26 17:23:37] </w:t>
      </w:r>
      <w:r>
        <w:rPr>
          <w:b/>
          <w:i w:val="0"/>
          <w:color w:val="1F6FEB"/>
          <w:sz w:val="16"/>
        </w:rPr>
        <w:t xml:space="preserve">EQ2_sup_v2 </w:t>
      </w:r>
      <w:r>
        <w:rPr>
          <w:b w:val="0"/>
          <w:i w:val="0"/>
          <w:color w:val="64748B"/>
          <w:sz w:val="16"/>
        </w:rPr>
        <w:t xml:space="preserve">sur s01q93_2 : </w:t>
      </w:r>
      <w:r>
        <w:rPr>
          <w:b w:val="0"/>
          <w:i w:val="0"/>
          <w:sz w:val="17"/>
        </w:rPr>
        <w:t>Cocher un seul moyen utilisé</w:t>
      </w:r>
    </w:p>
    <w:p>
      <w:pPr>
        <w:pStyle w:val="ListBullet"/>
      </w:pPr>
      <w:r>
        <w:rPr>
          <w:b w:val="0"/>
          <w:i w:val="0"/>
          <w:color w:val="64748B"/>
          <w:sz w:val="16"/>
        </w:rPr>
        <w:t xml:space="preserve">[2026-06-26 17:24:42] </w:t>
      </w:r>
      <w:r>
        <w:rPr>
          <w:b/>
          <w:i w:val="0"/>
          <w:color w:val="1F6FEB"/>
          <w:sz w:val="16"/>
        </w:rPr>
        <w:t xml:space="preserve">EQ2_sup_v2 </w:t>
      </w:r>
      <w:r>
        <w:rPr>
          <w:b w:val="0"/>
          <w:i w:val="0"/>
          <w:color w:val="64748B"/>
          <w:sz w:val="16"/>
        </w:rPr>
        <w:t xml:space="preserve">sur s02q33 : </w:t>
      </w:r>
      <w:r>
        <w:rPr>
          <w:b w:val="0"/>
          <w:i w:val="0"/>
          <w:sz w:val="17"/>
        </w:rPr>
        <w:t>Revoir la réponse</w:t>
      </w:r>
    </w:p>
    <w:p>
      <w:pPr>
        <w:pStyle w:val="ListBullet"/>
      </w:pPr>
      <w:r>
        <w:rPr>
          <w:b w:val="0"/>
          <w:i w:val="0"/>
          <w:color w:val="64748B"/>
          <w:sz w:val="16"/>
        </w:rPr>
        <w:t xml:space="preserve">[2026-06-26 17:32:43] </w:t>
      </w:r>
      <w:r>
        <w:rPr>
          <w:b/>
          <w:i w:val="0"/>
          <w:color w:val="1F6FEB"/>
          <w:sz w:val="16"/>
        </w:rPr>
        <w:t xml:space="preserve">EQ2_sup_v2 </w:t>
      </w:r>
      <w:r>
        <w:rPr>
          <w:b w:val="0"/>
          <w:i w:val="0"/>
          <w:color w:val="64748B"/>
          <w:sz w:val="16"/>
        </w:rPr>
        <w:t xml:space="preserve">sur s02q21 : </w:t>
      </w:r>
      <w:r>
        <w:rPr>
          <w:b w:val="0"/>
          <w:i w:val="0"/>
          <w:sz w:val="17"/>
        </w:rPr>
        <w:t>Revoir svp’la valeur ou confirmer</w:t>
      </w:r>
    </w:p>
    <w:p>
      <w:pPr>
        <w:pStyle w:val="ListBullet"/>
      </w:pPr>
      <w:r>
        <w:rPr>
          <w:b w:val="0"/>
          <w:i w:val="0"/>
          <w:color w:val="64748B"/>
          <w:sz w:val="16"/>
        </w:rPr>
        <w:t xml:space="preserve">[2026-06-26 18:24:36] </w:t>
      </w:r>
      <w:r>
        <w:rPr>
          <w:b/>
          <w:i w:val="0"/>
          <w:color w:val="1F6FEB"/>
          <w:sz w:val="16"/>
        </w:rPr>
        <w:t xml:space="preserve">EQ2_sup_v2 </w:t>
      </w:r>
      <w:r>
        <w:rPr>
          <w:b w:val="0"/>
          <w:i w:val="0"/>
          <w:color w:val="64748B"/>
          <w:sz w:val="16"/>
        </w:rPr>
        <w:t xml:space="preserve">sur s08q00 : </w:t>
      </w:r>
      <w:r>
        <w:rPr>
          <w:b w:val="0"/>
          <w:i w:val="0"/>
          <w:sz w:val="17"/>
        </w:rPr>
        <w:t>Mettez le bon repondant</w:t>
      </w:r>
    </w:p>
    <w:p>
      <w:pPr>
        <w:pStyle w:val="ListBullet"/>
      </w:pPr>
      <w:r>
        <w:rPr>
          <w:b w:val="0"/>
          <w:i w:val="0"/>
          <w:color w:val="64748B"/>
          <w:sz w:val="16"/>
        </w:rPr>
        <w:t xml:space="preserve">[2026-06-26 18:34:10] </w:t>
      </w:r>
      <w:r>
        <w:rPr>
          <w:b/>
          <w:i w:val="0"/>
          <w:color w:val="1F6FEB"/>
          <w:sz w:val="16"/>
        </w:rPr>
        <w:t xml:space="preserve">EQ2_sup_v2 </w:t>
      </w:r>
      <w:r>
        <w:rPr>
          <w:b w:val="0"/>
          <w:i w:val="0"/>
          <w:color w:val="64748B"/>
          <w:sz w:val="16"/>
        </w:rPr>
        <w:t xml:space="preserve">sur s09Bq03 : </w:t>
      </w:r>
      <w:r>
        <w:rPr>
          <w:b w:val="0"/>
          <w:i w:val="0"/>
          <w:sz w:val="17"/>
        </w:rPr>
        <w:t>Revoir le montant</w:t>
      </w:r>
    </w:p>
    <w:p>
      <w:pPr>
        <w:pStyle w:val="ListBullet"/>
      </w:pPr>
      <w:r>
        <w:rPr>
          <w:b w:val="0"/>
          <w:i w:val="0"/>
          <w:color w:val="64748B"/>
          <w:sz w:val="16"/>
        </w:rPr>
        <w:t xml:space="preserve">[2026-06-26 18:35:58] </w:t>
      </w:r>
      <w:r>
        <w:rPr>
          <w:b/>
          <w:i w:val="0"/>
          <w:color w:val="1F6FEB"/>
          <w:sz w:val="16"/>
        </w:rPr>
        <w:t xml:space="preserve">EQ2_sup_v2 </w:t>
      </w:r>
      <w:r>
        <w:rPr>
          <w:b w:val="0"/>
          <w:i w:val="0"/>
          <w:color w:val="64748B"/>
          <w:sz w:val="16"/>
        </w:rPr>
        <w:t xml:space="preserve">sur s11q11 : </w:t>
      </w:r>
      <w:r>
        <w:rPr>
          <w:b w:val="0"/>
          <w:i w:val="0"/>
          <w:sz w:val="17"/>
        </w:rPr>
        <w:t>Mettez oui si c’est le mari</w:t>
      </w:r>
    </w:p>
    <w:p>
      <w:pPr>
        <w:pStyle w:val="ListBullet"/>
      </w:pPr>
      <w:r>
        <w:rPr>
          <w:b w:val="0"/>
          <w:i w:val="0"/>
          <w:color w:val="64748B"/>
          <w:sz w:val="16"/>
        </w:rPr>
        <w:t xml:space="preserve">[2026-06-26 18:38:38] </w:t>
      </w:r>
      <w:r>
        <w:rPr>
          <w:b/>
          <w:i w:val="0"/>
          <w:color w:val="1F6FEB"/>
          <w:sz w:val="16"/>
        </w:rPr>
        <w:t xml:space="preserve">EQ2_sup_v2 </w:t>
      </w:r>
      <w:r>
        <w:rPr>
          <w:b w:val="0"/>
          <w:i w:val="0"/>
          <w:color w:val="64748B"/>
          <w:sz w:val="16"/>
        </w:rPr>
        <w:t xml:space="preserve">sur s09Fq04 : </w:t>
      </w:r>
      <w:r>
        <w:rPr>
          <w:b w:val="0"/>
          <w:i w:val="0"/>
          <w:sz w:val="17"/>
        </w:rPr>
        <w:t>Revoir la réponse</w:t>
      </w:r>
    </w:p>
    <w:p>
      <w:pPr>
        <w:pStyle w:val="ListBullet"/>
      </w:pPr>
      <w:r>
        <w:rPr>
          <w:b w:val="0"/>
          <w:i w:val="0"/>
          <w:color w:val="64748B"/>
          <w:sz w:val="16"/>
        </w:rPr>
        <w:t xml:space="preserve">[2026-06-26 18:43:30] </w:t>
      </w:r>
      <w:r>
        <w:rPr>
          <w:b/>
          <w:i w:val="0"/>
          <w:color w:val="1F6FEB"/>
          <w:sz w:val="16"/>
        </w:rPr>
        <w:t xml:space="preserve">EQ2_sup_v2 </w:t>
      </w:r>
      <w:r>
        <w:rPr>
          <w:b w:val="0"/>
          <w:i w:val="0"/>
          <w:color w:val="64748B"/>
          <w:sz w:val="16"/>
        </w:rPr>
        <w:t xml:space="preserve">sur s13q14 : </w:t>
      </w:r>
      <w:r>
        <w:rPr>
          <w:b w:val="0"/>
          <w:i w:val="0"/>
          <w:sz w:val="17"/>
        </w:rPr>
        <w:t>Merci de corriger</w:t>
      </w:r>
    </w:p>
    <w:p>
      <w:pPr>
        <w:pStyle w:val="ListBullet"/>
      </w:pPr>
      <w:r>
        <w:rPr>
          <w:b w:val="0"/>
          <w:i w:val="0"/>
          <w:color w:val="64748B"/>
          <w:sz w:val="16"/>
        </w:rPr>
        <w:t xml:space="preserve">[2026-06-26 18:43:56] </w:t>
      </w:r>
      <w:r>
        <w:rPr>
          <w:b/>
          <w:i w:val="0"/>
          <w:color w:val="1F6FEB"/>
          <w:sz w:val="16"/>
        </w:rPr>
        <w:t xml:space="preserve">EQ2_sup_v2 </w:t>
      </w:r>
      <w:r>
        <w:rPr>
          <w:b w:val="0"/>
          <w:i w:val="0"/>
          <w:color w:val="64748B"/>
          <w:sz w:val="16"/>
        </w:rPr>
        <w:t xml:space="preserve">sur s13q17 : </w:t>
      </w:r>
      <w:r>
        <w:rPr>
          <w:b w:val="0"/>
          <w:i w:val="0"/>
          <w:sz w:val="17"/>
        </w:rPr>
        <w:t>Merci de corriger</w:t>
      </w:r>
    </w:p>
    <w:p>
      <w:pPr>
        <w:pStyle w:val="ListBullet"/>
      </w:pPr>
      <w:r>
        <w:rPr>
          <w:b w:val="0"/>
          <w:i w:val="0"/>
          <w:color w:val="64748B"/>
          <w:sz w:val="16"/>
        </w:rPr>
        <w:t xml:space="preserve">[2026-06-26 18:44:58] </w:t>
      </w:r>
      <w:r>
        <w:rPr>
          <w:b/>
          <w:i w:val="0"/>
          <w:color w:val="1F6FEB"/>
          <w:sz w:val="16"/>
        </w:rPr>
        <w:t xml:space="preserve">EQ2_sup_v2 </w:t>
      </w:r>
      <w:r>
        <w:rPr>
          <w:b w:val="0"/>
          <w:i w:val="0"/>
          <w:color w:val="64748B"/>
          <w:sz w:val="16"/>
        </w:rPr>
        <w:t xml:space="preserve">sur s15q06 : </w:t>
      </w:r>
      <w:r>
        <w:rPr>
          <w:b w:val="0"/>
          <w:i w:val="0"/>
          <w:sz w:val="17"/>
        </w:rPr>
        <w:t>Revoir la réponse</w:t>
      </w:r>
    </w:p>
    <w:p>
      <w:pPr>
        <w:pStyle w:val="ListBullet"/>
      </w:pPr>
      <w:r>
        <w:rPr>
          <w:b w:val="0"/>
          <w:i w:val="0"/>
          <w:color w:val="64748B"/>
          <w:sz w:val="16"/>
        </w:rPr>
        <w:t xml:space="preserve">[2026-06-26 18:45:30] </w:t>
      </w:r>
      <w:r>
        <w:rPr>
          <w:b/>
          <w:i w:val="0"/>
          <w:color w:val="1F6FEB"/>
          <w:sz w:val="16"/>
        </w:rPr>
        <w:t xml:space="preserve">EQ2_sup_v2 </w:t>
      </w:r>
      <w:r>
        <w:rPr>
          <w:b w:val="0"/>
          <w:i w:val="0"/>
          <w:color w:val="64748B"/>
          <w:sz w:val="16"/>
        </w:rPr>
        <w:t xml:space="preserve">sur s20aq00 : </w:t>
      </w:r>
      <w:r>
        <w:rPr>
          <w:b w:val="0"/>
          <w:i w:val="0"/>
          <w:sz w:val="17"/>
        </w:rPr>
        <w:t>Revoir le repondant</w:t>
      </w:r>
    </w:p>
    <w:p>
      <w:pPr>
        <w:pStyle w:val="ListBullet"/>
      </w:pPr>
      <w:r>
        <w:rPr>
          <w:b w:val="0"/>
          <w:i w:val="0"/>
          <w:color w:val="64748B"/>
          <w:sz w:val="16"/>
        </w:rPr>
        <w:t xml:space="preserve">[2026-06-26 18:48:04] </w:t>
      </w:r>
      <w:r>
        <w:rPr>
          <w:b/>
          <w:i w:val="0"/>
          <w:color w:val="1F6FEB"/>
          <w:sz w:val="16"/>
        </w:rPr>
        <w:t xml:space="preserve">EQ2_sup_v2 </w:t>
      </w:r>
      <w:r>
        <w:rPr>
          <w:b w:val="0"/>
          <w:i w:val="0"/>
          <w:color w:val="64748B"/>
          <w:sz w:val="16"/>
        </w:rPr>
        <w:t xml:space="preserve">sur s07bq04_1 : </w:t>
      </w:r>
      <w:r>
        <w:rPr>
          <w:b w:val="0"/>
          <w:i w:val="0"/>
          <w:sz w:val="17"/>
        </w:rPr>
        <w:t>Mettez 0 ,le menage ne pratique pas l’élevage</w:t>
      </w:r>
    </w:p>
    <w:p>
      <w:pPr>
        <w:pStyle w:val="ListBullet"/>
      </w:pPr>
      <w:r>
        <w:rPr>
          <w:b w:val="0"/>
          <w:i w:val="0"/>
          <w:color w:val="64748B"/>
          <w:sz w:val="16"/>
        </w:rPr>
        <w:t xml:space="preserve">[2026-06-26 18:50:56] </w:t>
      </w:r>
      <w:r>
        <w:rPr>
          <w:b/>
          <w:i w:val="0"/>
          <w:color w:val="1F6FEB"/>
          <w:sz w:val="16"/>
        </w:rPr>
        <w:t xml:space="preserve">EQ2_sup_v2 </w:t>
      </w:r>
      <w:r>
        <w:rPr>
          <w:b w:val="0"/>
          <w:i w:val="0"/>
          <w:color w:val="64748B"/>
          <w:sz w:val="16"/>
        </w:rPr>
        <w:t xml:space="preserve">sur s07bq07b_1 : </w:t>
      </w:r>
      <w:r>
        <w:rPr>
          <w:b w:val="0"/>
          <w:i w:val="0"/>
          <w:sz w:val="17"/>
        </w:rPr>
        <w:t>Paquet ou boite merci de revoir</w:t>
      </w:r>
    </w:p>
    <w:p>
      <w:pPr>
        <w:pStyle w:val="ListBullet"/>
      </w:pPr>
      <w:r>
        <w:rPr>
          <w:b w:val="0"/>
          <w:i w:val="0"/>
          <w:color w:val="64748B"/>
          <w:sz w:val="16"/>
        </w:rPr>
        <w:t xml:space="preserve">[2026-06-26 18:53:28] </w:t>
      </w:r>
      <w:r>
        <w:rPr>
          <w:b/>
          <w:i w:val="0"/>
          <w:color w:val="1F6FEB"/>
          <w:sz w:val="16"/>
        </w:rPr>
        <w:t xml:space="preserve">EQ2_sup_v2 </w:t>
      </w:r>
      <w:r>
        <w:rPr>
          <w:b w:val="0"/>
          <w:i w:val="0"/>
          <w:color w:val="64748B"/>
          <w:sz w:val="16"/>
        </w:rPr>
        <w:t xml:space="preserve">sur s07bq07b_1 : </w:t>
      </w:r>
      <w:r>
        <w:rPr>
          <w:b w:val="0"/>
          <w:i w:val="0"/>
          <w:sz w:val="17"/>
        </w:rPr>
        <w:t>Si bidon 5l revoir l’information</w:t>
      </w:r>
    </w:p>
    <w:p>
      <w:pPr>
        <w:pStyle w:val="ListBullet"/>
      </w:pPr>
      <w:r>
        <w:rPr>
          <w:b w:val="0"/>
          <w:i w:val="0"/>
          <w:color w:val="64748B"/>
          <w:sz w:val="16"/>
        </w:rPr>
        <w:t xml:space="preserve">[2026-06-26 19:09:23] </w:t>
      </w:r>
      <w:r>
        <w:rPr>
          <w:b/>
          <w:i w:val="0"/>
          <w:color w:val="1F6FEB"/>
          <w:sz w:val="16"/>
        </w:rPr>
        <w:t xml:space="preserve">EQ2_sup_v2 </w:t>
      </w:r>
      <w:r>
        <w:rPr>
          <w:b w:val="0"/>
          <w:i w:val="0"/>
          <w:color w:val="64748B"/>
          <w:sz w:val="16"/>
        </w:rPr>
        <w:t xml:space="preserve">sur s07bq07c_2 : </w:t>
      </w:r>
      <w:r>
        <w:rPr>
          <w:b w:val="0"/>
          <w:i w:val="0"/>
          <w:sz w:val="17"/>
        </w:rPr>
        <w:t>Mettez svp peti</w:t>
      </w:r>
    </w:p>
    <w:p>
      <w:pPr>
        <w:pStyle w:val="ListBullet"/>
      </w:pPr>
      <w:r>
        <w:rPr>
          <w:b w:val="0"/>
          <w:i w:val="0"/>
          <w:color w:val="64748B"/>
          <w:sz w:val="16"/>
        </w:rPr>
        <w:t xml:space="preserve">[2026-06-26 19:11:34] </w:t>
      </w:r>
      <w:r>
        <w:rPr>
          <w:b/>
          <w:i w:val="0"/>
          <w:color w:val="1F6FEB"/>
          <w:sz w:val="16"/>
        </w:rPr>
        <w:t xml:space="preserve">EQ2_sup_v2 </w:t>
      </w:r>
      <w:r>
        <w:rPr>
          <w:b w:val="0"/>
          <w:i w:val="0"/>
          <w:color w:val="64748B"/>
          <w:sz w:val="16"/>
        </w:rPr>
        <w:t xml:space="preserve">sur s07bq03c_2 : </w:t>
      </w:r>
      <w:r>
        <w:rPr>
          <w:b w:val="0"/>
          <w:i w:val="0"/>
          <w:sz w:val="17"/>
        </w:rPr>
        <w:t>Mettez petit</w:t>
      </w:r>
    </w:p>
    <w:p>
      <w:pPr>
        <w:pStyle w:val="ListBullet"/>
      </w:pPr>
      <w:r>
        <w:rPr>
          <w:b w:val="0"/>
          <w:i w:val="0"/>
          <w:color w:val="64748B"/>
          <w:sz w:val="16"/>
        </w:rPr>
        <w:t xml:space="preserve">[2026-06-26 23:03:57] </w:t>
      </w:r>
      <w:r>
        <w:rPr>
          <w:b/>
          <w:i w:val="0"/>
          <w:color w:val="1F6FEB"/>
          <w:sz w:val="16"/>
        </w:rPr>
        <w:t xml:space="preserve">EQ2_enq3_v2 </w:t>
      </w:r>
      <w:r>
        <w:rPr>
          <w:b w:val="0"/>
          <w:i w:val="0"/>
          <w:color w:val="64748B"/>
          <w:sz w:val="16"/>
        </w:rPr>
        <w:t xml:space="preserve">sur s13q25 : </w:t>
      </w:r>
      <w:r>
        <w:rPr>
          <w:b w:val="0"/>
          <w:i w:val="0"/>
          <w:sz w:val="17"/>
        </w:rPr>
        <w:t>oui c'est sur d’après eux</w:t>
      </w:r>
    </w:p>
    <w:p>
      <w:pPr>
        <w:pStyle w:val="ListBullet"/>
      </w:pPr>
      <w:r>
        <w:rPr>
          <w:b w:val="0"/>
          <w:i w:val="0"/>
          <w:color w:val="64748B"/>
          <w:sz w:val="16"/>
        </w:rPr>
        <w:t xml:space="preserve">[2026-06-26 23:07:14] </w:t>
      </w:r>
      <w:r>
        <w:rPr>
          <w:b/>
          <w:i w:val="0"/>
          <w:color w:val="1F6FEB"/>
          <w:sz w:val="16"/>
        </w:rPr>
        <w:t xml:space="preserve">EQ2_enq3_v2 </w:t>
      </w:r>
      <w:r>
        <w:rPr>
          <w:b w:val="0"/>
          <w:i w:val="0"/>
          <w:color w:val="64748B"/>
          <w:sz w:val="16"/>
        </w:rPr>
        <w:t xml:space="preserve">sur s01q40 : </w:t>
      </w:r>
      <w:r>
        <w:rPr>
          <w:b w:val="0"/>
          <w:i w:val="0"/>
          <w:sz w:val="17"/>
        </w:rPr>
        <w:t>"il se connecte à la télévision "</w:t>
      </w:r>
    </w:p>
    <w:p>
      <w:pPr>
        <w:pStyle w:val="ListBullet"/>
      </w:pPr>
      <w:r>
        <w:rPr>
          <w:b w:val="0"/>
          <w:i w:val="0"/>
          <w:color w:val="64748B"/>
          <w:sz w:val="16"/>
        </w:rPr>
        <w:t xml:space="preserve">[2026-06-26 23:08:59] </w:t>
      </w:r>
      <w:r>
        <w:rPr>
          <w:b/>
          <w:i w:val="0"/>
          <w:color w:val="1F6FEB"/>
          <w:sz w:val="16"/>
        </w:rPr>
        <w:t xml:space="preserve">EQ2_enq3_v2 </w:t>
      </w:r>
      <w:r>
        <w:rPr>
          <w:b w:val="0"/>
          <w:i w:val="0"/>
          <w:color w:val="64748B"/>
          <w:sz w:val="16"/>
        </w:rPr>
        <w:t xml:space="preserve">sur s01q40 : </w:t>
      </w:r>
      <w:r>
        <w:rPr>
          <w:b w:val="0"/>
          <w:i w:val="0"/>
          <w:sz w:val="17"/>
        </w:rPr>
        <w:t>"il utilise leur télévision pour se connecter "</w:t>
      </w:r>
    </w:p>
    <w:p>
      <w:pPr>
        <w:pStyle w:val="ListBullet"/>
      </w:pPr>
      <w:r>
        <w:rPr>
          <w:b w:val="0"/>
          <w:i w:val="0"/>
          <w:color w:val="64748B"/>
          <w:sz w:val="16"/>
        </w:rPr>
        <w:t xml:space="preserve">[2026-06-26 23:20:45] </w:t>
      </w:r>
      <w:r>
        <w:rPr>
          <w:b/>
          <w:i w:val="0"/>
          <w:color w:val="1F6FEB"/>
          <w:sz w:val="16"/>
        </w:rPr>
        <w:t xml:space="preserve">EQ2_enq3_v2 </w:t>
      </w:r>
      <w:r>
        <w:rPr>
          <w:b w:val="0"/>
          <w:i w:val="0"/>
          <w:color w:val="64748B"/>
          <w:sz w:val="16"/>
        </w:rPr>
        <w:t xml:space="preserve">sur s02q33 : </w:t>
      </w:r>
      <w:r>
        <w:rPr>
          <w:b w:val="0"/>
          <w:i w:val="0"/>
          <w:sz w:val="17"/>
        </w:rPr>
        <w:t>oui elle a doublée une fois</w:t>
      </w:r>
    </w:p>
    <w:p>
      <w:pPr>
        <w:pStyle w:val="ListBullet"/>
      </w:pPr>
      <w:r>
        <w:rPr>
          <w:b w:val="0"/>
          <w:i w:val="0"/>
          <w:color w:val="64748B"/>
          <w:sz w:val="16"/>
        </w:rPr>
        <w:t xml:space="preserve">[2026-06-26 23:23:15] </w:t>
      </w:r>
      <w:r>
        <w:rPr>
          <w:b/>
          <w:i w:val="0"/>
          <w:color w:val="1F6FEB"/>
          <w:sz w:val="16"/>
        </w:rPr>
        <w:t xml:space="preserve">EQ2_enq3_v2 </w:t>
      </w:r>
      <w:r>
        <w:rPr>
          <w:b w:val="0"/>
          <w:i w:val="0"/>
          <w:color w:val="64748B"/>
          <w:sz w:val="16"/>
        </w:rPr>
        <w:t xml:space="preserve">sur s01q89 : </w:t>
      </w:r>
      <w:r>
        <w:rPr>
          <w:b w:val="0"/>
          <w:i w:val="0"/>
          <w:sz w:val="17"/>
        </w:rPr>
        <w:t>il est salarié du pri 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