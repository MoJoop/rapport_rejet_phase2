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47-04-74-85</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47-04-74-85</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77 425 99 13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