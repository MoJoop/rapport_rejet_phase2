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Thiaw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Thiaw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Assane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(32)</w:t>
      </w:r>
    </w:p>
    <w:p>
      <w:pPr>
        <w:pStyle w:val="ListBullet"/>
      </w:pPr>
      <w:r>
        <w:rPr>
          <w:b w:val="0"/>
          <w:i w:val="0"/>
          <w:color w:val="64748B"/>
          <w:sz w:val="16"/>
        </w:rPr>
        <w:t xml:space="preserve">[2026-06-17 13:22:23] </w:t>
      </w:r>
      <w:r>
        <w:rPr>
          <w:b/>
          <w:i w:val="0"/>
          <w:color w:val="1F6FEB"/>
          <w:sz w:val="16"/>
        </w:rPr>
        <w:t xml:space="preserve">Dieynaba_v2 </w:t>
      </w:r>
      <w:r>
        <w:rPr>
          <w:b w:val="0"/>
          <w:i w:val="0"/>
          <w:color w:val="64748B"/>
          <w:sz w:val="16"/>
        </w:rPr>
        <w:t xml:space="preserve">sur s01q03a : </w:t>
      </w:r>
      <w:r>
        <w:rPr>
          <w:b w:val="0"/>
          <w:i w:val="0"/>
          <w:sz w:val="17"/>
        </w:rPr>
        <w:t>N'a t'il pas de pièce de d'identité ?</w:t>
      </w:r>
    </w:p>
    <w:p>
      <w:pPr>
        <w:pStyle w:val="ListBullet"/>
      </w:pPr>
      <w:r>
        <w:rPr>
          <w:b w:val="0"/>
          <w:i w:val="0"/>
          <w:color w:val="64748B"/>
          <w:sz w:val="16"/>
        </w:rPr>
        <w:t xml:space="preserve">[2026-06-17 13:26:48] </w:t>
      </w:r>
      <w:r>
        <w:rPr>
          <w:b/>
          <w:i w:val="0"/>
          <w:color w:val="1F6FEB"/>
          <w:sz w:val="16"/>
        </w:rPr>
        <w:t xml:space="preserve">Dieynaba_v2 </w:t>
      </w:r>
      <w:r>
        <w:rPr>
          <w:b w:val="0"/>
          <w:i w:val="0"/>
          <w:color w:val="64748B"/>
          <w:sz w:val="16"/>
        </w:rPr>
        <w:t xml:space="preserve">sur s01q21 : </w:t>
      </w:r>
      <w:r>
        <w:rPr>
          <w:b w:val="0"/>
          <w:i w:val="0"/>
          <w:sz w:val="17"/>
        </w:rPr>
        <w:t>Corriger la modalité !</w:t>
      </w:r>
    </w:p>
    <w:p>
      <w:pPr>
        <w:pStyle w:val="ListBullet"/>
      </w:pPr>
      <w:r>
        <w:rPr>
          <w:b w:val="0"/>
          <w:i w:val="0"/>
          <w:color w:val="64748B"/>
          <w:sz w:val="16"/>
        </w:rPr>
        <w:t xml:space="preserve">[2026-06-17 13:29:19] </w:t>
      </w:r>
      <w:r>
        <w:rPr>
          <w:b/>
          <w:i w:val="0"/>
          <w:color w:val="1F6FEB"/>
          <w:sz w:val="16"/>
        </w:rPr>
        <w:t xml:space="preserve">Dieynaba_v2 </w:t>
      </w:r>
      <w:r>
        <w:rPr>
          <w:b w:val="0"/>
          <w:i w:val="0"/>
          <w:color w:val="64748B"/>
          <w:sz w:val="16"/>
        </w:rPr>
        <w:t xml:space="preserve">sur s01q38 : </w:t>
      </w:r>
      <w:r>
        <w:rPr>
          <w:b w:val="0"/>
          <w:i w:val="0"/>
          <w:sz w:val="17"/>
        </w:rPr>
        <w:t>Cette information est incohérente, veuillez corriger !</w:t>
      </w:r>
    </w:p>
    <w:p>
      <w:pPr>
        <w:pStyle w:val="ListBullet"/>
      </w:pPr>
      <w:r>
        <w:rPr>
          <w:b w:val="0"/>
          <w:i w:val="0"/>
          <w:color w:val="64748B"/>
          <w:sz w:val="16"/>
        </w:rPr>
        <w:t xml:space="preserve">[2026-06-17 13:43:54] </w:t>
      </w:r>
      <w:r>
        <w:rPr>
          <w:b/>
          <w:i w:val="0"/>
          <w:color w:val="1F6FEB"/>
          <w:sz w:val="16"/>
        </w:rPr>
        <w:t xml:space="preserve">Dieynaba_v2 </w:t>
      </w:r>
      <w:r>
        <w:rPr>
          <w:b w:val="0"/>
          <w:i w:val="0"/>
          <w:color w:val="64748B"/>
          <w:sz w:val="16"/>
        </w:rPr>
        <w:t xml:space="preserve">sur s04q66 : </w:t>
      </w:r>
      <w:r>
        <w:rPr>
          <w:b w:val="0"/>
          <w:i w:val="0"/>
          <w:sz w:val="17"/>
        </w:rPr>
        <w:t>comment peut-il être Patron/Employeur s'il est lui-même gardien ?</w:t>
      </w:r>
    </w:p>
    <w:p>
      <w:pPr>
        <w:pStyle w:val="ListBullet"/>
      </w:pPr>
      <w:r>
        <w:rPr>
          <w:b w:val="0"/>
          <w:i w:val="0"/>
          <w:color w:val="64748B"/>
          <w:sz w:val="16"/>
        </w:rPr>
        <w:t xml:space="preserve">[2026-06-17 13:45:25] </w:t>
      </w:r>
      <w:r>
        <w:rPr>
          <w:b/>
          <w:i w:val="0"/>
          <w:color w:val="1F6FEB"/>
          <w:sz w:val="16"/>
        </w:rPr>
        <w:t xml:space="preserve">Dieynaba_v2 </w:t>
      </w:r>
      <w:r>
        <w:rPr>
          <w:b w:val="0"/>
          <w:i w:val="0"/>
          <w:color w:val="64748B"/>
          <w:sz w:val="16"/>
        </w:rPr>
        <w:t xml:space="preserve">sur s04q67 : </w:t>
      </w:r>
      <w:r>
        <w:rPr>
          <w:b w:val="0"/>
          <w:i w:val="0"/>
          <w:sz w:val="17"/>
        </w:rPr>
        <w:t>ceci ne vas pas apparaître si vous corriger</w:t>
      </w:r>
    </w:p>
    <w:p>
      <w:pPr>
        <w:pStyle w:val="ListBullet"/>
      </w:pPr>
      <w:r>
        <w:rPr>
          <w:b w:val="0"/>
          <w:i w:val="0"/>
          <w:color w:val="64748B"/>
          <w:sz w:val="16"/>
        </w:rPr>
        <w:t xml:space="preserve">[2026-06-17 13:47:13] </w:t>
      </w:r>
      <w:r>
        <w:rPr>
          <w:b/>
          <w:i w:val="0"/>
          <w:color w:val="1F6FEB"/>
          <w:sz w:val="16"/>
        </w:rPr>
        <w:t xml:space="preserve">Dieynaba_v2 </w:t>
      </w:r>
      <w:r>
        <w:rPr>
          <w:b w:val="0"/>
          <w:i w:val="0"/>
          <w:color w:val="64748B"/>
          <w:sz w:val="16"/>
        </w:rPr>
        <w:t xml:space="preserve">sur s06q01 : </w:t>
      </w:r>
      <w:r>
        <w:rPr>
          <w:b w:val="0"/>
          <w:i w:val="0"/>
          <w:sz w:val="17"/>
        </w:rPr>
        <w:t>il n'a aucun compte ?</w:t>
      </w:r>
    </w:p>
    <w:p>
      <w:pPr>
        <w:pStyle w:val="ListBullet"/>
      </w:pPr>
      <w:r>
        <w:rPr>
          <w:b w:val="0"/>
          <w:i w:val="0"/>
          <w:color w:val="64748B"/>
          <w:sz w:val="16"/>
        </w:rPr>
        <w:t xml:space="preserve">[2026-06-17 13:52:17] </w:t>
      </w:r>
      <w:r>
        <w:rPr>
          <w:b/>
          <w:i w:val="0"/>
          <w:color w:val="1F6FEB"/>
          <w:sz w:val="16"/>
        </w:rPr>
        <w:t xml:space="preserve">Dieynaba_v2 </w:t>
      </w:r>
      <w:r>
        <w:rPr>
          <w:b w:val="0"/>
          <w:i w:val="0"/>
          <w:color w:val="64748B"/>
          <w:sz w:val="16"/>
        </w:rPr>
        <w:t xml:space="preserve">sur s07Aq19b : </w:t>
      </w:r>
      <w:r>
        <w:rPr>
          <w:b w:val="0"/>
          <w:i w:val="0"/>
          <w:sz w:val="17"/>
        </w:rPr>
        <w:t>J'ai pas bien compris la façon dont vous qvez renseigner la consommation hors ménage du ménage et la consommation individuelle. D'ailleurs, comme le ménage est individuel il faut juste renseigner la consommation hors ménage de cet individu</w:t>
      </w:r>
    </w:p>
    <w:p>
      <w:pPr>
        <w:pStyle w:val="ListBullet"/>
      </w:pPr>
      <w:r>
        <w:rPr>
          <w:b w:val="0"/>
          <w:i w:val="0"/>
          <w:color w:val="64748B"/>
          <w:sz w:val="16"/>
        </w:rPr>
        <w:t xml:space="preserve">[2026-06-17 13:55:23] </w:t>
      </w:r>
      <w:r>
        <w:rPr>
          <w:b/>
          <w:i w:val="0"/>
          <w:color w:val="1F6FEB"/>
          <w:sz w:val="16"/>
        </w:rPr>
        <w:t xml:space="preserve">Dieynaba_v2 </w:t>
      </w:r>
      <w:r>
        <w:rPr>
          <w:b w:val="0"/>
          <w:i w:val="0"/>
          <w:color w:val="64748B"/>
          <w:sz w:val="16"/>
        </w:rPr>
        <w:t xml:space="preserve">sur s07bq03a_1 : </w:t>
      </w:r>
      <w:r>
        <w:rPr>
          <w:b w:val="0"/>
          <w:i w:val="0"/>
          <w:sz w:val="17"/>
        </w:rPr>
        <w:t>Il n'a consommée qu'une portion de pain pour les 7 derniers jours ?</w:t>
      </w:r>
    </w:p>
    <w:p>
      <w:pPr>
        <w:pStyle w:val="ListBullet"/>
      </w:pPr>
      <w:r>
        <w:rPr>
          <w:b w:val="0"/>
          <w:i w:val="0"/>
          <w:color w:val="64748B"/>
          <w:sz w:val="16"/>
        </w:rPr>
        <w:t xml:space="preserve">[2026-06-17 13:59:35] </w:t>
      </w:r>
      <w:r>
        <w:rPr>
          <w:b/>
          <w:i w:val="0"/>
          <w:color w:val="1F6FEB"/>
          <w:sz w:val="16"/>
        </w:rPr>
        <w:t xml:space="preserve">Dieynaba_v2 </w:t>
      </w:r>
      <w:r>
        <w:rPr>
          <w:b w:val="0"/>
          <w:i w:val="0"/>
          <w:color w:val="64748B"/>
          <w:sz w:val="16"/>
        </w:rPr>
        <w:t xml:space="preserve">sur s09Aq03 : </w:t>
      </w:r>
      <w:r>
        <w:rPr>
          <w:b w:val="0"/>
          <w:i w:val="0"/>
          <w:sz w:val="17"/>
        </w:rPr>
        <w:t>C'est quel fête ?</w:t>
      </w:r>
    </w:p>
    <w:p>
      <w:pPr>
        <w:pStyle w:val="ListBullet"/>
      </w:pPr>
      <w:r>
        <w:rPr>
          <w:b w:val="0"/>
          <w:i w:val="0"/>
          <w:color w:val="64748B"/>
          <w:sz w:val="16"/>
        </w:rPr>
        <w:t xml:space="preserve">[2026-06-17 14:12:36] </w:t>
      </w:r>
      <w:r>
        <w:rPr>
          <w:b/>
          <w:i w:val="0"/>
          <w:color w:val="1F6FEB"/>
          <w:sz w:val="16"/>
        </w:rPr>
        <w:t xml:space="preserve">Dieynaba_v2 </w:t>
      </w:r>
      <w:r>
        <w:rPr>
          <w:b w:val="0"/>
          <w:i w:val="0"/>
          <w:color w:val="64748B"/>
          <w:sz w:val="16"/>
        </w:rPr>
        <w:t xml:space="preserve">sur s10q50 : </w:t>
      </w:r>
      <w:r>
        <w:rPr>
          <w:b w:val="0"/>
          <w:i w:val="0"/>
          <w:sz w:val="17"/>
        </w:rPr>
        <w:t>S'il a pu donner le montant des reventes alors il pourra donné le bénéfice obtenu</w:t>
      </w:r>
    </w:p>
    <w:p>
      <w:pPr>
        <w:pStyle w:val="ListBullet"/>
      </w:pPr>
      <w:r>
        <w:rPr>
          <w:b w:val="0"/>
          <w:i w:val="0"/>
          <w:color w:val="64748B"/>
          <w:sz w:val="16"/>
        </w:rPr>
        <w:t xml:space="preserve">[2026-06-17 14:53:57] </w:t>
      </w:r>
      <w:r>
        <w:rPr>
          <w:b/>
          <w:i w:val="0"/>
          <w:color w:val="1F6FEB"/>
          <w:sz w:val="16"/>
        </w:rPr>
        <w:t xml:space="preserve">Dieynaba_v2 </w:t>
      </w:r>
      <w:r>
        <w:rPr>
          <w:b w:val="0"/>
          <w:i w:val="0"/>
          <w:color w:val="64748B"/>
          <w:sz w:val="16"/>
        </w:rPr>
        <w:t xml:space="preserve">sur s11q50 : </w:t>
      </w:r>
      <w:r>
        <w:rPr>
          <w:b w:val="0"/>
          <w:i w:val="0"/>
          <w:sz w:val="17"/>
        </w:rPr>
        <w:t>Pourquoi Non ?</w:t>
      </w:r>
    </w:p>
    <w:p>
      <w:pPr>
        <w:pStyle w:val="ListBullet"/>
      </w:pPr>
      <w:r>
        <w:rPr>
          <w:b w:val="0"/>
          <w:i w:val="0"/>
          <w:color w:val="64748B"/>
          <w:sz w:val="16"/>
        </w:rPr>
        <w:t xml:space="preserve">[2026-06-17 14:55:37] </w:t>
      </w:r>
      <w:r>
        <w:rPr>
          <w:b/>
          <w:i w:val="0"/>
          <w:color w:val="1F6FEB"/>
          <w:sz w:val="16"/>
        </w:rPr>
        <w:t xml:space="preserve">Dieynaba_v2 </w:t>
      </w:r>
      <w:r>
        <w:rPr>
          <w:b w:val="0"/>
          <w:i w:val="0"/>
          <w:color w:val="64748B"/>
          <w:sz w:val="16"/>
        </w:rPr>
        <w:t xml:space="preserve">sur s11q50 : </w:t>
      </w:r>
      <w:r>
        <w:rPr>
          <w:b w:val="0"/>
          <w:i w:val="0"/>
          <w:sz w:val="17"/>
        </w:rPr>
        <w:t>Il n'a pas de wifi</w:t>
      </w:r>
    </w:p>
    <w:p>
      <w:pPr>
        <w:pStyle w:val="ListBullet"/>
      </w:pPr>
      <w:r>
        <w:rPr>
          <w:b w:val="0"/>
          <w:i w:val="0"/>
          <w:color w:val="64748B"/>
          <w:sz w:val="16"/>
        </w:rPr>
        <w:t xml:space="preserve">[2026-06-17 14:57:38] </w:t>
      </w:r>
      <w:r>
        <w:rPr>
          <w:b/>
          <w:i w:val="0"/>
          <w:color w:val="1F6FEB"/>
          <w:sz w:val="16"/>
        </w:rPr>
        <w:t xml:space="preserve">Dieynaba_v2 </w:t>
      </w:r>
      <w:r>
        <w:rPr>
          <w:b w:val="0"/>
          <w:i w:val="0"/>
          <w:color w:val="64748B"/>
          <w:sz w:val="16"/>
        </w:rPr>
        <w:t xml:space="preserve">sur s12q09 : </w:t>
      </w:r>
      <w:r>
        <w:rPr>
          <w:b w:val="0"/>
          <w:i w:val="0"/>
          <w:sz w:val="17"/>
        </w:rPr>
        <w:t>Veuillez renseigner ces questions !!</w:t>
      </w:r>
    </w:p>
    <w:p>
      <w:pPr>
        <w:pStyle w:val="ListBullet"/>
      </w:pPr>
      <w:r>
        <w:rPr>
          <w:b w:val="0"/>
          <w:i w:val="0"/>
          <w:color w:val="64748B"/>
          <w:sz w:val="16"/>
        </w:rPr>
        <w:t xml:space="preserve">[2026-06-17 14:58:06] </w:t>
      </w:r>
      <w:r>
        <w:rPr>
          <w:b/>
          <w:i w:val="0"/>
          <w:color w:val="1F6FEB"/>
          <w:sz w:val="16"/>
        </w:rPr>
        <w:t xml:space="preserve">Dieynaba_v2 </w:t>
      </w:r>
      <w:r>
        <w:rPr>
          <w:b w:val="0"/>
          <w:i w:val="0"/>
          <w:color w:val="64748B"/>
          <w:sz w:val="16"/>
        </w:rPr>
        <w:t xml:space="preserve">sur s12q10 : </w:t>
      </w:r>
      <w:r>
        <w:rPr>
          <w:b w:val="0"/>
          <w:i w:val="0"/>
          <w:sz w:val="17"/>
        </w:rPr>
        <w:t>Veuillez renseigner ces questions !!</w:t>
      </w:r>
    </w:p>
    <w:p>
      <w:pPr>
        <w:pStyle w:val="ListBullet"/>
      </w:pPr>
      <w:r>
        <w:rPr>
          <w:b w:val="0"/>
          <w:i w:val="0"/>
          <w:color w:val="64748B"/>
          <w:sz w:val="16"/>
        </w:rPr>
        <w:t xml:space="preserve">[2026-06-17 15:03:58] </w:t>
      </w:r>
      <w:r>
        <w:rPr>
          <w:b/>
          <w:i w:val="0"/>
          <w:color w:val="1F6FEB"/>
          <w:sz w:val="16"/>
        </w:rPr>
        <w:t xml:space="preserve">Dieynaba_v2 </w:t>
      </w:r>
      <w:r>
        <w:rPr>
          <w:b w:val="0"/>
          <w:i w:val="0"/>
          <w:color w:val="64748B"/>
          <w:sz w:val="16"/>
        </w:rPr>
        <w:t xml:space="preserve">sur s13q39 : </w:t>
      </w:r>
      <w:r>
        <w:rPr>
          <w:b w:val="0"/>
          <w:i w:val="0"/>
          <w:sz w:val="17"/>
        </w:rPr>
        <w:t>Vous avez déclarer à la section 6 que l'individu n'a aucun compte ! Veuillez corriger cette information</w:t>
      </w:r>
    </w:p>
    <w:p>
      <w:pPr>
        <w:pStyle w:val="ListBullet"/>
      </w:pPr>
      <w:r>
        <w:rPr>
          <w:b w:val="0"/>
          <w:i w:val="0"/>
          <w:color w:val="64748B"/>
          <w:sz w:val="16"/>
        </w:rPr>
        <w:t xml:space="preserve">[2026-06-17 15:06:19] </w:t>
      </w:r>
      <w:r>
        <w:rPr>
          <w:b/>
          <w:i w:val="0"/>
          <w:color w:val="1F6FEB"/>
          <w:sz w:val="16"/>
        </w:rPr>
        <w:t xml:space="preserve">Dieynaba_v2 </w:t>
      </w:r>
      <w:r>
        <w:rPr>
          <w:b w:val="0"/>
          <w:i w:val="0"/>
          <w:color w:val="64748B"/>
          <w:sz w:val="16"/>
        </w:rPr>
        <w:t xml:space="preserve">sur s17q10 : </w:t>
      </w:r>
      <w:r>
        <w:rPr>
          <w:b w:val="0"/>
          <w:i w:val="0"/>
          <w:sz w:val="17"/>
        </w:rPr>
        <w:t>Est-ce le bon chiffre ?</w:t>
      </w:r>
    </w:p>
    <w:p>
      <w:pPr>
        <w:pStyle w:val="ListBullet"/>
      </w:pPr>
      <w:r>
        <w:rPr>
          <w:b w:val="0"/>
          <w:i w:val="0"/>
          <w:color w:val="64748B"/>
          <w:sz w:val="16"/>
        </w:rPr>
        <w:t xml:space="preserve">[2026-06-17 15:07:22] </w:t>
      </w:r>
      <w:r>
        <w:rPr>
          <w:b/>
          <w:i w:val="0"/>
          <w:color w:val="1F6FEB"/>
          <w:sz w:val="16"/>
        </w:rPr>
        <w:t xml:space="preserve">Dieynaba_v2 </w:t>
      </w:r>
      <w:r>
        <w:rPr>
          <w:b w:val="0"/>
          <w:i w:val="0"/>
          <w:color w:val="64748B"/>
          <w:sz w:val="16"/>
        </w:rPr>
        <w:t xml:space="preserve">sur s17q13 : </w:t>
      </w:r>
      <w:r>
        <w:rPr>
          <w:b w:val="0"/>
          <w:i w:val="0"/>
          <w:sz w:val="17"/>
        </w:rPr>
        <w:t>17 moutons à 180000 ?</w:t>
      </w:r>
    </w:p>
    <w:p>
      <w:pPr>
        <w:pStyle w:val="ListBullet"/>
      </w:pPr>
      <w:r>
        <w:rPr>
          <w:b w:val="0"/>
          <w:i w:val="0"/>
          <w:color w:val="64748B"/>
          <w:sz w:val="16"/>
        </w:rPr>
        <w:t xml:space="preserve">[2026-06-17 15:08:07] </w:t>
      </w:r>
      <w:r>
        <w:rPr>
          <w:b/>
          <w:i w:val="0"/>
          <w:color w:val="1F6FEB"/>
          <w:sz w:val="16"/>
        </w:rPr>
        <w:t xml:space="preserve">Dieynaba_v2 </w:t>
      </w:r>
      <w:r>
        <w:rPr>
          <w:b w:val="0"/>
          <w:i w:val="0"/>
          <w:color w:val="64748B"/>
          <w:sz w:val="16"/>
        </w:rPr>
        <w:t xml:space="preserve">sur s17q12 : </w:t>
      </w:r>
      <w:r>
        <w:rPr>
          <w:b w:val="0"/>
          <w:i w:val="0"/>
          <w:sz w:val="17"/>
        </w:rPr>
        <w:t>Pourquoi 75% ?</w:t>
      </w:r>
    </w:p>
    <w:p>
      <w:pPr>
        <w:pStyle w:val="ListBullet"/>
      </w:pPr>
      <w:r>
        <w:rPr>
          <w:b w:val="0"/>
          <w:i w:val="0"/>
          <w:color w:val="64748B"/>
          <w:sz w:val="16"/>
        </w:rPr>
        <w:t xml:space="preserve">[2026-06-17 22:07:46] </w:t>
      </w:r>
      <w:r>
        <w:rPr>
          <w:b/>
          <w:i w:val="0"/>
          <w:color w:val="1F6FEB"/>
          <w:sz w:val="16"/>
        </w:rPr>
        <w:t xml:space="preserve">EQ2_sup_v2 </w:t>
      </w:r>
      <w:r>
        <w:rPr>
          <w:b w:val="0"/>
          <w:i w:val="0"/>
          <w:color w:val="64748B"/>
          <w:sz w:val="16"/>
        </w:rPr>
        <w:t xml:space="preserve">sur s04q59b : </w:t>
      </w:r>
      <w:r>
        <w:rPr>
          <w:b w:val="0"/>
          <w:i w:val="0"/>
          <w:sz w:val="17"/>
        </w:rPr>
        <w:t>Revoir la nomenclature de l’enquêté</w:t>
      </w:r>
    </w:p>
    <w:p>
      <w:pPr>
        <w:pStyle w:val="ListBullet"/>
      </w:pPr>
      <w:r>
        <w:rPr>
          <w:b w:val="0"/>
          <w:i w:val="0"/>
          <w:color w:val="64748B"/>
          <w:sz w:val="16"/>
        </w:rPr>
        <w:t xml:space="preserve">[2026-06-17 23:07:07] </w:t>
      </w:r>
      <w:r>
        <w:rPr>
          <w:b/>
          <w:i w:val="0"/>
          <w:color w:val="1F6FEB"/>
          <w:sz w:val="16"/>
        </w:rPr>
        <w:t xml:space="preserve">EQ2_sup_v2 </w:t>
      </w:r>
      <w:r>
        <w:rPr>
          <w:b w:val="0"/>
          <w:i w:val="0"/>
          <w:color w:val="64748B"/>
          <w:sz w:val="16"/>
        </w:rPr>
        <w:t xml:space="preserve">sur s04q64 : </w:t>
      </w:r>
      <w:r>
        <w:rPr>
          <w:b w:val="0"/>
          <w:i w:val="0"/>
          <w:sz w:val="17"/>
        </w:rPr>
        <w:t>A revoir mettre le bon nombre de jours pour cet emploi</w:t>
      </w:r>
    </w:p>
    <w:p>
      <w:pPr>
        <w:pStyle w:val="ListBullet"/>
      </w:pPr>
      <w:r>
        <w:rPr>
          <w:b w:val="0"/>
          <w:i w:val="0"/>
          <w:color w:val="64748B"/>
          <w:sz w:val="16"/>
        </w:rPr>
        <w:t xml:space="preserve">[2026-06-17 23:08:30] </w:t>
      </w:r>
      <w:r>
        <w:rPr>
          <w:b/>
          <w:i w:val="0"/>
          <w:color w:val="1F6FEB"/>
          <w:sz w:val="16"/>
        </w:rPr>
        <w:t xml:space="preserve">EQ2_sup_v2 </w:t>
      </w:r>
      <w:r>
        <w:rPr>
          <w:b w:val="0"/>
          <w:i w:val="0"/>
          <w:color w:val="64748B"/>
          <w:sz w:val="16"/>
        </w:rPr>
        <w:t xml:space="preserve">sur s04q66 : </w:t>
      </w:r>
      <w:r>
        <w:rPr>
          <w:b w:val="0"/>
          <w:i w:val="0"/>
          <w:sz w:val="17"/>
        </w:rPr>
        <w:t>Svp mettez compte propre</w:t>
      </w:r>
    </w:p>
    <w:p>
      <w:pPr>
        <w:pStyle w:val="ListBullet"/>
      </w:pPr>
      <w:r>
        <w:rPr>
          <w:b w:val="0"/>
          <w:i w:val="0"/>
          <w:color w:val="64748B"/>
          <w:sz w:val="16"/>
        </w:rPr>
        <w:t xml:space="preserve">[2026-06-17 23:27:16]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[2026-06-17 23:28:10] </w:t>
      </w:r>
      <w:r>
        <w:rPr>
          <w:b/>
          <w:i w:val="0"/>
          <w:color w:val="1F6FEB"/>
          <w:sz w:val="16"/>
        </w:rPr>
        <w:t xml:space="preserve">EQ2_sup_v2 </w:t>
      </w:r>
      <w:r>
        <w:rPr>
          <w:b w:val="0"/>
          <w:i w:val="0"/>
          <w:color w:val="64748B"/>
          <w:sz w:val="16"/>
        </w:rPr>
        <w:t xml:space="preserve">sur s10q16 : </w:t>
      </w:r>
      <w:r>
        <w:rPr>
          <w:b w:val="0"/>
          <w:i w:val="0"/>
          <w:sz w:val="17"/>
        </w:rPr>
        <w:t>Reformulez le principal bien ou service produit par cette entreprise</w:t>
      </w:r>
    </w:p>
    <w:p>
      <w:pPr>
        <w:pStyle w:val="ListBullet"/>
      </w:pPr>
      <w:r>
        <w:rPr>
          <w:b w:val="0"/>
          <w:i w:val="0"/>
          <w:color w:val="64748B"/>
          <w:sz w:val="16"/>
        </w:rPr>
        <w:t xml:space="preserve">[2026-06-17 23:28:29] </w:t>
      </w:r>
      <w:r>
        <w:rPr>
          <w:b/>
          <w:i w:val="0"/>
          <w:color w:val="1F6FEB"/>
          <w:sz w:val="16"/>
        </w:rPr>
        <w:t xml:space="preserve">EQ2_sup_v2 </w:t>
      </w:r>
      <w:r>
        <w:rPr>
          <w:b w:val="0"/>
          <w:i w:val="0"/>
          <w:color w:val="64748B"/>
          <w:sz w:val="16"/>
        </w:rPr>
        <w:t xml:space="preserve">sur s10q19a : </w:t>
      </w:r>
      <w:r>
        <w:rPr>
          <w:b w:val="0"/>
          <w:i w:val="0"/>
          <w:sz w:val="17"/>
        </w:rPr>
        <w:t>Mettez svp oui</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 B</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w:t>
      </w:r>
    </w:p>
    <w:p>
      <w:pPr>
        <w:pStyle w:val="ListBullet"/>
      </w:pPr>
      <w:r>
        <w:rPr>
          <w:b w:val="0"/>
          <w:i w:val="0"/>
          <w:color w:val="64748B"/>
          <w:sz w:val="16"/>
        </w:rPr>
        <w:t xml:space="preserve">[2026-06-18 00:12:26] </w:t>
      </w:r>
      <w:r>
        <w:rPr>
          <w:b/>
          <w:i w:val="0"/>
          <w:color w:val="1F6FEB"/>
          <w:sz w:val="16"/>
        </w:rPr>
        <w:t xml:space="preserve">EQ2_sup_v2 </w:t>
      </w:r>
      <w:r>
        <w:rPr>
          <w:b w:val="0"/>
          <w:i w:val="0"/>
          <w:color w:val="64748B"/>
          <w:sz w:val="16"/>
        </w:rPr>
        <w:t xml:space="preserve">sur s11q22 : </w:t>
      </w:r>
      <w:r>
        <w:rPr>
          <w:b w:val="0"/>
          <w:i w:val="0"/>
          <w:sz w:val="17"/>
        </w:rPr>
        <w:t>Revoir svp la reponse</w:t>
      </w:r>
    </w:p>
    <w:p>
      <w:pPr>
        <w:pStyle w:val="ListBullet"/>
      </w:pPr>
      <w:r>
        <w:rPr>
          <w:b w:val="0"/>
          <w:i w:val="0"/>
          <w:color w:val="64748B"/>
          <w:sz w:val="16"/>
        </w:rPr>
        <w:t xml:space="preserve">[2026-06-18 00:16:08] </w:t>
      </w:r>
      <w:r>
        <w:rPr>
          <w:b/>
          <w:i w:val="0"/>
          <w:color w:val="1F6FEB"/>
          <w:sz w:val="16"/>
        </w:rPr>
        <w:t xml:space="preserve">EQ2_sup_v2 </w:t>
      </w:r>
      <w:r>
        <w:rPr>
          <w:b w:val="0"/>
          <w:i w:val="0"/>
          <w:color w:val="64748B"/>
          <w:sz w:val="16"/>
        </w:rPr>
        <w:t xml:space="preserve">sur s11q44 : </w:t>
      </w:r>
      <w:r>
        <w:rPr>
          <w:b w:val="0"/>
          <w:i w:val="0"/>
          <w:sz w:val="17"/>
        </w:rPr>
        <w:t>A notifier dans 9 C pour le rechargement</w:t>
      </w:r>
    </w:p>
    <w:p>
      <w:pPr>
        <w:pStyle w:val="ListBullet"/>
      </w:pPr>
      <w:r>
        <w:rPr>
          <w:b w:val="0"/>
          <w:i w:val="0"/>
          <w:color w:val="64748B"/>
          <w:sz w:val="16"/>
        </w:rPr>
        <w:t xml:space="preserve">[2026-06-18 08:00:04] </w:t>
      </w:r>
      <w:r>
        <w:rPr>
          <w:b/>
          <w:i w:val="0"/>
          <w:color w:val="1F6FEB"/>
          <w:sz w:val="16"/>
        </w:rPr>
        <w:t xml:space="preserve">EQ2_sup_v2 </w:t>
      </w:r>
      <w:r>
        <w:rPr>
          <w:b w:val="0"/>
          <w:i w:val="0"/>
          <w:color w:val="64748B"/>
          <w:sz w:val="16"/>
        </w:rPr>
        <w:t xml:space="preserve">sur s17q13 : </w:t>
      </w:r>
      <w:r>
        <w:rPr>
          <w:b w:val="0"/>
          <w:i w:val="0"/>
          <w:sz w:val="17"/>
        </w:rPr>
        <w:t>Ce n’est pas logique</w:t>
      </w:r>
    </w:p>
    <w:p>
      <w:pPr>
        <w:pStyle w:val="ListBullet"/>
      </w:pPr>
      <w:r>
        <w:rPr>
          <w:b w:val="0"/>
          <w:i w:val="0"/>
          <w:color w:val="64748B"/>
          <w:sz w:val="16"/>
        </w:rPr>
        <w:t xml:space="preserve">[2026-06-27 16:12:31] </w:t>
      </w:r>
      <w:r>
        <w:rPr>
          <w:b/>
          <w:i w:val="0"/>
          <w:color w:val="1F6FEB"/>
          <w:sz w:val="16"/>
        </w:rPr>
        <w:t xml:space="preserve">EQ2_enq6_v2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[2026-06-27 16:13:08] </w:t>
      </w:r>
      <w:r>
        <w:rPr>
          <w:b/>
          <w:i w:val="0"/>
          <w:color w:val="1F6FEB"/>
          <w:sz w:val="16"/>
        </w:rPr>
        <w:t xml:space="preserve">EQ2_enq6_v2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[2026-06-27 16:23:01] </w:t>
      </w:r>
      <w:r>
        <w:rPr>
          <w:b/>
          <w:i w:val="0"/>
          <w:color w:val="1F6FEB"/>
          <w:sz w:val="16"/>
        </w:rPr>
        <w:t xml:space="preserve">EQ2_enq6_v2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