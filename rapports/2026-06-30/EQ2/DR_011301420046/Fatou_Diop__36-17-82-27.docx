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36-17-82-27</w:t>
      </w:r>
    </w:p>
    <w:p>
      <w:r>
        <w:rPr>
          <w:b w:val="0"/>
          <w:i w:val="0"/>
          <w:color w:val="64748B"/>
          <w:sz w:val="18"/>
        </w:rPr>
        <w:t>Enquêteur : EQ2_enq6_v2 (Fatou Diop)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36-17-82-27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2026-06-14T13:10:15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souleymane bagui diallo Perçoit une bourse/Transfert en 4.19 mais souleymane bagui diallo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s01q30, s04q23, s11q03__1, s11q03__2, s11q03__3, s11q36, s11q361</w:t>
            </w:r>
          </w:p>
        </w:tc>
        <w:tc>
          <w:tcPr>
            <w:tcW w:type="dxa" w:w="6520"/>
          </w:tcPr>
          <w:p>
            <w:r>
              <w:rPr>
                <w:b w:val="0"/>
                <w:i w:val="0"/>
                <w:sz w:val="17"/>
              </w:rPr>
              <w:t>Le ménage a comme principale source d'éclairage du logement   Autre (à préciser) mais disposent Climatiseurs/Splits installés au mur ou Chauffe-eau (pour eau chaude) ou Ventilateurs incrustés au plafond,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15 jours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souleymane bagui diallo est documents etudes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souleymane bagui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bagui diallo qui fréquente 1ére année de Supérieur  est de 0 FCFA, souleymane bagui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souleymane bagui diallo est ingenieur informatique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souleymane bagui diallo , prière de renseignés toutes les questions liées à souleymane bagui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bagui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bagui diallo (18275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Boutique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21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7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7 miche en Moyen de Pain moderne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(4285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cinema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(5000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lingière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(240000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(150000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1 400 000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bagui diallo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bagui Diallo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(1200000 FCFA) par mois semble très élevé ou faible, peut-être que vous vous êtes trompés du choix de l'unité.</w:t>
            </w:r>
          </w:p>
        </w:tc>
      </w:tr>
    </w:tbl>
    <w:p/>
    <w:p>
      <w:r>
        <w:rPr>
          <w:b/>
          <w:i w:val="0"/>
          <w:color w:val="1F6FEB"/>
          <w:sz w:val="22"/>
        </w:rPr>
        <w:t>💬 COMMENTAIRES SUPERVISEUR / ENQUÊTEUR (28)</w:t>
      </w:r>
    </w:p>
    <w:p>
      <w:pPr>
        <w:pStyle w:val="ListBullet"/>
      </w:pPr>
      <w:r>
        <w:rPr>
          <w:b w:val="0"/>
          <w:i w:val="0"/>
          <w:color w:val="64748B"/>
          <w:sz w:val="16"/>
        </w:rPr>
        <w:t xml:space="preserve">[2026-06-18 08:31:02]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[2026-06-18 08:32:40] </w:t>
      </w:r>
      <w:r>
        <w:rPr>
          <w:b/>
          <w:i w:val="0"/>
          <w:color w:val="1F6FEB"/>
          <w:sz w:val="16"/>
        </w:rPr>
        <w:t xml:space="preserve">EQ2_sup_v2 </w:t>
      </w:r>
      <w:r>
        <w:rPr>
          <w:b w:val="0"/>
          <w:i w:val="0"/>
          <w:color w:val="64748B"/>
          <w:sz w:val="16"/>
        </w:rPr>
        <w:t xml:space="preserve">sur s01q47 : </w:t>
      </w:r>
      <w:r>
        <w:rPr>
          <w:b w:val="0"/>
          <w:i w:val="0"/>
          <w:sz w:val="17"/>
        </w:rPr>
        <w:t>"Enlever autre utilisation et cocher "" Etude, recherche”"</w:t>
      </w:r>
    </w:p>
    <w:p>
      <w:pPr>
        <w:pStyle w:val="ListBullet"/>
      </w:pPr>
      <w:r>
        <w:rPr>
          <w:b w:val="0"/>
          <w:i w:val="0"/>
          <w:color w:val="64748B"/>
          <w:sz w:val="16"/>
        </w:rPr>
        <w:t xml:space="preserve">[2026-06-18 08:44:03] </w:t>
      </w:r>
      <w:r>
        <w:rPr>
          <w:b/>
          <w:i w:val="0"/>
          <w:color w:val="1F6FEB"/>
          <w:sz w:val="16"/>
        </w:rPr>
        <w:t xml:space="preserve">EQ2_sup_v2 </w:t>
      </w:r>
      <w:r>
        <w:rPr>
          <w:b w:val="0"/>
          <w:i w:val="0"/>
          <w:color w:val="64748B"/>
          <w:sz w:val="16"/>
        </w:rPr>
        <w:t xml:space="preserve">sur s02q03 : </w:t>
      </w:r>
      <w:r>
        <w:rPr>
          <w:b w:val="0"/>
          <w:i w:val="0"/>
          <w:sz w:val="17"/>
        </w:rPr>
        <w:t>Cocher svp l’item restant</w:t>
      </w:r>
    </w:p>
    <w:p>
      <w:pPr>
        <w:pStyle w:val="ListBullet"/>
      </w:pPr>
      <w:r>
        <w:rPr>
          <w:b w:val="0"/>
          <w:i w:val="0"/>
          <w:color w:val="64748B"/>
          <w:sz w:val="16"/>
        </w:rPr>
        <w:t xml:space="preserve">[2026-06-18 08:45:57] </w:t>
      </w:r>
      <w:r>
        <w:rPr>
          <w:b/>
          <w:i w:val="0"/>
          <w:color w:val="1F6FEB"/>
          <w:sz w:val="16"/>
        </w:rPr>
        <w:t xml:space="preserve">EQ2_sup_v2 </w:t>
      </w:r>
      <w:r>
        <w:rPr>
          <w:b w:val="0"/>
          <w:i w:val="0"/>
          <w:color w:val="64748B"/>
          <w:sz w:val="16"/>
        </w:rPr>
        <w:t xml:space="preserve">sur s02q17 : </w:t>
      </w:r>
      <w:r>
        <w:rPr>
          <w:b w:val="0"/>
          <w:i w:val="0"/>
          <w:sz w:val="17"/>
        </w:rPr>
        <w:t>Revoir la classe fréquentée dans le niveau choisi</w:t>
      </w:r>
    </w:p>
    <w:p>
      <w:pPr>
        <w:pStyle w:val="ListBullet"/>
      </w:pPr>
      <w:r>
        <w:rPr>
          <w:b w:val="0"/>
          <w:i w:val="0"/>
          <w:color w:val="64748B"/>
          <w:sz w:val="16"/>
        </w:rPr>
        <w:t xml:space="preserve">[2026-06-18 08:53:51] </w:t>
      </w:r>
      <w:r>
        <w:rPr>
          <w:b/>
          <w:i w:val="0"/>
          <w:color w:val="1F6FEB"/>
          <w:sz w:val="16"/>
        </w:rPr>
        <w:t xml:space="preserve">EQ2_sup_v2 </w:t>
      </w:r>
      <w:r>
        <w:rPr>
          <w:b w:val="0"/>
          <w:i w:val="0"/>
          <w:color w:val="64748B"/>
          <w:sz w:val="16"/>
        </w:rPr>
        <w:t xml:space="preserve">sur s02q16 : </w:t>
      </w:r>
      <w:r>
        <w:rPr>
          <w:b w:val="0"/>
          <w:i w:val="0"/>
          <w:sz w:val="17"/>
        </w:rPr>
        <w:t>La filière se trouve dans les items, enlever autre et revoir avec l’enquêté</w:t>
      </w:r>
    </w:p>
    <w:p>
      <w:pPr>
        <w:pStyle w:val="ListBullet"/>
      </w:pPr>
      <w:r>
        <w:rPr>
          <w:b w:val="0"/>
          <w:i w:val="0"/>
          <w:color w:val="64748B"/>
          <w:sz w:val="16"/>
        </w:rPr>
        <w:t xml:space="preserve">[2026-06-18 08:56:33] </w:t>
      </w:r>
      <w:r>
        <w:rPr>
          <w:b/>
          <w:i w:val="0"/>
          <w:color w:val="1F6FEB"/>
          <w:sz w:val="16"/>
        </w:rPr>
        <w:t xml:space="preserve">EQ2_sup_v2 </w:t>
      </w:r>
      <w:r>
        <w:rPr>
          <w:b w:val="0"/>
          <w:i w:val="0"/>
          <w:color w:val="64748B"/>
          <w:sz w:val="16"/>
        </w:rPr>
        <w:t xml:space="preserve">sur s03q42_autre : </w:t>
      </w:r>
      <w:r>
        <w:rPr>
          <w:b w:val="0"/>
          <w:i w:val="0"/>
          <w:sz w:val="17"/>
        </w:rPr>
        <w:t>Mettez ventilateur</w:t>
      </w:r>
    </w:p>
    <w:p>
      <w:pPr>
        <w:pStyle w:val="ListBullet"/>
      </w:pPr>
      <w:r>
        <w:rPr>
          <w:b w:val="0"/>
          <w:i w:val="0"/>
          <w:color w:val="64748B"/>
          <w:sz w:val="16"/>
        </w:rPr>
        <w:t xml:space="preserve">[2026-06-18 09:09:01] </w:t>
      </w:r>
      <w:r>
        <w:rPr>
          <w:b/>
          <w:i w:val="0"/>
          <w:color w:val="1F6FEB"/>
          <w:sz w:val="16"/>
        </w:rPr>
        <w:t xml:space="preserve">EQ2_sup_v2 </w:t>
      </w:r>
      <w:r>
        <w:rPr>
          <w:b w:val="0"/>
          <w:i w:val="0"/>
          <w:color w:val="64748B"/>
          <w:sz w:val="16"/>
        </w:rPr>
        <w:t xml:space="preserve">sur s07bq03b_1 : </w:t>
      </w:r>
      <w:r>
        <w:rPr>
          <w:b w:val="0"/>
          <w:i w:val="0"/>
          <w:sz w:val="17"/>
        </w:rPr>
        <w:t>A revoir</w:t>
      </w:r>
    </w:p>
    <w:p>
      <w:pPr>
        <w:pStyle w:val="ListBullet"/>
      </w:pPr>
      <w:r>
        <w:rPr>
          <w:b w:val="0"/>
          <w:i w:val="0"/>
          <w:color w:val="64748B"/>
          <w:sz w:val="16"/>
        </w:rPr>
        <w:t xml:space="preserve">[2026-06-18 09:14:50] </w:t>
      </w:r>
      <w:r>
        <w:rPr>
          <w:b/>
          <w:i w:val="0"/>
          <w:color w:val="1F6FEB"/>
          <w:sz w:val="16"/>
        </w:rPr>
        <w:t xml:space="preserve">EQ2_sup_v2 </w:t>
      </w:r>
      <w:r>
        <w:rPr>
          <w:b w:val="0"/>
          <w:i w:val="0"/>
          <w:color w:val="64748B"/>
          <w:sz w:val="16"/>
        </w:rPr>
        <w:t xml:space="preserve">sur s07bq03c_1 : </w:t>
      </w:r>
      <w:r>
        <w:rPr>
          <w:b w:val="0"/>
          <w:i w:val="0"/>
          <w:sz w:val="17"/>
        </w:rPr>
        <w:t>Mettez tres petit selon l’album</w:t>
      </w:r>
    </w:p>
    <w:p>
      <w:pPr>
        <w:pStyle w:val="ListBullet"/>
      </w:pPr>
      <w:r>
        <w:rPr>
          <w:b w:val="0"/>
          <w:i w:val="0"/>
          <w:color w:val="64748B"/>
          <w:sz w:val="16"/>
        </w:rPr>
        <w:t xml:space="preserve">[2026-06-18 09:15:08] </w:t>
      </w:r>
      <w:r>
        <w:rPr>
          <w:b/>
          <w:i w:val="0"/>
          <w:color w:val="1F6FEB"/>
          <w:sz w:val="16"/>
        </w:rPr>
        <w:t xml:space="preserve">EQ2_sup_v2 </w:t>
      </w:r>
      <w:r>
        <w:rPr>
          <w:b w:val="0"/>
          <w:i w:val="0"/>
          <w:color w:val="64748B"/>
          <w:sz w:val="16"/>
        </w:rPr>
        <w:t xml:space="preserve">sur s07bq07c_1 : </w:t>
      </w:r>
      <w:r>
        <w:rPr>
          <w:b w:val="0"/>
          <w:i w:val="0"/>
          <w:sz w:val="17"/>
        </w:rPr>
        <w:t>Pareil</w:t>
      </w:r>
    </w:p>
    <w:p>
      <w:pPr>
        <w:pStyle w:val="ListBullet"/>
      </w:pPr>
      <w:r>
        <w:rPr>
          <w:b w:val="0"/>
          <w:i w:val="0"/>
          <w:color w:val="64748B"/>
          <w:sz w:val="16"/>
        </w:rPr>
        <w:t xml:space="preserve">[2026-06-18 09:18:04]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[2026-06-18 09:19:43]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[2026-06-18 09:21:00] </w:t>
      </w:r>
      <w:r>
        <w:rPr>
          <w:b/>
          <w:i w:val="0"/>
          <w:color w:val="1F6FEB"/>
          <w:sz w:val="16"/>
        </w:rPr>
        <w:t xml:space="preserve">EQ2_sup_v2 </w:t>
      </w:r>
      <w:r>
        <w:rPr>
          <w:b w:val="0"/>
          <w:i w:val="0"/>
          <w:color w:val="64748B"/>
          <w:sz w:val="16"/>
        </w:rPr>
        <w:t xml:space="preserve">sur s07bq09_1 : </w:t>
      </w:r>
      <w:r>
        <w:rPr>
          <w:b w:val="0"/>
          <w:i w:val="0"/>
          <w:sz w:val="17"/>
        </w:rPr>
        <w:t>Revoir l’endroit</w:t>
      </w:r>
    </w:p>
    <w:p>
      <w:pPr>
        <w:pStyle w:val="ListBullet"/>
      </w:pPr>
      <w:r>
        <w:rPr>
          <w:b w:val="0"/>
          <w:i w:val="0"/>
          <w:color w:val="64748B"/>
          <w:sz w:val="16"/>
        </w:rPr>
        <w:t xml:space="preserve">[2026-06-18 09:25:34] </w:t>
      </w:r>
      <w:r>
        <w:rPr>
          <w:b/>
          <w:i w:val="0"/>
          <w:color w:val="1F6FEB"/>
          <w:sz w:val="16"/>
        </w:rPr>
        <w:t xml:space="preserve">EQ2_sup_v2 </w:t>
      </w:r>
      <w:r>
        <w:rPr>
          <w:b w:val="0"/>
          <w:i w:val="0"/>
          <w:color w:val="64748B"/>
          <w:sz w:val="16"/>
        </w:rPr>
        <w:t xml:space="preserve">sur s07bq07c_2 : </w:t>
      </w:r>
      <w:r>
        <w:rPr>
          <w:b w:val="0"/>
          <w:i w:val="0"/>
          <w:sz w:val="17"/>
        </w:rPr>
        <w:t>Mettez tres petit</w:t>
      </w:r>
    </w:p>
    <w:p>
      <w:pPr>
        <w:pStyle w:val="ListBullet"/>
      </w:pPr>
      <w:r>
        <w:rPr>
          <w:b w:val="0"/>
          <w:i w:val="0"/>
          <w:color w:val="64748B"/>
          <w:sz w:val="16"/>
        </w:rPr>
        <w:t xml:space="preserve">[2026-06-18 09:26:58] </w:t>
      </w:r>
      <w:r>
        <w:rPr>
          <w:b/>
          <w:i w:val="0"/>
          <w:color w:val="1F6FEB"/>
          <w:sz w:val="16"/>
        </w:rPr>
        <w:t xml:space="preserve">EQ2_sup_v2 </w:t>
      </w:r>
      <w:r>
        <w:rPr>
          <w:b w:val="0"/>
          <w:i w:val="0"/>
          <w:color w:val="64748B"/>
          <w:sz w:val="16"/>
        </w:rPr>
        <w:t xml:space="preserve">sur s07bq03b_2 : </w:t>
      </w:r>
      <w:r>
        <w:rPr>
          <w:b w:val="0"/>
          <w:i w:val="0"/>
          <w:sz w:val="17"/>
        </w:rPr>
        <w:t>Mettez piece</w:t>
      </w:r>
    </w:p>
    <w:p>
      <w:pPr>
        <w:pStyle w:val="ListBullet"/>
      </w:pPr>
      <w:r>
        <w:rPr>
          <w:b w:val="0"/>
          <w:i w:val="0"/>
          <w:color w:val="64748B"/>
          <w:sz w:val="16"/>
        </w:rPr>
        <w:t xml:space="preserve">[2026-06-18 09:31:18]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[2026-06-18 09:34:44] </w:t>
      </w:r>
      <w:r>
        <w:rPr>
          <w:b/>
          <w:i w:val="0"/>
          <w:color w:val="1F6FEB"/>
          <w:sz w:val="16"/>
        </w:rPr>
        <w:t xml:space="preserve">EQ2_sup_v2 </w:t>
      </w:r>
      <w:r>
        <w:rPr>
          <w:b w:val="0"/>
          <w:i w:val="0"/>
          <w:color w:val="64748B"/>
          <w:sz w:val="16"/>
        </w:rPr>
        <w:t xml:space="preserve">sur s09Bq03 : </w:t>
      </w:r>
      <w:r>
        <w:rPr>
          <w:b w:val="0"/>
          <w:i w:val="0"/>
          <w:sz w:val="17"/>
        </w:rPr>
        <w:t>Revoir le montant ou confirmer</w:t>
      </w:r>
    </w:p>
    <w:p>
      <w:pPr>
        <w:pStyle w:val="ListBullet"/>
      </w:pPr>
      <w:r>
        <w:rPr>
          <w:b w:val="0"/>
          <w:i w:val="0"/>
          <w:color w:val="64748B"/>
          <w:sz w:val="16"/>
        </w:rPr>
        <w:t xml:space="preserve">[2026-06-18 09:41:41] </w:t>
      </w:r>
      <w:r>
        <w:rPr>
          <w:b/>
          <w:i w:val="0"/>
          <w:color w:val="1F6FEB"/>
          <w:sz w:val="16"/>
        </w:rPr>
        <w:t xml:space="preserve">EQ2_sup_v2 </w:t>
      </w:r>
      <w:r>
        <w:rPr>
          <w:b w:val="0"/>
          <w:i w:val="0"/>
          <w:color w:val="64748B"/>
          <w:sz w:val="16"/>
        </w:rPr>
        <w:t xml:space="preserve">sur s09Fq04 : </w:t>
      </w:r>
      <w:r>
        <w:rPr>
          <w:b w:val="0"/>
          <w:i w:val="0"/>
          <w:sz w:val="17"/>
        </w:rPr>
        <w:t>Revoir les données</w:t>
      </w:r>
    </w:p>
    <w:p>
      <w:pPr>
        <w:pStyle w:val="ListBullet"/>
      </w:pPr>
      <w:r>
        <w:rPr>
          <w:b w:val="0"/>
          <w:i w:val="0"/>
          <w:color w:val="64748B"/>
          <w:sz w:val="16"/>
        </w:rPr>
        <w:t xml:space="preserve">[2026-06-18 09:42:26] </w:t>
      </w:r>
      <w:r>
        <w:rPr>
          <w:b/>
          <w:i w:val="0"/>
          <w:color w:val="1F6FEB"/>
          <w:sz w:val="16"/>
        </w:rPr>
        <w:t xml:space="preserve">EQ2_sup_v2 </w:t>
      </w:r>
      <w:r>
        <w:rPr>
          <w:b w:val="0"/>
          <w:i w:val="0"/>
          <w:color w:val="64748B"/>
          <w:sz w:val="16"/>
        </w:rPr>
        <w:t xml:space="preserve">sur s09Fq04 : </w:t>
      </w:r>
      <w:r>
        <w:rPr>
          <w:b w:val="0"/>
          <w:i w:val="0"/>
          <w:sz w:val="17"/>
        </w:rPr>
        <w:t>Revoir le lieu d’achat</w:t>
      </w:r>
    </w:p>
    <w:p>
      <w:pPr>
        <w:pStyle w:val="ListBullet"/>
      </w:pPr>
      <w:r>
        <w:rPr>
          <w:b w:val="0"/>
          <w:i w:val="0"/>
          <w:color w:val="64748B"/>
          <w:sz w:val="16"/>
        </w:rPr>
        <w:t xml:space="preserve">[2026-06-18 09:44:46] </w:t>
      </w:r>
      <w:r>
        <w:rPr>
          <w:b/>
          <w:i w:val="0"/>
          <w:color w:val="1F6FEB"/>
          <w:sz w:val="16"/>
        </w:rPr>
        <w:t xml:space="preserve">EQ2_sup_v2 </w:t>
      </w:r>
      <w:r>
        <w:rPr>
          <w:b w:val="0"/>
          <w:i w:val="0"/>
          <w:color w:val="64748B"/>
          <w:sz w:val="16"/>
        </w:rPr>
        <w:t xml:space="preserve">sur s11q04 : </w:t>
      </w:r>
      <w:r>
        <w:rPr>
          <w:b w:val="0"/>
          <w:i w:val="0"/>
          <w:sz w:val="17"/>
        </w:rPr>
        <w:t>Revoir la modalité de réponse</w:t>
      </w:r>
    </w:p>
    <w:p>
      <w:pPr>
        <w:pStyle w:val="ListBullet"/>
      </w:pPr>
      <w:r>
        <w:rPr>
          <w:b w:val="0"/>
          <w:i w:val="0"/>
          <w:color w:val="64748B"/>
          <w:sz w:val="16"/>
        </w:rPr>
        <w:t xml:space="preserve">[2026-06-18 09:45:21] </w:t>
      </w:r>
      <w:r>
        <w:rPr>
          <w:b/>
          <w:i w:val="0"/>
          <w:color w:val="1F6FEB"/>
          <w:sz w:val="16"/>
        </w:rPr>
        <w:t xml:space="preserve">EQ2_sup_v2 </w:t>
      </w:r>
      <w:r>
        <w:rPr>
          <w:b w:val="0"/>
          <w:i w:val="0"/>
          <w:color w:val="64748B"/>
          <w:sz w:val="16"/>
        </w:rPr>
        <w:t xml:space="preserve">sur s11q11 : </w:t>
      </w:r>
      <w:r>
        <w:rPr>
          <w:b w:val="0"/>
          <w:i w:val="0"/>
          <w:sz w:val="17"/>
        </w:rPr>
        <w:t>A corriger</w:t>
      </w:r>
    </w:p>
    <w:p>
      <w:pPr>
        <w:pStyle w:val="ListBullet"/>
      </w:pPr>
      <w:r>
        <w:rPr>
          <w:b w:val="0"/>
          <w:i w:val="0"/>
          <w:color w:val="64748B"/>
          <w:sz w:val="16"/>
        </w:rPr>
        <w:t xml:space="preserve">[2026-06-18 09:47:04] </w:t>
      </w:r>
      <w:r>
        <w:rPr>
          <w:b/>
          <w:i w:val="0"/>
          <w:color w:val="1F6FEB"/>
          <w:sz w:val="16"/>
        </w:rPr>
        <w:t xml:space="preserve">EQ2_sup_v2 </w:t>
      </w:r>
      <w:r>
        <w:rPr>
          <w:b w:val="0"/>
          <w:i w:val="0"/>
          <w:color w:val="64748B"/>
          <w:sz w:val="16"/>
        </w:rPr>
        <w:t xml:space="preserve">sur s11q30 : </w:t>
      </w:r>
      <w:r>
        <w:rPr>
          <w:b w:val="0"/>
          <w:i w:val="0"/>
          <w:sz w:val="17"/>
        </w:rPr>
        <w:t>Revoir la réponse parce qu’a la question suivante vous n’avez rien choisi</w:t>
      </w:r>
    </w:p>
    <w:p>
      <w:pPr>
        <w:pStyle w:val="ListBullet"/>
      </w:pPr>
      <w:r>
        <w:rPr>
          <w:b w:val="0"/>
          <w:i w:val="0"/>
          <w:color w:val="64748B"/>
          <w:sz w:val="16"/>
        </w:rPr>
        <w:t xml:space="preserve">[2026-06-18 09:47:31] </w:t>
      </w:r>
      <w:r>
        <w:rPr>
          <w:b/>
          <w:i w:val="0"/>
          <w:color w:val="1F6FEB"/>
          <w:sz w:val="16"/>
        </w:rPr>
        <w:t xml:space="preserve">EQ2_sup_v2 </w:t>
      </w:r>
      <w:r>
        <w:rPr>
          <w:b w:val="0"/>
          <w:i w:val="0"/>
          <w:color w:val="64748B"/>
          <w:sz w:val="16"/>
        </w:rPr>
        <w:t xml:space="preserve">sur s11q34 : </w:t>
      </w:r>
      <w:r>
        <w:rPr>
          <w:b w:val="0"/>
          <w:i w:val="0"/>
          <w:sz w:val="17"/>
        </w:rPr>
        <w:t>Revoir la reponse</w:t>
      </w:r>
    </w:p>
    <w:p>
      <w:pPr>
        <w:pStyle w:val="ListBullet"/>
      </w:pPr>
      <w:r>
        <w:rPr>
          <w:b w:val="0"/>
          <w:i w:val="0"/>
          <w:color w:val="64748B"/>
          <w:sz w:val="16"/>
        </w:rPr>
        <w:t xml:space="preserve">[2026-06-18 09:48:26] </w:t>
      </w:r>
      <w:r>
        <w:rPr>
          <w:b/>
          <w:i w:val="0"/>
          <w:color w:val="1F6FEB"/>
          <w:sz w:val="16"/>
        </w:rPr>
        <w:t xml:space="preserve">EQ2_sup_v2 </w:t>
      </w:r>
      <w:r>
        <w:rPr>
          <w:b w:val="0"/>
          <w:i w:val="0"/>
          <w:color w:val="64748B"/>
          <w:sz w:val="16"/>
        </w:rPr>
        <w:t xml:space="preserve">sur s11q35b : </w:t>
      </w:r>
      <w:r>
        <w:rPr>
          <w:b w:val="0"/>
          <w:i w:val="0"/>
          <w:sz w:val="17"/>
        </w:rPr>
        <w:t>Revoir la periodicite</w:t>
      </w:r>
    </w:p>
    <w:p>
      <w:pPr>
        <w:pStyle w:val="ListBullet"/>
      </w:pPr>
      <w:r>
        <w:rPr>
          <w:b w:val="0"/>
          <w:i w:val="0"/>
          <w:color w:val="64748B"/>
          <w:sz w:val="16"/>
        </w:rPr>
        <w:t xml:space="preserve">[2026-06-18 09:49:30] </w:t>
      </w:r>
      <w:r>
        <w:rPr>
          <w:b/>
          <w:i w:val="0"/>
          <w:color w:val="1F6FEB"/>
          <w:sz w:val="16"/>
        </w:rPr>
        <w:t xml:space="preserve">EQ2_sup_v2 </w:t>
      </w:r>
      <w:r>
        <w:rPr>
          <w:b w:val="0"/>
          <w:i w:val="0"/>
          <w:color w:val="64748B"/>
          <w:sz w:val="16"/>
        </w:rPr>
        <w:t xml:space="preserve">sur s11q44 : </w:t>
      </w:r>
      <w:r>
        <w:rPr>
          <w:b w:val="0"/>
          <w:i w:val="0"/>
          <w:sz w:val="17"/>
        </w:rPr>
        <w:t>Revoir le montant ou corrige au nivea de 9C</w:t>
      </w:r>
    </w:p>
    <w:p>
      <w:pPr>
        <w:pStyle w:val="ListBullet"/>
      </w:pPr>
      <w:r>
        <w:rPr>
          <w:b w:val="0"/>
          <w:i w:val="0"/>
          <w:color w:val="64748B"/>
          <w:sz w:val="16"/>
        </w:rPr>
        <w:t xml:space="preserve">[2026-06-18 22:54:17] </w:t>
      </w:r>
      <w:r>
        <w:rPr>
          <w:b/>
          <w:i w:val="0"/>
          <w:color w:val="1F6FEB"/>
          <w:sz w:val="16"/>
        </w:rPr>
        <w:t xml:space="preserve">EQ2_sup_v2 </w:t>
      </w:r>
      <w:r>
        <w:rPr>
          <w:b w:val="0"/>
          <w:i w:val="0"/>
          <w:color w:val="64748B"/>
          <w:sz w:val="16"/>
        </w:rPr>
        <w:t xml:space="preserve">sur s12q04 : </w:t>
      </w:r>
      <w:r>
        <w:rPr>
          <w:b w:val="0"/>
          <w:i w:val="0"/>
          <w:sz w:val="17"/>
        </w:rPr>
        <w:t>Mettez 1</w:t>
      </w:r>
    </w:p>
    <w:p>
      <w:pPr>
        <w:pStyle w:val="ListBullet"/>
      </w:pPr>
      <w:r>
        <w:rPr>
          <w:b w:val="0"/>
          <w:i w:val="0"/>
          <w:color w:val="64748B"/>
          <w:sz w:val="16"/>
        </w:rPr>
        <w:t xml:space="preserve">[2026-06-18 22:56:13]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[2026-06-18 23:02:51] </w:t>
      </w:r>
      <w:r>
        <w:rPr>
          <w:b/>
          <w:i w:val="0"/>
          <w:color w:val="1F6FEB"/>
          <w:sz w:val="16"/>
        </w:rPr>
        <w:t xml:space="preserve">EQ2_sup_v2 </w:t>
      </w:r>
      <w:r>
        <w:rPr>
          <w:b w:val="0"/>
          <w:i w:val="0"/>
          <w:color w:val="64748B"/>
          <w:sz w:val="16"/>
        </w:rPr>
        <w:t xml:space="preserve">sur s13q12 : </w:t>
      </w:r>
      <w:r>
        <w:rPr>
          <w:b w:val="0"/>
          <w:i w:val="0"/>
          <w:sz w:val="17"/>
        </w:rPr>
        <w:t>Revoir le lien</w:t>
      </w:r>
    </w:p>
    <w:p>
      <w:pPr>
        <w:pStyle w:val="ListBullet"/>
      </w:pPr>
      <w:r>
        <w:rPr>
          <w:b w:val="0"/>
          <w:i w:val="0"/>
          <w:color w:val="64748B"/>
          <w:sz w:val="16"/>
        </w:rPr>
        <w:t xml:space="preserve">[2026-06-18 23:03:30] </w:t>
      </w:r>
      <w:r>
        <w:rPr>
          <w:b/>
          <w:i w:val="0"/>
          <w:color w:val="1F6FEB"/>
          <w:sz w:val="16"/>
        </w:rPr>
        <w:t xml:space="preserve">EQ2_sup_v2 </w:t>
      </w:r>
      <w:r>
        <w:rPr>
          <w:b w:val="0"/>
          <w:i w:val="0"/>
          <w:color w:val="64748B"/>
          <w:sz w:val="16"/>
        </w:rPr>
        <w:t xml:space="preserve">sur s13q21 : </w:t>
      </w:r>
      <w:r>
        <w:rPr>
          <w:b w:val="0"/>
          <w:i w:val="0"/>
          <w:sz w:val="17"/>
        </w:rPr>
        <w:t>Revoir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