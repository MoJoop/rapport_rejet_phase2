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ablaye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alima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ifas gère l'école fréquentée par Mame Maty ndiaye au cours de l'année de 2024/2025,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ablaye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alima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elhadji Malick ndiaye a été hospitalisé au cours des 12 derniers mois est opération appendicite,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alima Ngom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Tas Petit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(64)</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p>
      <w:pPr>
        <w:pStyle w:val="ListBullet"/>
      </w:pPr>
      <w:r>
        <w:rPr>
          <w:b w:val="0"/>
          <w:i w:val="0"/>
          <w:color w:val="64748B"/>
          <w:sz w:val="16"/>
        </w:rPr>
        <w:t xml:space="preserve">[2026-06-20 09:01:16] </w:t>
      </w:r>
      <w:r>
        <w:rPr>
          <w:b/>
          <w:i w:val="0"/>
          <w:color w:val="1F6FEB"/>
          <w:sz w:val="16"/>
        </w:rPr>
        <w:t xml:space="preserve">EQ2_sup_v2 </w:t>
      </w:r>
      <w:r>
        <w:rPr>
          <w:b w:val="0"/>
          <w:i w:val="0"/>
          <w:color w:val="64748B"/>
          <w:sz w:val="16"/>
        </w:rPr>
        <w:t xml:space="preserve">sur s07bq03a_1 : </w:t>
      </w:r>
      <w:r>
        <w:rPr>
          <w:b w:val="0"/>
          <w:i w:val="0"/>
          <w:sz w:val="17"/>
        </w:rPr>
        <w:t>Svp revoir ou confirmer</w:t>
      </w:r>
    </w:p>
    <w:p>
      <w:pPr>
        <w:pStyle w:val="ListBullet"/>
      </w:pPr>
      <w:r>
        <w:rPr>
          <w:b w:val="0"/>
          <w:i w:val="0"/>
          <w:color w:val="64748B"/>
          <w:sz w:val="16"/>
        </w:rPr>
        <w:t xml:space="preserve">[2026-06-20 09:34:20] </w:t>
      </w:r>
      <w:r>
        <w:rPr>
          <w:b/>
          <w:i w:val="0"/>
          <w:color w:val="1F6FEB"/>
          <w:sz w:val="16"/>
        </w:rPr>
        <w:t xml:space="preserve">EQ2_sup_v2 </w:t>
      </w:r>
      <w:r>
        <w:rPr>
          <w:b w:val="0"/>
          <w:i w:val="0"/>
          <w:color w:val="64748B"/>
          <w:sz w:val="16"/>
        </w:rPr>
        <w:t xml:space="preserve">sur s07bq03c_1 : </w:t>
      </w:r>
      <w:r>
        <w:rPr>
          <w:b w:val="0"/>
          <w:i w:val="0"/>
          <w:sz w:val="17"/>
        </w:rPr>
        <w:t>Svp mettez moyen</w:t>
      </w:r>
    </w:p>
    <w:p>
      <w:pPr>
        <w:pStyle w:val="ListBullet"/>
      </w:pPr>
      <w:r>
        <w:rPr>
          <w:b w:val="0"/>
          <w:i w:val="0"/>
          <w:color w:val="64748B"/>
          <w:sz w:val="16"/>
        </w:rPr>
        <w:t xml:space="preserve">[2026-06-20 09:35:39] </w:t>
      </w:r>
      <w:r>
        <w:rPr>
          <w:b/>
          <w:i w:val="0"/>
          <w:color w:val="1F6FEB"/>
          <w:sz w:val="16"/>
        </w:rPr>
        <w:t xml:space="preserve">EQ2_sup_v2 </w:t>
      </w:r>
      <w:r>
        <w:rPr>
          <w:b w:val="0"/>
          <w:i w:val="0"/>
          <w:color w:val="64748B"/>
          <w:sz w:val="16"/>
        </w:rPr>
        <w:t xml:space="preserve">sur s07bq07a_1 : </w:t>
      </w:r>
      <w:r>
        <w:rPr>
          <w:b w:val="0"/>
          <w:i w:val="0"/>
          <w:sz w:val="17"/>
        </w:rPr>
        <w:t>Svp mettez 0,5 kg</w:t>
      </w:r>
    </w:p>
    <w:p>
      <w:pPr>
        <w:pStyle w:val="ListBullet"/>
      </w:pPr>
      <w:r>
        <w:rPr>
          <w:b w:val="0"/>
          <w:i w:val="0"/>
          <w:color w:val="64748B"/>
          <w:sz w:val="16"/>
        </w:rPr>
        <w:t xml:space="preserve">[2026-06-20 09:40:05] </w:t>
      </w:r>
      <w:r>
        <w:rPr>
          <w:b/>
          <w:i w:val="0"/>
          <w:color w:val="1F6FEB"/>
          <w:sz w:val="16"/>
        </w:rPr>
        <w:t xml:space="preserve">EQ2_sup_v2 </w:t>
      </w:r>
      <w:r>
        <w:rPr>
          <w:b w:val="0"/>
          <w:i w:val="0"/>
          <w:color w:val="64748B"/>
          <w:sz w:val="16"/>
        </w:rPr>
        <w:t xml:space="preserve">sur s07bq02_autre_1 : </w:t>
      </w:r>
      <w:r>
        <w:rPr>
          <w:b w:val="0"/>
          <w:i w:val="0"/>
          <w:sz w:val="17"/>
        </w:rPr>
        <w:t>Svp mettez les données dans conserves de viande</w:t>
      </w:r>
    </w:p>
    <w:p>
      <w:pPr>
        <w:pStyle w:val="ListBullet"/>
      </w:pPr>
      <w:r>
        <w:rPr>
          <w:b w:val="0"/>
          <w:i w:val="0"/>
          <w:color w:val="64748B"/>
          <w:sz w:val="16"/>
        </w:rPr>
        <w:t xml:space="preserve">[2026-06-20 10:11:37] </w:t>
      </w:r>
      <w:r>
        <w:rPr>
          <w:b/>
          <w:i w:val="0"/>
          <w:color w:val="1F6FEB"/>
          <w:sz w:val="16"/>
        </w:rPr>
        <w:t xml:space="preserve">EQ2_sup_v2 </w:t>
      </w:r>
      <w:r>
        <w:rPr>
          <w:b w:val="0"/>
          <w:i w:val="0"/>
          <w:color w:val="64748B"/>
          <w:sz w:val="16"/>
        </w:rPr>
        <w:t xml:space="preserve">sur s07bq03a_1 : </w:t>
      </w:r>
      <w:r>
        <w:rPr>
          <w:b w:val="0"/>
          <w:i w:val="0"/>
          <w:sz w:val="17"/>
        </w:rPr>
        <w:t>A revoir ou convertir le produit au pot moyen</w:t>
      </w:r>
    </w:p>
    <w:p>
      <w:pPr>
        <w:pStyle w:val="ListBullet"/>
      </w:pPr>
      <w:r>
        <w:rPr>
          <w:b w:val="0"/>
          <w:i w:val="0"/>
          <w:color w:val="64748B"/>
          <w:sz w:val="16"/>
        </w:rPr>
        <w:t xml:space="preserve">[2026-06-20 10:14:02]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[2026-06-20 10:16:32] </w:t>
      </w:r>
      <w:r>
        <w:rPr>
          <w:b/>
          <w:i w:val="0"/>
          <w:color w:val="1F6FEB"/>
          <w:sz w:val="16"/>
        </w:rPr>
        <w:t xml:space="preserve">EQ2_sup_v2 </w:t>
      </w:r>
      <w:r>
        <w:rPr>
          <w:b w:val="0"/>
          <w:i w:val="0"/>
          <w:color w:val="64748B"/>
          <w:sz w:val="16"/>
        </w:rPr>
        <w:t xml:space="preserve">sur s07bq03a_1 : </w:t>
      </w:r>
      <w:r>
        <w:rPr>
          <w:b w:val="0"/>
          <w:i w:val="0"/>
          <w:sz w:val="17"/>
        </w:rPr>
        <w:t>Revoir ou confirmer</w:t>
      </w:r>
    </w:p>
    <w:p>
      <w:pPr>
        <w:pStyle w:val="ListBullet"/>
      </w:pPr>
      <w:r>
        <w:rPr>
          <w:b w:val="0"/>
          <w:i w:val="0"/>
          <w:color w:val="64748B"/>
          <w:sz w:val="16"/>
        </w:rPr>
        <w:t xml:space="preserve">[2026-06-20 10:17:47] </w:t>
      </w:r>
      <w:r>
        <w:rPr>
          <w:b/>
          <w:i w:val="0"/>
          <w:color w:val="1F6FEB"/>
          <w:sz w:val="16"/>
        </w:rPr>
        <w:t xml:space="preserve">EQ2_sup_v2 </w:t>
      </w:r>
      <w:r>
        <w:rPr>
          <w:b w:val="0"/>
          <w:i w:val="0"/>
          <w:color w:val="64748B"/>
          <w:sz w:val="16"/>
        </w:rPr>
        <w:t xml:space="preserve">sur s07bq08_1 : </w:t>
      </w:r>
      <w:r>
        <w:rPr>
          <w:b w:val="0"/>
          <w:i w:val="0"/>
          <w:sz w:val="17"/>
        </w:rPr>
        <w:t>Revoir la valeur ou confirmer</w:t>
      </w:r>
    </w:p>
    <w:p>
      <w:pPr>
        <w:pStyle w:val="ListBullet"/>
      </w:pPr>
      <w:r>
        <w:rPr>
          <w:b w:val="0"/>
          <w:i w:val="0"/>
          <w:color w:val="64748B"/>
          <w:sz w:val="16"/>
        </w:rPr>
        <w:t xml:space="preserve">[2026-06-20 10:25:23] </w:t>
      </w:r>
      <w:r>
        <w:rPr>
          <w:b/>
          <w:i w:val="0"/>
          <w:color w:val="1F6FEB"/>
          <w:sz w:val="16"/>
        </w:rPr>
        <w:t xml:space="preserve">EQ2_sup_v2 </w:t>
      </w:r>
      <w:r>
        <w:rPr>
          <w:b w:val="0"/>
          <w:i w:val="0"/>
          <w:color w:val="64748B"/>
          <w:sz w:val="16"/>
        </w:rPr>
        <w:t xml:space="preserve">sur s07bq08_2 : </w:t>
      </w:r>
      <w:r>
        <w:rPr>
          <w:b w:val="0"/>
          <w:i w:val="0"/>
          <w:sz w:val="17"/>
        </w:rPr>
        <w:t>Svp revoyez le prix ou confirmez</w:t>
      </w:r>
    </w:p>
    <w:p>
      <w:pPr>
        <w:pStyle w:val="ListBullet"/>
      </w:pPr>
      <w:r>
        <w:rPr>
          <w:b w:val="0"/>
          <w:i w:val="0"/>
          <w:color w:val="64748B"/>
          <w:sz w:val="16"/>
        </w:rPr>
        <w:t xml:space="preserve">[2026-06-20 10:31:04] </w:t>
      </w:r>
      <w:r>
        <w:rPr>
          <w:b/>
          <w:i w:val="0"/>
          <w:color w:val="1F6FEB"/>
          <w:sz w:val="16"/>
        </w:rPr>
        <w:t xml:space="preserve">EQ2_sup_v2 </w:t>
      </w:r>
      <w:r>
        <w:rPr>
          <w:b w:val="0"/>
          <w:i w:val="0"/>
          <w:color w:val="64748B"/>
          <w:sz w:val="16"/>
        </w:rPr>
        <w:t xml:space="preserve">sur s07bq03c_2 : </w:t>
      </w:r>
      <w:r>
        <w:rPr>
          <w:b w:val="0"/>
          <w:i w:val="0"/>
          <w:sz w:val="17"/>
        </w:rPr>
        <w:t>Svp mettez petit selon l’album</w:t>
      </w:r>
    </w:p>
    <w:p>
      <w:pPr>
        <w:pStyle w:val="ListBullet"/>
      </w:pPr>
      <w:r>
        <w:rPr>
          <w:b w:val="0"/>
          <w:i w:val="0"/>
          <w:color w:val="64748B"/>
          <w:sz w:val="16"/>
        </w:rPr>
        <w:t xml:space="preserve">[2026-06-20 10:33:18] </w:t>
      </w:r>
      <w:r>
        <w:rPr>
          <w:b/>
          <w:i w:val="0"/>
          <w:color w:val="1F6FEB"/>
          <w:sz w:val="16"/>
        </w:rPr>
        <w:t xml:space="preserve">EQ2_sup_v2 </w:t>
      </w:r>
      <w:r>
        <w:rPr>
          <w:b w:val="0"/>
          <w:i w:val="0"/>
          <w:color w:val="64748B"/>
          <w:sz w:val="16"/>
        </w:rPr>
        <w:t xml:space="preserve">sur s07bq08_2 : </w:t>
      </w:r>
      <w:r>
        <w:rPr>
          <w:b w:val="0"/>
          <w:i w:val="0"/>
          <w:sz w:val="17"/>
        </w:rPr>
        <w:t>Revoir le prix ou la quantite</w:t>
      </w:r>
    </w:p>
    <w:p>
      <w:pPr>
        <w:pStyle w:val="ListBullet"/>
      </w:pPr>
      <w:r>
        <w:rPr>
          <w:b w:val="0"/>
          <w:i w:val="0"/>
          <w:color w:val="64748B"/>
          <w:sz w:val="16"/>
        </w:rPr>
        <w:t xml:space="preserve">[2026-06-20 10:33:50] </w:t>
      </w:r>
      <w:r>
        <w:rPr>
          <w:b/>
          <w:i w:val="0"/>
          <w:color w:val="1F6FEB"/>
          <w:sz w:val="16"/>
        </w:rPr>
        <w:t xml:space="preserve">EQ2_sup_v2 </w:t>
      </w:r>
      <w:r>
        <w:rPr>
          <w:b w:val="0"/>
          <w:i w:val="0"/>
          <w:color w:val="64748B"/>
          <w:sz w:val="16"/>
        </w:rPr>
        <w:t xml:space="preserve">sur s07bq03a_2 : </w:t>
      </w:r>
      <w:r>
        <w:rPr>
          <w:b w:val="0"/>
          <w:i w:val="0"/>
          <w:sz w:val="17"/>
        </w:rPr>
        <w:t>Mettez le nombre de piment cinsommé par le ménage</w:t>
      </w:r>
    </w:p>
    <w:p>
      <w:pPr>
        <w:pStyle w:val="ListBullet"/>
      </w:pPr>
      <w:r>
        <w:rPr>
          <w:b w:val="0"/>
          <w:i w:val="0"/>
          <w:color w:val="64748B"/>
          <w:sz w:val="16"/>
        </w:rPr>
        <w:t xml:space="preserve">[2026-06-20 10:34:59] </w:t>
      </w:r>
      <w:r>
        <w:rPr>
          <w:b/>
          <w:i w:val="0"/>
          <w:color w:val="1F6FEB"/>
          <w:sz w:val="16"/>
        </w:rPr>
        <w:t xml:space="preserve">EQ2_sup_v2 </w:t>
      </w:r>
      <w:r>
        <w:rPr>
          <w:b w:val="0"/>
          <w:i w:val="0"/>
          <w:color w:val="64748B"/>
          <w:sz w:val="16"/>
        </w:rPr>
        <w:t xml:space="preserve">sur s07bq03a_2 : </w:t>
      </w:r>
      <w:r>
        <w:rPr>
          <w:b w:val="0"/>
          <w:i w:val="0"/>
          <w:sz w:val="17"/>
        </w:rPr>
        <w:t>Revoir le nombre de piece consomme par le ménage</w:t>
      </w:r>
    </w:p>
    <w:p>
      <w:pPr>
        <w:pStyle w:val="ListBullet"/>
      </w:pPr>
      <w:r>
        <w:rPr>
          <w:b w:val="0"/>
          <w:i w:val="0"/>
          <w:color w:val="64748B"/>
          <w:sz w:val="16"/>
        </w:rPr>
        <w:t xml:space="preserve">[2026-06-20 10:37:17] </w:t>
      </w:r>
      <w:r>
        <w:rPr>
          <w:b/>
          <w:i w:val="0"/>
          <w:color w:val="1F6FEB"/>
          <w:sz w:val="16"/>
        </w:rPr>
        <w:t xml:space="preserve">EQ2_sup_v2 </w:t>
      </w:r>
      <w:r>
        <w:rPr>
          <w:b w:val="0"/>
          <w:i w:val="0"/>
          <w:color w:val="64748B"/>
          <w:sz w:val="16"/>
        </w:rPr>
        <w:t xml:space="preserve">sur s07bq03a_2 : </w:t>
      </w:r>
      <w:r>
        <w:rPr>
          <w:b w:val="0"/>
          <w:i w:val="0"/>
          <w:sz w:val="17"/>
        </w:rPr>
        <w:t>Revoir la quantité consommée</w:t>
      </w:r>
    </w:p>
    <w:p>
      <w:pPr>
        <w:pStyle w:val="ListBullet"/>
      </w:pPr>
      <w:r>
        <w:rPr>
          <w:b w:val="0"/>
          <w:i w:val="0"/>
          <w:color w:val="64748B"/>
          <w:sz w:val="16"/>
        </w:rPr>
        <w:t xml:space="preserve">[2026-06-20 11:13:49] </w:t>
      </w:r>
      <w:r>
        <w:rPr>
          <w:b/>
          <w:i w:val="0"/>
          <w:color w:val="1F6FEB"/>
          <w:sz w:val="16"/>
        </w:rPr>
        <w:t xml:space="preserve">EQ2_sup_v2 </w:t>
      </w:r>
      <w:r>
        <w:rPr>
          <w:b w:val="0"/>
          <w:i w:val="0"/>
          <w:color w:val="64748B"/>
          <w:sz w:val="16"/>
        </w:rPr>
        <w:t xml:space="preserve">sur s07bq03a_2 : </w:t>
      </w:r>
      <w:r>
        <w:rPr>
          <w:b w:val="0"/>
          <w:i w:val="0"/>
          <w:sz w:val="17"/>
        </w:rPr>
        <w:t>Quantité trés grande ( 580 g) pour une consommation de 7 jours , svp revoir</w:t>
      </w:r>
    </w:p>
    <w:p>
      <w:pPr>
        <w:pStyle w:val="ListBullet"/>
      </w:pPr>
      <w:r>
        <w:rPr>
          <w:b w:val="0"/>
          <w:i w:val="0"/>
          <w:color w:val="64748B"/>
          <w:sz w:val="16"/>
        </w:rPr>
        <w:t xml:space="preserve">[2026-06-20 11:17:27] </w:t>
      </w:r>
      <w:r>
        <w:rPr>
          <w:b/>
          <w:i w:val="0"/>
          <w:color w:val="1F6FEB"/>
          <w:sz w:val="16"/>
        </w:rPr>
        <w:t xml:space="preserve">EQ2_sup_v2 </w:t>
      </w:r>
      <w:r>
        <w:rPr>
          <w:b w:val="0"/>
          <w:i w:val="0"/>
          <w:color w:val="64748B"/>
          <w:sz w:val="16"/>
        </w:rPr>
        <w:t xml:space="preserve">sur s07bq08_2 : </w:t>
      </w:r>
      <w:r>
        <w:rPr>
          <w:b w:val="0"/>
          <w:i w:val="0"/>
          <w:sz w:val="17"/>
        </w:rPr>
        <w:t>Svp revoyez le prix</w:t>
      </w:r>
    </w:p>
    <w:p>
      <w:pPr>
        <w:pStyle w:val="ListBullet"/>
      </w:pPr>
      <w:r>
        <w:rPr>
          <w:b w:val="0"/>
          <w:i w:val="0"/>
          <w:color w:val="64748B"/>
          <w:sz w:val="16"/>
        </w:rPr>
        <w:t xml:space="preserve">[2026-06-20 11:58:34] </w:t>
      </w:r>
      <w:r>
        <w:rPr>
          <w:b/>
          <w:i w:val="0"/>
          <w:color w:val="1F6FEB"/>
          <w:sz w:val="16"/>
        </w:rPr>
        <w:t xml:space="preserve">EQ2_sup_v2 </w:t>
      </w:r>
      <w:r>
        <w:rPr>
          <w:b w:val="0"/>
          <w:i w:val="0"/>
          <w:color w:val="64748B"/>
          <w:sz w:val="16"/>
        </w:rPr>
        <w:t xml:space="preserve">sur s07bq03a_2 : </w:t>
      </w:r>
      <w:r>
        <w:rPr>
          <w:b w:val="0"/>
          <w:i w:val="0"/>
          <w:sz w:val="17"/>
        </w:rPr>
        <w:t>Revoir le type de cafe</w:t>
      </w:r>
    </w:p>
    <w:p>
      <w:pPr>
        <w:pStyle w:val="ListBullet"/>
      </w:pPr>
      <w:r>
        <w:rPr>
          <w:b w:val="0"/>
          <w:i w:val="0"/>
          <w:color w:val="64748B"/>
          <w:sz w:val="16"/>
        </w:rPr>
        <w:t xml:space="preserve">[2026-06-20 12:03:40]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[2026-06-20 12:51:17] </w:t>
      </w:r>
      <w:r>
        <w:rPr>
          <w:b/>
          <w:i w:val="0"/>
          <w:color w:val="1F6FEB"/>
          <w:sz w:val="16"/>
        </w:rPr>
        <w:t xml:space="preserve">EQ2_sup_v2 </w:t>
      </w:r>
      <w:r>
        <w:rPr>
          <w:b w:val="0"/>
          <w:i w:val="0"/>
          <w:color w:val="64748B"/>
          <w:sz w:val="16"/>
        </w:rPr>
        <w:t xml:space="preserve">sur s09Dq03 : </w:t>
      </w:r>
      <w:r>
        <w:rPr>
          <w:b w:val="0"/>
          <w:i w:val="0"/>
          <w:sz w:val="17"/>
        </w:rPr>
        <w:t>Revoir le prix ou le lieu d’achat</w:t>
      </w:r>
    </w:p>
    <w:p>
      <w:pPr>
        <w:pStyle w:val="ListBullet"/>
      </w:pPr>
      <w:r>
        <w:rPr>
          <w:b w:val="0"/>
          <w:i w:val="0"/>
          <w:color w:val="64748B"/>
          <w:sz w:val="16"/>
        </w:rPr>
        <w:t xml:space="preserve">[2026-06-20 13:27:49]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[2026-06-20 13:28:35]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[2026-06-20 13:40:17] </w:t>
      </w:r>
      <w:r>
        <w:rPr>
          <w:b/>
          <w:i w:val="0"/>
          <w:color w:val="1F6FEB"/>
          <w:sz w:val="16"/>
        </w:rPr>
        <w:t xml:space="preserve">EQ2_sup_v2 </w:t>
      </w:r>
      <w:r>
        <w:rPr>
          <w:b w:val="0"/>
          <w:i w:val="0"/>
          <w:color w:val="64748B"/>
          <w:sz w:val="16"/>
        </w:rPr>
        <w:t xml:space="preserve">sur s14q02 : </w:t>
      </w:r>
      <w:r>
        <w:rPr>
          <w:b w:val="0"/>
          <w:i w:val="0"/>
          <w:sz w:val="17"/>
        </w:rPr>
        <w:t>Revoir le choix coché, elle ne fait pas de l’agriculture</w:t>
      </w:r>
    </w:p>
    <w:p>
      <w:pPr>
        <w:pStyle w:val="ListBullet"/>
      </w:pPr>
      <w:r>
        <w:rPr>
          <w:b w:val="0"/>
          <w:i w:val="0"/>
          <w:color w:val="64748B"/>
          <w:sz w:val="16"/>
        </w:rPr>
        <w:t xml:space="preserve">[2026-06-20 13:44:26] </w:t>
      </w:r>
      <w:r>
        <w:rPr>
          <w:b/>
          <w:i w:val="0"/>
          <w:color w:val="1F6FEB"/>
          <w:sz w:val="16"/>
        </w:rPr>
        <w:t xml:space="preserve">EQ2_sup_v2 </w:t>
      </w:r>
      <w:r>
        <w:rPr>
          <w:b w:val="0"/>
          <w:i w:val="0"/>
          <w:color w:val="64748B"/>
          <w:sz w:val="16"/>
        </w:rPr>
        <w:t xml:space="preserve">sur s20aq00 : </w:t>
      </w:r>
      <w:r>
        <w:rPr>
          <w:b w:val="0"/>
          <w:i w:val="0"/>
          <w:sz w:val="17"/>
        </w:rPr>
        <w:t>Mettez Mame Maty Ndiaye</w:t>
      </w:r>
    </w:p>
    <w:p>
      <w:pPr>
        <w:pStyle w:val="ListBullet"/>
      </w:pPr>
      <w:r>
        <w:rPr>
          <w:b w:val="0"/>
          <w:i w:val="0"/>
          <w:color w:val="64748B"/>
          <w:sz w:val="16"/>
        </w:rPr>
        <w:t xml:space="preserve">[2026-06-23 13:58:08] </w:t>
      </w:r>
      <w:r>
        <w:rPr>
          <w:b/>
          <w:i w:val="0"/>
          <w:color w:val="1F6FEB"/>
          <w:sz w:val="16"/>
        </w:rPr>
        <w:t xml:space="preserve">EQ2_enq2_v2 </w:t>
      </w:r>
      <w:r>
        <w:rPr>
          <w:b w:val="0"/>
          <w:i w:val="0"/>
          <w:color w:val="64748B"/>
          <w:sz w:val="16"/>
        </w:rPr>
        <w:t xml:space="preserve">sur s03q37 : </w:t>
      </w:r>
      <w:r>
        <w:rPr>
          <w:b w:val="0"/>
          <w:i w:val="0"/>
          <w:sz w:val="17"/>
        </w:rPr>
        <w:t>"actuellement pas de prise en l'entreprise rencontre des difficulté "</w:t>
      </w:r>
    </w:p>
    <w:p>
      <w:pPr>
        <w:pStyle w:val="ListBullet"/>
      </w:pPr>
      <w:r>
        <w:rPr>
          <w:b w:val="0"/>
          <w:i w:val="0"/>
          <w:color w:val="64748B"/>
          <w:sz w:val="16"/>
        </w:rPr>
        <w:t xml:space="preserve">[2026-06-23 14:01:35] </w:t>
      </w:r>
      <w:r>
        <w:rPr>
          <w:b/>
          <w:i w:val="0"/>
          <w:color w:val="1F6FEB"/>
          <w:sz w:val="16"/>
        </w:rPr>
        <w:t xml:space="preserve">EQ2_enq2_v2 </w:t>
      </w:r>
      <w:r>
        <w:rPr>
          <w:b w:val="0"/>
          <w:i w:val="0"/>
          <w:color w:val="64748B"/>
          <w:sz w:val="16"/>
        </w:rPr>
        <w:t xml:space="preserve">sur s03q37 : </w:t>
      </w:r>
      <w:r>
        <w:rPr>
          <w:b w:val="0"/>
          <w:i w:val="0"/>
          <w:sz w:val="17"/>
        </w:rPr>
        <w:t>"pas de prise en charge l'entreprise est en difficulté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