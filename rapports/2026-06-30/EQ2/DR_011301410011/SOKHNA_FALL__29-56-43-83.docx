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29-56-43-83</w:t>
      </w:r>
    </w:p>
    <w:p>
      <w:r>
        <w:rPr>
          <w:b w:val="0"/>
          <w:i w:val="0"/>
          <w:color w:val="64748B"/>
          <w:sz w:val="18"/>
        </w:rPr>
        <w:t>Enquêteur : EQ2_enq3_v2 (SOKHNA FALL)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29-56-43-83</w:t>
            </w:r>
          </w:p>
        </w:tc>
        <w:tc>
          <w:tcPr>
            <w:tcW w:type="dxa" w:w="3551"/>
            <w:shd w:fill="F8FAFC"/>
          </w:tcPr>
          <w:p>
            <w:r>
              <w:rPr>
                <w:b w:val="0"/>
                <w:i w:val="0"/>
                <w:color w:val="64748B"/>
                <w:sz w:val="14"/>
              </w:rPr>
              <w:t>CHEF DE MÉNAGE</w:t>
              <w:br/>
            </w:r>
            <w:r>
              <w:rPr>
                <w:b/>
                <w:i w:val="0"/>
                <w:sz w:val="18"/>
              </w:rPr>
              <w:t>MARIE PIERRE TINE</w:t>
            </w:r>
          </w:p>
        </w:tc>
      </w:tr>
      <w:tr>
        <w:tc>
          <w:tcPr>
            <w:tcW w:type="dxa" w:w="3551"/>
            <w:shd w:fill="F8FAFC"/>
          </w:tcPr>
          <w:p>
            <w:r>
              <w:rPr>
                <w:b w:val="0"/>
                <w:i w:val="0"/>
                <w:color w:val="64748B"/>
                <w:sz w:val="14"/>
              </w:rPr>
              <w:t>TÉLÉPHONE CM</w:t>
              <w:br/>
            </w:r>
            <w:r>
              <w:rPr>
                <w:b/>
                <w:i w:val="0"/>
                <w:sz w:val="18"/>
              </w:rPr>
              <w:t>77 793 26 74</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Tima Grégoire Benoît Diouf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Yafa léopold Diouf a dit que sa mère a un niveau Supérieur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Sene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Tima Grégoire Benoît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Yafa léopold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( 330000 FCFA) de Tima Grégoire Benoît Diouf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Tima Grégoire Benoît Diouf qui fréquente 1ére année de Maternelle  est de 0 FCFA, Tima Grégoire Benoît Diouf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(144000 FCFA) pour l'année scolaire de Tima Grégoire Benoît Diouf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( 400000 FCFA) de Yafa léopold Diouf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(144000 FCFA) pour l'année scolaire de Yafa léopold Diouf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(106000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(174000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(5000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Tima Grégoire Benoît Diouf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Yafa léopold Diouf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811 000 FCFA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PIERRE TINE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[2026-05-26 09:44:05] </w:t>
      </w:r>
      <w:r>
        <w:rPr>
          <w:b/>
          <w:i w:val="0"/>
          <w:color w:val="1F6FEB"/>
          <w:sz w:val="16"/>
        </w:rPr>
        <w:t xml:space="preserve">EQ2_sup_v2 </w:t>
      </w:r>
      <w:r>
        <w:rPr>
          <w:b w:val="0"/>
          <w:i w:val="0"/>
          <w:color w:val="64748B"/>
          <w:sz w:val="16"/>
        </w:rPr>
        <w:t xml:space="preserve">sur s01q05 : </w:t>
      </w:r>
      <w:r>
        <w:rPr>
          <w:b w:val="0"/>
          <w:i w:val="0"/>
          <w:sz w:val="17"/>
        </w:rPr>
        <w:t>Revoir la réponse</w:t>
      </w:r>
    </w:p>
    <w:p>
      <w:pPr>
        <w:pStyle w:val="ListBullet"/>
      </w:pPr>
      <w:r>
        <w:rPr>
          <w:b w:val="0"/>
          <w:i w:val="0"/>
          <w:color w:val="64748B"/>
          <w:sz w:val="16"/>
        </w:rPr>
        <w:t xml:space="preserve">[2026-05-26 09:45:38] </w:t>
      </w:r>
      <w:r>
        <w:rPr>
          <w:b/>
          <w:i w:val="0"/>
          <w:color w:val="1F6FEB"/>
          <w:sz w:val="16"/>
        </w:rPr>
        <w:t xml:space="preserve">EQ2_sup_v2 </w:t>
      </w:r>
      <w:r>
        <w:rPr>
          <w:b w:val="0"/>
          <w:i w:val="0"/>
          <w:color w:val="64748B"/>
          <w:sz w:val="16"/>
        </w:rPr>
        <w:t xml:space="preserve">sur confirmer1b : </w:t>
      </w:r>
      <w:r>
        <w:rPr>
          <w:b w:val="0"/>
          <w:i w:val="0"/>
          <w:sz w:val="17"/>
        </w:rPr>
        <w:t>Revoir la réponse</w:t>
      </w:r>
    </w:p>
    <w:p>
      <w:pPr>
        <w:pStyle w:val="ListBullet"/>
      </w:pPr>
      <w:r>
        <w:rPr>
          <w:b w:val="0"/>
          <w:i w:val="0"/>
          <w:color w:val="64748B"/>
          <w:sz w:val="16"/>
        </w:rPr>
        <w:t xml:space="preserve">[2026-05-26 09:48:13] </w:t>
      </w:r>
      <w:r>
        <w:rPr>
          <w:b/>
          <w:i w:val="0"/>
          <w:color w:val="1F6FEB"/>
          <w:sz w:val="16"/>
        </w:rPr>
        <w:t xml:space="preserve">EQ2_sup_v2 </w:t>
      </w:r>
      <w:r>
        <w:rPr>
          <w:b w:val="0"/>
          <w:i w:val="0"/>
          <w:color w:val="64748B"/>
          <w:sz w:val="16"/>
        </w:rPr>
        <w:t xml:space="preserve">sur s01q10 : </w:t>
      </w:r>
      <w:r>
        <w:rPr>
          <w:b w:val="0"/>
          <w:i w:val="0"/>
          <w:sz w:val="17"/>
        </w:rPr>
        <w:t>Revoir l’age ou confirmer</w:t>
      </w:r>
    </w:p>
    <w:p>
      <w:pPr>
        <w:pStyle w:val="ListBullet"/>
      </w:pPr>
      <w:r>
        <w:rPr>
          <w:b w:val="0"/>
          <w:i w:val="0"/>
          <w:color w:val="64748B"/>
          <w:sz w:val="16"/>
        </w:rPr>
        <w:t xml:space="preserve">[2026-05-26 09:52:00]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[2026-05-26 09:56:13] </w:t>
      </w:r>
      <w:r>
        <w:rPr>
          <w:b/>
          <w:i w:val="0"/>
          <w:color w:val="1F6FEB"/>
          <w:sz w:val="16"/>
        </w:rPr>
        <w:t xml:space="preserve">EQ2_sup_v2 </w:t>
      </w:r>
      <w:r>
        <w:rPr>
          <w:b w:val="0"/>
          <w:i w:val="0"/>
          <w:color w:val="64748B"/>
          <w:sz w:val="16"/>
        </w:rPr>
        <w:t xml:space="preserve">sur s01q22 : </w:t>
      </w:r>
      <w:r>
        <w:rPr>
          <w:b w:val="0"/>
          <w:i w:val="0"/>
          <w:sz w:val="17"/>
        </w:rPr>
        <w:t>Revoir l’age elle a actuellement 20 ans.</w:t>
      </w:r>
    </w:p>
    <w:p>
      <w:pPr>
        <w:pStyle w:val="ListBullet"/>
      </w:pPr>
      <w:r>
        <w:rPr>
          <w:b w:val="0"/>
          <w:i w:val="0"/>
          <w:color w:val="64748B"/>
          <w:sz w:val="16"/>
        </w:rPr>
        <w:t xml:space="preserve">[2026-05-26 10:05:37] </w:t>
      </w:r>
      <w:r>
        <w:rPr>
          <w:b/>
          <w:i w:val="0"/>
          <w:color w:val="1F6FEB"/>
          <w:sz w:val="16"/>
        </w:rPr>
        <w:t xml:space="preserve">EQ2_sup_v2 </w:t>
      </w:r>
      <w:r>
        <w:rPr>
          <w:b w:val="0"/>
          <w:i w:val="0"/>
          <w:color w:val="64748B"/>
          <w:sz w:val="16"/>
        </w:rPr>
        <w:t xml:space="preserve">sur s02q09 : </w:t>
      </w:r>
      <w:r>
        <w:rPr>
          <w:b w:val="0"/>
          <w:i w:val="0"/>
          <w:sz w:val="17"/>
        </w:rPr>
        <w:t>Revoir la réponse</w:t>
      </w:r>
    </w:p>
    <w:p>
      <w:pPr>
        <w:pStyle w:val="ListBullet"/>
      </w:pPr>
      <w:r>
        <w:rPr>
          <w:b w:val="0"/>
          <w:i w:val="0"/>
          <w:color w:val="64748B"/>
          <w:sz w:val="16"/>
        </w:rPr>
        <w:t xml:space="preserve">[2026-05-26 10:13:52] </w:t>
      </w:r>
      <w:r>
        <w:rPr>
          <w:b/>
          <w:i w:val="0"/>
          <w:color w:val="1F6FEB"/>
          <w:sz w:val="16"/>
        </w:rPr>
        <w:t xml:space="preserve">EQ2_sup_v2 </w:t>
      </w:r>
      <w:r>
        <w:rPr>
          <w:b w:val="0"/>
          <w:i w:val="0"/>
          <w:color w:val="64748B"/>
          <w:sz w:val="16"/>
        </w:rPr>
        <w:t xml:space="preserve">sur s02q28 : </w:t>
      </w:r>
      <w:r>
        <w:rPr>
          <w:b w:val="0"/>
          <w:i w:val="0"/>
          <w:sz w:val="17"/>
        </w:rPr>
        <w:t>Mettez le montant annuel déboursé au cours de l’année scolaire 2024/ 2025</w:t>
      </w:r>
    </w:p>
    <w:p>
      <w:pPr>
        <w:pStyle w:val="ListBullet"/>
      </w:pPr>
      <w:r>
        <w:rPr>
          <w:b w:val="0"/>
          <w:i w:val="0"/>
          <w:color w:val="64748B"/>
          <w:sz w:val="16"/>
        </w:rPr>
        <w:t xml:space="preserve">[2026-05-26 10:14:49] </w:t>
      </w:r>
      <w:r>
        <w:rPr>
          <w:b/>
          <w:i w:val="0"/>
          <w:color w:val="1F6FEB"/>
          <w:sz w:val="16"/>
        </w:rPr>
        <w:t xml:space="preserve">EQ2_sup_v2 </w:t>
      </w:r>
      <w:r>
        <w:rPr>
          <w:b w:val="0"/>
          <w:i w:val="0"/>
          <w:color w:val="64748B"/>
          <w:sz w:val="16"/>
        </w:rPr>
        <w:t xml:space="preserve">sur s02q24 : </w:t>
      </w:r>
      <w:r>
        <w:rPr>
          <w:b w:val="0"/>
          <w:i w:val="0"/>
          <w:sz w:val="17"/>
        </w:rPr>
        <w:t>Si achat de sac scolaire mettez svp la valeur</w:t>
      </w:r>
    </w:p>
    <w:p>
      <w:pPr>
        <w:pStyle w:val="ListBullet"/>
      </w:pPr>
      <w:r>
        <w:rPr>
          <w:b w:val="0"/>
          <w:i w:val="0"/>
          <w:color w:val="64748B"/>
          <w:sz w:val="16"/>
        </w:rPr>
        <w:t xml:space="preserve">[2026-05-26 10:16:17]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[2026-05-26 10:18:06] </w:t>
      </w:r>
      <w:r>
        <w:rPr>
          <w:b/>
          <w:i w:val="0"/>
          <w:color w:val="1F6FEB"/>
          <w:sz w:val="16"/>
        </w:rPr>
        <w:t xml:space="preserve">EQ2_sup_v2 </w:t>
      </w:r>
      <w:r>
        <w:rPr>
          <w:b w:val="0"/>
          <w:i w:val="0"/>
          <w:color w:val="64748B"/>
          <w:sz w:val="16"/>
        </w:rPr>
        <w:t xml:space="preserve">sur s03q14 : </w:t>
      </w:r>
      <w:r>
        <w:rPr>
          <w:b w:val="0"/>
          <w:i w:val="0"/>
          <w:sz w:val="17"/>
        </w:rPr>
        <w:t>Choisir le type de consultation même si dans un pharmacie et si la consultation est gratuite mettez 0</w:t>
      </w:r>
    </w:p>
    <w:p>
      <w:pPr>
        <w:pStyle w:val="ListBullet"/>
      </w:pPr>
      <w:r>
        <w:rPr>
          <w:b w:val="0"/>
          <w:i w:val="0"/>
          <w:color w:val="64748B"/>
          <w:sz w:val="16"/>
        </w:rPr>
        <w:t xml:space="preserve">[2026-05-26 10:21:33]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[2026-05-26 11:10:46] </w:t>
      </w:r>
      <w:r>
        <w:rPr>
          <w:b/>
          <w:i w:val="0"/>
          <w:color w:val="1F6FEB"/>
          <w:sz w:val="16"/>
        </w:rPr>
        <w:t xml:space="preserve">EQ2_sup_v2 </w:t>
      </w:r>
      <w:r>
        <w:rPr>
          <w:b w:val="0"/>
          <w:i w:val="0"/>
          <w:color w:val="64748B"/>
          <w:sz w:val="16"/>
        </w:rPr>
        <w:t xml:space="preserve">sur s04q36a : </w:t>
      </w:r>
      <w:r>
        <w:rPr>
          <w:b w:val="0"/>
          <w:i w:val="0"/>
          <w:sz w:val="17"/>
        </w:rPr>
        <w:t>Mettez activités des ménages privés</w:t>
      </w:r>
    </w:p>
    <w:p>
      <w:pPr>
        <w:pStyle w:val="ListBullet"/>
      </w:pPr>
      <w:r>
        <w:rPr>
          <w:b w:val="0"/>
          <w:i w:val="0"/>
          <w:color w:val="64748B"/>
          <w:sz w:val="16"/>
        </w:rPr>
        <w:t xml:space="preserve">[2026-05-26 11:11:30] </w:t>
      </w:r>
      <w:r>
        <w:rPr>
          <w:b/>
          <w:i w:val="0"/>
          <w:color w:val="1F6FEB"/>
          <w:sz w:val="16"/>
        </w:rPr>
        <w:t xml:space="preserve">EQ2_sup_v2 </w:t>
      </w:r>
      <w:r>
        <w:rPr>
          <w:b w:val="0"/>
          <w:i w:val="0"/>
          <w:color w:val="64748B"/>
          <w:sz w:val="16"/>
        </w:rPr>
        <w:t xml:space="preserve">sur s04q43 : </w:t>
      </w:r>
      <w:r>
        <w:rPr>
          <w:b w:val="0"/>
          <w:i w:val="0"/>
          <w:sz w:val="17"/>
        </w:rPr>
        <w:t>Svp mettez 30 jours</w:t>
      </w:r>
    </w:p>
    <w:p>
      <w:pPr>
        <w:pStyle w:val="ListBullet"/>
      </w:pPr>
      <w:r>
        <w:rPr>
          <w:b w:val="0"/>
          <w:i w:val="0"/>
          <w:color w:val="64748B"/>
          <w:sz w:val="16"/>
        </w:rPr>
        <w:t xml:space="preserve">[2026-05-26 11:12:04] </w:t>
      </w:r>
      <w:r>
        <w:rPr>
          <w:b/>
          <w:i w:val="0"/>
          <w:color w:val="1F6FEB"/>
          <w:sz w:val="16"/>
        </w:rPr>
        <w:t xml:space="preserve">EQ2_sup_v2 </w:t>
      </w:r>
      <w:r>
        <w:rPr>
          <w:b w:val="0"/>
          <w:i w:val="0"/>
          <w:color w:val="64748B"/>
          <w:sz w:val="16"/>
        </w:rPr>
        <w:t xml:space="preserve">sur s04q50 : </w:t>
      </w:r>
      <w:r>
        <w:rPr>
          <w:b w:val="0"/>
          <w:i w:val="0"/>
          <w:sz w:val="17"/>
        </w:rPr>
        <w:t>Revoir la réponse</w:t>
      </w:r>
    </w:p>
    <w:p>
      <w:pPr>
        <w:pStyle w:val="ListBullet"/>
      </w:pPr>
      <w:r>
        <w:rPr>
          <w:b w:val="0"/>
          <w:i w:val="0"/>
          <w:color w:val="64748B"/>
          <w:sz w:val="16"/>
        </w:rPr>
        <w:t xml:space="preserve">[2026-05-26 11:22:15] </w:t>
      </w:r>
      <w:r>
        <w:rPr>
          <w:b/>
          <w:i w:val="0"/>
          <w:color w:val="1F6FEB"/>
          <w:sz w:val="16"/>
        </w:rPr>
        <w:t xml:space="preserve">EQ2_sup_v2 </w:t>
      </w:r>
      <w:r>
        <w:rPr>
          <w:b w:val="0"/>
          <w:i w:val="0"/>
          <w:color w:val="64748B"/>
          <w:sz w:val="16"/>
        </w:rPr>
        <w:t xml:space="preserve">sur s07Aq00_0 : </w:t>
      </w:r>
      <w:r>
        <w:rPr>
          <w:b w:val="0"/>
          <w:i w:val="0"/>
          <w:sz w:val="17"/>
        </w:rPr>
        <w:t>Merci de répartir la somme estimée pour la nourriture offerte gratuitement entre les 3 repas</w:t>
      </w:r>
    </w:p>
    <w:p>
      <w:pPr>
        <w:pStyle w:val="ListBullet"/>
      </w:pPr>
      <w:r>
        <w:rPr>
          <w:b w:val="0"/>
          <w:i w:val="0"/>
          <w:color w:val="64748B"/>
          <w:sz w:val="16"/>
        </w:rPr>
        <w:t xml:space="preserve">[2026-05-26 11:33:35] </w:t>
      </w:r>
      <w:r>
        <w:rPr>
          <w:b/>
          <w:i w:val="0"/>
          <w:color w:val="1F6FEB"/>
          <w:sz w:val="16"/>
        </w:rPr>
        <w:t xml:space="preserve">EQ2_sup_v2 </w:t>
      </w:r>
      <w:r>
        <w:rPr>
          <w:b w:val="0"/>
          <w:i w:val="0"/>
          <w:color w:val="64748B"/>
          <w:sz w:val="16"/>
        </w:rPr>
        <w:t xml:space="preserve">sur s09Bq04 : </w:t>
      </w:r>
      <w:r>
        <w:rPr>
          <w:b w:val="0"/>
          <w:i w:val="0"/>
          <w:sz w:val="17"/>
        </w:rPr>
        <w:t>Mettez car/Taxi/ Entreprise de transport..</w:t>
      </w:r>
    </w:p>
    <w:p>
      <w:pPr>
        <w:pStyle w:val="ListBullet"/>
      </w:pPr>
      <w:r>
        <w:rPr>
          <w:b w:val="0"/>
          <w:i w:val="0"/>
          <w:color w:val="64748B"/>
          <w:sz w:val="16"/>
        </w:rPr>
        <w:t xml:space="preserve">[2026-05-26 11:45:49] </w:t>
      </w:r>
      <w:r>
        <w:rPr>
          <w:b/>
          <w:i w:val="0"/>
          <w:color w:val="1F6FEB"/>
          <w:sz w:val="16"/>
        </w:rPr>
        <w:t xml:space="preserve">EQ2_sup_v2 </w:t>
      </w:r>
      <w:r>
        <w:rPr>
          <w:b w:val="0"/>
          <w:i w:val="0"/>
          <w:color w:val="64748B"/>
          <w:sz w:val="16"/>
        </w:rPr>
        <w:t xml:space="preserve">sur s09Eq04 : </w:t>
      </w:r>
      <w:r>
        <w:rPr>
          <w:b w:val="0"/>
          <w:i w:val="0"/>
          <w:sz w:val="17"/>
        </w:rPr>
        <w:t>Mettez Car/ Taxi/ Entreprise de transport...</w:t>
      </w:r>
    </w:p>
    <w:p>
      <w:pPr>
        <w:pStyle w:val="ListBullet"/>
      </w:pPr>
      <w:r>
        <w:rPr>
          <w:b w:val="0"/>
          <w:i w:val="0"/>
          <w:color w:val="64748B"/>
          <w:sz w:val="16"/>
        </w:rPr>
        <w:t xml:space="preserve">[2026-05-26 11:47:09] </w:t>
      </w:r>
      <w:r>
        <w:rPr>
          <w:b/>
          <w:i w:val="0"/>
          <w:color w:val="1F6FEB"/>
          <w:sz w:val="16"/>
        </w:rPr>
        <w:t xml:space="preserve">EQ2_sup_v2 </w:t>
      </w:r>
      <w:r>
        <w:rPr>
          <w:b w:val="0"/>
          <w:i w:val="0"/>
          <w:color w:val="64748B"/>
          <w:sz w:val="16"/>
        </w:rPr>
        <w:t xml:space="preserve">sur s11q01 : </w:t>
      </w:r>
      <w:r>
        <w:rPr>
          <w:b w:val="0"/>
          <w:i w:val="0"/>
          <w:sz w:val="17"/>
        </w:rPr>
        <w:t>Revoir le type de logement</w:t>
      </w:r>
    </w:p>
    <w:p>
      <w:pPr>
        <w:pStyle w:val="ListBullet"/>
      </w:pPr>
      <w:r>
        <w:rPr>
          <w:b w:val="0"/>
          <w:i w:val="0"/>
          <w:color w:val="64748B"/>
          <w:sz w:val="16"/>
        </w:rPr>
        <w:t xml:space="preserve">[2026-05-26 11:50:11] </w:t>
      </w:r>
      <w:r>
        <w:rPr>
          <w:b/>
          <w:i w:val="0"/>
          <w:color w:val="1F6FEB"/>
          <w:sz w:val="16"/>
        </w:rPr>
        <w:t xml:space="preserve">EQ2_sup_v2 </w:t>
      </w:r>
      <w:r>
        <w:rPr>
          <w:b w:val="0"/>
          <w:i w:val="0"/>
          <w:color w:val="64748B"/>
          <w:sz w:val="16"/>
        </w:rPr>
        <w:t xml:space="preserve">sur s11q44 : </w:t>
      </w:r>
      <w:r>
        <w:rPr>
          <w:b w:val="0"/>
          <w:i w:val="0"/>
          <w:sz w:val="17"/>
        </w:rPr>
        <w:t>Faires la somme de 4800 f et 2800 f , montant des rechargements des 30 derniers jours</w:t>
      </w:r>
    </w:p>
    <w:p>
      <w:pPr>
        <w:pStyle w:val="ListBullet"/>
      </w:pPr>
      <w:r>
        <w:rPr>
          <w:b w:val="0"/>
          <w:i w:val="0"/>
          <w:color w:val="64748B"/>
          <w:sz w:val="16"/>
        </w:rPr>
        <w:t xml:space="preserve">[2026-05-26 11:50:48] </w:t>
      </w:r>
      <w:r>
        <w:rPr>
          <w:b/>
          <w:i w:val="0"/>
          <w:color w:val="1F6FEB"/>
          <w:sz w:val="16"/>
        </w:rPr>
        <w:t xml:space="preserve">EQ2_sup_v2 </w:t>
      </w:r>
      <w:r>
        <w:rPr>
          <w:b w:val="0"/>
          <w:i w:val="0"/>
          <w:color w:val="64748B"/>
          <w:sz w:val="16"/>
        </w:rPr>
        <w:t xml:space="preserve">sur s11q55 : </w:t>
      </w:r>
      <w:r>
        <w:rPr>
          <w:b w:val="0"/>
          <w:i w:val="0"/>
          <w:sz w:val="17"/>
        </w:rPr>
        <w:t>Revoir la réponse</w:t>
      </w:r>
    </w:p>
    <w:p>
      <w:pPr>
        <w:pStyle w:val="ListBullet"/>
      </w:pPr>
      <w:r>
        <w:rPr>
          <w:b w:val="0"/>
          <w:i w:val="0"/>
          <w:color w:val="64748B"/>
          <w:sz w:val="16"/>
        </w:rPr>
        <w:t xml:space="preserve">[2026-05-26 11:54:58] </w:t>
      </w:r>
      <w:r>
        <w:rPr>
          <w:b/>
          <w:i w:val="0"/>
          <w:color w:val="1F6FEB"/>
          <w:sz w:val="16"/>
        </w:rPr>
        <w:t xml:space="preserve">EQ2_sup_v2 </w:t>
      </w:r>
      <w:r>
        <w:rPr>
          <w:b w:val="0"/>
          <w:i w:val="0"/>
          <w:color w:val="64748B"/>
          <w:sz w:val="16"/>
        </w:rPr>
        <w:t xml:space="preserve">sur s01q39 : </w:t>
      </w:r>
      <w:r>
        <w:rPr>
          <w:b w:val="0"/>
          <w:i w:val="0"/>
          <w:sz w:val="17"/>
        </w:rPr>
        <w:t>Mettez oui , vous avez  confirmé qu’elle a un portable à la section 12</w:t>
      </w:r>
    </w:p>
    <w:p>
      <w:pPr>
        <w:pStyle w:val="ListBullet"/>
      </w:pPr>
      <w:r>
        <w:rPr>
          <w:b w:val="0"/>
          <w:i w:val="0"/>
          <w:color w:val="64748B"/>
          <w:sz w:val="16"/>
        </w:rPr>
        <w:t xml:space="preserve">[2026-05-26 11:57:28] </w:t>
      </w:r>
      <w:r>
        <w:rPr>
          <w:b/>
          <w:i w:val="0"/>
          <w:color w:val="1F6FEB"/>
          <w:sz w:val="16"/>
        </w:rPr>
        <w:t xml:space="preserve">EQ2_sup_v2 </w:t>
      </w:r>
      <w:r>
        <w:rPr>
          <w:b w:val="0"/>
          <w:i w:val="0"/>
          <w:color w:val="64748B"/>
          <w:sz w:val="16"/>
        </w:rPr>
        <w:t xml:space="preserve">sur s13q08 : </w:t>
      </w:r>
      <w:r>
        <w:rPr>
          <w:b w:val="0"/>
          <w:i w:val="0"/>
          <w:sz w:val="17"/>
        </w:rPr>
        <w:t>Mettez oui c’est le mode de transfert</w:t>
      </w:r>
    </w:p>
    <w:p>
      <w:pPr>
        <w:pStyle w:val="ListBullet"/>
      </w:pPr>
      <w:r>
        <w:rPr>
          <w:b w:val="0"/>
          <w:i w:val="0"/>
          <w:color w:val="64748B"/>
          <w:sz w:val="16"/>
        </w:rPr>
        <w:t xml:space="preserve">[2026-05-26 11:59:12]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[2026-05-26 12:19:00] </w:t>
      </w:r>
      <w:r>
        <w:rPr>
          <w:b/>
          <w:i w:val="0"/>
          <w:color w:val="1F6FEB"/>
          <w:sz w:val="16"/>
        </w:rPr>
        <w:t xml:space="preserve">EQ2_sup_v2 </w:t>
      </w:r>
      <w:r>
        <w:rPr>
          <w:b w:val="0"/>
          <w:i w:val="0"/>
          <w:color w:val="64748B"/>
          <w:sz w:val="16"/>
        </w:rPr>
        <w:t xml:space="preserve">sur s13q01 : </w:t>
      </w:r>
      <w:r>
        <w:rPr>
          <w:b w:val="0"/>
          <w:i w:val="0"/>
          <w:sz w:val="17"/>
        </w:rPr>
        <w:t>Puisque c’est son mari qui est un parent proche , mettez oui</w:t>
      </w:r>
    </w:p>
    <w:p>
      <w:pPr>
        <w:pStyle w:val="ListBullet"/>
      </w:pPr>
      <w:r>
        <w:rPr>
          <w:b w:val="0"/>
          <w:i w:val="0"/>
          <w:color w:val="64748B"/>
          <w:sz w:val="16"/>
        </w:rPr>
        <w:t xml:space="preserve">[2026-05-26 12:19:52] </w:t>
      </w:r>
      <w:r>
        <w:rPr>
          <w:b/>
          <w:i w:val="0"/>
          <w:color w:val="1F6FEB"/>
          <w:sz w:val="16"/>
        </w:rPr>
        <w:t xml:space="preserve">EQ2_sup_v2 </w:t>
      </w:r>
      <w:r>
        <w:rPr>
          <w:b w:val="0"/>
          <w:i w:val="0"/>
          <w:color w:val="64748B"/>
          <w:sz w:val="16"/>
        </w:rPr>
        <w:t xml:space="preserve">sur s13q05 : </w:t>
      </w:r>
      <w:r>
        <w:rPr>
          <w:b w:val="0"/>
          <w:i w:val="0"/>
          <w:sz w:val="17"/>
        </w:rPr>
        <w:t>Mettez aussi oui pour le monde de transfert venant de l’etranger</w:t>
      </w:r>
    </w:p>
    <w:p>
      <w:pPr>
        <w:pStyle w:val="ListBullet"/>
      </w:pPr>
      <w:r>
        <w:rPr>
          <w:b w:val="0"/>
          <w:i w:val="0"/>
          <w:color w:val="64748B"/>
          <w:sz w:val="16"/>
        </w:rPr>
        <w:t xml:space="preserve">[2026-05-26 12:20:19] </w:t>
      </w:r>
      <w:r>
        <w:rPr>
          <w:b/>
          <w:i w:val="0"/>
          <w:color w:val="1F6FEB"/>
          <w:sz w:val="16"/>
        </w:rPr>
        <w:t xml:space="preserve">EQ2_sup_v2 </w:t>
      </w:r>
      <w:r>
        <w:rPr>
          <w:b w:val="0"/>
          <w:i w:val="0"/>
          <w:color w:val="64748B"/>
          <w:sz w:val="16"/>
        </w:rPr>
        <w:t xml:space="preserve">sur s13q08 : </w:t>
      </w:r>
      <w:r>
        <w:rPr>
          <w:b w:val="0"/>
          <w:i w:val="0"/>
          <w:sz w:val="17"/>
        </w:rPr>
        <w:t>Commentaire annulé</w:t>
      </w:r>
    </w:p>
    <w:p>
      <w:pPr>
        <w:pStyle w:val="ListBullet"/>
      </w:pPr>
      <w:r>
        <w:rPr>
          <w:b w:val="0"/>
          <w:i w:val="0"/>
          <w:color w:val="64748B"/>
          <w:sz w:val="16"/>
        </w:rPr>
        <w:t xml:space="preserve">[2026-05-26 12:38:57] </w:t>
      </w:r>
      <w:r>
        <w:rPr>
          <w:b/>
          <w:i w:val="0"/>
          <w:color w:val="1F6FEB"/>
          <w:sz w:val="16"/>
        </w:rPr>
        <w:t xml:space="preserve">EQ2_sup_v2 </w:t>
      </w:r>
      <w:r>
        <w:rPr>
          <w:b w:val="0"/>
          <w:i w:val="0"/>
          <w:color w:val="64748B"/>
          <w:sz w:val="16"/>
        </w:rPr>
        <w:t xml:space="preserve">sur s07bq03b_1 : </w:t>
      </w:r>
      <w:r>
        <w:rPr>
          <w:b w:val="0"/>
          <w:i w:val="0"/>
          <w:sz w:val="17"/>
        </w:rPr>
        <w:t>Mettez svp sachet industriel</w:t>
      </w:r>
    </w:p>
    <w:p>
      <w:pPr>
        <w:pStyle w:val="ListBullet"/>
      </w:pPr>
      <w:r>
        <w:rPr>
          <w:b w:val="0"/>
          <w:i w:val="0"/>
          <w:color w:val="64748B"/>
          <w:sz w:val="16"/>
        </w:rPr>
        <w:t xml:space="preserve">[2026-05-26 12:43:16]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[2026-05-26 12:46:48]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[2026-05-26 12:47:35] </w:t>
      </w:r>
      <w:r>
        <w:rPr>
          <w:b/>
          <w:i w:val="0"/>
          <w:color w:val="1F6FEB"/>
          <w:sz w:val="16"/>
        </w:rPr>
        <w:t xml:space="preserve">EQ2_sup_v2 </w:t>
      </w:r>
      <w:r>
        <w:rPr>
          <w:b w:val="0"/>
          <w:i w:val="0"/>
          <w:color w:val="64748B"/>
          <w:sz w:val="16"/>
        </w:rPr>
        <w:t xml:space="preserve">sur s07bq07b_1 : </w:t>
      </w:r>
      <w:r>
        <w:rPr>
          <w:b w:val="0"/>
          <w:i w:val="0"/>
          <w:sz w:val="17"/>
        </w:rPr>
        <w:t>Mettez svp boite</w:t>
      </w:r>
    </w:p>
    <w:p>
      <w:pPr>
        <w:pStyle w:val="ListBullet"/>
      </w:pPr>
      <w:r>
        <w:rPr>
          <w:b w:val="0"/>
          <w:i w:val="0"/>
          <w:color w:val="64748B"/>
          <w:sz w:val="16"/>
        </w:rPr>
        <w:t xml:space="preserve">[2026-05-26 12:50:55] </w:t>
      </w:r>
      <w:r>
        <w:rPr>
          <w:b/>
          <w:i w:val="0"/>
          <w:color w:val="1F6FEB"/>
          <w:sz w:val="16"/>
        </w:rPr>
        <w:t xml:space="preserve">EQ2_sup_v2 </w:t>
      </w:r>
      <w:r>
        <w:rPr>
          <w:b w:val="0"/>
          <w:i w:val="0"/>
          <w:color w:val="64748B"/>
          <w:sz w:val="16"/>
        </w:rPr>
        <w:t xml:space="preserve">sur s07bq07c_1 : </w:t>
      </w:r>
      <w:r>
        <w:rPr>
          <w:b w:val="0"/>
          <w:i w:val="0"/>
          <w:sz w:val="17"/>
        </w:rPr>
        <w:t>Mettez Moyen</w:t>
      </w:r>
    </w:p>
    <w:p>
      <w:pPr>
        <w:pStyle w:val="ListBullet"/>
      </w:pPr>
      <w:r>
        <w:rPr>
          <w:b w:val="0"/>
          <w:i w:val="0"/>
          <w:color w:val="64748B"/>
          <w:sz w:val="16"/>
        </w:rPr>
        <w:t xml:space="preserve">[2026-05-26 12:56:46] </w:t>
      </w:r>
      <w:r>
        <w:rPr>
          <w:b/>
          <w:i w:val="0"/>
          <w:color w:val="1F6FEB"/>
          <w:sz w:val="16"/>
        </w:rPr>
        <w:t xml:space="preserve">EQ2_sup_v2 </w:t>
      </w:r>
      <w:r>
        <w:rPr>
          <w:b w:val="0"/>
          <w:i w:val="0"/>
          <w:color w:val="64748B"/>
          <w:sz w:val="16"/>
        </w:rPr>
        <w:t xml:space="preserve">sur s07bq03a_1 : </w:t>
      </w:r>
      <w:r>
        <w:rPr>
          <w:b w:val="0"/>
          <w:i w:val="0"/>
          <w:sz w:val="17"/>
        </w:rPr>
        <w:t>Merci de revoir si fruit ou feuilles d’oseilles (bissap)</w:t>
      </w:r>
    </w:p>
    <w:p>
      <w:pPr>
        <w:pStyle w:val="ListBullet"/>
      </w:pPr>
      <w:r>
        <w:rPr>
          <w:b w:val="0"/>
          <w:i w:val="0"/>
          <w:color w:val="64748B"/>
          <w:sz w:val="16"/>
        </w:rPr>
        <w:t xml:space="preserve">[2026-05-26 13:17:11] </w:t>
      </w:r>
      <w:r>
        <w:rPr>
          <w:b/>
          <w:i w:val="0"/>
          <w:color w:val="1F6FEB"/>
          <w:sz w:val="16"/>
        </w:rPr>
        <w:t xml:space="preserve">EQ2_sup_v2 </w:t>
      </w:r>
      <w:r>
        <w:rPr>
          <w:b w:val="0"/>
          <w:i w:val="0"/>
          <w:color w:val="64748B"/>
          <w:sz w:val="16"/>
        </w:rPr>
        <w:t xml:space="preserve">sur s07bq08_2 : </w:t>
      </w:r>
      <w:r>
        <w:rPr>
          <w:b w:val="0"/>
          <w:i w:val="0"/>
          <w:sz w:val="17"/>
        </w:rPr>
        <w:t>Revoir la quantité ou le prix</w:t>
      </w:r>
    </w:p>
    <w:p>
      <w:pPr>
        <w:pStyle w:val="ListBullet"/>
      </w:pPr>
      <w:r>
        <w:rPr>
          <w:b w:val="0"/>
          <w:i w:val="0"/>
          <w:color w:val="64748B"/>
          <w:sz w:val="16"/>
        </w:rPr>
        <w:t xml:space="preserve">[2026-05-26 13:20:10]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[2026-05-26 16:21:15] </w:t>
      </w:r>
      <w:r>
        <w:rPr>
          <w:b/>
          <w:i w:val="0"/>
          <w:color w:val="1F6FEB"/>
          <w:sz w:val="16"/>
        </w:rPr>
        <w:t xml:space="preserve">EQ2_sup_v2 </w:t>
      </w:r>
      <w:r>
        <w:rPr>
          <w:b w:val="0"/>
          <w:i w:val="0"/>
          <w:color w:val="64748B"/>
          <w:sz w:val="16"/>
        </w:rPr>
        <w:t xml:space="preserve">sur s07bq08_2 : </w:t>
      </w:r>
      <w:r>
        <w:rPr>
          <w:b w:val="0"/>
          <w:i w:val="0"/>
          <w:sz w:val="17"/>
        </w:rPr>
        <w:t>Revoir le prix ou l’unité</w:t>
      </w:r>
    </w:p>
    <w:p>
      <w:pPr>
        <w:pStyle w:val="ListBullet"/>
      </w:pPr>
      <w:r>
        <w:rPr>
          <w:b w:val="0"/>
          <w:i w:val="0"/>
          <w:color w:val="64748B"/>
          <w:sz w:val="16"/>
        </w:rPr>
        <w:t xml:space="preserve">[2026-05-26 16:28:38]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[2026-05-26 16:55:15] </w:t>
      </w:r>
      <w:r>
        <w:rPr>
          <w:b/>
          <w:i w:val="0"/>
          <w:color w:val="1F6FEB"/>
          <w:sz w:val="16"/>
        </w:rPr>
        <w:t xml:space="preserve">EQ2_sup_v2 </w:t>
      </w:r>
      <w:r>
        <w:rPr>
          <w:b w:val="0"/>
          <w:i w:val="0"/>
          <w:color w:val="64748B"/>
          <w:sz w:val="16"/>
        </w:rPr>
        <w:t xml:space="preserve">sur s07bq03a_2 : </w:t>
      </w:r>
      <w:r>
        <w:rPr>
          <w:b w:val="0"/>
          <w:i w:val="0"/>
          <w:sz w:val="17"/>
        </w:rPr>
        <w:t>Revoir la quantité de sel consommée durant lew 7 derniers jours</w:t>
      </w:r>
    </w:p>
    <w:p>
      <w:pPr>
        <w:pStyle w:val="ListBullet"/>
      </w:pPr>
      <w:r>
        <w:rPr>
          <w:b w:val="0"/>
          <w:i w:val="0"/>
          <w:color w:val="64748B"/>
          <w:sz w:val="16"/>
        </w:rPr>
        <w:t xml:space="preserve">[2026-05-26 17:00:58]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[2026-05-26 17:01:59] </w:t>
      </w:r>
      <w:r>
        <w:rPr>
          <w:b/>
          <w:i w:val="0"/>
          <w:color w:val="1F6FEB"/>
          <w:sz w:val="16"/>
        </w:rPr>
        <w:t xml:space="preserve">EQ2_sup_v2 </w:t>
      </w:r>
      <w:r>
        <w:rPr>
          <w:b w:val="0"/>
          <w:i w:val="0"/>
          <w:color w:val="64748B"/>
          <w:sz w:val="16"/>
        </w:rPr>
        <w:t xml:space="preserve">sur s07bq03b_2 : </w:t>
      </w:r>
      <w:r>
        <w:rPr>
          <w:b w:val="0"/>
          <w:i w:val="0"/>
          <w:sz w:val="17"/>
        </w:rPr>
        <w:t>Mettez Gousse</w:t>
      </w:r>
    </w:p>
    <w:p>
      <w:pPr>
        <w:pStyle w:val="ListBullet"/>
      </w:pPr>
      <w:r>
        <w:rPr>
          <w:b w:val="0"/>
          <w:i w:val="0"/>
          <w:color w:val="64748B"/>
          <w:sz w:val="16"/>
        </w:rPr>
        <w:t xml:space="preserve">[2026-05-26 17:02:41]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[2026-05-26 17:04:29] </w:t>
      </w:r>
      <w:r>
        <w:rPr>
          <w:b/>
          <w:i w:val="0"/>
          <w:color w:val="1F6FEB"/>
          <w:sz w:val="16"/>
        </w:rPr>
        <w:t xml:space="preserve">EQ2_sup_v2 </w:t>
      </w:r>
      <w:r>
        <w:rPr>
          <w:b w:val="0"/>
          <w:i w:val="0"/>
          <w:color w:val="64748B"/>
          <w:sz w:val="16"/>
        </w:rPr>
        <w:t xml:space="preserve">sur s07bq03a_2 : </w:t>
      </w:r>
      <w:r>
        <w:rPr>
          <w:b w:val="0"/>
          <w:i w:val="0"/>
          <w:sz w:val="17"/>
        </w:rPr>
        <w:t>Decocher vinaigre de vin rouge et cocher vinaigre à alcool</w:t>
      </w:r>
    </w:p>
    <w:p>
      <w:pPr>
        <w:pStyle w:val="ListBullet"/>
      </w:pPr>
      <w:r>
        <w:rPr>
          <w:b w:val="0"/>
          <w:i w:val="0"/>
          <w:color w:val="64748B"/>
          <w:sz w:val="16"/>
        </w:rPr>
        <w:t xml:space="preserve">[2026-06-07 13:15:22] </w:t>
      </w:r>
      <w:r>
        <w:rPr>
          <w:b/>
          <w:i w:val="0"/>
          <w:color w:val="1F6FEB"/>
          <w:sz w:val="16"/>
        </w:rPr>
        <w:t xml:space="preserve">EQ2_sup_v2 </w:t>
      </w:r>
      <w:r>
        <w:rPr>
          <w:b w:val="0"/>
          <w:i w:val="0"/>
          <w:color w:val="64748B"/>
          <w:sz w:val="16"/>
        </w:rPr>
        <w:t xml:space="preserve">sur s07bq03c_1 : </w:t>
      </w:r>
      <w:r>
        <w:rPr>
          <w:b w:val="0"/>
          <w:i w:val="0"/>
          <w:sz w:val="17"/>
        </w:rPr>
        <w:t>Svp mettez petit selon l’album</w:t>
      </w:r>
    </w:p>
    <w:p>
      <w:pPr>
        <w:pStyle w:val="ListBullet"/>
      </w:pPr>
      <w:r>
        <w:rPr>
          <w:b w:val="0"/>
          <w:i w:val="0"/>
          <w:color w:val="64748B"/>
          <w:sz w:val="16"/>
        </w:rPr>
        <w:t xml:space="preserve">[2026-06-07 13:21:19]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[2026-06-07 13:47:44]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[2026-06-07 15:04:02] </w:t>
      </w:r>
      <w:r>
        <w:rPr>
          <w:b/>
          <w:i w:val="0"/>
          <w:color w:val="1F6FEB"/>
          <w:sz w:val="16"/>
        </w:rPr>
        <w:t xml:space="preserve">EQ2_enq3_v2 </w:t>
      </w:r>
      <w:r>
        <w:rPr>
          <w:b w:val="0"/>
          <w:i w:val="0"/>
          <w:color w:val="64748B"/>
          <w:sz w:val="16"/>
        </w:rPr>
        <w:t xml:space="preserve">sur s07bq03c_1 : </w:t>
      </w:r>
      <w:r>
        <w:rPr>
          <w:b w:val="0"/>
          <w:i w:val="0"/>
          <w:sz w:val="17"/>
        </w:rPr>
        <w:t>"moyen selon l’album "</w:t>
      </w:r>
    </w:p>
    <w:p>
      <w:pPr>
        <w:pStyle w:val="ListBullet"/>
      </w:pPr>
      <w:r>
        <w:rPr>
          <w:b w:val="0"/>
          <w:i w:val="0"/>
          <w:color w:val="64748B"/>
          <w:sz w:val="16"/>
        </w:rPr>
        <w:t xml:space="preserve">[2026-06-07 15:07:44] </w:t>
      </w:r>
      <w:r>
        <w:rPr>
          <w:b/>
          <w:i w:val="0"/>
          <w:color w:val="1F6FEB"/>
          <w:sz w:val="16"/>
        </w:rPr>
        <w:t xml:space="preserve">EQ2_enq3_v2 </w:t>
      </w:r>
      <w:r>
        <w:rPr>
          <w:b w:val="0"/>
          <w:i w:val="0"/>
          <w:color w:val="64748B"/>
          <w:sz w:val="16"/>
        </w:rPr>
        <w:t xml:space="preserve">sur s07bq07c_2 : </w:t>
      </w:r>
      <w:r>
        <w:rPr>
          <w:b w:val="0"/>
          <w:i w:val="0"/>
          <w:sz w:val="17"/>
        </w:rPr>
        <w:t>"moyen selon l’album "</w:t>
      </w:r>
    </w:p>
    <w:p>
      <w:pPr>
        <w:pStyle w:val="ListBullet"/>
      </w:pPr>
      <w:r>
        <w:rPr>
          <w:b w:val="0"/>
          <w:i w:val="0"/>
          <w:color w:val="64748B"/>
          <w:sz w:val="16"/>
        </w:rPr>
        <w:t xml:space="preserve">[2026-06-07 18:33:04] </w:t>
      </w:r>
      <w:r>
        <w:rPr>
          <w:b/>
          <w:i w:val="0"/>
          <w:color w:val="1F6FEB"/>
          <w:sz w:val="16"/>
        </w:rPr>
        <w:t xml:space="preserve">EQ2_enq3_v2 </w:t>
      </w:r>
      <w:r>
        <w:rPr>
          <w:b w:val="0"/>
          <w:i w:val="0"/>
          <w:color w:val="64748B"/>
          <w:sz w:val="16"/>
        </w:rPr>
        <w:t xml:space="preserve">sur s02q26 : </w:t>
      </w:r>
      <w:r>
        <w:rPr>
          <w:b w:val="0"/>
          <w:i w:val="0"/>
          <w:sz w:val="17"/>
        </w:rPr>
        <w:t>16000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