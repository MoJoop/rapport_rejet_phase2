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(127000 Fcfa) de Abou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Tine avec une taille de 6 personnes a consommé 3.5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(22050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(700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[2026-06-17 08:52:39] </w:t>
      </w:r>
      <w:r>
        <w:rPr>
          <w:b/>
          <w:i w:val="0"/>
          <w:color w:val="1F6FEB"/>
          <w:sz w:val="16"/>
        </w:rPr>
        <w:t xml:space="preserve">Dieynaba_v2 </w:t>
      </w:r>
      <w:r>
        <w:rPr>
          <w:b w:val="0"/>
          <w:i w:val="0"/>
          <w:color w:val="64748B"/>
          <w:sz w:val="16"/>
        </w:rPr>
        <w:t xml:space="preserve">sur s11q35a : </w:t>
      </w:r>
      <w:r>
        <w:rPr>
          <w:b w:val="0"/>
          <w:i w:val="0"/>
          <w:sz w:val="17"/>
        </w:rPr>
        <w:t>Pourquoi y a pas de montant</w:t>
      </w:r>
    </w:p>
    <w:p>
      <w:pPr>
        <w:pStyle w:val="ListBullet"/>
      </w:pPr>
      <w:r>
        <w:rPr>
          <w:b w:val="0"/>
          <w:i w:val="0"/>
          <w:color w:val="64748B"/>
          <w:sz w:val="16"/>
        </w:rPr>
        <w:t xml:space="preserve">[2026-06-23 12:29:13] </w:t>
      </w:r>
      <w:r>
        <w:rPr>
          <w:b/>
          <w:i w:val="0"/>
          <w:color w:val="1F6FEB"/>
          <w:sz w:val="16"/>
        </w:rPr>
        <w:t xml:space="preserve">EQ2_enq2_v2 </w:t>
      </w:r>
      <w:r>
        <w:rPr>
          <w:b w:val="0"/>
          <w:i w:val="0"/>
          <w:color w:val="64748B"/>
          <w:sz w:val="16"/>
        </w:rPr>
        <w:t xml:space="preserve">sur s07bq03a_1 : </w:t>
      </w:r>
      <w:r>
        <w:rPr>
          <w:b w:val="0"/>
          <w:i w:val="0"/>
          <w:sz w:val="17"/>
        </w:rPr>
        <w:t>moyen</w:t>
      </w:r>
    </w:p>
    <w:p>
      <w:pPr>
        <w:pStyle w:val="ListBullet"/>
      </w:pPr>
      <w:r>
        <w:rPr>
          <w:b w:val="0"/>
          <w:i w:val="0"/>
          <w:color w:val="64748B"/>
          <w:sz w:val="16"/>
        </w:rPr>
        <w:t xml:space="preserve">[2026-06-23 12:38:53] </w:t>
      </w:r>
      <w:r>
        <w:rPr>
          <w:b/>
          <w:i w:val="0"/>
          <w:color w:val="1F6FEB"/>
          <w:sz w:val="16"/>
        </w:rPr>
        <w:t xml:space="preserve">EQ2_enq2_v2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[2026-06-23 13:11:15]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