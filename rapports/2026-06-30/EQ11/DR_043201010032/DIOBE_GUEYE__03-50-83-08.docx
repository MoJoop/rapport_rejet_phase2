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03-50-83-08</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03-50-83-08</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77 976 11 49</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2026-06-11T11:52:16</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MBAYE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NDIAYE diffère de celui donné par AMINATA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DIOP diffère de celui donné par FATOU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NDIAYA FALL ou l'année à laquelle NDIAYA FALL a fréquenté l'école pour la dernière fois (.) le dernier diplome de NDIAYA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WEULIMATA NDIAYE ou l'année à laquelle WEULIMATA NDIAYE a fréquenté l'école pour la dernière fois (2022) le dernier diplome de WEULIMATA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AMADOU FALL ou l'année à laquelle AMADOU FALL a fréquenté l'école pour la dernière fois (.) le dernier diplome de AMADOU FALL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NDIAYE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ABLAYE DIAW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IBRAHIMA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( 15500 FCFA) de KINE FALL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KINE FALL qui fréquente 2ème année de Maternelle  est de 0 FCFA, KINE FALL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FALL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AHMETH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ALADJI FALL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ALADJI FALL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Dior ndiaye a eu est probleme de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FALL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Citron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Courgette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(24300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(501000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FALL (669500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(27500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(10500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(12500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(180000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FALL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IBRAHIMA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FALL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18845.71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95000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ABLAYE DIAW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(140000 FCFA)  de ABLAYE DIAW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[2026-06-11 11:51:09] </w:t>
      </w:r>
      <w:r>
        <w:rPr>
          <w:b/>
          <w:i w:val="0"/>
          <w:color w:val="1F6FEB"/>
          <w:sz w:val="16"/>
        </w:rPr>
        <w:t xml:space="preserve">EQ11_enq3_v2 </w:t>
      </w:r>
      <w:r>
        <w:rPr>
          <w:b w:val="0"/>
          <w:i w:val="0"/>
          <w:color w:val="64748B"/>
          <w:sz w:val="16"/>
        </w:rPr>
        <w:t xml:space="preserve">sur s00q10 : </w:t>
      </w:r>
      <w:r>
        <w:rPr>
          <w:b w:val="0"/>
          <w:i w:val="0"/>
          <w:sz w:val="17"/>
        </w:rPr>
        <w:t>g mis son mari comme chef de menage parce qu'il vit dans le menage et il est polygame.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