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COUMBA NDIAYE est Secondaire Technique et Professionnel et le diplôme le plus elevé obtenu par COUMBA NDIAYE est CEP.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NDIEYE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.13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NDIEYE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[2026-06-21 23:32:33]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ing repondu a leur questonn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