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53-07-09-34</w:t>
      </w:r>
    </w:p>
    <w:p>
      <w:r>
        <w:rPr>
          <w:b w:val="0"/>
          <w:i w:val="0"/>
          <w:color w:val="64748B"/>
          <w:sz w:val="18"/>
        </w:rPr>
        <w:t>Enquêteur : EQ11_enq2_v2 (MARIEME NGOM)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53-07-09-34</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77 633 78 60</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2026-06-13T10:57:10</w:t>
            </w:r>
          </w:p>
        </w:tc>
      </w:tr>
    </w:tbl>
    <w:p/>
    <w:p>
      <w:r>
        <w:rPr>
          <w:b/>
          <w:i w:val="0"/>
          <w:color w:val="1F6FEB"/>
          <w:sz w:val="22"/>
        </w:rPr>
        <w:t>⚠ INCOHÉRENCES À CORRIGER (211)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FATOU NDIAYE) , prière de renseigner toutes les questions liées à  NDEYE FATOU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TABARA NDIAYE) , prière de renseigner toutes les questions liées à  TABARA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TABARA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TABARA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MAGUETE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MAGUETE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GALAYE NDAYE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GALAYE NDAYE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 MBAYE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HALIPHA ABABACAR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HALIPHA ABABACAR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ABSSA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ABSSA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SALY NDIAYE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EL HADJ GALAYE NDAYE ou l'année à laquelle EL HADJ GALAYE NDAYE a fréquenté l'école pour la dernière fois (.) le dernier diplome de EL HADJ GALAYE NDAYE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FATOU NDIAYE ou l'année à laquelle NDEYE FATOU NDIAYE a fréquenté l'école pour la dernière fois (.) le dernier diplome de NDEYE FATOU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YACINE NDAYE ou l'année à laquelle YACINE NDAYE a fréquenté l'école pour la dernière fois (.) le dernier diplome de YACINE NDAYE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MALO GNANG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BAYE NDAGUE NDIAYE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(25600 FCFA) par le ménage pour cette source d’énergie (Gaz) à SAINT-LOUIS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p1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MAGUETE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GALAYE NDAYE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MBAYE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HALIPHA ABABACAR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ABSSA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 s01q08</w:t>
            </w:r>
          </w:p>
        </w:tc>
        <w:tc>
          <w:tcPr>
            <w:tcW w:type="dxa" w:w="6520"/>
          </w:tcPr>
          <w:p>
            <w:r>
              <w:rPr>
                <w:b w:val="0"/>
                <w:i w:val="0"/>
                <w:sz w:val="17"/>
              </w:rPr>
              <w:t>Personne en union libre mais dont le conjoint ne vit pas dans le ménage,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HALIPHA ABABACAR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ISMAÏLA DRAME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ABSSA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NDIAYE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SALY NDIAYE , prière de renseignés toutes les questions liées à SALY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TABARA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 GALAYE NDAYE , prière de renseignés toutes les questions liées à EL HADJ GALAYE NDAYE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MASSECK NDIAYE bénéficié de cette formation est horticulture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montant(400000 FCFA) des dépenses liées à l'accouchement de FATOU NGOM DIOP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IBRAHIMA NDIAYE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DIOUCK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MBAYANGE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NDIAYE, les agriculteurs dont leurs cultures est principalement destiné à la consommation du ménage sont des (Agriculteurs, subsistances) et ceux qui le font avec l'élevage sont des (Agriculteurs et eleveurs, subsistances)Il manque des informations non renseignées de ( MAMADOU NDIAYE ), prière de renseignés toutes les questions liées à ( MAMADOU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BAYE NDAGUE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BAYE NDAGUE NDIAYE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BAYE NDAGUE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NDAGUE NDIAYE ), prière de renseignés toutes les questions liées à ( BAYE NDAGUE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HADJ MAGUETE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FATOU NGOM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MASSECK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NDIAYE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IBRAHIMA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BAYE NDAGUE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NDAGUE NDIAYE ), prière de renseignés toutes les questions liées à ( BAYE NDAGUE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NDIAYE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(1350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(2668.75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(2668.75 Fcfa) de Riz local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(156000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(723200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(30000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(75000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IBRAHIMA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550000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est de .a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1 selon l'exploitant est de .a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1 est de  .a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s01q43, s02q04</w:t>
            </w:r>
          </w:p>
        </w:tc>
        <w:tc>
          <w:tcPr>
            <w:tcW w:type="dxa" w:w="6520"/>
          </w:tcPr>
          <w:p>
            <w:r>
              <w:rPr>
                <w:b w:val="0"/>
                <w:i w:val="0"/>
                <w:sz w:val="17"/>
              </w:rPr>
              <w:t>La quantité d'utilisation de Super triple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1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parcelle 1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NDIAYE pour la main-d'oeuvre non-familiale sur la parcelle Parcelle 1 au cours de la campagne pour la période de préparation du sol (labour) et des semis est de 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1 est de 500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NDIAYE pour la main-d'oeuvre non-familiale sur la parcelle Parcelle 1 au cours de la campagne pour la période de préparation du sol (labour) et des semis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1 par jours au moment de la période des récoltes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p1, prière de renseignés toutes les questions liées à p1.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p1, prière de renseignés toutes les questions liées à p1.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HALIPHA ABABACAR NDIAYE fréquente 2ème année de Primaire mais ne sait pas écrire, prière de vérifier auprès de HALIPHA ABABACAR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montant(400000 FCFA) des dépenses pour la dernière hospitalisation de FATOU NGOM DIOP semble être faible ou élevé(s03q27), veuillez confirmer ou corriger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(n°12) — Dépense de santé de 411 000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COUMBA NDIAYE est Etudiant/Elève de la 4.21 mais COUMBA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DIAGN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DOUDOU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GALAYE NDAYE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MAGUETE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MASSECK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OULIMATA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 DIOUCK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TABARA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BAYE NDAGUE NDIAYE est un Autres professeurs de langues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EL HADJ MAGUETE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 NGOM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NDIAYE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BAYE NDAGUE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.87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Grand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[2026-06-15 17:36:29] </w:t>
      </w:r>
      <w:r>
        <w:rPr>
          <w:b/>
          <w:i w:val="0"/>
          <w:color w:val="1F6FEB"/>
          <w:sz w:val="16"/>
        </w:rPr>
        <w:t xml:space="preserve">EQ11_enq2_v2 </w:t>
      </w:r>
      <w:r>
        <w:rPr>
          <w:b w:val="0"/>
          <w:i w:val="0"/>
          <w:color w:val="64748B"/>
          <w:sz w:val="16"/>
        </w:rPr>
        <w:t xml:space="preserve">sur s04q16 : </w:t>
      </w:r>
      <w:r>
        <w:rPr>
          <w:b w:val="0"/>
          <w:i w:val="0"/>
          <w:sz w:val="17"/>
        </w:rPr>
        <w:t>7h jusqu'à 19h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