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TIJANE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montant(365000 FCFA) des dépenses liées à l'accouchement de MARIABA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MARIABA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TIJANE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(350500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(368000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montant(250000 FCFA) des dépenses pour la dernière hospitalisation de MARIABA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21:22:25] </w:t>
      </w:r>
      <w:r>
        <w:rPr>
          <w:b/>
          <w:i w:val="0"/>
          <w:color w:val="1F6FEB"/>
          <w:sz w:val="16"/>
        </w:rPr>
        <w:t xml:space="preserve">EQ11_enq3_v2 </w:t>
      </w:r>
      <w:r>
        <w:rPr>
          <w:b w:val="0"/>
          <w:i w:val="0"/>
          <w:color w:val="64748B"/>
          <w:sz w:val="16"/>
        </w:rPr>
        <w:t xml:space="preserve">sur s10q10 : </w:t>
      </w:r>
      <w:r>
        <w:rPr>
          <w:b w:val="0"/>
          <w:i w:val="0"/>
          <w:sz w:val="17"/>
        </w:rPr>
        <w:t>dans ce ménage il n'y a aucun entreprise non agricole cad apart le chef de ménage qui pratique l'agriculture et l'elevage ,personne d'autre n'a pratiqué aucun activites non agricole au cours des 12 derniers mois.</w:t>
      </w:r>
    </w:p>
    <w:p>
      <w:pPr>
        <w:pStyle w:val="ListBullet"/>
      </w:pPr>
      <w:r>
        <w:rPr>
          <w:b w:val="0"/>
          <w:i w:val="0"/>
          <w:color w:val="64748B"/>
          <w:sz w:val="16"/>
        </w:rPr>
        <w:t xml:space="preserve">[2026-06-17 17:48:51] </w:t>
      </w:r>
      <w:r>
        <w:rPr>
          <w:b/>
          <w:i w:val="0"/>
          <w:color w:val="1F6FEB"/>
          <w:sz w:val="16"/>
        </w:rPr>
        <w:t xml:space="preserve">EQ11_sup_v2 </w:t>
      </w:r>
      <w:r>
        <w:rPr>
          <w:b w:val="0"/>
          <w:i w:val="0"/>
          <w:color w:val="64748B"/>
          <w:sz w:val="16"/>
        </w:rPr>
        <w:t xml:space="preserve">sur @@ApprovedBySupervisor : </w:t>
      </w:r>
      <w:r>
        <w:rPr>
          <w:b w:val="0"/>
          <w:i w:val="0"/>
          <w:sz w:val="17"/>
        </w:rPr>
        <w:t>Ce menage cest un menage de remplacement .Tidiane sow et tout les membres ont repondu a leurs quetion de maniere très claire et 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