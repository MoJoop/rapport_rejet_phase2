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48-27-05-55</w:t>
      </w:r>
    </w:p>
    <w:p>
      <w:r>
        <w:rPr>
          <w:b w:val="0"/>
          <w:i w:val="0"/>
          <w:color w:val="64748B"/>
          <w:sz w:val="18"/>
        </w:rPr>
        <w:t>Enquêteur : EQ11_enq3_v2 (DIOBE GUEYE)  ·  Équipe : EQ11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83202020017</w:t>
            </w:r>
          </w:p>
        </w:tc>
        <w:tc>
          <w:tcPr>
            <w:tcW w:type="dxa" w:w="3551"/>
            <w:shd w:fill="F8FAFC"/>
          </w:tcPr>
          <w:p>
            <w:r>
              <w:rPr>
                <w:b w:val="0"/>
                <w:i w:val="0"/>
                <w:color w:val="64748B"/>
                <w:sz w:val="14"/>
              </w:rPr>
              <w:t>MÉNAGE</w:t>
              <w:br/>
            </w:r>
            <w:r>
              <w:rPr>
                <w:b/>
                <w:i w:val="0"/>
                <w:color w:val="1F6FEB"/>
                <w:sz w:val="18"/>
              </w:rPr>
              <w:t>48-27-05-55</w:t>
            </w:r>
          </w:p>
        </w:tc>
        <w:tc>
          <w:tcPr>
            <w:tcW w:type="dxa" w:w="3551"/>
            <w:shd w:fill="F8FAFC"/>
          </w:tcPr>
          <w:p>
            <w:r>
              <w:rPr>
                <w:b w:val="0"/>
                <w:i w:val="0"/>
                <w:color w:val="64748B"/>
                <w:sz w:val="14"/>
              </w:rPr>
              <w:t>CHEF DE MÉNAGE</w:t>
              <w:br/>
            </w:r>
            <w:r>
              <w:rPr>
                <w:b/>
                <w:i w:val="0"/>
                <w:sz w:val="18"/>
              </w:rPr>
              <w:t>THIORO KA</w:t>
            </w:r>
          </w:p>
        </w:tc>
      </w:tr>
      <w:tr>
        <w:tc>
          <w:tcPr>
            <w:tcW w:type="dxa" w:w="3551"/>
            <w:shd w:fill="F8FAFC"/>
          </w:tcPr>
          <w:p>
            <w:r>
              <w:rPr>
                <w:b w:val="0"/>
                <w:i w:val="0"/>
                <w:color w:val="64748B"/>
                <w:sz w:val="14"/>
              </w:rPr>
              <w:t>TÉLÉPHONE CM</w:t>
              <w:br/>
            </w:r>
            <w:r>
              <w:rPr>
                <w:b/>
                <w:i w:val="0"/>
                <w:sz w:val="18"/>
              </w:rPr>
              <w:t>77 426 25 30</w:t>
            </w:r>
          </w:p>
        </w:tc>
        <w:tc>
          <w:tcPr>
            <w:tcW w:type="dxa" w:w="3551"/>
            <w:shd w:fill="F8FAFC"/>
          </w:tcPr>
          <w:p>
            <w:r>
              <w:rPr>
                <w:b w:val="0"/>
                <w:i w:val="0"/>
                <w:color w:val="64748B"/>
                <w:sz w:val="14"/>
              </w:rPr>
              <w:t>LOCALISATION</w:t>
              <w:br/>
            </w:r>
            <w:r>
              <w:rPr>
                <w:b/>
                <w:i w:val="0"/>
                <w:sz w:val="18"/>
              </w:rPr>
              <w:t>KEUR YORO TACKO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EQ11_enq3_v2  (DIOBE GUEYE)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2026-06-04T11:43:25</w:t>
            </w:r>
          </w:p>
        </w:tc>
      </w:tr>
    </w:tbl>
    <w:p/>
    <w:p>
      <w:r>
        <w:rPr>
          <w:b/>
          <w:i w:val="0"/>
          <w:color w:val="1F6FEB"/>
          <w:sz w:val="22"/>
        </w:rPr>
        <w:t>⚠ INCOHÉRENCES À CORRIGER (71)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ALPHA SOW diffère de celui donné par ALPHA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GUISSALY BA diffère de celui donné par GUISSALY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THIORO KA diffère de celui donné par THIORO KA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COUMBA SOW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25380 FCFA Tous les 2 mois qui semble incohérent, Prière de vérifier les questions 11.23a et 11.23b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COUMBA SOW est un Agriculteurs et ouvriers qualifiés, cultures de plein champ mais ne pratique de l'agriculture, prière de reprendre la section 16a ou fournir des explications concrètes.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(5500 Fcfa) dépensé ou reçu en cadeau pour les cartes prépayées, les transferts de crédit et les abonnements de  MODY BA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(5500 Fcfa) dépensé ou reçu en cadeau pour les recharges internet ou de forfaits de données mobiles(hors appels vocaux), aucours des 30 derniers jours de  MODY BA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(6000 Fcfa) dépensé ou reçu en cadeau pour les cartes prépayées, les transferts de crédit et les abonnements de  ALPHA SOW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(6000 Fcfa) dépensé ou reçu en cadeau pour les recharges internet ou de forfaits de données mobiles(hors appels vocaux), aucours des 30 derniers jours de  ALPHA SOW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DEWEL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ALPHA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GUISSALY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THIORO KA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(82500 Fcfa) de GUISSALY BA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MODY BA a eu est probleme de pied,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GUISSALY BA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THIORO KA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COUMBA SOW est un agriculteur dans un milieu rural donc il travaille principalement  pour son propre compte ou contribue à une entreprise familiale, prière de regarder la question s04q46.</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ALPHA SOW (7850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GUISSALY BA (2800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Poisson frais yaboye ou obo (sardinelle)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Moyen mais plutôt en paquet prière de confirmer cette information auprès de l'enqueté et corriger si nécessaire.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 Fcfa) de Sel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SOW (13000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SOW (16000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SOW (10500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SOW (275000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SOW (350000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SOW (7500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(65000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construction est sans cloture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de construction le/la Ciment/Béton/Pierres de taille, mais celui du ménage de ALPHA SOW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de revêtement du sol du logement le/la Ciment/Béton, mais celui du ménage de ALPHA SOW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ALPHA SOW, prière de reprendre la section agriculture du ménage ALPHA SOW.</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ALPHA SOW vit à LOUGA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s17q05</w:t>
            </w:r>
          </w:p>
        </w:tc>
        <w:tc>
          <w:tcPr>
            <w:tcW w:type="dxa" w:w="6520"/>
          </w:tcPr>
          <w:p>
            <w:r>
              <w:rPr>
                <w:b w:val="0"/>
                <w:i w:val="0"/>
                <w:sz w:val="17"/>
              </w:rPr>
              <w:t>[ssaw_outlier_elevage_vendus] Nombre de bêtes vendues &gt; 200 (s17q05).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MODY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(105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ALPHA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ALPHA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(1000 Fcfa) de Thé (Ataya) en Carton de taille Moyen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ALPHA SOW vit en milieu rural mais dit avoir dépensé 2000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ALPHA SOW ne pratique de l'agriculture, veuillez vous rassurer auprès du repondant l'existence d'un agriculteur au sein du menage et reprendre la section 16.</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 FCFA) de Animaux de labour est inférieur aux prix de revente (50000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[2026-06-04 11:38:55] </w:t>
      </w:r>
      <w:r>
        <w:rPr>
          <w:b/>
          <w:i w:val="0"/>
          <w:color w:val="1F6FEB"/>
          <w:sz w:val="16"/>
        </w:rPr>
        <w:t xml:space="preserve">EQ11_enq3_v2 </w:t>
      </w:r>
      <w:r>
        <w:rPr>
          <w:b w:val="0"/>
          <w:i w:val="0"/>
          <w:color w:val="64748B"/>
          <w:sz w:val="16"/>
        </w:rPr>
        <w:t xml:space="preserve">sur s00q10 : </w:t>
      </w:r>
      <w:r>
        <w:rPr>
          <w:b w:val="0"/>
          <w:i w:val="0"/>
          <w:sz w:val="17"/>
        </w:rPr>
        <w:t>J'ai du changer le chef de ménage et mettre le mari de thioro ka parce qu'il vit dans le ménage et il a deux épouses.</w:t>
      </w:r>
    </w:p>
    <w:p>
      <w:pPr>
        <w:pStyle w:val="ListBullet"/>
      </w:pPr>
      <w:r>
        <w:rPr>
          <w:b w:val="0"/>
          <w:i w:val="0"/>
          <w:color w:val="64748B"/>
          <w:sz w:val="16"/>
        </w:rPr>
        <w:t xml:space="preserve">[2026-06-17 17:45:44] </w:t>
      </w:r>
      <w:r>
        <w:rPr>
          <w:b/>
          <w:i w:val="0"/>
          <w:color w:val="1F6FEB"/>
          <w:sz w:val="16"/>
        </w:rPr>
        <w:t xml:space="preserve">EQ11_sup_v2 </w:t>
      </w:r>
      <w:r>
        <w:rPr>
          <w:b w:val="0"/>
          <w:i w:val="0"/>
          <w:color w:val="64748B"/>
          <w:sz w:val="16"/>
        </w:rPr>
        <w:t xml:space="preserve">sur @@ApprovedBySupervisor : </w:t>
      </w:r>
      <w:r>
        <w:rPr>
          <w:b w:val="0"/>
          <w:i w:val="0"/>
          <w:sz w:val="17"/>
        </w:rPr>
        <w:t>Le chef de menage lor du dènombrementthioro ka a ètè remplacè par son conjoint Alfa sow qui est reconnu comme cmil vit avec ses 2 femmes et ses enfants dans le menage.je confirm que tout les membres o</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