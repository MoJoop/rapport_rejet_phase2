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KHAR DIAGNE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