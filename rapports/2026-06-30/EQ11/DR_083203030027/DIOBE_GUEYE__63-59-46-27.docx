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63-59-46-27</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63-59-46-27</w:t>
            </w:r>
          </w:p>
        </w:tc>
        <w:tc>
          <w:tcPr>
            <w:tcW w:type="dxa" w:w="3551"/>
            <w:shd w:fill="F8FAFC"/>
          </w:tcPr>
          <w:p>
            <w:r>
              <w:rPr>
                <w:b w:val="0"/>
                <w:i w:val="0"/>
                <w:color w:val="64748B"/>
                <w:sz w:val="14"/>
              </w:rPr>
              <w:t>CHEF DE MÉNAGE</w:t>
              <w:br/>
            </w:r>
            <w:r>
              <w:rPr>
                <w:b/>
                <w:i w:val="0"/>
                <w:sz w:val="18"/>
              </w:rPr>
              <w:t>IBRA DIA</w:t>
            </w:r>
          </w:p>
        </w:tc>
      </w:tr>
      <w:tr>
        <w:tc>
          <w:tcPr>
            <w:tcW w:type="dxa" w:w="3551"/>
            <w:shd w:fill="F8FAFC"/>
          </w:tcPr>
          <w:p>
            <w:r>
              <w:rPr>
                <w:b w:val="0"/>
                <w:i w:val="0"/>
                <w:color w:val="64748B"/>
                <w:sz w:val="14"/>
              </w:rPr>
              <w:t>TÉLÉPHONE CM</w:t>
              <w:br/>
            </w:r>
            <w:r>
              <w:rPr>
                <w:b/>
                <w:i w:val="0"/>
                <w:sz w:val="18"/>
              </w:rPr>
              <w:t>76 262 47 41</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2026-06-28T10:03:27</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 DIA) , prière de renseigner toutes les questions liées à  IBRA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ALASSANE DIA) , prière de renseigner toutes les questions liées à  ALASSANE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MARIEME SALL) , prière de renseigner toutes les questions liées à  MARIEME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MOR TALLA DIA) , prière de renseigner toutes les questions liées à  MOR TALLA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MOUSTAPHA DIA) , prière de renseigner toutes les questions liées à  MOUSTAPHA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DABA DIA) , prière de renseigner toutes les questions liées à  NDEYE DABA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OUMOU GUEYE) , prière de renseigner toutes les questions liées à  OUMOU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DIA) , prière de renseigner toutes les questions liées à  SEYNABOU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DIA) , prière de renseigner toutes les questions liées à  IBRAHIMA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DIA diffère de celui donné par IBRA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DIA diffère de celui donné par MAME FATY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ALASSANE DIA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MARIEME SALL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MOR TALLA DIA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MOUSTAPHA DIA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DABA DIA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OUMOU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DIA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DIARRA DIA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DIARRA DIA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(18500 Fcfa) de DIARRA 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DIA , prière de renseignés toutes les questions liées à IBRAHIMA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DIARRA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SAMBA DIA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SECK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DIAL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DIAL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 DIA ), prière de renseignés toutes les questions liées à ( DIAL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 SECK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 SECK.</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SECK ), prière de renseignés toutes les questions liées à ( FATOU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(12500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 DIA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630000 FCFA qui semble élevé, 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DIAL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SECK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 DIA vit en milieu rural mais dit avoir dépensé 5000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