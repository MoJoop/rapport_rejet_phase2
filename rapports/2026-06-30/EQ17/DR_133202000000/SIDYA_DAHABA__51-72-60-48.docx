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SOUNGALOU KONARE avec une taille de 4 personnes a consommé .45 Boite (Autre que la boite/pot de tomate) en Moyen de Lait pour bébé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[2026-06-29 16:44:00] </w:t>
      </w:r>
      <w:r>
        <w:rPr>
          <w:b/>
          <w:i w:val="0"/>
          <w:color w:val="1F6FEB"/>
          <w:sz w:val="16"/>
        </w:rPr>
        <w:t xml:space="preserve">EQ17_sup_v2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[2026-06-29 17:01:47]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08:09:03]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