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31-09-01-41</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31-09-01-41</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2026-06-14T12:17:18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OURY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ALHASSANE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HADIATOU DIALLO diffère de celui donné par HADIATOU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ALASSANE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ALASSANE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ALHASSANE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HADJIRATOU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HADJIRATOU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OURY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HADJIRATOU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ALHASSANE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ALHASSANE DIALLO n'a pas travaillé au cours des 7 derniers jours est partir dans un deuile a guinee conakry et semble avoir un emploi ou exister dans les modalités, prière de de bien regarder l'emploi ALHASSANE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ALHASSANE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ALHASSANE DIALLO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DIALLO avec une taille de 4 personnes a consommé 3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DIALLO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(30000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Commerçant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Bicyclette, vélo de course)  dans ce ménages est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[2026-06-14 12:46:44] </w:t>
      </w:r>
      <w:r>
        <w:rPr>
          <w:b/>
          <w:i w:val="0"/>
          <w:color w:val="1F6FEB"/>
          <w:sz w:val="16"/>
        </w:rPr>
        <w:t xml:space="preserve">EQ17_enq2_v2 </w:t>
      </w:r>
      <w:r>
        <w:rPr>
          <w:b w:val="0"/>
          <w:i w:val="0"/>
          <w:color w:val="64748B"/>
          <w:sz w:val="16"/>
        </w:rPr>
        <w:t xml:space="preserve">sur s01q41 : </w:t>
      </w:r>
      <w:r>
        <w:rPr>
          <w:b w:val="0"/>
          <w:i w:val="0"/>
          <w:sz w:val="17"/>
        </w:rPr>
        <w:t>elle utilise les bonus credits</w:t>
      </w:r>
    </w:p>
    <w:p>
      <w:pPr>
        <w:pStyle w:val="ListBullet"/>
      </w:pPr>
      <w:r>
        <w:rPr>
          <w:b w:val="0"/>
          <w:i w:val="0"/>
          <w:color w:val="64748B"/>
          <w:sz w:val="16"/>
        </w:rPr>
        <w:t xml:space="preserve">[2026-06-14 13:25:29] </w:t>
      </w:r>
      <w:r>
        <w:rPr>
          <w:b/>
          <w:i w:val="0"/>
          <w:color w:val="1F6FEB"/>
          <w:sz w:val="16"/>
        </w:rPr>
        <w:t xml:space="preserve">EQ17_enq2_v2 </w:t>
      </w:r>
      <w:r>
        <w:rPr>
          <w:b w:val="0"/>
          <w:i w:val="0"/>
          <w:color w:val="64748B"/>
          <w:sz w:val="16"/>
        </w:rPr>
        <w:t xml:space="preserve">sur s09Cq03 : </w:t>
      </w:r>
      <w:r>
        <w:rPr>
          <w:b w:val="0"/>
          <w:i w:val="0"/>
          <w:sz w:val="17"/>
        </w:rPr>
        <w:t>prelevement du boutique</w:t>
      </w:r>
    </w:p>
    <w:p>
      <w:pPr>
        <w:pStyle w:val="ListBullet"/>
      </w:pPr>
      <w:r>
        <w:rPr>
          <w:b w:val="0"/>
          <w:i w:val="0"/>
          <w:color w:val="64748B"/>
          <w:sz w:val="16"/>
        </w:rPr>
        <w:t xml:space="preserve">[2026-06-16 09:07:29] </w:t>
      </w:r>
      <w:r>
        <w:rPr>
          <w:b/>
          <w:i w:val="0"/>
          <w:color w:val="1F6FEB"/>
          <w:sz w:val="16"/>
        </w:rPr>
        <w:t xml:space="preserve">EQ17_enq2_v2 </w:t>
      </w:r>
      <w:r>
        <w:rPr>
          <w:b w:val="0"/>
          <w:i w:val="0"/>
          <w:color w:val="64748B"/>
          <w:sz w:val="16"/>
        </w:rPr>
        <w:t xml:space="preserve">sur s07bq03a_1 : </w:t>
      </w:r>
      <w:r>
        <w:rPr>
          <w:b w:val="0"/>
          <w:i w:val="0"/>
          <w:sz w:val="17"/>
        </w:rPr>
        <w:t>sardine</w:t>
      </w:r>
    </w:p>
    <w:p>
      <w:pPr>
        <w:pStyle w:val="ListBullet"/>
      </w:pPr>
      <w:r>
        <w:rPr>
          <w:b w:val="0"/>
          <w:i w:val="0"/>
          <w:color w:val="64748B"/>
          <w:sz w:val="16"/>
        </w:rPr>
        <w:t xml:space="preserve">[2026-06-16 09:08:37] </w:t>
      </w:r>
      <w:r>
        <w:rPr>
          <w:b/>
          <w:i w:val="0"/>
          <w:color w:val="1F6FEB"/>
          <w:sz w:val="16"/>
        </w:rPr>
        <w:t xml:space="preserve">EQ17_enq2_v2 </w:t>
      </w:r>
      <w:r>
        <w:rPr>
          <w:b w:val="0"/>
          <w:i w:val="0"/>
          <w:color w:val="64748B"/>
          <w:sz w:val="16"/>
        </w:rPr>
        <w:t xml:space="preserve">sur s07bq03a_2 : </w:t>
      </w:r>
      <w:r>
        <w:rPr>
          <w:b w:val="0"/>
          <w:i w:val="0"/>
          <w:sz w:val="17"/>
        </w:rPr>
        <w:t>louche</w:t>
      </w:r>
    </w:p>
    <w:p>
      <w:pPr>
        <w:pStyle w:val="ListBullet"/>
      </w:pPr>
      <w:r>
        <w:rPr>
          <w:b w:val="0"/>
          <w:i w:val="0"/>
          <w:color w:val="64748B"/>
          <w:sz w:val="16"/>
        </w:rPr>
        <w:t xml:space="preserve">[2026-06-16 09:26:14] </w:t>
      </w:r>
      <w:r>
        <w:rPr>
          <w:b/>
          <w:i w:val="0"/>
          <w:color w:val="1F6FEB"/>
          <w:sz w:val="16"/>
        </w:rPr>
        <w:t xml:space="preserve">EQ17_enq2_v2 </w:t>
      </w:r>
      <w:r>
        <w:rPr>
          <w:b w:val="0"/>
          <w:i w:val="0"/>
          <w:color w:val="64748B"/>
          <w:sz w:val="16"/>
        </w:rPr>
        <w:t xml:space="preserve">sur s07bq03a_1 : </w:t>
      </w:r>
      <w:r>
        <w:rPr>
          <w:b w:val="0"/>
          <w:i w:val="0"/>
          <w:sz w:val="17"/>
        </w:rPr>
        <w:t>corne boeuf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