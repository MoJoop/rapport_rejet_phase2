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MAMADOU SALIOU TOURE) , prière de renseigner toutes les questions liées à  MAMADOU SALIOU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TOURE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YERO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SALIOU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