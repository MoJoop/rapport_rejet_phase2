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NDEROU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SALIOU DIALLO( oncle)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SALIOU DIALLO( oncle)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NDEROU DIALLO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(6950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SALIOU DIALLO, prière de reprendre la section agriculture du ménage MAMADOU SALIOU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