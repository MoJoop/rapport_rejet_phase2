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96-99-94-66</w:t>
      </w:r>
    </w:p>
    <w:p>
      <w:r>
        <w:rPr>
          <w:b w:val="0"/>
          <w:i w:val="0"/>
          <w:color w:val="64748B"/>
          <w:sz w:val="18"/>
        </w:rPr>
        <w:t>Enquêteur : EQ17_enq2_v2 (ABDOU GADIRY DIALLO)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96-99-94-66</w:t>
            </w:r>
          </w:p>
        </w:tc>
        <w:tc>
          <w:tcPr>
            <w:tcW w:type="dxa" w:w="3551"/>
            <w:shd w:fill="F8FAFC"/>
          </w:tcPr>
          <w:p>
            <w:r>
              <w:rPr>
                <w:b w:val="0"/>
                <w:i w:val="0"/>
                <w:color w:val="64748B"/>
                <w:sz w:val="14"/>
              </w:rPr>
              <w:t>CHEF DE MÉNAGE</w:t>
              <w:br/>
            </w:r>
            <w:r>
              <w:rPr>
                <w:b/>
                <w:i w:val="0"/>
                <w:sz w:val="18"/>
              </w:rPr>
              <w:t>ALBERTINE BOUBANE</w:t>
            </w:r>
          </w:p>
        </w:tc>
      </w:tr>
      <w:tr>
        <w:tc>
          <w:tcPr>
            <w:tcW w:type="dxa" w:w="3551"/>
            <w:shd w:fill="F8FAFC"/>
          </w:tcPr>
          <w:p>
            <w:r>
              <w:rPr>
                <w:b w:val="0"/>
                <w:i w:val="0"/>
                <w:color w:val="64748B"/>
                <w:sz w:val="14"/>
              </w:rPr>
              <w:t>TÉLÉPHONE CM</w:t>
              <w:br/>
            </w:r>
            <w:r>
              <w:rPr>
                <w:b/>
                <w:i w:val="0"/>
                <w:sz w:val="18"/>
              </w:rPr>
              <w:t>78 160 11 41</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2026-05-20T17:10:10</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KATY BONANG( josephine) est trop jeune ou vielle pour avoir KATY BONANG( josephine) selon l'écart d'âge (12 ans) entre lui et sa mère, prière de revoir l'âge de KATY BONANG( josephine)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KIPERINE (TAMA) BINDIA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ROSE TACKY BENDIA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JOSEPHINE BIANQUINCH diffère de celui donné par JOSEPHINE BIANQUINCH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ALBERTINE BOUBANE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AISSATOU DIAN DIALLO (ROSE)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DIAN DIALLO (ROSE)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MAMADOU DIALLO ( rose)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 rose)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KATY BONANG( josephine) est bassarie,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KATY BONANG( josephine)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CESSILA BOUBANE (josephine) est bassarie,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CESSILA BOUBANE (josephine)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JOSEPHINE BIANQUINCH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KIPERINE (TAMA)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ROBENOUKE (ALBERTINE) BINDIA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ROSE TACKY BENDIA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DIAN DIALLO (ROSE)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KATY BONANG( josephine)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KIPERINE (TAMA) BINDIA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ROSE TACKY BENDIA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JOSEPHINE BIANQUINCH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ROBENOUKE (ALBERTINE) BINDIA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JOSEPHINE BIANQUINCH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ROBENOUKE (ALBERTINE) BINDIA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(170000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(34000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ALBERTINE BOUBANE (96500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(7000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ALBERTINE BOUBANE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[2026-05-27 11:43:52] </w:t>
      </w:r>
      <w:r>
        <w:rPr>
          <w:b/>
          <w:i w:val="0"/>
          <w:color w:val="1F6FEB"/>
          <w:sz w:val="16"/>
        </w:rPr>
        <w:t xml:space="preserve">EQ17_sup_v2 </w:t>
      </w:r>
      <w:r>
        <w:rPr>
          <w:b w:val="0"/>
          <w:i w:val="0"/>
          <w:color w:val="64748B"/>
          <w:sz w:val="16"/>
        </w:rPr>
        <w:t xml:space="preserve">sur s04q21 : </w:t>
      </w:r>
      <w:r>
        <w:rPr>
          <w:b w:val="0"/>
          <w:i w:val="0"/>
          <w:sz w:val="17"/>
        </w:rPr>
        <w:t>Albertine n a fait des etudes actuellement</w:t>
      </w:r>
    </w:p>
    <w:p>
      <w:pPr>
        <w:pStyle w:val="ListBullet"/>
      </w:pPr>
      <w:r>
        <w:rPr>
          <w:b w:val="0"/>
          <w:i w:val="0"/>
          <w:color w:val="64748B"/>
          <w:sz w:val="16"/>
        </w:rPr>
        <w:t xml:space="preserve">[2026-05-27 11:45:00] </w:t>
      </w:r>
      <w:r>
        <w:rPr>
          <w:b/>
          <w:i w:val="0"/>
          <w:color w:val="1F6FEB"/>
          <w:sz w:val="16"/>
        </w:rPr>
        <w:t xml:space="preserve">EQ17_sup_v2 </w:t>
      </w:r>
      <w:r>
        <w:rPr>
          <w:b w:val="0"/>
          <w:i w:val="0"/>
          <w:color w:val="64748B"/>
          <w:sz w:val="16"/>
        </w:rPr>
        <w:t xml:space="preserve">sur s04q16 : </w:t>
      </w:r>
      <w:r>
        <w:rPr>
          <w:b w:val="0"/>
          <w:i w:val="0"/>
          <w:sz w:val="17"/>
        </w:rPr>
        <w:t>Elle a fait 8h pour les 7 drrniers jours?</w:t>
      </w:r>
    </w:p>
    <w:p>
      <w:pPr>
        <w:pStyle w:val="ListBullet"/>
      </w:pPr>
      <w:r>
        <w:rPr>
          <w:b w:val="0"/>
          <w:i w:val="0"/>
          <w:color w:val="64748B"/>
          <w:sz w:val="16"/>
        </w:rPr>
        <w:t xml:space="preserve">[2026-05-30 12:33:36] </w:t>
      </w:r>
      <w:r>
        <w:rPr>
          <w:b/>
          <w:i w:val="0"/>
          <w:color w:val="1F6FEB"/>
          <w:sz w:val="16"/>
        </w:rPr>
        <w:t xml:space="preserve">EQ17_sup_v2 </w:t>
      </w:r>
      <w:r>
        <w:rPr>
          <w:b w:val="0"/>
          <w:i w:val="0"/>
          <w:color w:val="64748B"/>
          <w:sz w:val="16"/>
        </w:rPr>
        <w:t xml:space="preserve">sur confirme14q02 : </w:t>
      </w:r>
      <w:r>
        <w:rPr>
          <w:b w:val="0"/>
          <w:i w:val="0"/>
          <w:sz w:val="17"/>
        </w:rPr>
        <w:t>Vous avez fais mensionner de frais de funairailles et ici tu as dis qu il y a pas de deces d un membre!!!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