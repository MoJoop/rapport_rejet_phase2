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OUSMANE KEITA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MAMADOU KEITA n'a pas été vacciné est la carte a été perdu,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DIOULDE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DIOULDE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DIOULDE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palme raffinée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Boissons énergisantes (cody's, 3X, XXL, Double Seven, vody's,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KEITA avec une taille de 5 personnes a consommé 14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KEITA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(8500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KEITA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KEITA dit avoir dépensé 8500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