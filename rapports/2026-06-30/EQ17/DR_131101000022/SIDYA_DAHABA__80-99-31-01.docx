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80-99-31-01</w:t>
      </w:r>
    </w:p>
    <w:p>
      <w:r>
        <w:rPr>
          <w:b w:val="0"/>
          <w:i w:val="0"/>
          <w:color w:val="64748B"/>
          <w:sz w:val="18"/>
        </w:rPr>
        <w:t>Enquêteur : EQ17_enq3_v2 (SIDYA DAHABA)  ·  Équipe : EQ17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131101000022</w:t>
            </w:r>
          </w:p>
        </w:tc>
        <w:tc>
          <w:tcPr>
            <w:tcW w:type="dxa" w:w="3551"/>
            <w:shd w:fill="F8FAFC"/>
          </w:tcPr>
          <w:p>
            <w:r>
              <w:rPr>
                <w:b w:val="0"/>
                <w:i w:val="0"/>
                <w:color w:val="64748B"/>
                <w:sz w:val="14"/>
              </w:rPr>
              <w:t>MÉNAGE</w:t>
              <w:br/>
            </w:r>
            <w:r>
              <w:rPr>
                <w:b/>
                <w:i w:val="0"/>
                <w:color w:val="1F6FEB"/>
                <w:sz w:val="18"/>
              </w:rPr>
              <w:t>80-99-31-01</w:t>
            </w:r>
          </w:p>
        </w:tc>
        <w:tc>
          <w:tcPr>
            <w:tcW w:type="dxa" w:w="3551"/>
            <w:shd w:fill="F8FAFC"/>
          </w:tcPr>
          <w:p>
            <w:r>
              <w:rPr>
                <w:b w:val="0"/>
                <w:i w:val="0"/>
                <w:color w:val="64748B"/>
                <w:sz w:val="14"/>
              </w:rPr>
              <w:t>CHEF DE MÉNAGE</w:t>
              <w:br/>
            </w:r>
            <w:r>
              <w:rPr>
                <w:b/>
                <w:i w:val="0"/>
                <w:sz w:val="18"/>
              </w:rPr>
              <w:t>BANGALI DIT DIOULA BA</w:t>
            </w:r>
          </w:p>
        </w:tc>
      </w:tr>
      <w:tr>
        <w:tc>
          <w:tcPr>
            <w:tcW w:type="dxa" w:w="3551"/>
            <w:shd w:fill="F8FAFC"/>
          </w:tcPr>
          <w:p>
            <w:r>
              <w:rPr>
                <w:b w:val="0"/>
                <w:i w:val="0"/>
                <w:color w:val="64748B"/>
                <w:sz w:val="14"/>
              </w:rPr>
              <w:t>TÉLÉPHONE CM</w:t>
              <w:br/>
            </w:r>
            <w:r>
              <w:rPr>
                <w:b/>
                <w:i w:val="0"/>
                <w:sz w:val="18"/>
              </w:rPr>
              <w:t>77 613 84 40</w:t>
            </w:r>
          </w:p>
        </w:tc>
        <w:tc>
          <w:tcPr>
            <w:tcW w:type="dxa" w:w="3551"/>
            <w:shd w:fill="F8FAFC"/>
          </w:tcPr>
          <w:p>
            <w:r>
              <w:rPr>
                <w:b w:val="0"/>
                <w:i w:val="0"/>
                <w:color w:val="64748B"/>
                <w:sz w:val="14"/>
              </w:rPr>
              <w:t>LOCALISATION</w:t>
              <w:br/>
            </w:r>
            <w:r>
              <w:rPr>
                <w:b/>
                <w:i w:val="0"/>
                <w:sz w:val="18"/>
              </w:rPr>
              <w:t>GOMBA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2026-06-18T12:12:01</w:t>
            </w:r>
          </w:p>
        </w:tc>
      </w:tr>
    </w:tbl>
    <w:p/>
    <w:p>
      <w:r>
        <w:rPr>
          <w:b/>
          <w:i w:val="0"/>
          <w:color w:val="1F6FEB"/>
          <w:sz w:val="22"/>
        </w:rPr>
        <w:t>⚠ INCOHÉRENCES À CORRIGER (544)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Aissatou Diallo) , prière de renseigner toutes les questions liées à  Aissatou Diallo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Faye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Hadjiratou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Cire Bâ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Samba Faye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Bâ ou l'année à laquelle Mamadou Bâ a fréquenté l'école pour la dernière fois (.) le dernier diplome de Mamadou Bâ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Tabara Sylla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Bangali Dit Dioula Bâ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Fatoumata Bintou Diouara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Aissatou Diallo ou l'année à laquelle Aissatou Diallo a fréquenté l'école pour la dernière fois (.) le dernier diplome de Aissatou Diallo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Bangali Dit Dioula Bâ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Fatoumata Bintou Diouara occupe un emploi pour l'ETAT/collectivités locales ou dans une entreprise publique/parapublique tout en travaillant moins de 20 jours par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Awa Bâ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Awa Bâ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Hadjiratou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Cire Bâ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Diallo est venu vivre dans cette localité est confiée au ménage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(154000 Fcfa) de Adama Bâ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(154000 Fcfa) de Awa Bâ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Bâ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(6000 Fcfa) de Mamadou Bâ en 2ème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Singoura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Mouhamed Singoura en 1ére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Seyni Fofana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Tabara Sylla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Bangali Dit Dioula Bâ bénéficié de cette formation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Bangali Dit Dioula Bâ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Bintou Diouara bénéficié de cette formation est enseignements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Fatoumata Bintou Diouara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Mariama Cire Bâ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assuré ou qui paye la cotisation à la mutuelle de santé pour Tabara Sylla est Conjoint,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Aissatou Diallo a eu est panaris,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Hadjiratou Bâ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Bangali Dit Dioula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Fatoumata Bintou Diouara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Bangali Dit Dioula Bâ,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Bangali Dit Dioula Bâ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Aissatou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Fatoumata Bintou Diouara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Diouara ), prière de renseignés toutes les questions liées à ( Fatoumata Bintou Diouara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Hadjiratou Bâ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Hadjiratou Bâ ), prière de renseignés toutes les questions liées à ( Hadjiratou Bâ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Mariama Diallo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Mouhamed Singoura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Singoura ), prière de renseignés toutes les questions liées à ( Mouhamed Singoura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Sira Fadya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Fadya ), prière de renseignés toutes les questions liées à ( Sira Fadya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s01q02, s02q01__1, s02q02__1, s02q03__1, s02q15, s03q17, s04q28, s04q35d</w:t>
            </w:r>
          </w:p>
        </w:tc>
        <w:tc>
          <w:tcPr>
            <w:tcW w:type="dxa" w:w="6520"/>
          </w:tcPr>
          <w:p>
            <w:r>
              <w:rPr>
                <w:b w:val="0"/>
                <w:i w:val="0"/>
                <w:sz w:val="17"/>
              </w:rPr>
              <w:t>Le montant nominal devant être rembourser chaque mois de Bangali Dit Dioula Bâ semble elevé pour le premier crédit 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Ablaye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Ablaye Faye ), prière de renseignés toutes les questions liées à ( Ablaye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Aissatou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Aissatou Diallo ), prière de renseignés toutes les questions liées à ( Aissatou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Baba Kane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Baba Kane Bâ ), prière de renseignés toutes les questions liées à ( Baba Kane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Bintou Diouara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Bintou Diouara ), prière de renseignés toutes les questions liées à ( Fatoumata Bintou Diouara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Hadjiratou Bâ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Hadjiratou Bâ ), prière de renseignés toutes les questions liées à ( Hadjiratou Bâ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Mouhamed Singoura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Mouhamed Singoura ), prière de renseignés toutes les questions liées à ( Mouhamed Singoura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Samba Faye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Samba Faye ), prière de renseignés toutes les questions liées à ( Samba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Seyni Fofana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Seyni Fofana ), prière de renseignés toutes les questions liées à ( Seyni Fofana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Sira Fadya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Sira Fadya ), prière de renseignés toutes les questions liées à ( Sira Fadya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Chocolat pâte à tartiner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Chocolat pâte à tartiner, prière de renseignés toutes les questions liées à Chocolat pâte à tartiner.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 prière de renseignés toutes les questions liées à Courge.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Courgette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Courgette, prière de renseignés toutes les questions liées à Courgette.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Couscous (marocain)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Couscous (marocain), prière de renseignés toutes les questions liées à Couscous (marocain).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Fonio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Fonio, prière de renseignés toutes les questions liées à Fonio.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en condiment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en condiment, prière de renseignés toutes les questions liées à Poisson séché en condiment.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Spaghettis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Spaghettis, prière de renseignés toutes les questions liées à Spaghettis.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soluble ou infusion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soluble ou infusion, prière de renseignés toutes les questions liées à Thé soluble ou infusion.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entier, prière de renseignés toutes les questions liées à Viande de poulet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poulet: cuisses de poulet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poulet: cuisses de poulet, prière de renseignés toutes les questions liées à Viande de poulet: cuisses de poulet.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Yaourt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Yaourt, prière de renseignés toutes les questions liées à Yaourt.</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événement, prière de renseignés toutes les questions liées à Autre événement.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fêtes réligieuses musulmanes, prière de renseignés toutes les questions liées à Autres fêtes réligieuses musulmanes.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Baptêmes, prière de renseignés toutes les questions liées à Baptêmes.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Communion/Confirmation, prière de renseignés toutes les questions liées à Communion/Confirmation.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du Ramadan 2026, prière de renseignés toutes les questions liées à Fin du Ramadan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Funérailles/deuils, prière de renseignés toutes les questions liées à Funérailles/deuils.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Fête des autres Religions /traditions, prière de renseignés toutes les questions liées à Fête des autres Religions /traditions.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Gamou, prière de renseignés toutes les questions liées à Gamou.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Magal, prière de renseignés toutes les questions liées à Magal.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Mariage, prière de renseignés toutes les questions liées à Mariage.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Nouvel an 2026, prière de renseignés toutes les questions liées à Nouvel an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Noël 2025, prière de renseignés toutes les questions liées à Noël 2025.</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Pâques 2026, prière de renseignés toutes les questions liées à Pâques 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Tabaski 2025/2026, prière de renseignés toutes les questions liées à Tabaski 2025/2026.</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motocyclette, prière de renseignés toutes les questions liées à Essence pour motocyclette.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Journaux quotidiens, prière de renseignés toutes les questions liées à Journaux quotidiens.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Pétrole lampant, prière de renseignés toutes les questions liées à Pétrole lampant.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train, prière de renseignés toutes les questions liées à Transport urbain en train.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en moto-taxi, prière de renseignés toutes les questions liées à Transport urbain/rural en moto-taxi.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acheté, prière de renseignés toutes les questions liées à Bois de chauffe acheté.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Esence pour groupe électrogène, prière de renseignés toutes les questions liées à Esence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Essence pour véhicule, prière de renseignés toutes les questions liées à Essence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(Pressing), prière de renseignés toutes les questions liées à Frais de blanchiment des vêtements, linge, etc. (Pressing).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mouture des céréales, prière de renseignés toutes les questions liées à Frais de mouture des céréales.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parking, prière de renseignés toutes les questions liées à Frais de parking.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groupe électrogène, prière de renseignés toutes les questions liées à Gasoil pour groupe électrogène.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Gasoil pour véhicule, prière de renseignés toutes les questions liées à Gasoil pour véhicule.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12,5 kilogrammes, prière de renseignés toutes les questions liées à Gaz domestique 12,5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Gel hydro-alcoolique, prière de renseignés toutes les questions liées à Gel hydro-alcoolique.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Lavage de véhicules, prière de renseignés toutes les questions liées à Lavage de véhicules.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toilette, prière de renseignés toutes les questions liées à Papier toilette.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Piles électriques,, prière de renseignés toutes les questions liées à Piles électriques,.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Revues, journal ou magazine mensuel etc, prière de renseignés toutes les questions liées à Revues, journal ou magazine mensuel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Salaire du personnel de maison (gardien, boy, chauffeur, cuisinier,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Spiritueux artisanal (koutoukou, gbêlê, kindjouss, jaune-amer,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Spiritueux artisanal (koutoukou, gbêlê, kindjouss, jaune-amer,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Vins modernes, prière de renseignés toutes les questions liées à Vins modernes.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Aliments, frais d'entretien, frais de vétérinaire des animaux de compagnie (chiens, chats,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aluminium pour cuisine, prière de renseignés toutes les questions liées à Papier aluminium pour cuisine.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téléphone portable, prière de renseignés toutes les questions liées à Achat d'un téléphone portable.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vélo pour usage personnel, prière de renseignés toutes les questions liées à Achat d'un vélo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montres, réveils, etc, prière de renseignés toutes les questions liées à Achat de montres, réveils,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plaques ou panneaux solaires, prière de renseignés toutes les questions liées à Achat de plaques ou panneaux solaires.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Extincteurs pour maison, prière de renseignés toutes les questions liées à Extincteurs pour maison.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vie, prière de renseignés toutes les questions liées à Frais d'assurance vie.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 voyage, prière de renseignés toutes les questions liées à Frais d'assurance voyage.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d'assurance/couverture maladie, prière de renseignés toutes les questions liées à Frais d'assurance/couverture maladie.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d'envoi de fax, prière de renseignés toutes les questions liées à Frais d'envoi de fax.</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d'examen du permis de conduire, prière de renseignés toutes les questions liées à Frais d'examen du permis de conduire.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d'études et d'architecte, prière de renseignés toutes les questions liées à Frais d'études et d'architecte.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déménagement, prière de renseignés toutes les questions liées à Frais de déménagement.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pélérinage, prière de renseignés toutes les questions liées à Frais de pélérinage.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visa, taxes d'aéroport, prière de renseignés toutes les questions liées à Frais de visa, taxes d'aéroport.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Livres non scolaires, bande dessinée, prière de renseignés toutes les questions liées à Livres non scolaires, bande dessinée.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Meubles de salon et de salle à manger (fauteuils, table, chaises,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Réparation de meubles (fauteuils, chaises, lits, armoires,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 de crèches, prière de renseignés toutes les questions liées à Service de crèches.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Le type de logement du ménage doit être renseigné, prière de renseignerIl manque des informations non renseignées, prière de renseignés toutes les questions.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Antenne parabolique / décodeur, prière de renseignés toutes les questions liées à Antenne parabolique / décodeur.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TV, prière de renseignés toutes les questions liées à Appareil TV.</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Appareil photo, prière de renseignés toutes les questions liées à Appareil photo.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Armoires et autres meubles, prière de renseignés toutes les questions liées à Armoires et autres meubles.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Aspirateur, prière de renseignés toutes les questions liées à Aspirateur.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Bicyclette, vélo de course, prière de renseignés toutes les questions liées à Bicyclette, vélo de course.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Camescope/Caméra Vidéo, prière de renseignés toutes les questions liées à Camescope/Caméra Vidéo.</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Chaîne Hi Fi, prière de renseignés toutes les questions liées à Chaîne Hi Fi.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Congélateur, prière de renseignés toutes les questions liées à Congélateur.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Cuisinière à gaz ou électrique, prière de renseignés toutes les questions liées à Cuisinière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électrique, prière de renseignés toutes les questions liées à Fer à repasser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Four à micro-onde ou électrique, prière de renseignés toutes les questions liées à Four à micro-onde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Fusils de chasse, prière de renseignés toutes les questions liées à Fusils de chasse.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Groupe électrogène, prière de renseignés toutes les questions liées à Groupe électrogène.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Guitare, prière de renseignés toutes les questions liées à Guitare.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Imprimante/Fax, prière de renseignés toutes les questions liées à Imprimante/Fax.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Lave-linge, sèche linge, prière de renseignés toutes les questions liées à Lave-linge, sèche linge.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prière de renseignés toutes les questions liées à Lit.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Magnétoscope/CD/DVD, prière de renseignés toutes les questions liées à Magnétoscope/CD/DVD.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Matelas simple, prière de renseignés toutes les questions liées à Matelas simple.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Mixeur/Presse-fruits non électrique, prière de renseignés toutes les questions liées à Mixeur/Presse-fruits non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Moto/Vélomoteur/Tricycle à moteur, prière de renseignés toutes les questions liées à Moto/Vélomoteur/Tricycle à moteur.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Ordinateur, prière de renseignés toutes les questions liées à Ordinateur.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Piano et autre appareil de musique, prière de renseignés toutes les questions liées à Piano et autre appareil de musique.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Radio simple/Radiocassette, prière de renseignés toutes les questions liées à Radio simple/Radiocassette.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Robot de cuisine électrique (Moulinex), prière de renseignés toutes les questions liées à Robot de cuisine électrique (Moulinex).</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Réchaud (plaque) à gaz ou électrique, prière de renseignés toutes les questions liées à Réchaud (plaque) à gaz ou électrique.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Réfrigérateur, prière de renseignés toutes les questions liées à Réfrigérateur.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Salon  (Fauteuils et table basse), prière de renseignés toutes les questions liées à Salon  (Fauteuils et table basse).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 à manger  (table + chaises), prière de renseignés toutes les questions liées à Table à manger  (table + chaises).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Tablette, prière de renseignés toutes les questions liées à Tablette.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Tapis, prière de renseignés toutes les questions liées à Tapis.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fixe, prière de renseignés toutes les questions liées à Téléphone fixe.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Ventilateur sur pied, prière de renseignés toutes les questions liées à Ventilateur sur pied.</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Voiture personnelle, prière de renseignés toutes les questions liées à Voiture personnelle.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reçu,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n'a pas été renseigner dans ce ménage, prière de confirmer ou les faire merci.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des transferts envoyés, prière de renseignés toutes les questions.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13 (transfert emis) n'a pas été renseigner dans ce ménage, veuillez renseigner les questions 13.24, 13.25 et 13.26.</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Dialyse Gratuite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150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d’arachide est de 300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d’arachide est de 60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BANGALI DIT DIOULA BA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s01q37, s04q46, s02q13, s02q33, s11q49a, s16aq45</w:t>
            </w:r>
          </w:p>
        </w:tc>
        <w:tc>
          <w:tcPr>
            <w:tcW w:type="dxa" w:w="6520"/>
          </w:tcPr>
          <w:p>
            <w:r>
              <w:rPr>
                <w:b w:val="0"/>
                <w:i w:val="0"/>
                <w:sz w:val="17"/>
              </w:rPr>
              <w:t>La superficie de la parcelle Parcelle d’arachide selon les mesures GPS est de 1 hectare et celle donnée par l'exploitant est de 1 qui sont identique, comment cela pourrait-il se faire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Adama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Bâ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Bâ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Fatoumata Bintou Diouara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(1)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[2026-06-29 13:14:11] </w:t>
      </w:r>
      <w:r>
        <w:rPr>
          <w:b/>
          <w:i w:val="0"/>
          <w:color w:val="1F6FEB"/>
          <w:sz w:val="16"/>
        </w:rPr>
        <w:t xml:space="preserve">EQ17_enq3_v2 </w:t>
      </w:r>
      <w:r>
        <w:rPr>
          <w:b w:val="0"/>
          <w:i w:val="0"/>
          <w:color w:val="64748B"/>
          <w:sz w:val="16"/>
        </w:rPr>
        <w:t xml:space="preserve">sur s04q51 : </w:t>
      </w:r>
      <w:r>
        <w:rPr>
          <w:b w:val="0"/>
          <w:i w:val="0"/>
          <w:sz w:val="17"/>
        </w:rPr>
        <w:t>"Contrairement au conjoint, elle ne veut pas donner le montant de ses salaires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