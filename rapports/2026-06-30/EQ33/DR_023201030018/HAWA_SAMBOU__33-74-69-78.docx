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EQ33_enq1_v2 (HAWA SAMBOU)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SABEL MENDY (5600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SABEL MENDY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SABEL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