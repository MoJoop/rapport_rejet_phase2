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64-11-56-04</w:t>
      </w:r>
    </w:p>
    <w:p>
      <w:r>
        <w:rPr>
          <w:b w:val="0"/>
          <w:i w:val="0"/>
          <w:color w:val="64748B"/>
          <w:sz w:val="18"/>
        </w:rPr>
        <w:t>Enquêteur : EQ33_enq1_v2 (HAWA SAMBOU)  ·  Équipe : EQ33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64-11-56-04</w:t>
            </w:r>
          </w:p>
        </w:tc>
        <w:tc>
          <w:tcPr>
            <w:tcW w:type="dxa" w:w="3551"/>
            <w:shd w:fill="F8FAFC"/>
          </w:tcPr>
          <w:p>
            <w:r>
              <w:rPr>
                <w:b w:val="0"/>
                <w:i w:val="0"/>
                <w:color w:val="64748B"/>
                <w:sz w:val="14"/>
              </w:rPr>
              <w:t>CHEF DE MÉNAGE</w:t>
              <w:br/>
            </w:r>
            <w:r>
              <w:rPr>
                <w:b/>
                <w:i w:val="0"/>
                <w:sz w:val="18"/>
              </w:rPr>
              <w:t>WILLIAM SADIO</w:t>
            </w:r>
          </w:p>
        </w:tc>
      </w:tr>
      <w:tr>
        <w:tc>
          <w:tcPr>
            <w:tcW w:type="dxa" w:w="3551"/>
            <w:shd w:fill="F8FAFC"/>
          </w:tcPr>
          <w:p>
            <w:r>
              <w:rPr>
                <w:b w:val="0"/>
                <w:i w:val="0"/>
                <w:color w:val="64748B"/>
                <w:sz w:val="14"/>
              </w:rPr>
              <w:t>TÉLÉPHONE CM</w:t>
              <w:br/>
            </w:r>
            <w:r>
              <w:rPr>
                <w:b/>
                <w:i w:val="0"/>
                <w:sz w:val="18"/>
              </w:rPr>
              <w:t>78 611 78 42</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2026-06-11T14:39:32</w:t>
            </w:r>
          </w:p>
        </w:tc>
      </w:tr>
    </w:tbl>
    <w:p/>
    <w:p>
      <w:r>
        <w:rPr>
          <w:b/>
          <w:i w:val="0"/>
          <w:color w:val="1F6FEB"/>
          <w:sz w:val="22"/>
        </w:rPr>
        <w:t>⚠ INCOHÉRENCES À CORRIGER (150)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Sadio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Christian  Manga Sadio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Colomba Sadio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Dieyla  Mariama Sibo Sadio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Sadio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Florence  Sadio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Kekoye Sadio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Kinta Sadio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Pape Sadio est trop jeune ou vielle pour avoir Pape Sadio selon l'écart d'âge (13 ans) entre lui et sa mère, prière de revoir l'âge de Pape Sadio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Sadio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Pauline  Sadio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Romaric Sadio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Silvy Sadio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Sophie Sadio a dit que son père a un niveau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Kinta Sadio ou l'année à laquelle Kinta Sadio a fréquenté l'école pour la dernière fois (.) le dernier diplome de Kinta Sadio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Mansaly diffère de celui donné par Fatou Mansaly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Tombon Diatta diffère de celui donné par Tombon Diatta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Bassirou  Sadio ou l'année à laquelle Bassirou  Sadio a fréquenté l'école pour la dernière fois (.) le dernier diplome de Bassirou  Sadio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Khady Mane ou l'année à laquelle Khady Mane a fréquenté l'école pour la dernière fois (2019) le dernier diplome de Khady Mane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Pauline  Sadio ou l'année à laquelle Pauline  Sadio a fréquenté l'école pour la dernière fois (.) le dernier diplome de Pauline  Sadio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Sachets industriel de Petit de Lait en poudre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(0 kg),  des quantités vendus (2 kg) et des quantités en stock (0 kg) depasse la quantité totale (2 kg) que le ménage a eu après la recolte 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WILLIAM SADIO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Christian  Manga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Colomba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Dieyla  Mariama Sibo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Florence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Kekoye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Kinta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Pauline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Romaric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Silvy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Sophie Sadio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Florence  Sadio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Christian  Manga Sadio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Hibert Sadio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Kekoye Sadio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Kinta Sadio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Silvy Sadio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Sophie Sadio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Mansaly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Tombon Diatta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(1500 Fcfa) de Dieyla  Mariama Sibo Sadio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  Sadio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Bassirou  Sadio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Christian  Manga Sadio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Mansaly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Hibert Sadio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Kekoye Sadio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Khady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Tombon Diatta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WILLIAM SADIO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Binta  Sadio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Mansaly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Tombon Diatta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WILLIAM SADIO avec une taille de 20 personnes a consommé 1.8 Litre en taille unique de Huile de soja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Vinaigre de vin (Rouge) en Verre ( à thé)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WILLIAM SADIO (120500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WILLIAM SADIO (156500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WILLIAM SADIO (232000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WILLIAM SADIO (7500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WILLIAM SADIO (10000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WILLIAM SADIO (18000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WILLIAM SADIO (3500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Sous-vêtements homme (15 ans et plus): slip, chaussettes, tee shirt et maillot de corps,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la personne elle-même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WILLIAM SADIO (150000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WILLIAM SADIO (10000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WILLIAM SADIO (1500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WILLIAM SADIO (2500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WILLIAM SADIO (3000 Fcfa) au cours de 12 derniers mois de Matériel pour l'entretien et les petites réparations du logement (remplacement d'une tôle, d'une vitre, etc.</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750000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500000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Manguier, orangers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(17) non membre du ménage de WILLIAM SADIO ayant travaillé dans la parcelle arachide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(17) non membre du ménage de WILLIAM SADIO ayant travaillé dans la parcelle arachide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(17) non membre du ménage de WILLIAM SADIO ayant travaillé dans la parcelle 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au cours de la campagne pour la période de préparation du sol (labour) et des semis est de 17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au cours de la campagne pour la période d'entretien du sol (sarclage, etc.) est de 17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au cours de la campagne pour la période des récoltes est de 17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(17) non membre du ménage de WILLIAM SADIO ayant travaillé dans la parcelle patate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(17) non membre du ménage de WILLIAM SADIO ayant travaillé dans la parcelle patate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patate au cours de la campagne pour la période de préparation du sol (labour) et des semis est de 17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patate au cours de la campagne pour la période d'entretien du sol (sarclage, etc.) est de 17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WILLIAM SADIO pour la main-d'oeuvre non-familiale sur la parcelle patate au cours de la campagne pour la période d'entretien du sol (sarclage, etc.) est de 190000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WILLIAM SADIO pour la main-d'oeuvre non-familiale sur la parcelle patate au cours de la campagne pour la période des récoltes est de 112500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WILLIAM SADIO pour la main-d'oeuvre non-familiale sur la parcelle anacard au cours de la campagne pour la période d'entretien du sol (sarclage, etc.) est de 100000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anacard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anacard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WILLIAM SADIO pour la main-d'oeuvre non-familiale sur la parcelle riz au cours de la campagne pour la période des récoltes est de 105000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(20000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333.3333 FCFA par Kilogramme qui semble faible, prière de vérifier  le montant d'achat (60000 FCFA pour 180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50 FCFA par Litre qui semble faible, prière de vérifier  le montant d'achat (15000 FCFA pour 300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boutures de Patate douce est de 2500 FCFA par Bourette qui semble élevé, prière de vérifier  le montant d'achat (42500 FCFA pour 17 Bourette)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Manguier dans la parcelle Manguier, orangers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600000 FCFA qui semble élevé, prière de verifier le montant tiré de la vente (1200000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100000 FCFA qui semble élevé, prière de verifier le montant tiré de la vente (200000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(15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106250 FCFA qui semble élevé, prière de verifier le montant tiré de la vente (212500 FCFA) de Patate douce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20000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15000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Florence  Sadio fréquente 2ème année de Primaire mais ne sait pas écrire, prière de vérifier auprès de Florence  Sadio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Bassirou  Sadio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Khady Mane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Tombon Diatta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Mansaly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William  Sadio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Sachets Petit de Sucre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(20)  de Houe/daba/hilaire est élevé, prière de corriger ou confirmer avec le QG.</w:t>
            </w:r>
          </w:p>
        </w:tc>
      </w:tr>
    </w:tbl>
    <w:p/>
    <w:p>
      <w:r>
        <w:rPr>
          <w:b/>
          <w:i w:val="0"/>
          <w:color w:val="1F6FEB"/>
          <w:sz w:val="22"/>
        </w:rPr>
        <w:t>💬 COMMENTAIRES SUPERVISEUR / ENQUÊTEUR (6)</w:t>
      </w:r>
    </w:p>
    <w:p>
      <w:pPr>
        <w:pStyle w:val="ListBullet"/>
      </w:pPr>
      <w:r>
        <w:rPr>
          <w:b w:val="0"/>
          <w:i w:val="0"/>
          <w:color w:val="64748B"/>
          <w:sz w:val="16"/>
        </w:rPr>
        <w:t xml:space="preserve">[2026-06-23 12:11:59] </w:t>
      </w:r>
      <w:r>
        <w:rPr>
          <w:b/>
          <w:i w:val="0"/>
          <w:color w:val="1F6FEB"/>
          <w:sz w:val="16"/>
        </w:rPr>
        <w:t xml:space="preserve">EQ33_sup_v2 </w:t>
      </w:r>
      <w:r>
        <w:rPr>
          <w:b w:val="0"/>
          <w:i w:val="0"/>
          <w:color w:val="64748B"/>
          <w:sz w:val="16"/>
        </w:rPr>
        <w:t xml:space="preserve">sur @@RejectedBySupervisor : </w:t>
      </w:r>
      <w:r>
        <w:rPr>
          <w:b w:val="0"/>
          <w:i w:val="0"/>
          <w:sz w:val="17"/>
        </w:rPr>
        <w:t>"Revoir pour romaric si  4.09 le concerne vraiment  Toujours pour romaric a 10.51 a revoir car c'est peu probable vu le montant  Idem pour garou à 10.51 existe t'il pas de fournitures "</w:t>
      </w:r>
    </w:p>
    <w:p>
      <w:pPr>
        <w:pStyle w:val="ListBullet"/>
      </w:pPr>
      <w:r>
        <w:rPr>
          <w:b w:val="0"/>
          <w:i w:val="0"/>
          <w:color w:val="64748B"/>
          <w:sz w:val="16"/>
        </w:rPr>
        <w:t xml:space="preserve">[2026-06-24 18:56:59] </w:t>
      </w:r>
      <w:r>
        <w:rPr>
          <w:b/>
          <w:i w:val="0"/>
          <w:color w:val="1F6FEB"/>
          <w:sz w:val="16"/>
        </w:rPr>
        <w:t xml:space="preserve">EQ33_enq1_v2 </w:t>
      </w:r>
      <w:r>
        <w:rPr>
          <w:b w:val="0"/>
          <w:i w:val="0"/>
          <w:color w:val="64748B"/>
          <w:sz w:val="16"/>
        </w:rPr>
        <w:t xml:space="preserve">sur s10q51 : </w:t>
      </w:r>
      <w:r>
        <w:rPr>
          <w:b w:val="0"/>
          <w:i w:val="0"/>
          <w:sz w:val="17"/>
        </w:rPr>
        <w:t>"c’est  la somme de tous les dépenses effectués durant le mois,  il a changé beaucoup de pièces durant ce mois "</w:t>
      </w:r>
    </w:p>
    <w:p>
      <w:pPr>
        <w:pStyle w:val="ListBullet"/>
      </w:pPr>
      <w:r>
        <w:rPr>
          <w:b w:val="0"/>
          <w:i w:val="0"/>
          <w:color w:val="64748B"/>
          <w:sz w:val="16"/>
        </w:rPr>
        <w:t xml:space="preserve">[2026-06-25 18:28:47] </w:t>
      </w:r>
      <w:r>
        <w:rPr>
          <w:b/>
          <w:i w:val="0"/>
          <w:color w:val="1F6FEB"/>
          <w:sz w:val="16"/>
        </w:rPr>
        <w:t xml:space="preserve">EQ33_sup_v2 </w:t>
      </w:r>
      <w:r>
        <w:rPr>
          <w:b w:val="0"/>
          <w:i w:val="0"/>
          <w:color w:val="64748B"/>
          <w:sz w:val="16"/>
        </w:rPr>
        <w:t xml:space="preserve">sur @@RejectedBySupervisor : </w:t>
      </w:r>
      <w:r>
        <w:rPr>
          <w:b w:val="0"/>
          <w:i w:val="0"/>
          <w:sz w:val="17"/>
        </w:rPr>
        <w:t>Revoir le rejet de la section 10 b</w:t>
      </w:r>
    </w:p>
    <w:p>
      <w:pPr>
        <w:pStyle w:val="ListBullet"/>
      </w:pPr>
      <w:r>
        <w:rPr>
          <w:b w:val="0"/>
          <w:i w:val="0"/>
          <w:color w:val="64748B"/>
          <w:sz w:val="16"/>
        </w:rPr>
        <w:t xml:space="preserve">[2026-06-25 19:57:04] </w:t>
      </w:r>
      <w:r>
        <w:rPr>
          <w:b/>
          <w:i w:val="0"/>
          <w:color w:val="1F6FEB"/>
          <w:sz w:val="16"/>
        </w:rPr>
        <w:t xml:space="preserve">EQ33_sup_v2 </w:t>
      </w:r>
      <w:r>
        <w:rPr>
          <w:b w:val="0"/>
          <w:i w:val="0"/>
          <w:color w:val="64748B"/>
          <w:sz w:val="16"/>
        </w:rPr>
        <w:t xml:space="preserve">sur s10q51 : </w:t>
      </w:r>
      <w:r>
        <w:rPr>
          <w:b w:val="0"/>
          <w:i w:val="0"/>
          <w:sz w:val="17"/>
        </w:rPr>
        <w:t>La réparation est notée à 10.54 donc il faut déceler de cette Somme celle appartenant aux services de réparation pour les mettre à 10.54</w:t>
      </w:r>
    </w:p>
    <w:p>
      <w:pPr>
        <w:pStyle w:val="ListBullet"/>
      </w:pPr>
      <w:r>
        <w:rPr>
          <w:b w:val="0"/>
          <w:i w:val="0"/>
          <w:color w:val="64748B"/>
          <w:sz w:val="16"/>
        </w:rPr>
        <w:t xml:space="preserve">[2026-06-25 19:59:29] </w:t>
      </w:r>
      <w:r>
        <w:rPr>
          <w:b/>
          <w:i w:val="0"/>
          <w:color w:val="1F6FEB"/>
          <w:sz w:val="16"/>
        </w:rPr>
        <w:t xml:space="preserve">EQ33_sup_v2 </w:t>
      </w:r>
      <w:r>
        <w:rPr>
          <w:b w:val="0"/>
          <w:i w:val="0"/>
          <w:color w:val="64748B"/>
          <w:sz w:val="16"/>
        </w:rPr>
        <w:t xml:space="preserve">sur @@RejectedBySupervisor : </w:t>
      </w:r>
      <w:r>
        <w:rPr>
          <w:b w:val="0"/>
          <w:i w:val="0"/>
          <w:sz w:val="17"/>
        </w:rPr>
        <w:t>Revoir la section 10 pour l'entreprise de conduite de moto</w:t>
      </w:r>
    </w:p>
    <w:p>
      <w:pPr>
        <w:pStyle w:val="ListBullet"/>
      </w:pPr>
      <w:r>
        <w:rPr>
          <w:b w:val="0"/>
          <w:i w:val="0"/>
          <w:color w:val="64748B"/>
          <w:sz w:val="16"/>
        </w:rPr>
        <w:t xml:space="preserve">[2026-06-26 16:32:27]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