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Tas en Tres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Goyave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