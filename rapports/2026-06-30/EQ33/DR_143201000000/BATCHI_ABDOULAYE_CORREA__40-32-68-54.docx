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du toit le/la Dalle en ciment, mais celui du ménage de ABDOURAHMANE BARRY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p>
      <w:pPr>
        <w:pStyle w:val="ListBullet"/>
      </w:pPr>
      <w:r>
        <w:rPr>
          <w:b w:val="0"/>
          <w:i w:val="0"/>
          <w:color w:val="64748B"/>
          <w:sz w:val="16"/>
        </w:rPr>
        <w:t xml:space="preserve">[2026-06-23 13:16:28]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