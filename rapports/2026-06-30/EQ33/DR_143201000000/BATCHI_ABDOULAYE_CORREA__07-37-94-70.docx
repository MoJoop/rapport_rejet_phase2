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07-37-94-70</w:t>
      </w:r>
    </w:p>
    <w:p>
      <w:r>
        <w:rPr>
          <w:b w:val="0"/>
          <w:i w:val="0"/>
          <w:color w:val="64748B"/>
          <w:sz w:val="18"/>
        </w:rPr>
        <w:t>Enquêteur : EQ33_enq2_v2 (BATCHI ABDOULAYE CORREA)  ·  Équipe : EQ33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07-37-94-70</w:t>
            </w:r>
          </w:p>
        </w:tc>
        <w:tc>
          <w:tcPr>
            <w:tcW w:type="dxa" w:w="3551"/>
            <w:shd w:fill="F8FAFC"/>
          </w:tcPr>
          <w:p>
            <w:r>
              <w:rPr>
                <w:b w:val="0"/>
                <w:i w:val="0"/>
                <w:color w:val="64748B"/>
                <w:sz w:val="14"/>
              </w:rPr>
              <w:t>CHEF DE MÉNAGE</w:t>
              <w:br/>
            </w:r>
            <w:r>
              <w:rPr>
                <w:b/>
                <w:i w:val="0"/>
                <w:sz w:val="18"/>
              </w:rPr>
              <w:t>DIEYNABA SADIO</w:t>
            </w:r>
          </w:p>
        </w:tc>
      </w:tr>
      <w:tr>
        <w:tc>
          <w:tcPr>
            <w:tcW w:type="dxa" w:w="3551"/>
            <w:shd w:fill="F8FAFC"/>
          </w:tcPr>
          <w:p>
            <w:r>
              <w:rPr>
                <w:b w:val="0"/>
                <w:i w:val="0"/>
                <w:color w:val="64748B"/>
                <w:sz w:val="14"/>
              </w:rPr>
              <w:t>TÉLÉPHONE CM</w:t>
              <w:br/>
            </w:r>
            <w:r>
              <w:rPr>
                <w:b/>
                <w:i w:val="0"/>
                <w:sz w:val="18"/>
              </w:rPr>
              <w:t>77 057 67 58</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2026-06-13T13:26:39</w:t>
            </w:r>
          </w:p>
        </w:tc>
      </w:tr>
    </w:tbl>
    <w:p/>
    <w:p>
      <w:r>
        <w:rPr>
          <w:b/>
          <w:i w:val="0"/>
          <w:color w:val="1F6FEB"/>
          <w:sz w:val="22"/>
        </w:rPr>
        <w:t>⚠ INCOHÉRENCES À CORRIGER (145)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Anna saly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Clarisse Mansaly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Clarisse Mansaly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Céline Iskéna Mansaly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Fidèle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Paulette Mansaly est trop jeune ou vielle pour avoir Paulette Mansaly selon l'écart d'âge (11 ans) entre lui et sa mère, prière de revoir l'âge de Paulette Mansaly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Paulette Mansaly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Paulette Mansaly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Miléne Mansaly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Natalie Mansaly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Olive Diatta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Jean Mansaly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Sira Mansaly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Alimatou Mansaly diffère de celui donné par Alimatou Mansaly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Sadio diffère de celui donné par Dieynaba Sadio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Félix sadio ou l'année à laquelle Félix sadio a fréquenté l'école pour la dernière fois (.) le dernier diplome de Félix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Pauline Diatta ou l'année à laquelle Pauline Diatta a fréquenté l'école pour la dernière fois (2022) le dernier diplome de Pauline Diatta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Joseph Mane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Joseph Mane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123 Boite de tomate/Pot de Moyen de Riz importé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.6861224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Tas de Tres petit de Feuilles d'oseille/ fleur (bissap)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68 Pièce de Petit de Oignon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812 Pièce de Petit de Madd, Zaban (Fole)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40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(150 kg),  des quantités vendus (525 kg) et des quantités en stock (0 kg) depasse la quantité totale (675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Porcins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Prosper Diatta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Prosper Diatta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Anna saly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Christian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Clarisse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Céline Iskéna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Fidèle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Paulette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Miléne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Natalie Mansaly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Olive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(28),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Olive Diatta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Céline Iskéna Mansaly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Natalie Mansaly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(79000 Fcfa) de Natalie Mansaly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Odile Diatta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(7000 Fcfa) de Odile Diatta en 3ème année de Secondaire 2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Paulette Mansaly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Alimatou Mansaly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Sadio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Joseph Mane bénéficié de cette formation est infirmier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Fidèle Diatta n'as pas consulté est ciro,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Alimatou Mansaly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Ibou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Christian Mansaly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Dieynaba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Gilbert Mansaly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Gilbert Mansaly.</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Gilbert Mansaly ), prière de renseignés toutes les questions liées à ( Gilbert Mansaly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(20 heures) par jour que Joseph Mane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Joseph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Gilbert Mansaly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s04q41</w:t>
            </w:r>
          </w:p>
        </w:tc>
        <w:tc>
          <w:tcPr>
            <w:tcW w:type="dxa" w:w="6520"/>
          </w:tcPr>
          <w:p>
            <w:r>
              <w:rPr>
                <w:b w:val="0"/>
                <w:i w:val="0"/>
                <w:sz w:val="17"/>
              </w:rPr>
              <w:t>Revoir la réponse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Joseph Mane n'a pas demandé de crédit auprès d'une institution financière au cours des 12 derniers mois est comme il n’à pas encore un projet mis en place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DIENABA SADIO (30000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Gnima Diatta (5750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Ibou sadio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Pauline Diatta (3950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Jus de fruits type 1 (orange, ananas, bissap, gingembre, jus de cajou, etc.)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SADIO (150000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SADIO (176500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SADIO (23500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DIENABA SADIO (56000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(2500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cadeau, la chef de ménage est feticheuse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(45000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(1200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DIENABA SADIO (85000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300000 Fcfa avec le type de logement Maison Basse est relativement élevé par rapport aux autres montants observés à SEDHIOU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DIENABA SADIO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Lave-linge, sèche linge a été achété à 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(19),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(20) non membre du ménage de DIENABA SADIO ayant travaillé dans la parcelle parcelle de riz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s01q61, s02q25, s03q13, s01q25, s01q30, s04q46, s06q22b, s07bq01</w:t>
            </w:r>
          </w:p>
        </w:tc>
        <w:tc>
          <w:tcPr>
            <w:tcW w:type="dxa" w:w="6520"/>
          </w:tcPr>
          <w:p>
            <w:r>
              <w:rPr>
                <w:b w:val="0"/>
                <w:i w:val="0"/>
                <w:sz w:val="17"/>
              </w:rPr>
              <w:t>Le nombre de femme de 15 ans et plus (20) non membre du ménage de DIENABA SADIO ayant travaillé dans la parcelle parcelle de riz pour la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d'entretien du sol (sarclage, etc.)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DIENABA SADIO pour la main-d'oeuvre non-familiale sur la parcelle parcelle d’anacarde au cours de la campagne pour la période d'entretien du sol (sarclage, etc.) est de 100000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d’anacarde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315000 FCFA qui semble élevé, prière de verifier le montant tiré de la vente (315000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 kg), des quantités offertes (150 kg),  des quantités vendus (525 kg) et des quantités en stock (0 kg) diffère de celle de la quantité totale (675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Olive Diatta fréquente 2ème année de Primaire mais ne sait pas écrire, prière de vérifier auprès de Olive Diatta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Gilbert Mansaly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s01q28, s01q29, s01q30, s02q01__1, s02q02__1, s02q03__1, s02q15, s03q18</w:t>
            </w:r>
          </w:p>
        </w:tc>
        <w:tc>
          <w:tcPr>
            <w:tcW w:type="dxa" w:w="6520"/>
          </w:tcPr>
          <w:p>
            <w:r>
              <w:rPr>
                <w:b w:val="0"/>
                <w:i w:val="0"/>
                <w:sz w:val="17"/>
              </w:rPr>
              <w:t>dit avoir bénéficié de congé payer ou des congés de maladie, prière de confirmer avec le QG ou corriger ces informations.Avertissement!! Le nombre de jours que bénéficie Gilbert Mansaly pour le congé payé dans le cadre de son activité est de 0 alors que Gilbert Mansaly a déclaré bénéficié d'un congé, 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(42000 FCFA) de Gnima Diatta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Joseph Mane est un Cadres infirmiers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(1.09) de Huile de palme brute en Litre qui provient de la production du ménage et celle reçue en cadeau depasse la quantité consommée,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Tas Tres petit de Feuilles d'oseille/ fleur (bissap),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68 Pièce Petit de Oignon frais,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(175000 FCFA) par mois semble très élevé ou faible, peut-être que vous vous êtes trompés du choix de l'unité.</w:t>
            </w:r>
          </w:p>
        </w:tc>
      </w:tr>
    </w:tbl>
    <w:p/>
    <w:p>
      <w:r>
        <w:rPr>
          <w:b/>
          <w:i w:val="0"/>
          <w:color w:val="1F6FEB"/>
          <w:sz w:val="22"/>
        </w:rPr>
        <w:t>💬 COMMENTAIRES SUPERVISEUR / ENQUÊTEUR (11)</w:t>
      </w:r>
    </w:p>
    <w:p>
      <w:pPr>
        <w:pStyle w:val="ListBullet"/>
      </w:pPr>
      <w:r>
        <w:rPr>
          <w:b w:val="0"/>
          <w:i w:val="0"/>
          <w:color w:val="64748B"/>
          <w:sz w:val="16"/>
        </w:rPr>
        <w:t xml:space="preserve">[2026-06-15 12:18:03] </w:t>
      </w:r>
      <w:r>
        <w:rPr>
          <w:b/>
          <w:i w:val="0"/>
          <w:color w:val="1F6FEB"/>
          <w:sz w:val="16"/>
        </w:rPr>
        <w:t xml:space="preserve">EQ33_enq2_v2 </w:t>
      </w:r>
      <w:r>
        <w:rPr>
          <w:b w:val="0"/>
          <w:i w:val="0"/>
          <w:color w:val="64748B"/>
          <w:sz w:val="16"/>
        </w:rPr>
        <w:t xml:space="preserve">sur s04q50 : </w:t>
      </w:r>
      <w:r>
        <w:rPr>
          <w:b w:val="0"/>
          <w:i w:val="0"/>
          <w:sz w:val="17"/>
        </w:rPr>
        <w:t>"il travaille sans bulletin de salaire on les paye par enveloppe "</w:t>
      </w:r>
    </w:p>
    <w:p>
      <w:pPr>
        <w:pStyle w:val="ListBullet"/>
      </w:pPr>
      <w:r>
        <w:rPr>
          <w:b w:val="0"/>
          <w:i w:val="0"/>
          <w:color w:val="64748B"/>
          <w:sz w:val="16"/>
        </w:rPr>
        <w:t xml:space="preserve">[2026-06-15 12:19:06] </w:t>
      </w:r>
      <w:r>
        <w:rPr>
          <w:b/>
          <w:i w:val="0"/>
          <w:color w:val="1F6FEB"/>
          <w:sz w:val="16"/>
        </w:rPr>
        <w:t xml:space="preserve">EQ33_enq2_v2 </w:t>
      </w:r>
      <w:r>
        <w:rPr>
          <w:b w:val="0"/>
          <w:i w:val="0"/>
          <w:color w:val="64748B"/>
          <w:sz w:val="16"/>
        </w:rPr>
        <w:t xml:space="preserve">sur s04q44 : </w:t>
      </w:r>
      <w:r>
        <w:rPr>
          <w:b w:val="0"/>
          <w:i w:val="0"/>
          <w:sz w:val="17"/>
        </w:rPr>
        <w:t>"il travaille 48h défilé par semaine "</w:t>
      </w:r>
    </w:p>
    <w:p>
      <w:pPr>
        <w:pStyle w:val="ListBullet"/>
      </w:pPr>
      <w:r>
        <w:rPr>
          <w:b w:val="0"/>
          <w:i w:val="0"/>
          <w:color w:val="64748B"/>
          <w:sz w:val="16"/>
        </w:rPr>
        <w:t xml:space="preserve">[2026-06-15 13:08:09] </w:t>
      </w:r>
      <w:r>
        <w:rPr>
          <w:b/>
          <w:i w:val="0"/>
          <w:color w:val="1F6FEB"/>
          <w:sz w:val="16"/>
        </w:rPr>
        <w:t xml:space="preserve">EQ33_enq2_v2 </w:t>
      </w:r>
      <w:r>
        <w:rPr>
          <w:b w:val="0"/>
          <w:i w:val="0"/>
          <w:color w:val="64748B"/>
          <w:sz w:val="16"/>
        </w:rPr>
        <w:t xml:space="preserve">sur s04q65 : </w:t>
      </w:r>
      <w:r>
        <w:rPr>
          <w:b w:val="0"/>
          <w:i w:val="0"/>
          <w:sz w:val="17"/>
        </w:rPr>
        <w:t>"c'est dans ces jours de repos "</w:t>
      </w:r>
    </w:p>
    <w:p>
      <w:pPr>
        <w:pStyle w:val="ListBullet"/>
      </w:pPr>
      <w:r>
        <w:rPr>
          <w:b w:val="0"/>
          <w:i w:val="0"/>
          <w:color w:val="64748B"/>
          <w:sz w:val="16"/>
        </w:rPr>
        <w:t xml:space="preserve">[2026-06-15 15:19:48] </w:t>
      </w:r>
      <w:r>
        <w:rPr>
          <w:b/>
          <w:i w:val="0"/>
          <w:color w:val="1F6FEB"/>
          <w:sz w:val="16"/>
        </w:rPr>
        <w:t xml:space="preserve">EQ33_enq2_v2 </w:t>
      </w:r>
      <w:r>
        <w:rPr>
          <w:b w:val="0"/>
          <w:i w:val="0"/>
          <w:color w:val="64748B"/>
          <w:sz w:val="16"/>
        </w:rPr>
        <w:t xml:space="preserve">sur s04q41 : </w:t>
      </w:r>
      <w:r>
        <w:rPr>
          <w:b w:val="0"/>
          <w:i w:val="0"/>
          <w:sz w:val="17"/>
        </w:rPr>
        <w:t>"il n'a pas pris de congé durant la période considérée les 12 derniers mois "</w:t>
      </w:r>
    </w:p>
    <w:p>
      <w:pPr>
        <w:pStyle w:val="ListBullet"/>
      </w:pPr>
      <w:r>
        <w:rPr>
          <w:b w:val="0"/>
          <w:i w:val="0"/>
          <w:color w:val="64748B"/>
          <w:sz w:val="16"/>
        </w:rPr>
        <w:t xml:space="preserve">[2026-06-16 17:48:32] </w:t>
      </w:r>
      <w:r>
        <w:rPr>
          <w:b/>
          <w:i w:val="0"/>
          <w:color w:val="1F6FEB"/>
          <w:sz w:val="16"/>
        </w:rPr>
        <w:t xml:space="preserve">EQ33_enq2_v2 </w:t>
      </w:r>
      <w:r>
        <w:rPr>
          <w:b w:val="0"/>
          <w:i w:val="0"/>
          <w:color w:val="64748B"/>
          <w:sz w:val="16"/>
        </w:rPr>
        <w:t xml:space="preserve">sur s16Aq48 : </w:t>
      </w:r>
      <w:r>
        <w:rPr>
          <w:b w:val="0"/>
          <w:i w:val="0"/>
          <w:sz w:val="17"/>
        </w:rPr>
        <w:t>"un autre village près de la frontière guinée Bissau "</w:t>
      </w:r>
    </w:p>
    <w:p>
      <w:pPr>
        <w:pStyle w:val="ListBullet"/>
      </w:pPr>
      <w:r>
        <w:rPr>
          <w:b w:val="0"/>
          <w:i w:val="0"/>
          <w:color w:val="64748B"/>
          <w:sz w:val="16"/>
        </w:rPr>
        <w:t xml:space="preserve">[2026-06-16 17:59:30] </w:t>
      </w:r>
      <w:r>
        <w:rPr>
          <w:b/>
          <w:i w:val="0"/>
          <w:color w:val="1F6FEB"/>
          <w:sz w:val="16"/>
        </w:rPr>
        <w:t xml:space="preserve">EQ33_enq2_v2 </w:t>
      </w:r>
      <w:r>
        <w:rPr>
          <w:b w:val="0"/>
          <w:i w:val="0"/>
          <w:color w:val="64748B"/>
          <w:sz w:val="16"/>
        </w:rPr>
        <w:t xml:space="preserve">sur s16Aq48 : </w:t>
      </w:r>
      <w:r>
        <w:rPr>
          <w:b w:val="0"/>
          <w:i w:val="0"/>
          <w:sz w:val="17"/>
        </w:rPr>
        <w:t>"loin en plus accès impossible par voiture "</w:t>
      </w:r>
    </w:p>
    <w:p>
      <w:pPr>
        <w:pStyle w:val="ListBullet"/>
      </w:pPr>
      <w:r>
        <w:rPr>
          <w:b w:val="0"/>
          <w:i w:val="0"/>
          <w:color w:val="64748B"/>
          <w:sz w:val="16"/>
        </w:rPr>
        <w:t xml:space="preserve">[2026-06-18 00:56:12] </w:t>
      </w:r>
      <w:r>
        <w:rPr>
          <w:b/>
          <w:i w:val="0"/>
          <w:color w:val="1F6FEB"/>
          <w:sz w:val="16"/>
        </w:rPr>
        <w:t xml:space="preserve">El_Moustapha_v2 </w:t>
      </w:r>
      <w:r>
        <w:rPr>
          <w:b w:val="0"/>
          <w:i w:val="0"/>
          <w:color w:val="64748B"/>
          <w:sz w:val="16"/>
        </w:rPr>
        <w:t xml:space="preserve">sur s04q66 : </w:t>
      </w:r>
      <w:r>
        <w:rPr>
          <w:b w:val="0"/>
          <w:i w:val="0"/>
          <w:sz w:val="17"/>
        </w:rPr>
        <w:t>A modifier comme convenu</w:t>
      </w:r>
    </w:p>
    <w:p>
      <w:pPr>
        <w:pStyle w:val="ListBullet"/>
      </w:pPr>
      <w:r>
        <w:rPr>
          <w:b w:val="0"/>
          <w:i w:val="0"/>
          <w:color w:val="64748B"/>
          <w:sz w:val="16"/>
        </w:rPr>
        <w:t xml:space="preserve">[2026-06-18 16:02:04] </w:t>
      </w:r>
      <w:r>
        <w:rPr>
          <w:b/>
          <w:i w:val="0"/>
          <w:color w:val="1F6FEB"/>
          <w:sz w:val="16"/>
        </w:rPr>
        <w:t xml:space="preserve">EQ33_enq2_v2 </w:t>
      </w:r>
      <w:r>
        <w:rPr>
          <w:b w:val="0"/>
          <w:i w:val="0"/>
          <w:color w:val="64748B"/>
          <w:sz w:val="16"/>
        </w:rPr>
        <w:t xml:space="preserve">sur s17q18i : </w:t>
      </w:r>
      <w:r>
        <w:rPr>
          <w:b w:val="0"/>
          <w:i w:val="0"/>
          <w:sz w:val="17"/>
        </w:rPr>
        <w:t>"n'a pas abattu lors des événements seulement il y avais épidémie il a tué un qui souffrer "</w:t>
      </w:r>
    </w:p>
    <w:p>
      <w:pPr>
        <w:pStyle w:val="ListBullet"/>
      </w:pPr>
      <w:r>
        <w:rPr>
          <w:b w:val="0"/>
          <w:i w:val="0"/>
          <w:color w:val="64748B"/>
          <w:sz w:val="16"/>
        </w:rPr>
        <w:t xml:space="preserve">[2026-06-18 17:33:20] </w:t>
      </w:r>
      <w:r>
        <w:rPr>
          <w:b/>
          <w:i w:val="0"/>
          <w:color w:val="1F6FEB"/>
          <w:sz w:val="16"/>
        </w:rPr>
        <w:t xml:space="preserve">EQ33_enq2_v2 </w:t>
      </w:r>
      <w:r>
        <w:rPr>
          <w:b w:val="0"/>
          <w:i w:val="0"/>
          <w:color w:val="64748B"/>
          <w:sz w:val="16"/>
        </w:rPr>
        <w:t xml:space="preserve">sur s16bq09b : </w:t>
      </w:r>
      <w:r>
        <w:rPr>
          <w:b w:val="0"/>
          <w:i w:val="0"/>
          <w:sz w:val="17"/>
        </w:rPr>
        <w:t>"30 sachets "</w:t>
      </w:r>
    </w:p>
    <w:p>
      <w:pPr>
        <w:pStyle w:val="ListBullet"/>
      </w:pPr>
      <w:r>
        <w:rPr>
          <w:b w:val="0"/>
          <w:i w:val="0"/>
          <w:color w:val="64748B"/>
          <w:sz w:val="16"/>
        </w:rPr>
        <w:t xml:space="preserve">[2026-06-18 23:26:31] </w:t>
      </w:r>
      <w:r>
        <w:rPr>
          <w:b/>
          <w:i w:val="0"/>
          <w:color w:val="1F6FEB"/>
          <w:sz w:val="16"/>
        </w:rPr>
        <w:t xml:space="preserve">EQ33_sup_v2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[2026-06-24 07:38:18] </w:t>
      </w:r>
      <w:r>
        <w:rPr>
          <w:b/>
          <w:i w:val="0"/>
          <w:color w:val="1F6FEB"/>
          <w:sz w:val="16"/>
        </w:rPr>
        <w:t xml:space="preserve">EQ33_sup_v2 </w:t>
      </w:r>
      <w:r>
        <w:rPr>
          <w:b w:val="0"/>
          <w:i w:val="0"/>
          <w:color w:val="64748B"/>
          <w:sz w:val="16"/>
        </w:rPr>
        <w:t xml:space="preserve">sur @@RejectedBySupervisor : </w:t>
      </w:r>
      <w:r>
        <w:rPr>
          <w:b w:val="0"/>
          <w:i w:val="0"/>
          <w:sz w:val="17"/>
        </w:rPr>
        <w:t>"Revoir 16A.06 pour la culture du riz  4.51a répondre pour Gilbert,Joseph  4.36b a répondre pour Joseph  4.11 ibou stagiaire ne correspond pas, revérifier et confirmer  Secondaire de Joseph culture d'arachide à revoir car aucune culture a se niveau  4.11 pour Gilbert a revoir les modalités puisqu'il fait du service de location  10.40 a revoir il s'agit de de quoi pour Gilbert  10.23 pour la réparation a confirmer pour Gilbert de même que 10.39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