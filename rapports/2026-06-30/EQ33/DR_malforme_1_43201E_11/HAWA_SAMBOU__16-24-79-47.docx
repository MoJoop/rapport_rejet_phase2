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Thomas  Mane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(181300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