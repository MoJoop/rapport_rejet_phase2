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52-62-49-09</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52-62-49-09</w:t>
            </w:r>
          </w:p>
        </w:tc>
        <w:tc>
          <w:tcPr>
            <w:tcW w:type="dxa" w:w="3551"/>
            <w:shd w:fill="F8FAFC"/>
          </w:tcPr>
          <w:p>
            <w:r>
              <w:rPr>
                <w:b w:val="0"/>
                <w:i w:val="0"/>
                <w:color w:val="64748B"/>
                <w:sz w:val="14"/>
              </w:rPr>
              <w:t>CHEF DE MÉNAGE</w:t>
              <w:br/>
            </w:r>
            <w:r>
              <w:rPr>
                <w:b/>
                <w:i w:val="0"/>
                <w:sz w:val="18"/>
              </w:rPr>
              <w:t>OUMAR TOURE</w:t>
            </w:r>
          </w:p>
        </w:tc>
      </w:tr>
      <w:tr>
        <w:tc>
          <w:tcPr>
            <w:tcW w:type="dxa" w:w="3551"/>
            <w:shd w:fill="F8FAFC"/>
          </w:tcPr>
          <w:p>
            <w:r>
              <w:rPr>
                <w:b w:val="0"/>
                <w:i w:val="0"/>
                <w:color w:val="64748B"/>
                <w:sz w:val="14"/>
              </w:rPr>
              <w:t>TÉLÉPHONE CM</w:t>
              <w:br/>
            </w:r>
            <w:r>
              <w:rPr>
                <w:b/>
                <w:i w:val="0"/>
                <w:sz w:val="18"/>
              </w:rPr>
              <w:t>77 572 42 75</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2  ·  1ʳᵉ visite : 2026-06-29T15:30:18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Bintou Faty) , prière de renseigner toutes les questions liées à  Bintou Faty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Manhawa Faty) , prière de renseigner toutes les questions liées à  Manhawa Faty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Sécou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Oumar Touré) , prière de renseigner toutes les questions liées à  Oumar Touré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Mamadou lamine Diassy) , prière de renseigner toutes les questions liées à  Mamadou lamine Diassy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Adama Touré ou l'année à laquelle Adama Touré a fréquenté l'école pour la dernière fois (.) le dernier diplome de Adama Touré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 FCFA) pour l'année scolaire de Mamadou Lamine Touré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Sécou Touré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Oumane Bayo qui fréquente 5ème année de Primaire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OUMAR TOURE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Sécou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Oumar Touré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Oumar Touré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Mamadou lamine Diassy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Touré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Touré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Lamine Touré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Touré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Sécou Touré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Sécou Touré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lamine Diassy , prière de renseignés toutes les questions liées à Mamadou lamine Diassy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Oumar Touré , prière de renseignés toutes les questions liées à Oumar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Oumane Bayo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lamine Diassy ), prière de renseignés toutes les questions liées à ( Mamadou lamine Diassy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Touré ), prière de renseignés toutes les questions liées à ( Oumar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Mamadou Lamine Touré n'as pas consulté est Il se porte bien,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Sécou Touré n'as pas consulté est Il se porte bien,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Touré ), prière de renseignés toutes les questions liées à ( Adama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Faty ), prière de renseignés toutes les questions liées à ( Bintou Faty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Lamine Touré ), prière de renseignés toutes les questions liées à ( Mamadou Lamine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lamine Diassy ), prière de renseignés toutes les questions liées à ( Mamadou lamine Diassy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Manhawa Faty ), prière de renseignés toutes les questions liées à ( Manhawa Faty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Oumane Bayo ), prière de renseignés toutes les questions liées à ( Oumane Bayo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Touré ), prière de renseignés toutes les questions liées à ( Oumar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Sécou Touré ), prière de renseignés toutes les questions liées à ( Sécou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Bintou Faty , prière de renseignés toutes les questions liées à ( Bintou Faty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lamine Diassy , prière de renseignés toutes les questions liées à ( Mamadou lamine Diassy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Manhawa Faty , prière de renseignés toutes les questions liées à ( Manhawa Faty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Oumar Touré , prière de renseignés toutes les questions liées à ( Oumar Touré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Bintou Faty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Faty ), prière de renseignés toutes les questions liées à ( Bintou Faty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lamine Diassy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lamine Diassy ), prière de renseignés toutes les questions liées à ( Mamadou lamine Diassy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Manhawa Faty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Manhawa Faty ), prière de renseignés toutes les questions liées à ( Manhawa Faty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Oumar Touré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Touré ), prière de renseignés toutes les questions liées à ( Oumar Touré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OUMAR TOURE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OUMAR TOURE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