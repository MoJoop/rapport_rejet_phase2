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25-78-38-42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25-78-38-42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FATOU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78 437 63 80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2026-06-13T12:15:16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FAYE diffère de celui donné par FATOU FAYE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(6)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MOR DIATTARA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FAYE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FATOU FAYE avec une taille de 4 personnes a consommé 14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(1 Fcfa) de Carotte en Pièce de taille Petit  est invraisemblable,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(2000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(6000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FATOU FAYE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FATOU FAYE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FATOU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20:33:45]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20:33:40]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20:35:09]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s11_start_time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20:35:34]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20:37:10]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s01q00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20:39:14]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20:41:10]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20:42:02]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20:43:03]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