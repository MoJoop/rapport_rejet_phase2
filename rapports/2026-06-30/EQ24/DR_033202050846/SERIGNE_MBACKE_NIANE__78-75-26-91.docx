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TAMSIR DIENG.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TAMSIR DIENG utilise pour se protéger des piqûres de moustiques en dehors de la moustiquaire est lampe électrique,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(34)</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[2026-06-12 16:58:43] </w:t>
      </w:r>
      <w:r>
        <w:rPr>
          <w:b/>
          <w:i w:val="0"/>
          <w:color w:val="1F6FEB"/>
          <w:sz w:val="16"/>
        </w:rPr>
        <w:t xml:space="preserve">EQ24_enq2_v2 </w:t>
      </w:r>
      <w:r>
        <w:rPr>
          <w:b w:val="0"/>
          <w:i w:val="0"/>
          <w:color w:val="64748B"/>
          <w:sz w:val="16"/>
        </w:rPr>
        <w:t xml:space="preserve">sur s09Cq02 : </w:t>
      </w:r>
      <w:r>
        <w:rPr>
          <w:b w:val="0"/>
          <w:i w:val="0"/>
          <w:sz w:val="17"/>
        </w:rPr>
        <w:t>le ménage utilise le charbon comme principale source de la cuisine  et le gaz pour le petit déjeuner et le thé, il achète 1 sac de charbon à 7000 francs par mois</w:t>
      </w:r>
    </w:p>
    <w:p>
      <w:pPr>
        <w:pStyle w:val="ListBullet"/>
      </w:pPr>
      <w:r>
        <w:rPr>
          <w:b w:val="0"/>
          <w:i w:val="0"/>
          <w:color w:val="64748B"/>
          <w:sz w:val="16"/>
        </w:rPr>
        <w:t xml:space="preserve">[2026-06-12 19:13:09]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[2026-06-14 22:32:39] </w:t>
      </w:r>
      <w:r>
        <w:rPr>
          <w:b/>
          <w:i w:val="0"/>
          <w:color w:val="1F6FEB"/>
          <w:sz w:val="16"/>
        </w:rPr>
        <w:t xml:space="preserve">EQ24_enq2_v2 </w:t>
      </w:r>
      <w:r>
        <w:rPr>
          <w:b w:val="0"/>
          <w:i w:val="0"/>
          <w:color w:val="64748B"/>
          <w:sz w:val="16"/>
        </w:rPr>
        <w:t xml:space="preserve">sur s11q02 : </w:t>
      </w:r>
      <w:r>
        <w:rPr>
          <w:b w:val="0"/>
          <w:i w:val="0"/>
          <w:sz w:val="17"/>
        </w:rPr>
        <w:t>nombre de pièces 10 chambres confirmées salon y compris</w:t>
      </w:r>
    </w:p>
    <w:p>
      <w:pPr>
        <w:pStyle w:val="ListBullet"/>
      </w:pPr>
      <w:r>
        <w:rPr>
          <w:b w:val="0"/>
          <w:i w:val="0"/>
          <w:color w:val="64748B"/>
          <w:sz w:val="16"/>
        </w:rPr>
        <w:t xml:space="preserve">[2026-06-14 22:33:25]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22:37:44] </w:t>
      </w:r>
      <w:r>
        <w:rPr>
          <w:b/>
          <w:i w:val="0"/>
          <w:color w:val="1F6FEB"/>
          <w:sz w:val="16"/>
        </w:rPr>
        <w:t xml:space="preserve">EQ24_enq2_v2 </w:t>
      </w:r>
      <w:r>
        <w:rPr>
          <w:b w:val="0"/>
          <w:i w:val="0"/>
          <w:color w:val="64748B"/>
          <w:sz w:val="16"/>
        </w:rPr>
        <w:t xml:space="preserve">sur s03q42_autre : </w:t>
      </w:r>
      <w:r>
        <w:rPr>
          <w:b w:val="0"/>
          <w:i w:val="0"/>
          <w:sz w:val="17"/>
        </w:rPr>
        <w:t>"modalité absente de la liste proposée "</w:t>
      </w:r>
    </w:p>
    <w:p>
      <w:pPr>
        <w:pStyle w:val="ListBullet"/>
      </w:pPr>
      <w:r>
        <w:rPr>
          <w:b w:val="0"/>
          <w:i w:val="0"/>
          <w:color w:val="64748B"/>
          <w:sz w:val="16"/>
        </w:rPr>
        <w:t xml:space="preserve">[2026-06-14 22:42:45] </w:t>
      </w:r>
      <w:r>
        <w:rPr>
          <w:b/>
          <w:i w:val="0"/>
          <w:color w:val="1F6FEB"/>
          <w:sz w:val="16"/>
        </w:rPr>
        <w:t xml:space="preserve">EQ24_enq2_v2 </w:t>
      </w:r>
      <w:r>
        <w:rPr>
          <w:b w:val="0"/>
          <w:i w:val="0"/>
          <w:color w:val="64748B"/>
          <w:sz w:val="16"/>
        </w:rPr>
        <w:t xml:space="preserve">sur s09Bq03 : </w:t>
      </w:r>
      <w:r>
        <w:rPr>
          <w:b w:val="0"/>
          <w:i w:val="0"/>
          <w:sz w:val="17"/>
        </w:rPr>
        <w:t>"réponse confirmée par SOULEYMANE le propriétaire du mobylette "</w:t>
      </w:r>
    </w:p>
    <w:p>
      <w:pPr>
        <w:pStyle w:val="ListBullet"/>
      </w:pPr>
      <w:r>
        <w:rPr>
          <w:b w:val="0"/>
          <w:i w:val="0"/>
          <w:color w:val="64748B"/>
          <w:sz w:val="16"/>
        </w:rPr>
        <w:t xml:space="preserve">[2026-06-14 22:43:30]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[2026-06-14 22:44:57] </w:t>
      </w:r>
      <w:r>
        <w:rPr>
          <w:b/>
          <w:i w:val="0"/>
          <w:color w:val="1F6FEB"/>
          <w:sz w:val="16"/>
        </w:rPr>
        <w:t xml:space="preserve">EQ24_enq2_v2 </w:t>
      </w:r>
      <w:r>
        <w:rPr>
          <w:b w:val="0"/>
          <w:i w:val="0"/>
          <w:color w:val="64748B"/>
          <w:sz w:val="16"/>
        </w:rPr>
        <w:t xml:space="preserve">sur s09Eq03 : </w:t>
      </w:r>
      <w:r>
        <w:rPr>
          <w:b w:val="0"/>
          <w:i w:val="0"/>
          <w:sz w:val="17"/>
        </w:rPr>
        <w:t>"réponse confirmée par SOULEYMANE le propriétaire de la moto "</w:t>
      </w:r>
    </w:p>
    <w:p>
      <w:pPr>
        <w:pStyle w:val="ListBullet"/>
      </w:pPr>
      <w:r>
        <w:rPr>
          <w:b w:val="0"/>
          <w:i w:val="0"/>
          <w:color w:val="64748B"/>
          <w:sz w:val="16"/>
        </w:rPr>
        <w:t xml:space="preserve">[2026-06-14 22:46:24] </w:t>
      </w:r>
      <w:r>
        <w:rPr>
          <w:b/>
          <w:i w:val="0"/>
          <w:color w:val="1F6FEB"/>
          <w:sz w:val="16"/>
        </w:rPr>
        <w:t xml:space="preserve">EQ24_enq2_v2 </w:t>
      </w:r>
      <w:r>
        <w:rPr>
          <w:b w:val="0"/>
          <w:i w:val="0"/>
          <w:color w:val="64748B"/>
          <w:sz w:val="16"/>
        </w:rPr>
        <w:t xml:space="preserve">sur s09Fq03 : </w:t>
      </w:r>
      <w:r>
        <w:rPr>
          <w:b w:val="0"/>
          <w:i w:val="0"/>
          <w:sz w:val="17"/>
        </w:rPr>
        <w:t>ok</w:t>
      </w:r>
    </w:p>
    <w:p>
      <w:pPr>
        <w:pStyle w:val="ListBullet"/>
      </w:pPr>
      <w:r>
        <w:rPr>
          <w:b w:val="0"/>
          <w:i w:val="0"/>
          <w:color w:val="64748B"/>
          <w:sz w:val="16"/>
        </w:rPr>
        <w:t xml:space="preserve">[2026-06-14 22:57:23] </w:t>
      </w:r>
      <w:r>
        <w:rPr>
          <w:b/>
          <w:i w:val="0"/>
          <w:color w:val="1F6FEB"/>
          <w:sz w:val="16"/>
        </w:rPr>
        <w:t xml:space="preserve">EQ24_enq2_v2 </w:t>
      </w:r>
      <w:r>
        <w:rPr>
          <w:b w:val="0"/>
          <w:i w:val="0"/>
          <w:color w:val="64748B"/>
          <w:sz w:val="16"/>
        </w:rPr>
        <w:t xml:space="preserve">sur s10q62d : </w:t>
      </w:r>
      <w:r>
        <w:rPr>
          <w:b w:val="0"/>
          <w:i w:val="0"/>
          <w:sz w:val="17"/>
        </w:rPr>
        <w:t>ok</w:t>
      </w:r>
    </w:p>
    <w:p>
      <w:pPr>
        <w:pStyle w:val="ListBullet"/>
      </w:pPr>
      <w:r>
        <w:rPr>
          <w:b w:val="0"/>
          <w:i w:val="0"/>
          <w:color w:val="64748B"/>
          <w:sz w:val="16"/>
        </w:rPr>
        <w:t xml:space="preserve">[2026-06-14 23:03:34] </w:t>
      </w:r>
      <w:r>
        <w:rPr>
          <w:b/>
          <w:i w:val="0"/>
          <w:color w:val="1F6FEB"/>
          <w:sz w:val="16"/>
        </w:rPr>
        <w:t xml:space="preserve">EQ24_enq2_v2 </w:t>
      </w:r>
      <w:r>
        <w:rPr>
          <w:b w:val="0"/>
          <w:i w:val="0"/>
          <w:color w:val="64748B"/>
          <w:sz w:val="16"/>
        </w:rPr>
        <w:t xml:space="preserve">sur s20aq07 : </w:t>
      </w:r>
      <w:r>
        <w:rPr>
          <w:b w:val="0"/>
          <w:i w:val="0"/>
          <w:sz w:val="17"/>
        </w:rPr>
        <w:t>"en réalité le ménage qui vit dans la concession n’est pas aisé quand bien même il vit bien, il dispose néanmoins de toutes les commodités dans sa concession mais rien ne lui appartient dans la concession, il est logé par son frère qui vit hors du ménage "</w:t>
      </w:r>
    </w:p>
    <w:p>
      <w:pPr>
        <w:pStyle w:val="ListBullet"/>
      </w:pPr>
      <w:r>
        <w:rPr>
          <w:b w:val="0"/>
          <w:i w:val="0"/>
          <w:color w:val="64748B"/>
          <w:sz w:val="16"/>
        </w:rPr>
        <w:t xml:space="preserve">[2026-06-14 23:06:41] </w:t>
      </w:r>
      <w:r>
        <w:rPr>
          <w:b/>
          <w:i w:val="0"/>
          <w:color w:val="1F6FEB"/>
          <w:sz w:val="16"/>
        </w:rPr>
        <w:t xml:space="preserve">EQ24_enq2_v2 </w:t>
      </w:r>
      <w:r>
        <w:rPr>
          <w:b w:val="0"/>
          <w:i w:val="0"/>
          <w:color w:val="64748B"/>
          <w:sz w:val="16"/>
        </w:rPr>
        <w:t xml:space="preserve">sur s04q60a : </w:t>
      </w:r>
      <w:r>
        <w:rPr>
          <w:b w:val="0"/>
          <w:i w:val="0"/>
          <w:sz w:val="17"/>
        </w:rPr>
        <w:t>"dans l’emploi secondaire il est employé alors que pour son emploi principal il travaille pour son propre compte mais c'est la meme branche d’activité "</w:t>
      </w:r>
    </w:p>
    <w:p>
      <w:pPr>
        <w:pStyle w:val="ListBullet"/>
      </w:pPr>
      <w:r>
        <w:rPr>
          <w:b w:val="0"/>
          <w:i w:val="0"/>
          <w:color w:val="64748B"/>
          <w:sz w:val="16"/>
        </w:rPr>
        <w:t xml:space="preserve">[2026-06-14 23:09:22] </w:t>
      </w:r>
      <w:r>
        <w:rPr>
          <w:b/>
          <w:i w:val="0"/>
          <w:color w:val="1F6FEB"/>
          <w:sz w:val="16"/>
        </w:rPr>
        <w:t xml:space="preserve">EQ24_enq2_v2 </w:t>
      </w:r>
      <w:r>
        <w:rPr>
          <w:b w:val="0"/>
          <w:i w:val="0"/>
          <w:color w:val="64748B"/>
          <w:sz w:val="16"/>
        </w:rPr>
        <w:t xml:space="preserve">sur s04q37 : </w:t>
      </w:r>
      <w:r>
        <w:rPr>
          <w:b w:val="0"/>
          <w:i w:val="0"/>
          <w:sz w:val="17"/>
        </w:rPr>
        <w:t>"dans l’emploi principal SOULEYMANE est pour son propre compte tandis que pour l’emploi secondaire il,est employé mais c'est la même branche d’activité construction de bâtiments et superviseur de bâtiments "</w:t>
      </w:r>
    </w:p>
    <w:p>
      <w:pPr>
        <w:pStyle w:val="ListBullet"/>
      </w:pPr>
      <w:r>
        <w:rPr>
          <w:b w:val="0"/>
          <w:i w:val="0"/>
          <w:color w:val="64748B"/>
          <w:sz w:val="16"/>
        </w:rPr>
        <w:t xml:space="preserve">[2026-06-14 23:10:52] </w:t>
      </w:r>
      <w:r>
        <w:rPr>
          <w:b/>
          <w:i w:val="0"/>
          <w:color w:val="1F6FEB"/>
          <w:sz w:val="16"/>
        </w:rPr>
        <w:t xml:space="preserve">EQ24_enq2_v2 </w:t>
      </w:r>
      <w:r>
        <w:rPr>
          <w:b w:val="0"/>
          <w:i w:val="0"/>
          <w:color w:val="64748B"/>
          <w:sz w:val="16"/>
        </w:rPr>
        <w:t xml:space="preserve">sur s07bq03a_2 : </w:t>
      </w:r>
      <w:r>
        <w:rPr>
          <w:b w:val="0"/>
          <w:i w:val="0"/>
          <w:sz w:val="17"/>
        </w:rPr>
        <w:t>le ménage prépare le thé au moins 2 fois par jour et parfois même plus</w:t>
      </w:r>
    </w:p>
    <w:p>
      <w:pPr>
        <w:pStyle w:val="ListBullet"/>
      </w:pPr>
      <w:r>
        <w:rPr>
          <w:b w:val="0"/>
          <w:i w:val="0"/>
          <w:color w:val="64748B"/>
          <w:sz w:val="16"/>
        </w:rPr>
        <w:t xml:space="preserve">[2026-06-14 23:11:58] </w:t>
      </w:r>
      <w:r>
        <w:rPr>
          <w:b/>
          <w:i w:val="0"/>
          <w:color w:val="1F6FEB"/>
          <w:sz w:val="16"/>
        </w:rPr>
        <w:t xml:space="preserve">EQ24_enq2_v2 </w:t>
      </w:r>
      <w:r>
        <w:rPr>
          <w:b w:val="0"/>
          <w:i w:val="0"/>
          <w:color w:val="64748B"/>
          <w:sz w:val="16"/>
        </w:rPr>
        <w:t xml:space="preserve">sur s07bq08_2 : </w:t>
      </w:r>
      <w:r>
        <w:rPr>
          <w:b w:val="0"/>
          <w:i w:val="0"/>
          <w:sz w:val="17"/>
        </w:rPr>
        <w:t>"le paquet de 10 boîte coûte en gros 1100 francs "</w:t>
      </w:r>
    </w:p>
    <w:p>
      <w:pPr>
        <w:pStyle w:val="ListBullet"/>
      </w:pPr>
      <w:r>
        <w:rPr>
          <w:b w:val="0"/>
          <w:i w:val="0"/>
          <w:color w:val="64748B"/>
          <w:sz w:val="16"/>
        </w:rPr>
        <w:t xml:space="preserve">[2026-06-14 23:13:25] </w:t>
      </w:r>
      <w:r>
        <w:rPr>
          <w:b/>
          <w:i w:val="0"/>
          <w:color w:val="1F6FEB"/>
          <w:sz w:val="16"/>
        </w:rPr>
        <w:t xml:space="preserve">EQ24_enq2_v2 </w:t>
      </w:r>
      <w:r>
        <w:rPr>
          <w:b w:val="0"/>
          <w:i w:val="0"/>
          <w:color w:val="64748B"/>
          <w:sz w:val="16"/>
        </w:rPr>
        <w:t xml:space="preserve">sur s07bq03a_2 : </w:t>
      </w:r>
      <w:r>
        <w:rPr>
          <w:b w:val="0"/>
          <w:i w:val="0"/>
          <w:sz w:val="17"/>
        </w:rPr>
        <w:t>"la taille du ménage est de 2 personne uniquement avec la domestique qui n'est pas membre "</w:t>
      </w:r>
    </w:p>
    <w:p>
      <w:pPr>
        <w:pStyle w:val="ListBullet"/>
      </w:pPr>
      <w:r>
        <w:rPr>
          <w:b w:val="0"/>
          <w:i w:val="0"/>
          <w:color w:val="64748B"/>
          <w:sz w:val="16"/>
        </w:rPr>
        <w:t xml:space="preserve">[2026-06-14 23:16:12] </w:t>
      </w:r>
      <w:r>
        <w:rPr>
          <w:b/>
          <w:i w:val="0"/>
          <w:color w:val="1F6FEB"/>
          <w:sz w:val="16"/>
        </w:rPr>
        <w:t xml:space="preserve">EQ24_enq2_v2 </w:t>
      </w:r>
      <w:r>
        <w:rPr>
          <w:b w:val="0"/>
          <w:i w:val="0"/>
          <w:color w:val="64748B"/>
          <w:sz w:val="16"/>
        </w:rPr>
        <w:t xml:space="preserve">sur s11q57 : </w:t>
      </w:r>
      <w:r>
        <w:rPr>
          <w:b w:val="0"/>
          <w:i w:val="0"/>
          <w:sz w:val="17"/>
        </w:rPr>
        <w:t>"le camion de ramassage ne vient pas dans le quartier mais stationne très loin c'est pourquoi il enterre les ordures selon le CM TAMSIR DIENG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