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41-30-20-47</w:t>
      </w:r>
    </w:p>
    <w:p>
      <w:r>
        <w:rPr>
          <w:b w:val="0"/>
          <w:i w:val="0"/>
          <w:color w:val="64748B"/>
          <w:sz w:val="18"/>
        </w:rPr>
        <w:t>Enquêteur : EQ24_enq3_v2 (GERMAINE KINE MANGA)  ·  Équipe : EQ24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33101000029</w:t>
            </w:r>
          </w:p>
        </w:tc>
        <w:tc>
          <w:tcPr>
            <w:tcW w:type="dxa" w:w="3551"/>
            <w:shd w:fill="F8FAFC"/>
          </w:tcPr>
          <w:p>
            <w:r>
              <w:rPr>
                <w:b w:val="0"/>
                <w:i w:val="0"/>
                <w:color w:val="64748B"/>
                <w:sz w:val="14"/>
              </w:rPr>
              <w:t>MÉNAGE</w:t>
              <w:br/>
            </w:r>
            <w:r>
              <w:rPr>
                <w:b/>
                <w:i w:val="0"/>
                <w:color w:val="1F6FEB"/>
                <w:sz w:val="18"/>
              </w:rPr>
              <w:t>41-30-20-47</w:t>
            </w:r>
          </w:p>
        </w:tc>
        <w:tc>
          <w:tcPr>
            <w:tcW w:type="dxa" w:w="3551"/>
            <w:shd w:fill="F8FAFC"/>
          </w:tcPr>
          <w:p>
            <w:r>
              <w:rPr>
                <w:b w:val="0"/>
                <w:i w:val="0"/>
                <w:color w:val="64748B"/>
                <w:sz w:val="14"/>
              </w:rPr>
              <w:t>CHEF DE MÉNAGE</w:t>
              <w:br/>
            </w:r>
            <w:r>
              <w:rPr>
                <w:b/>
                <w:i w:val="0"/>
                <w:sz w:val="18"/>
              </w:rPr>
              <w:t>CHEIKH ABDOU FAYE</w:t>
            </w:r>
          </w:p>
        </w:tc>
      </w:tr>
      <w:tr>
        <w:tc>
          <w:tcPr>
            <w:tcW w:type="dxa" w:w="3551"/>
            <w:shd w:fill="F8FAFC"/>
          </w:tcPr>
          <w:p>
            <w:r>
              <w:rPr>
                <w:b w:val="0"/>
                <w:i w:val="0"/>
                <w:color w:val="64748B"/>
                <w:sz w:val="14"/>
              </w:rPr>
              <w:t>TÉLÉPHONE CM</w:t>
              <w:br/>
            </w:r>
            <w:r>
              <w:rPr>
                <w:b/>
                <w:i w:val="0"/>
                <w:sz w:val="18"/>
              </w:rPr>
              <w:t>78 279 74 62</w:t>
            </w:r>
          </w:p>
        </w:tc>
        <w:tc>
          <w:tcPr>
            <w:tcW w:type="dxa" w:w="3551"/>
            <w:shd w:fill="F8FAFC"/>
          </w:tcPr>
          <w:p>
            <w:r>
              <w:rPr>
                <w:b w:val="0"/>
                <w:i w:val="0"/>
                <w:color w:val="64748B"/>
                <w:sz w:val="14"/>
              </w:rPr>
              <w:t>LOCALISATION</w:t>
              <w:br/>
            </w:r>
            <w:r>
              <w:rPr>
                <w:b/>
                <w:i w:val="0"/>
                <w:sz w:val="18"/>
              </w:rPr>
              <w:t>BATIMENT EN FACE. 2 EME PORTE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2026-06-21T10:47:27</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MAGUETTE GADIAGA a dit que sa mère a un niveau  alors que la mère elle-même dit qu'elle a un niveau Secondaire 1 (Moyen) Technique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AMY SEGA FAYE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BOURY GUEYE diffère de celui donné par BOURY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ABDOU FAYE diffère de celui donné par CHEIKH ABDOU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NDEYE ANTA FAYE ou l'année à laquelle NDEYE ANTA FAYE a fréquenté l'école pour la dernière fois (.) le dernier diplome de NDEYE ANTA FAYE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GADIAGA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BASSINE FAYE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BOURY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ABDOU FAYE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SEGA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BOURY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CHEIKH ABDOU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CHEIKH ABDOU FAYE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CHEIKH ABDOU FAYE avec une taille de 7 personnes a consommé 10 Sachets en Petit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Kg en taille unique de Pomme de terre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ABDOU FAYE (3500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ABDOU FAYE (6000 Fcfa) au cours de 30 derniers jours de Frais de ramassage des ordures ménagères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CHEIKH ABDOU FAYE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CHEIKH ABDOU FAYE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BASSINE FAYE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BASSINE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CHEIKH ABDOU FAYE a comme taille 7 personnes dont ils vivent à DIOURBEL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(12)</w:t>
      </w:r>
    </w:p>
    <w:p>
      <w:pPr>
        <w:pStyle w:val="ListBullet"/>
      </w:pPr>
      <w:r>
        <w:rPr>
          <w:b w:val="0"/>
          <w:i w:val="0"/>
          <w:color w:val="64748B"/>
          <w:sz w:val="16"/>
        </w:rPr>
        <w:t xml:space="preserve">[2026-06-21 12:54:28] </w:t>
      </w:r>
      <w:r>
        <w:rPr>
          <w:b/>
          <w:i w:val="0"/>
          <w:color w:val="1F6FEB"/>
          <w:sz w:val="16"/>
        </w:rPr>
        <w:t xml:space="preserve">EQ24_enq3_v2 </w:t>
      </w:r>
      <w:r>
        <w:rPr>
          <w:b w:val="0"/>
          <w:i w:val="0"/>
          <w:color w:val="64748B"/>
          <w:sz w:val="16"/>
        </w:rPr>
        <w:t xml:space="preserve">sur s11q23a : </w:t>
      </w:r>
      <w:r>
        <w:rPr>
          <w:b w:val="0"/>
          <w:i w:val="0"/>
          <w:sz w:val="17"/>
        </w:rPr>
        <w:t>je confirme la valeur</w:t>
      </w:r>
    </w:p>
    <w:p>
      <w:pPr>
        <w:pStyle w:val="ListBullet"/>
      </w:pPr>
      <w:r>
        <w:rPr>
          <w:b w:val="0"/>
          <w:i w:val="0"/>
          <w:color w:val="64748B"/>
          <w:sz w:val="16"/>
        </w:rPr>
        <w:t xml:space="preserve">[2026-06-25 18:44:41]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[2026-06-26 14:43:24] </w:t>
      </w:r>
      <w:r>
        <w:rPr>
          <w:b/>
          <w:i w:val="0"/>
          <w:color w:val="1F6FEB"/>
          <w:sz w:val="16"/>
        </w:rPr>
        <w:t xml:space="preserve">EQ24_sup_v2 </w:t>
      </w:r>
      <w:r>
        <w:rPr>
          <w:b w:val="0"/>
          <w:i w:val="0"/>
          <w:color w:val="64748B"/>
          <w:sz w:val="16"/>
        </w:rPr>
        <w:t xml:space="preserve">sur s00q19 : </w:t>
      </w:r>
      <w:r>
        <w:rPr>
          <w:b w:val="0"/>
          <w:i w:val="0"/>
          <w:sz w:val="17"/>
        </w:rPr>
        <w:t>Revoir</w:t>
      </w:r>
    </w:p>
    <w:p>
      <w:pPr>
        <w:pStyle w:val="ListBullet"/>
      </w:pPr>
      <w:r>
        <w:rPr>
          <w:b w:val="0"/>
          <w:i w:val="0"/>
          <w:color w:val="64748B"/>
          <w:sz w:val="16"/>
        </w:rPr>
        <w:t xml:space="preserve">[2026-06-26 14:53:51] </w:t>
      </w:r>
      <w:r>
        <w:rPr>
          <w:b/>
          <w:i w:val="0"/>
          <w:color w:val="1F6FEB"/>
          <w:sz w:val="16"/>
        </w:rPr>
        <w:t xml:space="preserve">EQ24_sup_v2 </w:t>
      </w:r>
      <w:r>
        <w:rPr>
          <w:b w:val="0"/>
          <w:i w:val="0"/>
          <w:color w:val="64748B"/>
          <w:sz w:val="16"/>
        </w:rPr>
        <w:t xml:space="preserve">sur s02q02 : </w:t>
      </w:r>
      <w:r>
        <w:rPr>
          <w:b w:val="0"/>
          <w:i w:val="0"/>
          <w:sz w:val="17"/>
        </w:rPr>
        <w:t>Revoir autre langue</w:t>
      </w:r>
    </w:p>
    <w:p>
      <w:pPr>
        <w:pStyle w:val="ListBullet"/>
      </w:pPr>
      <w:r>
        <w:rPr>
          <w:b w:val="0"/>
          <w:i w:val="0"/>
          <w:color w:val="64748B"/>
          <w:sz w:val="16"/>
        </w:rPr>
        <w:t xml:space="preserve">[2026-06-26 14:54:22] </w:t>
      </w:r>
      <w:r>
        <w:rPr>
          <w:b/>
          <w:i w:val="0"/>
          <w:color w:val="1F6FEB"/>
          <w:sz w:val="16"/>
        </w:rPr>
        <w:t xml:space="preserve">EQ24_sup_v2 </w:t>
      </w:r>
      <w:r>
        <w:rPr>
          <w:b w:val="0"/>
          <w:i w:val="0"/>
          <w:color w:val="64748B"/>
          <w:sz w:val="16"/>
        </w:rPr>
        <w:t xml:space="preserve">sur s02q01 : </w:t>
      </w:r>
      <w:r>
        <w:rPr>
          <w:b w:val="0"/>
          <w:i w:val="0"/>
          <w:sz w:val="17"/>
        </w:rPr>
        <w:t>Revoir autre langue</w:t>
      </w:r>
    </w:p>
    <w:p>
      <w:pPr>
        <w:pStyle w:val="ListBullet"/>
      </w:pPr>
      <w:r>
        <w:rPr>
          <w:b w:val="0"/>
          <w:i w:val="0"/>
          <w:color w:val="64748B"/>
          <w:sz w:val="16"/>
        </w:rPr>
        <w:t xml:space="preserve">[2026-06-26 15:01:17] </w:t>
      </w:r>
      <w:r>
        <w:rPr>
          <w:b/>
          <w:i w:val="0"/>
          <w:color w:val="1F6FEB"/>
          <w:sz w:val="16"/>
        </w:rPr>
        <w:t xml:space="preserve">EQ24_sup_v2 </w:t>
      </w:r>
      <w:r>
        <w:rPr>
          <w:b w:val="0"/>
          <w:i w:val="0"/>
          <w:color w:val="64748B"/>
          <w:sz w:val="16"/>
        </w:rPr>
        <w:t xml:space="preserve">sur s07bq08_1 : </w:t>
      </w:r>
      <w:r>
        <w:rPr>
          <w:b w:val="0"/>
          <w:i w:val="0"/>
          <w:sz w:val="17"/>
        </w:rPr>
        <w:t>525</w:t>
      </w:r>
    </w:p>
    <w:p>
      <w:pPr>
        <w:pStyle w:val="ListBullet"/>
      </w:pPr>
      <w:r>
        <w:rPr>
          <w:b w:val="0"/>
          <w:i w:val="0"/>
          <w:color w:val="64748B"/>
          <w:sz w:val="16"/>
        </w:rPr>
        <w:t xml:space="preserve">[2026-06-26 15:29:04] </w:t>
      </w:r>
      <w:r>
        <w:rPr>
          <w:b/>
          <w:i w:val="0"/>
          <w:color w:val="1F6FEB"/>
          <w:sz w:val="16"/>
        </w:rPr>
        <w:t xml:space="preserve">EQ24_sup_v2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[2026-06-26 15:32:48] </w:t>
      </w:r>
      <w:r>
        <w:rPr>
          <w:b/>
          <w:i w:val="0"/>
          <w:color w:val="1F6FEB"/>
          <w:sz w:val="16"/>
        </w:rPr>
        <w:t xml:space="preserve">EQ24_sup_v2 </w:t>
      </w:r>
      <w:r>
        <w:rPr>
          <w:b w:val="0"/>
          <w:i w:val="0"/>
          <w:color w:val="64748B"/>
          <w:sz w:val="16"/>
        </w:rPr>
        <w:t xml:space="preserve">sur s12q09 : </w:t>
      </w:r>
      <w:r>
        <w:rPr>
          <w:b w:val="0"/>
          <w:i w:val="0"/>
          <w:sz w:val="17"/>
        </w:rPr>
        <w:t>Revoir</w:t>
      </w:r>
    </w:p>
    <w:p>
      <w:pPr>
        <w:pStyle w:val="ListBullet"/>
      </w:pPr>
      <w:r>
        <w:rPr>
          <w:b w:val="0"/>
          <w:i w:val="0"/>
          <w:color w:val="64748B"/>
          <w:sz w:val="16"/>
        </w:rPr>
        <w:t xml:space="preserve">[2026-06-26 15:34:50] </w:t>
      </w:r>
      <w:r>
        <w:rPr>
          <w:b/>
          <w:i w:val="0"/>
          <w:color w:val="1F6FEB"/>
          <w:sz w:val="16"/>
        </w:rPr>
        <w:t xml:space="preserve">EQ24_sup_v2 </w:t>
      </w:r>
      <w:r>
        <w:rPr>
          <w:b w:val="0"/>
          <w:i w:val="0"/>
          <w:color w:val="64748B"/>
          <w:sz w:val="16"/>
        </w:rPr>
        <w:t xml:space="preserve">sur s13q01 : </w:t>
      </w:r>
      <w:r>
        <w:rPr>
          <w:b w:val="0"/>
          <w:i w:val="0"/>
          <w:sz w:val="17"/>
        </w:rPr>
        <w:t>Non</w:t>
      </w:r>
    </w:p>
    <w:p>
      <w:pPr>
        <w:pStyle w:val="ListBullet"/>
      </w:pPr>
      <w:r>
        <w:rPr>
          <w:b w:val="0"/>
          <w:i w:val="0"/>
          <w:color w:val="64748B"/>
          <w:sz w:val="16"/>
        </w:rPr>
        <w:t xml:space="preserve">[2026-06-26 15:35:02] </w:t>
      </w:r>
      <w:r>
        <w:rPr>
          <w:b/>
          <w:i w:val="0"/>
          <w:color w:val="1F6FEB"/>
          <w:sz w:val="16"/>
        </w:rPr>
        <w:t xml:space="preserve">EQ24_sup_v2 </w:t>
      </w:r>
      <w:r>
        <w:rPr>
          <w:b w:val="0"/>
          <w:i w:val="0"/>
          <w:color w:val="64748B"/>
          <w:sz w:val="16"/>
        </w:rPr>
        <w:t xml:space="preserve">sur s13q06 : </w:t>
      </w:r>
      <w:r>
        <w:rPr>
          <w:b w:val="0"/>
          <w:i w:val="0"/>
          <w:sz w:val="17"/>
        </w:rPr>
        <w:t>Oui</w:t>
      </w:r>
    </w:p>
    <w:p>
      <w:pPr>
        <w:pStyle w:val="ListBullet"/>
      </w:pPr>
      <w:r>
        <w:rPr>
          <w:b w:val="0"/>
          <w:i w:val="0"/>
          <w:color w:val="64748B"/>
          <w:sz w:val="16"/>
        </w:rPr>
        <w:t xml:space="preserve">[2026-06-26 16:06:06] </w:t>
      </w:r>
      <w:r>
        <w:rPr>
          <w:b/>
          <w:i w:val="0"/>
          <w:color w:val="1F6FEB"/>
          <w:sz w:val="16"/>
        </w:rPr>
        <w:t xml:space="preserve">EQ24_enq3_v2 </w:t>
      </w:r>
      <w:r>
        <w:rPr>
          <w:b w:val="0"/>
          <w:i w:val="0"/>
          <w:color w:val="64748B"/>
          <w:sz w:val="16"/>
        </w:rPr>
        <w:t xml:space="preserve">sur s09Cq03 : </w:t>
      </w:r>
      <w:r>
        <w:rPr>
          <w:b w:val="0"/>
          <w:i w:val="0"/>
          <w:sz w:val="17"/>
        </w:rPr>
        <w:t>je confirme la valeur, elle paye 200 saque jour pour la charette</w:t>
      </w:r>
    </w:p>
    <w:p>
      <w:pPr>
        <w:pStyle w:val="ListBullet"/>
      </w:pPr>
      <w:r>
        <w:rPr>
          <w:b w:val="0"/>
          <w:i w:val="0"/>
          <w:color w:val="64748B"/>
          <w:sz w:val="16"/>
        </w:rPr>
        <w:t xml:space="preserve">[2026-06-26 16:09:35] </w:t>
      </w:r>
      <w:r>
        <w:rPr>
          <w:b/>
          <w:i w:val="0"/>
          <w:color w:val="1F6FEB"/>
          <w:sz w:val="16"/>
        </w:rPr>
        <w:t xml:space="preserve">EQ24_enq3_v2 </w:t>
      </w:r>
      <w:r>
        <w:rPr>
          <w:b w:val="0"/>
          <w:i w:val="0"/>
          <w:color w:val="64748B"/>
          <w:sz w:val="16"/>
        </w:rPr>
        <w:t xml:space="preserve">sur s12q09 : </w:t>
      </w:r>
      <w:r>
        <w:rPr>
          <w:b w:val="0"/>
          <w:i w:val="0"/>
          <w:sz w:val="17"/>
        </w:rPr>
        <w:t>je confirme la valeur c’est petit frigo venan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