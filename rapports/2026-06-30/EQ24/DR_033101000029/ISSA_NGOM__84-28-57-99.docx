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84-28-57-99</w:t>
      </w:r>
    </w:p>
    <w:p>
      <w:r>
        <w:rPr>
          <w:b w:val="0"/>
          <w:i w:val="0"/>
          <w:color w:val="64748B"/>
          <w:sz w:val="18"/>
        </w:rPr>
        <w:t>Enquêteur : EQ24_enq1_v2 (ISSA NGOM)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84-28-57-99</w:t>
            </w:r>
          </w:p>
        </w:tc>
        <w:tc>
          <w:tcPr>
            <w:tcW w:type="dxa" w:w="3551"/>
            <w:shd w:fill="F8FAFC"/>
          </w:tcPr>
          <w:p>
            <w:r>
              <w:rPr>
                <w:b w:val="0"/>
                <w:i w:val="0"/>
                <w:color w:val="64748B"/>
                <w:sz w:val="14"/>
              </w:rPr>
              <w:t>CHEF DE MÉNAGE</w:t>
              <w:br/>
            </w:r>
            <w:r>
              <w:rPr>
                <w:b/>
                <w:i w:val="0"/>
                <w:sz w:val="18"/>
              </w:rPr>
              <w:t>AMADOU MBOW</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2026-06-23T11:12:01</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ALSANE DIACKOU diffère de celui donné par ALSANE DIACKOU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DIOP diffère de celui donné par ANTA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KHADY DIACKOU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KHADY DIACKOU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DICKO DIACKOU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KORKO DIAKOU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DIACKOU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ALSANE DIACKOU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DIACKOU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DIACKOU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ALSANE DIACKOU (20000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DICKO DIACKOU fréquente 5ème année de Primaire mais ne sait pas écrire, prière de vérifier auprès de DICKO DIACKOU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ALSANE DIACKOU enquêté dans l'emploi principale n'a pas declaré son salaire prière de fournir plus d'effort pour lui demander son salire,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