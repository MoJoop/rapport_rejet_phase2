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55-19-57-52</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55-19-57-52</w:t>
            </w:r>
          </w:p>
        </w:tc>
        <w:tc>
          <w:tcPr>
            <w:tcW w:type="dxa" w:w="3551"/>
            <w:shd w:fill="F8FAFC"/>
          </w:tcPr>
          <w:p>
            <w:r>
              <w:rPr>
                <w:b w:val="0"/>
                <w:i w:val="0"/>
                <w:color w:val="64748B"/>
                <w:sz w:val="14"/>
              </w:rPr>
              <w:t>CHEF DE MÉNAGE</w:t>
              <w:br/>
            </w:r>
            <w:r>
              <w:rPr>
                <w:b/>
                <w:i w:val="0"/>
                <w:sz w:val="18"/>
              </w:rPr>
              <w:t>NIANIA LO</w:t>
            </w:r>
          </w:p>
        </w:tc>
      </w:tr>
      <w:tr>
        <w:tc>
          <w:tcPr>
            <w:tcW w:type="dxa" w:w="3551"/>
            <w:shd w:fill="F8FAFC"/>
          </w:tcPr>
          <w:p>
            <w:r>
              <w:rPr>
                <w:b w:val="0"/>
                <w:i w:val="0"/>
                <w:color w:val="64748B"/>
                <w:sz w:val="14"/>
              </w:rPr>
              <w:t>TÉLÉPHONE CM</w:t>
              <w:br/>
            </w:r>
            <w:r>
              <w:rPr>
                <w:b/>
                <w:i w:val="0"/>
                <w:sz w:val="18"/>
              </w:rPr>
              <w:t>77 276 55 48</w:t>
            </w:r>
          </w:p>
        </w:tc>
        <w:tc>
          <w:tcPr>
            <w:tcW w:type="dxa" w:w="3551"/>
            <w:shd w:fill="F8FAFC"/>
          </w:tcPr>
          <w:p>
            <w:r>
              <w:rPr>
                <w:b w:val="0"/>
                <w:i w:val="0"/>
                <w:color w:val="64748B"/>
                <w:sz w:val="14"/>
              </w:rPr>
              <w:t>LOCALISATION</w:t>
              <w:br/>
            </w:r>
            <w:r>
              <w:rPr>
                <w:b/>
                <w:i w:val="0"/>
                <w:sz w:val="18"/>
              </w:rPr>
              <w:t>RDC ET 1 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2026-06-22T11:00:14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NIANIA 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LO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LO ou l'année à laquelle BABACAR LO a fréquenté l'école pour la dernière fois (.) le dernier diplome de BABACAR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NIANIA LO diffère de celui donné par NIANIA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GUEYE ou l'année à laquelle ASSANE GUEYE a fréquenté l'école pour la dernière fois (2023) le dernier diplome de ASSANE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NIANIA LO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(235000 Fcfa) de AHMADOU BAMBA 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NIANIA 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MBOUBA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NIANIA LO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NIANIA LO (161000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NIANIA 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[2026-06-22 11:29:26] </w:t>
      </w:r>
      <w:r>
        <w:rPr>
          <w:b/>
          <w:i w:val="0"/>
          <w:color w:val="1F6FEB"/>
          <w:sz w:val="16"/>
        </w:rPr>
        <w:t xml:space="preserve">EQ24_enq2_v2 </w:t>
      </w:r>
      <w:r>
        <w:rPr>
          <w:b w:val="0"/>
          <w:i w:val="0"/>
          <w:color w:val="64748B"/>
          <w:sz w:val="16"/>
        </w:rPr>
        <w:t xml:space="preserve">sur s01q01 : </w:t>
      </w:r>
      <w:r>
        <w:rPr>
          <w:b w:val="0"/>
          <w:i w:val="0"/>
          <w:sz w:val="17"/>
        </w:rPr>
        <w:t>"coepouse "</w:t>
      </w:r>
    </w:p>
    <w:p>
      <w:pPr>
        <w:pStyle w:val="ListBullet"/>
      </w:pPr>
      <w:r>
        <w:rPr>
          <w:b w:val="0"/>
          <w:i w:val="0"/>
          <w:color w:val="64748B"/>
          <w:sz w:val="16"/>
        </w:rPr>
        <w:t xml:space="preserve">[2026-06-22 11:34:03] </w:t>
      </w:r>
      <w:r>
        <w:rPr>
          <w:b/>
          <w:i w:val="0"/>
          <w:color w:val="1F6FEB"/>
          <w:sz w:val="16"/>
        </w:rPr>
        <w:t xml:space="preserve">EQ24_enq2_v2 </w:t>
      </w:r>
      <w:r>
        <w:rPr>
          <w:b w:val="0"/>
          <w:i w:val="0"/>
          <w:color w:val="64748B"/>
          <w:sz w:val="16"/>
        </w:rPr>
        <w:t xml:space="preserve">sur s01q01 : </w:t>
      </w:r>
      <w:r>
        <w:rPr>
          <w:b w:val="0"/>
          <w:i w:val="0"/>
          <w:sz w:val="17"/>
        </w:rPr>
        <w:t>"ASSANE GUEYE est de sexe féminin "</w:t>
      </w:r>
    </w:p>
    <w:p>
      <w:pPr>
        <w:pStyle w:val="ListBullet"/>
      </w:pPr>
      <w:r>
        <w:rPr>
          <w:b w:val="0"/>
          <w:i w:val="0"/>
          <w:color w:val="64748B"/>
          <w:sz w:val="16"/>
        </w:rPr>
        <w:t xml:space="preserve">[2026-06-22 11:56:16] </w:t>
      </w:r>
      <w:r>
        <w:rPr>
          <w:b/>
          <w:i w:val="0"/>
          <w:color w:val="1F6FEB"/>
          <w:sz w:val="16"/>
        </w:rPr>
        <w:t xml:space="preserve">EQ24_enq2_v2 </w:t>
      </w:r>
      <w:r>
        <w:rPr>
          <w:b w:val="0"/>
          <w:i w:val="0"/>
          <w:color w:val="64748B"/>
          <w:sz w:val="16"/>
        </w:rPr>
        <w:t xml:space="preserve">sur s02q01 : </w:t>
      </w:r>
      <w:r>
        <w:rPr>
          <w:b w:val="0"/>
          <w:i w:val="0"/>
          <w:sz w:val="17"/>
        </w:rPr>
        <w:t>"muette "</w:t>
      </w:r>
    </w:p>
    <w:p>
      <w:pPr>
        <w:pStyle w:val="ListBullet"/>
      </w:pPr>
      <w:r>
        <w:rPr>
          <w:b w:val="0"/>
          <w:i w:val="0"/>
          <w:color w:val="64748B"/>
          <w:sz w:val="16"/>
        </w:rPr>
        <w:t xml:space="preserve">[2026-06-22 15:14:52] </w:t>
      </w:r>
      <w:r>
        <w:rPr>
          <w:b/>
          <w:i w:val="0"/>
          <w:color w:val="1F6FEB"/>
          <w:sz w:val="16"/>
        </w:rPr>
        <w:t xml:space="preserve">EQ24_enq2_v2 </w:t>
      </w:r>
      <w:r>
        <w:rPr>
          <w:b w:val="0"/>
          <w:i w:val="0"/>
          <w:color w:val="64748B"/>
          <w:sz w:val="16"/>
        </w:rPr>
        <w:t xml:space="preserve">sur s07bq03a_1 : </w:t>
      </w:r>
      <w:r>
        <w:rPr>
          <w:b w:val="0"/>
          <w:i w:val="0"/>
          <w:sz w:val="17"/>
        </w:rPr>
        <w:t>"poisson beurre "</w:t>
      </w:r>
    </w:p>
    <w:p>
      <w:pPr>
        <w:pStyle w:val="ListBullet"/>
      </w:pPr>
      <w:r>
        <w:rPr>
          <w:b w:val="0"/>
          <w:i w:val="0"/>
          <w:color w:val="64748B"/>
          <w:sz w:val="16"/>
        </w:rPr>
        <w:t xml:space="preserve">[2026-06-22 15:24:01] </w:t>
      </w:r>
      <w:r>
        <w:rPr>
          <w:b/>
          <w:i w:val="0"/>
          <w:color w:val="1F6FEB"/>
          <w:sz w:val="16"/>
        </w:rPr>
        <w:t xml:space="preserve">EQ24_enq2_v2 </w:t>
      </w:r>
      <w:r>
        <w:rPr>
          <w:b w:val="0"/>
          <w:i w:val="0"/>
          <w:color w:val="64748B"/>
          <w:sz w:val="16"/>
        </w:rPr>
        <w:t xml:space="preserve">sur s07bq08_2 : </w:t>
      </w:r>
      <w:r>
        <w:rPr>
          <w:b w:val="0"/>
          <w:i w:val="0"/>
          <w:sz w:val="17"/>
        </w:rPr>
        <w:t>"le bidon de 20 litres coûte 100 francs dans la localité "</w:t>
      </w:r>
    </w:p>
    <w:p>
      <w:pPr>
        <w:pStyle w:val="ListBullet"/>
      </w:pPr>
      <w:r>
        <w:rPr>
          <w:b w:val="0"/>
          <w:i w:val="0"/>
          <w:color w:val="64748B"/>
          <w:sz w:val="16"/>
        </w:rPr>
        <w:t xml:space="preserve">[2026-06-22 15:52:02]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couvrant les 3 repas journaliers "</w:t>
      </w:r>
    </w:p>
    <w:p>
      <w:pPr>
        <w:pStyle w:val="ListBullet"/>
      </w:pPr>
      <w:r>
        <w:rPr>
          <w:b w:val="0"/>
          <w:i w:val="0"/>
          <w:color w:val="64748B"/>
          <w:sz w:val="16"/>
        </w:rPr>
        <w:t xml:space="preserve">[2026-06-22 16:47:28] </w:t>
      </w:r>
      <w:r>
        <w:rPr>
          <w:b/>
          <w:i w:val="0"/>
          <w:color w:val="1F6FEB"/>
          <w:sz w:val="16"/>
        </w:rPr>
        <w:t xml:space="preserve">EQ24_enq2_v2 </w:t>
      </w:r>
      <w:r>
        <w:rPr>
          <w:b w:val="0"/>
          <w:i w:val="0"/>
          <w:color w:val="64748B"/>
          <w:sz w:val="16"/>
        </w:rPr>
        <w:t xml:space="preserve">sur s09Cq04 : </w:t>
      </w:r>
      <w:r>
        <w:rPr>
          <w:b w:val="0"/>
          <w:i w:val="0"/>
          <w:sz w:val="17"/>
        </w:rPr>
        <w:t>1 sac</w:t>
      </w:r>
    </w:p>
    <w:p>
      <w:pPr>
        <w:pStyle w:val="ListBullet"/>
      </w:pPr>
      <w:r>
        <w:rPr>
          <w:b w:val="0"/>
          <w:i w:val="0"/>
          <w:color w:val="64748B"/>
          <w:sz w:val="16"/>
        </w:rPr>
        <w:t xml:space="preserve">[2026-06-22 16:47:51] </w:t>
      </w:r>
      <w:r>
        <w:rPr>
          <w:b/>
          <w:i w:val="0"/>
          <w:color w:val="1F6FEB"/>
          <w:sz w:val="16"/>
        </w:rPr>
        <w:t xml:space="preserve">EQ24_enq2_v2 </w:t>
      </w:r>
      <w:r>
        <w:rPr>
          <w:b w:val="0"/>
          <w:i w:val="0"/>
          <w:color w:val="64748B"/>
          <w:sz w:val="16"/>
        </w:rPr>
        <w:t xml:space="preserve">sur s09Cq03 : </w:t>
      </w:r>
      <w:r>
        <w:rPr>
          <w:b w:val="0"/>
          <w:i w:val="0"/>
          <w:sz w:val="17"/>
        </w:rPr>
        <w:t>"1 sac de charbon "</w:t>
      </w:r>
    </w:p>
    <w:p>
      <w:pPr>
        <w:pStyle w:val="ListBullet"/>
      </w:pPr>
      <w:r>
        <w:rPr>
          <w:b w:val="0"/>
          <w:i w:val="0"/>
          <w:color w:val="64748B"/>
          <w:sz w:val="16"/>
        </w:rPr>
        <w:t xml:space="preserve">[2026-06-22 17:46:12] </w:t>
      </w:r>
      <w:r>
        <w:rPr>
          <w:b/>
          <w:i w:val="0"/>
          <w:color w:val="1F6FEB"/>
          <w:sz w:val="16"/>
        </w:rPr>
        <w:t xml:space="preserve">EQ24_enq2_v2 </w:t>
      </w:r>
      <w:r>
        <w:rPr>
          <w:b w:val="0"/>
          <w:i w:val="0"/>
          <w:color w:val="64748B"/>
          <w:sz w:val="16"/>
        </w:rPr>
        <w:t xml:space="preserve">sur s10q46 : </w:t>
      </w:r>
      <w:r>
        <w:rPr>
          <w:b w:val="0"/>
          <w:i w:val="0"/>
          <w:sz w:val="17"/>
        </w:rPr>
        <w:t>"petite boutique dans un magasin "</w:t>
      </w:r>
    </w:p>
    <w:p>
      <w:pPr>
        <w:pStyle w:val="ListBullet"/>
      </w:pPr>
      <w:r>
        <w:rPr>
          <w:b w:val="0"/>
          <w:i w:val="0"/>
          <w:color w:val="64748B"/>
          <w:sz w:val="16"/>
        </w:rPr>
        <w:t xml:space="preserve">[2026-06-22 17:50:59] </w:t>
      </w:r>
      <w:r>
        <w:rPr>
          <w:b/>
          <w:i w:val="0"/>
          <w:color w:val="1F6FEB"/>
          <w:sz w:val="16"/>
        </w:rPr>
        <w:t xml:space="preserve">EQ24_enq2_v2 </w:t>
      </w:r>
      <w:r>
        <w:rPr>
          <w:b w:val="0"/>
          <w:i w:val="0"/>
          <w:color w:val="64748B"/>
          <w:sz w:val="16"/>
        </w:rPr>
        <w:t xml:space="preserve">sur s04q49 : </w:t>
      </w:r>
      <w:r>
        <w:rPr>
          <w:b w:val="0"/>
          <w:i w:val="0"/>
          <w:sz w:val="17"/>
        </w:rPr>
        <w:t>"petites boutique "</w:t>
      </w:r>
    </w:p>
    <w:p>
      <w:pPr>
        <w:pStyle w:val="ListBullet"/>
      </w:pPr>
      <w:r>
        <w:rPr>
          <w:b w:val="0"/>
          <w:i w:val="0"/>
          <w:color w:val="64748B"/>
          <w:sz w:val="16"/>
        </w:rPr>
        <w:t xml:space="preserve">[2026-06-22 17:57:25] </w:t>
      </w:r>
      <w:r>
        <w:rPr>
          <w:b/>
          <w:i w:val="0"/>
          <w:color w:val="1F6FEB"/>
          <w:sz w:val="16"/>
        </w:rPr>
        <w:t xml:space="preserve">EQ24_enq2_v2 </w:t>
      </w:r>
      <w:r>
        <w:rPr>
          <w:b w:val="0"/>
          <w:i w:val="0"/>
          <w:color w:val="64748B"/>
          <w:sz w:val="16"/>
        </w:rPr>
        <w:t xml:space="preserve">sur s11q35a : </w:t>
      </w:r>
      <w:r>
        <w:rPr>
          <w:b w:val="0"/>
          <w:i w:val="0"/>
          <w:sz w:val="17"/>
        </w:rPr>
        <w:t>"montant confirmé à cause de la pompe servant à approvisionner le réservoir d’eau de la concession "</w:t>
      </w:r>
    </w:p>
    <w:p>
      <w:pPr>
        <w:pStyle w:val="ListBullet"/>
      </w:pPr>
      <w:r>
        <w:rPr>
          <w:b w:val="0"/>
          <w:i w:val="0"/>
          <w:color w:val="64748B"/>
          <w:sz w:val="16"/>
        </w:rPr>
        <w:t xml:space="preserve">[2026-06-23 09:23:34] </w:t>
      </w:r>
      <w:r>
        <w:rPr>
          <w:b/>
          <w:i w:val="0"/>
          <w:color w:val="1F6FEB"/>
          <w:sz w:val="16"/>
        </w:rPr>
        <w:t xml:space="preserve">EQ24_enq2_v2 </w:t>
      </w:r>
      <w:r>
        <w:rPr>
          <w:b w:val="0"/>
          <w:i w:val="0"/>
          <w:color w:val="64748B"/>
          <w:sz w:val="16"/>
        </w:rPr>
        <w:t xml:space="preserve">sur s13q22b : </w:t>
      </w:r>
      <w:r>
        <w:rPr>
          <w:b w:val="0"/>
          <w:i w:val="0"/>
          <w:sz w:val="17"/>
        </w:rPr>
        <w:t>montant confirmé par sa deuxième épouse MBOUBA SALL</w:t>
      </w:r>
    </w:p>
    <w:p>
      <w:pPr>
        <w:pStyle w:val="ListBullet"/>
      </w:pPr>
      <w:r>
        <w:rPr>
          <w:b w:val="0"/>
          <w:i w:val="0"/>
          <w:color w:val="64748B"/>
          <w:sz w:val="16"/>
        </w:rPr>
        <w:t xml:space="preserve">[2026-06-23 09:25:11] </w:t>
      </w:r>
      <w:r>
        <w:rPr>
          <w:b/>
          <w:i w:val="0"/>
          <w:color w:val="1F6FEB"/>
          <w:sz w:val="16"/>
        </w:rPr>
        <w:t xml:space="preserve">EQ24_enq2_v2 </w:t>
      </w:r>
      <w:r>
        <w:rPr>
          <w:b w:val="0"/>
          <w:i w:val="0"/>
          <w:color w:val="64748B"/>
          <w:sz w:val="16"/>
        </w:rPr>
        <w:t xml:space="preserve">sur s13q22a : </w:t>
      </w:r>
      <w:r>
        <w:rPr>
          <w:b w:val="0"/>
          <w:i w:val="0"/>
          <w:sz w:val="17"/>
        </w:rPr>
        <w:t>"montant confirmé encore par MBOUBA SALL "</w:t>
      </w:r>
    </w:p>
    <w:p>
      <w:pPr>
        <w:pStyle w:val="ListBullet"/>
      </w:pPr>
      <w:r>
        <w:rPr>
          <w:b w:val="0"/>
          <w:i w:val="0"/>
          <w:color w:val="64748B"/>
          <w:sz w:val="16"/>
        </w:rPr>
        <w:t xml:space="preserve">[2026-06-27 14:46:15]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23:28:35] </w:t>
      </w:r>
      <w:r>
        <w:rPr>
          <w:b/>
          <w:i w:val="0"/>
          <w:color w:val="1F6FEB"/>
          <w:sz w:val="16"/>
        </w:rPr>
        <w:t xml:space="preserve">EQ24_sup_v2 </w:t>
      </w:r>
      <w:r>
        <w:rPr>
          <w:b w:val="0"/>
          <w:i w:val="0"/>
          <w:color w:val="64748B"/>
          <w:sz w:val="16"/>
        </w:rPr>
        <w:t xml:space="preserve">sur s01q24 : </w:t>
      </w:r>
      <w:r>
        <w:rPr>
          <w:b w:val="0"/>
          <w:i w:val="0"/>
          <w:sz w:val="17"/>
        </w:rPr>
        <w:t>Revoir, elle est née à...</w:t>
      </w:r>
    </w:p>
    <w:p>
      <w:pPr>
        <w:pStyle w:val="ListBullet"/>
      </w:pPr>
      <w:r>
        <w:rPr>
          <w:b w:val="0"/>
          <w:i w:val="0"/>
          <w:color w:val="64748B"/>
          <w:sz w:val="16"/>
        </w:rPr>
        <w:t xml:space="preserve">[2026-06-27 23:29:59] </w:t>
      </w:r>
      <w:r>
        <w:rPr>
          <w:b/>
          <w:i w:val="0"/>
          <w:color w:val="1F6FEB"/>
          <w:sz w:val="16"/>
        </w:rPr>
        <w:t xml:space="preserve">EQ24_sup_v2 </w:t>
      </w:r>
      <w:r>
        <w:rPr>
          <w:b w:val="0"/>
          <w:i w:val="0"/>
          <w:color w:val="64748B"/>
          <w:sz w:val="16"/>
        </w:rPr>
        <w:t xml:space="preserve">sur s01q89 : </w:t>
      </w:r>
      <w:r>
        <w:rPr>
          <w:b w:val="0"/>
          <w:i w:val="0"/>
          <w:sz w:val="17"/>
        </w:rPr>
        <w:t>Revoir cohérence 1b</w:t>
      </w:r>
    </w:p>
    <w:p>
      <w:pPr>
        <w:pStyle w:val="ListBullet"/>
      </w:pPr>
      <w:r>
        <w:rPr>
          <w:b w:val="0"/>
          <w:i w:val="0"/>
          <w:color w:val="64748B"/>
          <w:sz w:val="16"/>
        </w:rPr>
        <w:t xml:space="preserve">[2026-06-27 23:30:19] </w:t>
      </w:r>
      <w:r>
        <w:rPr>
          <w:b/>
          <w:i w:val="0"/>
          <w:color w:val="1F6FEB"/>
          <w:sz w:val="16"/>
        </w:rPr>
        <w:t xml:space="preserve">EQ24_sup_v2 </w:t>
      </w:r>
      <w:r>
        <w:rPr>
          <w:b w:val="0"/>
          <w:i w:val="0"/>
          <w:color w:val="64748B"/>
          <w:sz w:val="16"/>
        </w:rPr>
        <w:t xml:space="preserve">sur s01q93_2 : </w:t>
      </w:r>
      <w:r>
        <w:rPr>
          <w:b w:val="0"/>
          <w:i w:val="0"/>
          <w:sz w:val="17"/>
        </w:rPr>
        <w:t>Revoir</w:t>
      </w:r>
    </w:p>
    <w:p>
      <w:pPr>
        <w:pStyle w:val="ListBullet"/>
      </w:pPr>
      <w:r>
        <w:rPr>
          <w:b w:val="0"/>
          <w:i w:val="0"/>
          <w:color w:val="64748B"/>
          <w:sz w:val="16"/>
        </w:rPr>
        <w:t xml:space="preserve">[2026-06-28 00:18:45] </w:t>
      </w:r>
      <w:r>
        <w:rPr>
          <w:b/>
          <w:i w:val="0"/>
          <w:color w:val="1F6FEB"/>
          <w:sz w:val="16"/>
        </w:rPr>
        <w:t xml:space="preserve">EQ24_enq2_v2 </w:t>
      </w:r>
      <w:r>
        <w:rPr>
          <w:b w:val="0"/>
          <w:i w:val="0"/>
          <w:color w:val="64748B"/>
          <w:sz w:val="16"/>
        </w:rPr>
        <w:t xml:space="preserve">sur s01q24 : </w:t>
      </w:r>
      <w:r>
        <w:rPr>
          <w:b w:val="0"/>
          <w:i w:val="0"/>
          <w:sz w:val="17"/>
        </w:rPr>
        <w:t>ok</w:t>
      </w:r>
    </w:p>
    <w:p>
      <w:pPr>
        <w:pStyle w:val="ListBullet"/>
      </w:pPr>
      <w:r>
        <w:rPr>
          <w:b w:val="0"/>
          <w:i w:val="0"/>
          <w:color w:val="64748B"/>
          <w:sz w:val="16"/>
        </w:rPr>
        <w:t xml:space="preserve">[2026-06-28 00:20:32] </w:t>
      </w:r>
      <w:r>
        <w:rPr>
          <w:b/>
          <w:i w:val="0"/>
          <w:color w:val="1F6FEB"/>
          <w:sz w:val="16"/>
        </w:rPr>
        <w:t xml:space="preserve">EQ24_enq2_v2 </w:t>
      </w:r>
      <w:r>
        <w:rPr>
          <w:b w:val="0"/>
          <w:i w:val="0"/>
          <w:color w:val="64748B"/>
          <w:sz w:val="16"/>
        </w:rPr>
        <w:t xml:space="preserve">sur s01q93_2 : </w:t>
      </w:r>
      <w:r>
        <w:rPr>
          <w:b w:val="0"/>
          <w:i w:val="0"/>
          <w:sz w:val="17"/>
        </w:rPr>
        <w:t>ok</w:t>
      </w:r>
    </w:p>
    <w:p>
      <w:pPr>
        <w:pStyle w:val="ListBullet"/>
      </w:pPr>
      <w:r>
        <w:rPr>
          <w:b w:val="0"/>
          <w:i w:val="0"/>
          <w:color w:val="64748B"/>
          <w:sz w:val="16"/>
        </w:rPr>
        <w:t xml:space="preserve">[2026-06-28 00:23:43] </w:t>
      </w:r>
      <w:r>
        <w:rPr>
          <w:b/>
          <w:i w:val="0"/>
          <w:color w:val="1F6FEB"/>
          <w:sz w:val="16"/>
        </w:rPr>
        <w:t xml:space="preserve">EQ24_enq2_v2 </w:t>
      </w:r>
      <w:r>
        <w:rPr>
          <w:b w:val="0"/>
          <w:i w:val="0"/>
          <w:color w:val="64748B"/>
          <w:sz w:val="16"/>
        </w:rPr>
        <w:t xml:space="preserve">sur s01q89 : </w:t>
      </w:r>
      <w:r>
        <w:rPr>
          <w:b w:val="0"/>
          <w:i w:val="0"/>
          <w:sz w:val="17"/>
        </w:rPr>
        <w:t>"avant son départ il travaillait pour lui même, actuellement aux États-Unis il est employé.  "</w:t>
      </w:r>
    </w:p>
    <w:p>
      <w:pPr>
        <w:pStyle w:val="ListBullet"/>
      </w:pPr>
      <w:r>
        <w:rPr>
          <w:b w:val="0"/>
          <w:i w:val="0"/>
          <w:color w:val="64748B"/>
          <w:sz w:val="16"/>
        </w:rPr>
        <w:t xml:space="preserve">[2026-06-28 00:25:22]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