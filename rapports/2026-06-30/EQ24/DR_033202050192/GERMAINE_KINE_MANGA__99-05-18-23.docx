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99-05-18-23</w:t>
      </w:r>
    </w:p>
    <w:p>
      <w:r>
        <w:rPr>
          <w:b w:val="0"/>
          <w:i w:val="0"/>
          <w:color w:val="64748B"/>
          <w:sz w:val="18"/>
        </w:rPr>
        <w:t>Enquêteur : EQ24_enq3_v2 (GERMAINE KINE MANGA)  ·  Équipe : EQ24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33202050192</w:t>
            </w:r>
          </w:p>
        </w:tc>
        <w:tc>
          <w:tcPr>
            <w:tcW w:type="dxa" w:w="3551"/>
            <w:shd w:fill="F8FAFC"/>
          </w:tcPr>
          <w:p>
            <w:r>
              <w:rPr>
                <w:b w:val="0"/>
                <w:i w:val="0"/>
                <w:color w:val="64748B"/>
                <w:sz w:val="14"/>
              </w:rPr>
              <w:t>MÉNAGE</w:t>
              <w:br/>
            </w:r>
            <w:r>
              <w:rPr>
                <w:b/>
                <w:i w:val="0"/>
                <w:color w:val="1F6FEB"/>
                <w:sz w:val="18"/>
              </w:rPr>
              <w:t>99-05-18-23</w:t>
            </w:r>
          </w:p>
        </w:tc>
        <w:tc>
          <w:tcPr>
            <w:tcW w:type="dxa" w:w="3551"/>
            <w:shd w:fill="F8FAFC"/>
          </w:tcPr>
          <w:p>
            <w:r>
              <w:rPr>
                <w:b w:val="0"/>
                <w:i w:val="0"/>
                <w:color w:val="64748B"/>
                <w:sz w:val="14"/>
              </w:rPr>
              <w:t>CHEF DE MÉNAGE</w:t>
              <w:br/>
            </w:r>
            <w:r>
              <w:rPr>
                <w:b/>
                <w:i w:val="0"/>
                <w:sz w:val="18"/>
              </w:rPr>
              <w:t>MOUSSA DIOP</w:t>
            </w:r>
          </w:p>
        </w:tc>
      </w:tr>
      <w:tr>
        <w:tc>
          <w:tcPr>
            <w:tcW w:type="dxa" w:w="3551"/>
            <w:shd w:fill="F8FAFC"/>
          </w:tcPr>
          <w:p>
            <w:r>
              <w:rPr>
                <w:b w:val="0"/>
                <w:i w:val="0"/>
                <w:color w:val="64748B"/>
                <w:sz w:val="14"/>
              </w:rPr>
              <w:t>TÉLÉPHONE CM</w:t>
              <w:br/>
            </w:r>
            <w:r>
              <w:rPr>
                <w:b/>
                <w:i w:val="0"/>
                <w:sz w:val="18"/>
              </w:rPr>
              <w:t>78 502 30 15</w:t>
            </w:r>
          </w:p>
        </w:tc>
        <w:tc>
          <w:tcPr>
            <w:tcW w:type="dxa" w:w="3551"/>
            <w:shd w:fill="F8FAFC"/>
          </w:tcPr>
          <w:p>
            <w:r>
              <w:rPr>
                <w:b w:val="0"/>
                <w:i w:val="0"/>
                <w:color w:val="64748B"/>
                <w:sz w:val="14"/>
              </w:rPr>
              <w:t>LOCALISATION</w:t>
              <w:br/>
            </w:r>
            <w:r>
              <w:rPr>
                <w:b/>
                <w:i w:val="0"/>
                <w:sz w:val="18"/>
              </w:rPr>
              <w:t>NDINDY ABDOU</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EQ24_enq3_v2  (GERMAINE KINE MANGA)</w:t>
            </w:r>
          </w:p>
        </w:tc>
        <w:tc>
          <w:tcPr>
            <w:tcW w:type="dxa" w:w="3551"/>
            <w:shd w:fill="F8FAFC"/>
          </w:tcPr>
          <w:p>
            <w:r>
              <w:rPr>
                <w:b w:val="0"/>
                <w:i w:val="0"/>
                <w:color w:val="64748B"/>
                <w:sz w:val="14"/>
              </w:rPr>
              <w:t>SUPERVISEUR</w:t>
              <w:br/>
            </w:r>
            <w:r>
              <w:rPr>
                <w:b/>
                <w:i w:val="0"/>
                <w:sz w:val="18"/>
              </w:rPr>
              <w:t>EL HADJ FALLOU DIALLO</w:t>
            </w:r>
          </w:p>
        </w:tc>
        <w:tc>
          <w:tcPr>
            <w:tcW w:type="dxa" w:w="3551"/>
            <w:shd w:fill="F8FAFC"/>
          </w:tcPr>
          <w:p>
            <w:r>
              <w:rPr>
                <w:b w:val="0"/>
                <w:i w:val="0"/>
                <w:color w:val="64748B"/>
                <w:sz w:val="14"/>
              </w:rPr>
              <w:t>STATUT</w:t>
              <w:br/>
            </w:r>
            <w:r>
              <w:rPr>
                <w:b/>
                <w:i w:val="0"/>
                <w:sz w:val="18"/>
              </w:rPr>
              <w:t>1  ·  1ʳᵉ visite : 2026-05-22T10:32:51</w:t>
            </w:r>
          </w:p>
        </w:tc>
      </w:tr>
    </w:tbl>
    <w:p/>
    <w:p>
      <w:r>
        <w:rPr>
          <w:b/>
          <w:i w:val="0"/>
          <w:color w:val="1F6FEB"/>
          <w:sz w:val="22"/>
        </w:rPr>
        <w:t>⚠ INCOHÉRENCES À CORRIGER (27)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9 personnes et la taille du ménage est de 8 personnes, prière de bien régarder la liste des membres du ménage s'il n y a pas d'oublie ou d'ajout de visiteurs.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0 FCFA  qui semble incohérent, Prière de vérifier les questions 11.23a et 11.23b auprès du ménage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(8) de ce ménage est inférieur à la taille du denombrement (12), prière de fournir des explications concrètes ou aller revisiter le ménage.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Mayonnaise en Sachets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Aubergine sauvage (Jaxatu) en Pièce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MOUSSA DIOP avec une taille de 8 personnes a consommé 12 Sachets en Petit de Poivre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(1666.667 Fcfa) de Pomme de terre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 Fcfa) de Carotte en Pièce de taille Petit  est invraisemblable,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(83.33334 Fcfa) de Mil en Kg de taille  taille unique  est très faible,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(83.33334 Fcfa) de Mil en Kg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MOUSSA DIOP avec une taille de 8 personnes a consommé 6 Kg en taille unique de Mil qui est relativement élevé comme consommation par rapport à la condition de vie des autres ménages de même taille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DIOP (600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DIOURBEL Urbain ont généralement comme principal matériau du toit le/la Tôles, mais celui du ménage de MOUSSA DIOP (Dalle en ciment)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DIOURBEL Urbain ont généralement comme principal matériau de revêtement du sol du logement le/la Terre battue/Sable, mais celui du ménage de MOUSSA DIOP (Carreaux/Marbre) diffère de celui-ci.</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MOUSSA DIOP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MAMADOU LAMINE DIENG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MOR DIENG n'a consacré aucune heure pour les travaux cités en s04q01, s04q02, s04q03, s04q04, s04q05, s04q06, s04q07 et s04q08.Prière de regarder pour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Pomme de terre,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12 Pièce Moyen de Poisson frais yaboye ou obo (sardinelle), cette quantité semble anormale pour une consommation des 7 derniers jours.Prière de corriger ou de confirmer avec le QG.</w:t>
            </w:r>
          </w:p>
        </w:tc>
      </w:tr>
    </w:tbl>
    <w:p/>
    <w:p>
      <w:r>
        <w:rPr>
          <w:b/>
          <w:i w:val="0"/>
          <w:color w:val="1F6FEB"/>
          <w:sz w:val="22"/>
        </w:rPr>
        <w:t>💬 COMMENTAIRES SUPERVISEUR / ENQUÊTEUR (7)</w:t>
      </w:r>
    </w:p>
    <w:p>
      <w:pPr>
        <w:pStyle w:val="ListBullet"/>
      </w:pPr>
      <w:r>
        <w:rPr>
          <w:b w:val="0"/>
          <w:i w:val="0"/>
          <w:color w:val="64748B"/>
          <w:sz w:val="16"/>
        </w:rPr>
        <w:t xml:space="preserve">[2026-05-23 21:05:59] </w:t>
      </w:r>
      <w:r>
        <w:rPr>
          <w:b/>
          <w:i w:val="0"/>
          <w:color w:val="1F6FEB"/>
          <w:sz w:val="16"/>
        </w:rPr>
        <w:t xml:space="preserve">EQ24_enq3_v2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[2026-06-08 19:55:24] </w:t>
      </w:r>
      <w:r>
        <w:rPr>
          <w:b/>
          <w:i w:val="0"/>
          <w:color w:val="1F6FEB"/>
          <w:sz w:val="16"/>
        </w:rPr>
        <w:t xml:space="preserve">EQ24_enq3_v2 </w:t>
      </w:r>
      <w:r>
        <w:rPr>
          <w:b w:val="0"/>
          <w:i w:val="0"/>
          <w:color w:val="64748B"/>
          <w:sz w:val="16"/>
        </w:rPr>
        <w:t xml:space="preserve">sur s11q23a : </w:t>
      </w:r>
      <w:r>
        <w:rPr>
          <w:b w:val="0"/>
          <w:i w:val="0"/>
          <w:sz w:val="17"/>
        </w:rPr>
        <w:t>je confirme</w:t>
      </w:r>
    </w:p>
    <w:p>
      <w:pPr>
        <w:pStyle w:val="ListBullet"/>
      </w:pPr>
      <w:r>
        <w:rPr>
          <w:b w:val="0"/>
          <w:i w:val="0"/>
          <w:color w:val="64748B"/>
          <w:sz w:val="16"/>
        </w:rPr>
        <w:t xml:space="preserve">[2026-06-08 19:56:34] </w:t>
      </w:r>
      <w:r>
        <w:rPr>
          <w:b/>
          <w:i w:val="0"/>
          <w:color w:val="1F6FEB"/>
          <w:sz w:val="16"/>
        </w:rPr>
        <w:t xml:space="preserve">EQ24_enq3_v2 </w:t>
      </w:r>
      <w:r>
        <w:rPr>
          <w:b w:val="0"/>
          <w:i w:val="0"/>
          <w:color w:val="64748B"/>
          <w:sz w:val="16"/>
        </w:rPr>
        <w:t xml:space="preserve">sur s07bq08_2 : </w:t>
      </w:r>
      <w:r>
        <w:rPr>
          <w:b w:val="0"/>
          <w:i w:val="0"/>
          <w:sz w:val="17"/>
        </w:rPr>
        <w:t>je confirme</w:t>
      </w:r>
    </w:p>
    <w:p>
      <w:pPr>
        <w:pStyle w:val="ListBullet"/>
      </w:pPr>
      <w:r>
        <w:rPr>
          <w:b w:val="0"/>
          <w:i w:val="0"/>
          <w:color w:val="64748B"/>
          <w:sz w:val="16"/>
        </w:rPr>
        <w:t xml:space="preserve">[2026-06-08 19:57:40] </w:t>
      </w:r>
      <w:r>
        <w:rPr>
          <w:b/>
          <w:i w:val="0"/>
          <w:color w:val="1F6FEB"/>
          <w:sz w:val="16"/>
        </w:rPr>
        <w:t xml:space="preserve">EQ24_enq3_v2 </w:t>
      </w:r>
      <w:r>
        <w:rPr>
          <w:b w:val="0"/>
          <w:i w:val="0"/>
          <w:color w:val="64748B"/>
          <w:sz w:val="16"/>
        </w:rPr>
        <w:t xml:space="preserve">sur s07bq03a_1 : </w:t>
      </w:r>
      <w:r>
        <w:rPr>
          <w:b w:val="0"/>
          <w:i w:val="0"/>
          <w:sz w:val="17"/>
        </w:rPr>
        <w:t>je confirme</w:t>
      </w:r>
    </w:p>
    <w:p>
      <w:pPr>
        <w:pStyle w:val="ListBullet"/>
      </w:pPr>
      <w:r>
        <w:rPr>
          <w:b w:val="0"/>
          <w:i w:val="0"/>
          <w:color w:val="64748B"/>
          <w:sz w:val="16"/>
        </w:rPr>
        <w:t xml:space="preserve">[2026-06-08 20:00:15] </w:t>
      </w:r>
      <w:r>
        <w:rPr>
          <w:b/>
          <w:i w:val="0"/>
          <w:color w:val="1F6FEB"/>
          <w:sz w:val="16"/>
        </w:rPr>
        <w:t xml:space="preserve">EQ24_enq3_v2 </w:t>
      </w:r>
      <w:r>
        <w:rPr>
          <w:b w:val="0"/>
          <w:i w:val="0"/>
          <w:color w:val="64748B"/>
          <w:sz w:val="16"/>
        </w:rPr>
        <w:t xml:space="preserve">sur s01q41 : </w:t>
      </w:r>
      <w:r>
        <w:rPr>
          <w:b w:val="0"/>
          <w:i w:val="0"/>
          <w:sz w:val="17"/>
        </w:rPr>
        <w:t>je confirme</w:t>
      </w:r>
    </w:p>
    <w:p>
      <w:pPr>
        <w:pStyle w:val="ListBullet"/>
      </w:pPr>
      <w:r>
        <w:rPr>
          <w:b w:val="0"/>
          <w:i w:val="0"/>
          <w:color w:val="64748B"/>
          <w:sz w:val="16"/>
        </w:rPr>
        <w:t xml:space="preserve">[2026-06-08 20:01:35] </w:t>
      </w:r>
      <w:r>
        <w:rPr>
          <w:b/>
          <w:i w:val="0"/>
          <w:color w:val="1F6FEB"/>
          <w:sz w:val="16"/>
        </w:rPr>
        <w:t xml:space="preserve">EQ24_enq3_v2 </w:t>
      </w:r>
      <w:r>
        <w:rPr>
          <w:b w:val="0"/>
          <w:i w:val="0"/>
          <w:color w:val="64748B"/>
          <w:sz w:val="16"/>
        </w:rPr>
        <w:t xml:space="preserve">sur s04q08 : </w:t>
      </w:r>
      <w:r>
        <w:rPr>
          <w:b w:val="0"/>
          <w:i w:val="0"/>
          <w:sz w:val="17"/>
        </w:rPr>
        <w:t>je confirme</w:t>
      </w:r>
    </w:p>
    <w:p>
      <w:pPr>
        <w:pStyle w:val="ListBullet"/>
      </w:pPr>
      <w:r>
        <w:rPr>
          <w:b w:val="0"/>
          <w:i w:val="0"/>
          <w:color w:val="64748B"/>
          <w:sz w:val="16"/>
        </w:rPr>
        <w:t xml:space="preserve">[2026-06-08 20:04:08] </w:t>
      </w:r>
      <w:r>
        <w:rPr>
          <w:b/>
          <w:i w:val="0"/>
          <w:color w:val="1F6FEB"/>
          <w:sz w:val="16"/>
        </w:rPr>
        <w:t xml:space="preserve">EQ24_enq3_v2 </w:t>
      </w:r>
      <w:r>
        <w:rPr>
          <w:b w:val="0"/>
          <w:i w:val="0"/>
          <w:color w:val="64748B"/>
          <w:sz w:val="16"/>
        </w:rPr>
        <w:t xml:space="preserve">sur s07bq03a_2 : </w:t>
      </w:r>
      <w:r>
        <w:rPr>
          <w:b w:val="0"/>
          <w:i w:val="0"/>
          <w:sz w:val="17"/>
        </w:rPr>
        <w:t>je confirme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