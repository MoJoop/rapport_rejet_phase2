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BDOU G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IOBA G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BA GA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BOUSSO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OUSSO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BOUSSO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M DIAW (68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