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BOUGOUL NDAO avec une taille de 16 personnes a consommé 21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