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88-41-41-63</w:t>
      </w:r>
    </w:p>
    <w:p>
      <w:r>
        <w:rPr>
          <w:b w:val="0"/>
          <w:i w:val="0"/>
          <w:color w:val="64748B"/>
          <w:sz w:val="18"/>
        </w:rPr>
        <w:t>Enquêteur : EQ24_enq1_v2 (ISSA NGOM)  ·  Équipe : EQ24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33202050056</w:t>
            </w:r>
          </w:p>
        </w:tc>
        <w:tc>
          <w:tcPr>
            <w:tcW w:type="dxa" w:w="3551"/>
            <w:shd w:fill="F8FAFC"/>
          </w:tcPr>
          <w:p>
            <w:r>
              <w:rPr>
                <w:b w:val="0"/>
                <w:i w:val="0"/>
                <w:color w:val="64748B"/>
                <w:sz w:val="14"/>
              </w:rPr>
              <w:t>MÉNAGE</w:t>
              <w:br/>
            </w:r>
            <w:r>
              <w:rPr>
                <w:b/>
                <w:i w:val="0"/>
                <w:color w:val="1F6FEB"/>
                <w:sz w:val="18"/>
              </w:rPr>
              <w:t>88-41-41-63</w:t>
            </w:r>
          </w:p>
        </w:tc>
        <w:tc>
          <w:tcPr>
            <w:tcW w:type="dxa" w:w="3551"/>
            <w:shd w:fill="F8FAFC"/>
          </w:tcPr>
          <w:p>
            <w:r>
              <w:rPr>
                <w:b w:val="0"/>
                <w:i w:val="0"/>
                <w:color w:val="64748B"/>
                <w:sz w:val="14"/>
              </w:rPr>
              <w:t>CHEF DE MÉNAGE</w:t>
              <w:br/>
            </w:r>
            <w:r>
              <w:rPr>
                <w:b/>
                <w:i w:val="0"/>
                <w:sz w:val="18"/>
              </w:rPr>
              <w:t>DIALOU LOUM</w:t>
            </w:r>
          </w:p>
        </w:tc>
      </w:tr>
      <w:tr>
        <w:tc>
          <w:tcPr>
            <w:tcW w:type="dxa" w:w="3551"/>
            <w:shd w:fill="F8FAFC"/>
          </w:tcPr>
          <w:p>
            <w:r>
              <w:rPr>
                <w:b w:val="0"/>
                <w:i w:val="0"/>
                <w:color w:val="64748B"/>
                <w:sz w:val="14"/>
              </w:rPr>
              <w:t>TÉLÉPHONE CM</w:t>
              <w:br/>
            </w:r>
            <w:r>
              <w:rPr>
                <w:b/>
                <w:i w:val="0"/>
                <w:sz w:val="18"/>
              </w:rPr>
              <w:t>77 220 16 93</w:t>
            </w:r>
          </w:p>
        </w:tc>
        <w:tc>
          <w:tcPr>
            <w:tcW w:type="dxa" w:w="3551"/>
            <w:shd w:fill="F8FAFC"/>
          </w:tcPr>
          <w:p>
            <w:r>
              <w:rPr>
                <w:b w:val="0"/>
                <w:i w:val="0"/>
                <w:color w:val="64748B"/>
                <w:sz w:val="14"/>
              </w:rPr>
              <w:t>LOCALISATION</w:t>
              <w:br/>
            </w:r>
            <w:r>
              <w:rPr>
                <w:b/>
                <w:i w:val="0"/>
                <w:sz w:val="18"/>
              </w:rPr>
              <w:t>Touba nayroul maram quartier serigne balla thioro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EQ24_enq1_v2  (ISSA NGOM)</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2  ·  1ʳᵉ visite : 2026-05-20T12:14:35</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s00q10</w:t>
            </w:r>
          </w:p>
        </w:tc>
        <w:tc>
          <w:tcPr>
            <w:tcW w:type="dxa" w:w="6520"/>
          </w:tcPr>
          <w:p>
            <w:r>
              <w:rPr>
                <w:b w:val="0"/>
                <w:i w:val="0"/>
                <w:sz w:val="17"/>
              </w:rPr>
              <w:t>[ssaw_nom_cm_divergent] DIVERGENCE D'IDENTITÉ : le nom du CM saisi à l'enquête (s00q10) DIFFÈRE du nom donné au dénombrement (nom_prenom_cm). Confirmer le nom correct du chef de ménage par appel.</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DIABOU LOUM diffère de celui donné par DIABOU LOUM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PAPE ABDOULAYE SOW ou l'année à laquelle PAPE ABDOULAYE SOW a fréquenté l'école pour la dernière fois (.) le dernier diplome de PAPE ABDOULAYE SOW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7000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45000 FCFA Tous les 2 mois qui semble incohérent, Prière de vérifier les questions 11.35a et 11.35b auprès du ménage ou confirmer.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CHEIKH  NIANE SOW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DIABOU LOUM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MAGUETTE SOW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CHEIKH  NIANE SOW bénéficié de cette formation est PHARMACEUTIQUE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montant(70000 FCFA) des dépenses liées à l'accouchement de DIABOU DIALLO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DIABOU DIALLO ait exercé un emploi au cours des 12 derniers mois car il evolue ou a evolué dans Commerce.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Citron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(112.5 Fcfa) de Spaghettis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Piment frais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DIABOU LOUM avec une taille de 13 personnes a consommé 10 Sachets en Petit de Piment séché/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DIABOU LOUM (549000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DIABOU LOUM (3000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DIABOU LOUM (3000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DIABOU LOUM (400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DIABOU LOUM (500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Masque facial jetable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DIABOU LOUM (300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DIABOU LOUM (250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DIABOU LOUM (20000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DIABOU LOUM (3000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DIABOU LOUM (8000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DIABOU LOUM (3000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DIABOU LOUM (900 Fcfa) au cours de 12 derniers mois de Frais de légalisation (confection) de documents administratifs (actes d'Etat-civil, diplômes,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LOCATAIRE NE FIGURE PAS SUR LE TITR DE PROPRIÉTÉ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DIABOU LOUM, prière de reprendre la section agriculture du ménage DIABOU LOUM.</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(100000 FCFA)  de CHEIKH  NIANE SOW semble trop élevé pour un revenu net gagné par semaine.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CHEIKH  NIANE SOW est un Pharmaciens qui travaille dans Entreprise Privée et a declaré comme catégorie socioprofessionnelle  Patron/Employeur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SEYNABOU SOW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de palme brute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(6.37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14 Bidon 20l taille unique de Eau minérale/filtrée en bouteille locale, cette quantité semble anormale pour une consommation des 7 derniers jours, prière de verifier et corriger.</w:t>
            </w:r>
          </w:p>
        </w:tc>
      </w:tr>
    </w:tbl>
    <w:p/>
    <w:p>
      <w:r>
        <w:rPr>
          <w:b/>
          <w:i w:val="0"/>
          <w:color w:val="1F6FEB"/>
          <w:sz w:val="22"/>
        </w:rPr>
        <w:t>💬 COMMENTAIRES SUPERVISEUR / ENQUÊTEUR (53)</w:t>
      </w:r>
    </w:p>
    <w:p>
      <w:pPr>
        <w:pStyle w:val="ListBullet"/>
      </w:pPr>
      <w:r>
        <w:rPr>
          <w:b w:val="0"/>
          <w:i w:val="0"/>
          <w:color w:val="64748B"/>
          <w:sz w:val="16"/>
        </w:rPr>
        <w:t xml:space="preserve">[2026-05-20 12:27:43] </w:t>
      </w:r>
      <w:r>
        <w:rPr>
          <w:b/>
          <w:i w:val="0"/>
          <w:color w:val="1F6FEB"/>
          <w:sz w:val="16"/>
        </w:rPr>
        <w:t xml:space="preserve">EQ24_enq1_v2 </w:t>
      </w:r>
      <w:r>
        <w:rPr>
          <w:b w:val="0"/>
          <w:i w:val="0"/>
          <w:color w:val="64748B"/>
          <w:sz w:val="16"/>
        </w:rPr>
        <w:t xml:space="preserve">sur s01q06 : </w:t>
      </w:r>
      <w:r>
        <w:rPr>
          <w:b w:val="0"/>
          <w:i w:val="0"/>
          <w:sz w:val="17"/>
        </w:rPr>
        <w:t>" PE8"</w:t>
      </w:r>
    </w:p>
    <w:p>
      <w:pPr>
        <w:pStyle w:val="ListBullet"/>
      </w:pPr>
      <w:r>
        <w:rPr>
          <w:b w:val="0"/>
          <w:i w:val="0"/>
          <w:color w:val="64748B"/>
          <w:sz w:val="16"/>
        </w:rPr>
        <w:t xml:space="preserve">[2026-05-20 12:27:55] </w:t>
      </w:r>
      <w:r>
        <w:rPr>
          <w:b/>
          <w:i w:val="0"/>
          <w:color w:val="1F6FEB"/>
          <w:sz w:val="16"/>
        </w:rPr>
        <w:t xml:space="preserve">EQ24_enq1_v2 </w:t>
      </w:r>
      <w:r>
        <w:rPr>
          <w:b w:val="0"/>
          <w:i w:val="0"/>
          <w:color w:val="64748B"/>
          <w:sz w:val="16"/>
        </w:rPr>
        <w:t xml:space="preserve">sur s01q06 : </w:t>
      </w:r>
      <w:r>
        <w:rPr>
          <w:b w:val="0"/>
          <w:i w:val="0"/>
          <w:sz w:val="17"/>
        </w:rPr>
        <w:t>PERDU DE VUE</w:t>
      </w:r>
    </w:p>
    <w:p>
      <w:pPr>
        <w:pStyle w:val="ListBullet"/>
      </w:pPr>
      <w:r>
        <w:rPr>
          <w:b w:val="0"/>
          <w:i w:val="0"/>
          <w:color w:val="64748B"/>
          <w:sz w:val="16"/>
        </w:rPr>
        <w:t xml:space="preserve">[2026-05-20 12:29:44] </w:t>
      </w:r>
      <w:r>
        <w:rPr>
          <w:b/>
          <w:i w:val="0"/>
          <w:color w:val="1F6FEB"/>
          <w:sz w:val="16"/>
        </w:rPr>
        <w:t xml:space="preserve">EQ24_enq1_v2 </w:t>
      </w:r>
      <w:r>
        <w:rPr>
          <w:b w:val="0"/>
          <w:i w:val="0"/>
          <w:color w:val="64748B"/>
          <w:sz w:val="16"/>
        </w:rPr>
        <w:t xml:space="preserve">sur s01q06 : </w:t>
      </w:r>
      <w:r>
        <w:rPr>
          <w:b w:val="0"/>
          <w:i w:val="0"/>
          <w:sz w:val="17"/>
        </w:rPr>
        <w:t>PERDU DE VU</w:t>
      </w:r>
    </w:p>
    <w:p>
      <w:pPr>
        <w:pStyle w:val="ListBullet"/>
      </w:pPr>
      <w:r>
        <w:rPr>
          <w:b w:val="0"/>
          <w:i w:val="0"/>
          <w:color w:val="64748B"/>
          <w:sz w:val="16"/>
        </w:rPr>
        <w:t xml:space="preserve">[2026-05-22 06:55:26] </w:t>
      </w:r>
      <w:r>
        <w:rPr>
          <w:b/>
          <w:i w:val="0"/>
          <w:color w:val="1F6FEB"/>
          <w:sz w:val="16"/>
        </w:rPr>
        <w:t xml:space="preserve">EQ24_enq1_v2 </w:t>
      </w:r>
      <w:r>
        <w:rPr>
          <w:b w:val="0"/>
          <w:i w:val="0"/>
          <w:color w:val="64748B"/>
          <w:sz w:val="16"/>
        </w:rPr>
        <w:t xml:space="preserve">sur s02q01 : </w:t>
      </w:r>
      <w:r>
        <w:rPr>
          <w:b w:val="0"/>
          <w:i w:val="0"/>
          <w:sz w:val="17"/>
        </w:rPr>
        <w:t>C'EST LA REPONSE DE L'ENQUÊTÉ</w:t>
      </w:r>
    </w:p>
    <w:p>
      <w:pPr>
        <w:pStyle w:val="ListBullet"/>
      </w:pPr>
      <w:r>
        <w:rPr>
          <w:b w:val="0"/>
          <w:i w:val="0"/>
          <w:color w:val="64748B"/>
          <w:sz w:val="16"/>
        </w:rPr>
        <w:t xml:space="preserve">[2026-05-26 17:56:07] </w:t>
      </w:r>
      <w:r>
        <w:rPr>
          <w:b/>
          <w:i w:val="0"/>
          <w:color w:val="1F6FEB"/>
          <w:sz w:val="16"/>
        </w:rPr>
        <w:t xml:space="preserve">EQ24_sup_v2 </w:t>
      </w:r>
      <w:r>
        <w:rPr>
          <w:b w:val="0"/>
          <w:i w:val="0"/>
          <w:color w:val="64748B"/>
          <w:sz w:val="16"/>
        </w:rPr>
        <w:t xml:space="preserve">sur s01q20 : </w:t>
      </w:r>
      <w:r>
        <w:rPr>
          <w:b w:val="0"/>
          <w:i w:val="0"/>
          <w:sz w:val="17"/>
        </w:rPr>
        <w:t>Oui ou non?</w:t>
      </w:r>
    </w:p>
    <w:p>
      <w:pPr>
        <w:pStyle w:val="ListBullet"/>
      </w:pPr>
      <w:r>
        <w:rPr>
          <w:b w:val="0"/>
          <w:i w:val="0"/>
          <w:color w:val="64748B"/>
          <w:sz w:val="16"/>
        </w:rPr>
        <w:t xml:space="preserve">[2026-05-26 17:57:31] </w:t>
      </w:r>
      <w:r>
        <w:rPr>
          <w:b/>
          <w:i w:val="0"/>
          <w:color w:val="1F6FEB"/>
          <w:sz w:val="16"/>
        </w:rPr>
        <w:t xml:space="preserve">EQ24_sup_v2 </w:t>
      </w:r>
      <w:r>
        <w:rPr>
          <w:b w:val="0"/>
          <w:i w:val="0"/>
          <w:color w:val="64748B"/>
          <w:sz w:val="16"/>
        </w:rPr>
        <w:t xml:space="preserve">sur s01q16 : </w:t>
      </w:r>
      <w:r>
        <w:rPr>
          <w:b w:val="0"/>
          <w:i w:val="0"/>
          <w:sz w:val="17"/>
        </w:rPr>
        <w:t>Wolof ou halpulaar ?</w:t>
      </w:r>
    </w:p>
    <w:p>
      <w:pPr>
        <w:pStyle w:val="ListBullet"/>
      </w:pPr>
      <w:r>
        <w:rPr>
          <w:b w:val="0"/>
          <w:i w:val="0"/>
          <w:color w:val="64748B"/>
          <w:sz w:val="16"/>
        </w:rPr>
        <w:t xml:space="preserve">[2026-05-26 17:59:37] </w:t>
      </w:r>
      <w:r>
        <w:rPr>
          <w:b/>
          <w:i w:val="0"/>
          <w:color w:val="1F6FEB"/>
          <w:sz w:val="16"/>
        </w:rPr>
        <w:t xml:space="preserve">EQ24_sup_v2 </w:t>
      </w:r>
      <w:r>
        <w:rPr>
          <w:b w:val="0"/>
          <w:i w:val="0"/>
          <w:color w:val="64748B"/>
          <w:sz w:val="16"/>
        </w:rPr>
        <w:t xml:space="preserve">sur s01q16 : </w:t>
      </w:r>
      <w:r>
        <w:rPr>
          <w:b w:val="0"/>
          <w:i w:val="0"/>
          <w:sz w:val="17"/>
        </w:rPr>
        <w:t>C'est vrai ça ?</w:t>
      </w:r>
    </w:p>
    <w:p>
      <w:pPr>
        <w:pStyle w:val="ListBullet"/>
      </w:pPr>
      <w:r>
        <w:rPr>
          <w:b w:val="0"/>
          <w:i w:val="0"/>
          <w:color w:val="64748B"/>
          <w:sz w:val="16"/>
        </w:rPr>
        <w:t xml:space="preserve">[2026-05-26 18:02:07] </w:t>
      </w:r>
      <w:r>
        <w:rPr>
          <w:b/>
          <w:i w:val="0"/>
          <w:color w:val="1F6FEB"/>
          <w:sz w:val="16"/>
        </w:rPr>
        <w:t xml:space="preserve">EQ24_sup_v2 </w:t>
      </w:r>
      <w:r>
        <w:rPr>
          <w:b w:val="0"/>
          <w:i w:val="0"/>
          <w:color w:val="64748B"/>
          <w:sz w:val="16"/>
        </w:rPr>
        <w:t xml:space="preserve">sur s01q38 : </w:t>
      </w:r>
      <w:r>
        <w:rPr>
          <w:b w:val="0"/>
          <w:i w:val="0"/>
          <w:sz w:val="17"/>
        </w:rPr>
        <w:t>Eskeuy ! Faut revoir</w:t>
      </w:r>
    </w:p>
    <w:p>
      <w:pPr>
        <w:pStyle w:val="ListBullet"/>
      </w:pPr>
      <w:r>
        <w:rPr>
          <w:b w:val="0"/>
          <w:i w:val="0"/>
          <w:color w:val="64748B"/>
          <w:sz w:val="16"/>
        </w:rPr>
        <w:t xml:space="preserve">[2026-05-26 18:05:15] </w:t>
      </w:r>
      <w:r>
        <w:rPr>
          <w:b/>
          <w:i w:val="0"/>
          <w:color w:val="1F6FEB"/>
          <w:sz w:val="16"/>
        </w:rPr>
        <w:t xml:space="preserve">EQ24_sup_v2 </w:t>
      </w:r>
      <w:r>
        <w:rPr>
          <w:b w:val="0"/>
          <w:i w:val="0"/>
          <w:color w:val="64748B"/>
          <w:sz w:val="16"/>
        </w:rPr>
        <w:t xml:space="preserve">sur s02q20 : </w:t>
      </w:r>
      <w:r>
        <w:rPr>
          <w:b w:val="0"/>
          <w:i w:val="0"/>
          <w:sz w:val="17"/>
        </w:rPr>
        <w:t>Privé religieux ou gouvernement</w:t>
      </w:r>
    </w:p>
    <w:p>
      <w:pPr>
        <w:pStyle w:val="ListBullet"/>
      </w:pPr>
      <w:r>
        <w:rPr>
          <w:b w:val="0"/>
          <w:i w:val="0"/>
          <w:color w:val="64748B"/>
          <w:sz w:val="16"/>
        </w:rPr>
        <w:t xml:space="preserve">[2026-05-26 18:05:27] </w:t>
      </w:r>
      <w:r>
        <w:rPr>
          <w:b/>
          <w:i w:val="0"/>
          <w:color w:val="1F6FEB"/>
          <w:sz w:val="16"/>
        </w:rPr>
        <w:t xml:space="preserve">EQ24_sup_v2 </w:t>
      </w:r>
      <w:r>
        <w:rPr>
          <w:b w:val="0"/>
          <w:i w:val="0"/>
          <w:color w:val="64748B"/>
          <w:sz w:val="16"/>
        </w:rPr>
        <w:t xml:space="preserve">sur s02q10 : </w:t>
      </w:r>
      <w:r>
        <w:rPr>
          <w:b w:val="0"/>
          <w:i w:val="0"/>
          <w:sz w:val="17"/>
        </w:rPr>
        <w:t>???</w:t>
      </w:r>
    </w:p>
    <w:p>
      <w:pPr>
        <w:pStyle w:val="ListBullet"/>
      </w:pPr>
      <w:r>
        <w:rPr>
          <w:b w:val="0"/>
          <w:i w:val="0"/>
          <w:color w:val="64748B"/>
          <w:sz w:val="16"/>
        </w:rPr>
        <w:t xml:space="preserve">[2026-05-26 18:07:50] </w:t>
      </w:r>
      <w:r>
        <w:rPr>
          <w:b/>
          <w:i w:val="0"/>
          <w:color w:val="1F6FEB"/>
          <w:sz w:val="16"/>
        </w:rPr>
        <w:t xml:space="preserve">EQ24_sup_v2 </w:t>
      </w:r>
      <w:r>
        <w:rPr>
          <w:b w:val="0"/>
          <w:i w:val="0"/>
          <w:color w:val="64748B"/>
          <w:sz w:val="16"/>
        </w:rPr>
        <w:t xml:space="preserve">sur s02q36_autre : </w:t>
      </w:r>
      <w:r>
        <w:rPr>
          <w:b w:val="0"/>
          <w:i w:val="0"/>
          <w:sz w:val="17"/>
        </w:rPr>
        <w:t>Santé ou pharmaceutique</w:t>
      </w:r>
    </w:p>
    <w:p>
      <w:pPr>
        <w:pStyle w:val="ListBullet"/>
      </w:pPr>
      <w:r>
        <w:rPr>
          <w:b w:val="0"/>
          <w:i w:val="0"/>
          <w:color w:val="64748B"/>
          <w:sz w:val="16"/>
        </w:rPr>
        <w:t xml:space="preserve">[2026-05-26 18:08:38] </w:t>
      </w:r>
      <w:r>
        <w:rPr>
          <w:b/>
          <w:i w:val="0"/>
          <w:color w:val="1F6FEB"/>
          <w:sz w:val="16"/>
        </w:rPr>
        <w:t xml:space="preserve">EQ24_sup_v2 </w:t>
      </w:r>
      <w:r>
        <w:rPr>
          <w:b w:val="0"/>
          <w:i w:val="0"/>
          <w:color w:val="64748B"/>
          <w:sz w:val="16"/>
        </w:rPr>
        <w:t xml:space="preserve">sur s02q28 : </w:t>
      </w:r>
      <w:r>
        <w:rPr>
          <w:b w:val="0"/>
          <w:i w:val="0"/>
          <w:sz w:val="17"/>
        </w:rPr>
        <w:t>Vérifier la valeur</w:t>
      </w:r>
    </w:p>
    <w:p>
      <w:pPr>
        <w:pStyle w:val="ListBullet"/>
      </w:pPr>
      <w:r>
        <w:rPr>
          <w:b w:val="0"/>
          <w:i w:val="0"/>
          <w:color w:val="64748B"/>
          <w:sz w:val="16"/>
        </w:rPr>
        <w:t xml:space="preserve">[2026-05-26 18:20:28] </w:t>
      </w:r>
      <w:r>
        <w:rPr>
          <w:b/>
          <w:i w:val="0"/>
          <w:color w:val="1F6FEB"/>
          <w:sz w:val="16"/>
        </w:rPr>
        <w:t xml:space="preserve">EQ24_sup_v2 </w:t>
      </w:r>
      <w:r>
        <w:rPr>
          <w:b w:val="0"/>
          <w:i w:val="0"/>
          <w:color w:val="64748B"/>
          <w:sz w:val="16"/>
        </w:rPr>
        <w:t xml:space="preserve">sur s03q08 : </w:t>
      </w:r>
      <w:r>
        <w:rPr>
          <w:b w:val="0"/>
          <w:i w:val="0"/>
          <w:sz w:val="17"/>
        </w:rPr>
        <w:t>Généraliste</w:t>
      </w:r>
    </w:p>
    <w:p>
      <w:pPr>
        <w:pStyle w:val="ListBullet"/>
      </w:pPr>
      <w:r>
        <w:rPr>
          <w:b w:val="0"/>
          <w:i w:val="0"/>
          <w:color w:val="64748B"/>
          <w:sz w:val="16"/>
        </w:rPr>
        <w:t xml:space="preserve">[2026-05-26 18:20:52] </w:t>
      </w:r>
      <w:r>
        <w:rPr>
          <w:b/>
          <w:i w:val="0"/>
          <w:color w:val="1F6FEB"/>
          <w:sz w:val="16"/>
        </w:rPr>
        <w:t xml:space="preserve">EQ24_sup_v2 </w:t>
      </w:r>
      <w:r>
        <w:rPr>
          <w:b w:val="0"/>
          <w:i w:val="0"/>
          <w:color w:val="64748B"/>
          <w:sz w:val="16"/>
        </w:rPr>
        <w:t xml:space="preserve">sur s03q15 : </w:t>
      </w:r>
      <w:r>
        <w:rPr>
          <w:b w:val="0"/>
          <w:i w:val="0"/>
          <w:sz w:val="17"/>
        </w:rPr>
        <w:t>Corriger</w:t>
      </w:r>
    </w:p>
    <w:p>
      <w:pPr>
        <w:pStyle w:val="ListBullet"/>
      </w:pPr>
      <w:r>
        <w:rPr>
          <w:b w:val="0"/>
          <w:i w:val="0"/>
          <w:color w:val="64748B"/>
          <w:sz w:val="16"/>
        </w:rPr>
        <w:t xml:space="preserve">[2026-05-26 18:31:59] </w:t>
      </w:r>
      <w:r>
        <w:rPr>
          <w:b/>
          <w:i w:val="0"/>
          <w:color w:val="1F6FEB"/>
          <w:sz w:val="16"/>
        </w:rPr>
        <w:t xml:space="preserve">EQ24_sup_v2 </w:t>
      </w:r>
      <w:r>
        <w:rPr>
          <w:b w:val="0"/>
          <w:i w:val="0"/>
          <w:color w:val="64748B"/>
          <w:sz w:val="16"/>
        </w:rPr>
        <w:t xml:space="preserve">sur s03q00_0 : </w:t>
      </w:r>
      <w:r>
        <w:rPr>
          <w:b w:val="0"/>
          <w:i w:val="0"/>
          <w:sz w:val="17"/>
        </w:rPr>
        <w:t>Il faut revoir les répondants</w:t>
      </w:r>
    </w:p>
    <w:p>
      <w:pPr>
        <w:pStyle w:val="ListBullet"/>
      </w:pPr>
      <w:r>
        <w:rPr>
          <w:b w:val="0"/>
          <w:i w:val="0"/>
          <w:color w:val="64748B"/>
          <w:sz w:val="16"/>
        </w:rPr>
        <w:t xml:space="preserve">[2026-05-26 18:32:31] </w:t>
      </w:r>
      <w:r>
        <w:rPr>
          <w:b/>
          <w:i w:val="0"/>
          <w:color w:val="1F6FEB"/>
          <w:sz w:val="16"/>
        </w:rPr>
        <w:t xml:space="preserve">EQ24_sup_v2 </w:t>
      </w:r>
      <w:r>
        <w:rPr>
          <w:b w:val="0"/>
          <w:i w:val="0"/>
          <w:color w:val="64748B"/>
          <w:sz w:val="16"/>
        </w:rPr>
        <w:t xml:space="preserve">sur s03q53 : </w:t>
      </w:r>
      <w:r>
        <w:rPr>
          <w:b w:val="0"/>
          <w:i w:val="0"/>
          <w:sz w:val="17"/>
        </w:rPr>
        <w:t>Revoir la valeur</w:t>
      </w:r>
    </w:p>
    <w:p>
      <w:pPr>
        <w:pStyle w:val="ListBullet"/>
      </w:pPr>
      <w:r>
        <w:rPr>
          <w:b w:val="0"/>
          <w:i w:val="0"/>
          <w:color w:val="64748B"/>
          <w:sz w:val="16"/>
        </w:rPr>
        <w:t xml:space="preserve">[2026-05-26 18:37:48] </w:t>
      </w:r>
      <w:r>
        <w:rPr>
          <w:b/>
          <w:i w:val="0"/>
          <w:color w:val="1F6FEB"/>
          <w:sz w:val="16"/>
        </w:rPr>
        <w:t xml:space="preserve">EQ24_sup_v2 </w:t>
      </w:r>
      <w:r>
        <w:rPr>
          <w:b w:val="0"/>
          <w:i w:val="0"/>
          <w:color w:val="64748B"/>
          <w:sz w:val="16"/>
        </w:rPr>
        <w:t xml:space="preserve">sur s04q00_0 : </w:t>
      </w:r>
      <w:r>
        <w:rPr>
          <w:b w:val="0"/>
          <w:i w:val="0"/>
          <w:sz w:val="17"/>
        </w:rPr>
        <w:t>Verifier</w:t>
      </w:r>
    </w:p>
    <w:p>
      <w:pPr>
        <w:pStyle w:val="ListBullet"/>
      </w:pPr>
      <w:r>
        <w:rPr>
          <w:b w:val="0"/>
          <w:i w:val="0"/>
          <w:color w:val="64748B"/>
          <w:sz w:val="16"/>
        </w:rPr>
        <w:t xml:space="preserve">[2026-05-26 18:38:05] </w:t>
      </w:r>
      <w:r>
        <w:rPr>
          <w:b/>
          <w:i w:val="0"/>
          <w:color w:val="1F6FEB"/>
          <w:sz w:val="16"/>
        </w:rPr>
        <w:t xml:space="preserve">EQ24_sup_v2 </w:t>
      </w:r>
      <w:r>
        <w:rPr>
          <w:b w:val="0"/>
          <w:i w:val="0"/>
          <w:color w:val="64748B"/>
          <w:sz w:val="16"/>
        </w:rPr>
        <w:t xml:space="preserve">sur s04q00_0 : </w:t>
      </w:r>
      <w:r>
        <w:rPr>
          <w:b w:val="0"/>
          <w:i w:val="0"/>
          <w:sz w:val="17"/>
        </w:rPr>
        <w:t>Vérifier</w:t>
      </w:r>
    </w:p>
    <w:p>
      <w:pPr>
        <w:pStyle w:val="ListBullet"/>
      </w:pPr>
      <w:r>
        <w:rPr>
          <w:b w:val="0"/>
          <w:i w:val="0"/>
          <w:color w:val="64748B"/>
          <w:sz w:val="16"/>
        </w:rPr>
        <w:t xml:space="preserve">[2026-05-26 18:39:44] </w:t>
      </w:r>
      <w:r>
        <w:rPr>
          <w:b/>
          <w:i w:val="0"/>
          <w:color w:val="1F6FEB"/>
          <w:sz w:val="16"/>
        </w:rPr>
        <w:t xml:space="preserve">EQ24_sup_v2 </w:t>
      </w:r>
      <w:r>
        <w:rPr>
          <w:b w:val="0"/>
          <w:i w:val="0"/>
          <w:color w:val="64748B"/>
          <w:sz w:val="16"/>
        </w:rPr>
        <w:t xml:space="preserve">sur s04q43 : </w:t>
      </w:r>
      <w:r>
        <w:rPr>
          <w:b w:val="0"/>
          <w:i w:val="0"/>
          <w:sz w:val="17"/>
        </w:rPr>
        <w:t>Revoir</w:t>
      </w:r>
    </w:p>
    <w:p>
      <w:pPr>
        <w:pStyle w:val="ListBullet"/>
      </w:pPr>
      <w:r>
        <w:rPr>
          <w:b w:val="0"/>
          <w:i w:val="0"/>
          <w:color w:val="64748B"/>
          <w:sz w:val="16"/>
        </w:rPr>
        <w:t xml:space="preserve">[2026-05-26 18:45:40] </w:t>
      </w:r>
      <w:r>
        <w:rPr>
          <w:b/>
          <w:i w:val="0"/>
          <w:color w:val="1F6FEB"/>
          <w:sz w:val="16"/>
        </w:rPr>
        <w:t xml:space="preserve">EQ24_sup_v2 </w:t>
      </w:r>
      <w:r>
        <w:rPr>
          <w:b w:val="0"/>
          <w:i w:val="0"/>
          <w:color w:val="64748B"/>
          <w:sz w:val="16"/>
        </w:rPr>
        <w:t xml:space="preserve">sur s07bq04_1 : </w:t>
      </w:r>
      <w:r>
        <w:rPr>
          <w:b w:val="0"/>
          <w:i w:val="0"/>
          <w:sz w:val="17"/>
        </w:rPr>
        <w:t>Pas ici</w:t>
      </w:r>
    </w:p>
    <w:p>
      <w:pPr>
        <w:pStyle w:val="ListBullet"/>
      </w:pPr>
      <w:r>
        <w:rPr>
          <w:b w:val="0"/>
          <w:i w:val="0"/>
          <w:color w:val="64748B"/>
          <w:sz w:val="16"/>
        </w:rPr>
        <w:t xml:space="preserve">[2026-05-26 18:46:31] </w:t>
      </w:r>
      <w:r>
        <w:rPr>
          <w:b/>
          <w:i w:val="0"/>
          <w:color w:val="1F6FEB"/>
          <w:sz w:val="16"/>
        </w:rPr>
        <w:t xml:space="preserve">EQ24_sup_v2 </w:t>
      </w:r>
      <w:r>
        <w:rPr>
          <w:b w:val="0"/>
          <w:i w:val="0"/>
          <w:color w:val="64748B"/>
          <w:sz w:val="16"/>
        </w:rPr>
        <w:t xml:space="preserve">sur s07bq08_1 : </w:t>
      </w:r>
      <w:r>
        <w:rPr>
          <w:b w:val="0"/>
          <w:i w:val="0"/>
          <w:sz w:val="17"/>
        </w:rPr>
        <w:t>Revoir le prix</w:t>
      </w:r>
    </w:p>
    <w:p>
      <w:pPr>
        <w:pStyle w:val="ListBullet"/>
      </w:pPr>
      <w:r>
        <w:rPr>
          <w:b w:val="0"/>
          <w:i w:val="0"/>
          <w:color w:val="64748B"/>
          <w:sz w:val="16"/>
        </w:rPr>
        <w:t xml:space="preserve">[2026-05-26 18:47:21] </w:t>
      </w:r>
      <w:r>
        <w:rPr>
          <w:b/>
          <w:i w:val="0"/>
          <w:color w:val="1F6FEB"/>
          <w:sz w:val="16"/>
        </w:rPr>
        <w:t xml:space="preserve">EQ24_sup_v2 </w:t>
      </w:r>
      <w:r>
        <w:rPr>
          <w:b w:val="0"/>
          <w:i w:val="0"/>
          <w:color w:val="64748B"/>
          <w:sz w:val="16"/>
        </w:rPr>
        <w:t xml:space="preserve">sur s07bq09_1 : </w:t>
      </w:r>
      <w:r>
        <w:rPr>
          <w:b w:val="0"/>
          <w:i w:val="0"/>
          <w:sz w:val="17"/>
        </w:rPr>
        <w:t>Revoir</w:t>
      </w:r>
    </w:p>
    <w:p>
      <w:pPr>
        <w:pStyle w:val="ListBullet"/>
      </w:pPr>
      <w:r>
        <w:rPr>
          <w:b w:val="0"/>
          <w:i w:val="0"/>
          <w:color w:val="64748B"/>
          <w:sz w:val="16"/>
        </w:rPr>
        <w:t xml:space="preserve">[2026-05-26 18:55:36] </w:t>
      </w:r>
      <w:r>
        <w:rPr>
          <w:b/>
          <w:i w:val="0"/>
          <w:color w:val="1F6FEB"/>
          <w:sz w:val="16"/>
        </w:rPr>
        <w:t xml:space="preserve">EQ24_sup_v2 </w:t>
      </w:r>
      <w:r>
        <w:rPr>
          <w:b w:val="0"/>
          <w:i w:val="0"/>
          <w:color w:val="64748B"/>
          <w:sz w:val="16"/>
        </w:rPr>
        <w:t xml:space="preserve">sur s07bq04_1 : </w:t>
      </w:r>
      <w:r>
        <w:rPr>
          <w:b w:val="0"/>
          <w:i w:val="0"/>
          <w:sz w:val="17"/>
        </w:rPr>
        <w:t>Pas’ici</w:t>
      </w:r>
    </w:p>
    <w:p>
      <w:pPr>
        <w:pStyle w:val="ListBullet"/>
      </w:pPr>
      <w:r>
        <w:rPr>
          <w:b w:val="0"/>
          <w:i w:val="0"/>
          <w:color w:val="64748B"/>
          <w:sz w:val="16"/>
        </w:rPr>
        <w:t xml:space="preserve">[2026-05-26 18:59:03] </w:t>
      </w:r>
      <w:r>
        <w:rPr>
          <w:b/>
          <w:i w:val="0"/>
          <w:color w:val="1F6FEB"/>
          <w:sz w:val="16"/>
        </w:rPr>
        <w:t xml:space="preserve">EQ24_sup_v2 </w:t>
      </w:r>
      <w:r>
        <w:rPr>
          <w:b w:val="0"/>
          <w:i w:val="0"/>
          <w:color w:val="64748B"/>
          <w:sz w:val="16"/>
        </w:rPr>
        <w:t xml:space="preserve">sur s07bq09_2 : </w:t>
      </w:r>
      <w:r>
        <w:rPr>
          <w:b w:val="0"/>
          <w:i w:val="0"/>
          <w:sz w:val="17"/>
        </w:rPr>
        <w:t>Revoir</w:t>
      </w:r>
    </w:p>
    <w:p>
      <w:pPr>
        <w:pStyle w:val="ListBullet"/>
      </w:pPr>
      <w:r>
        <w:rPr>
          <w:b w:val="0"/>
          <w:i w:val="0"/>
          <w:color w:val="64748B"/>
          <w:sz w:val="16"/>
        </w:rPr>
        <w:t xml:space="preserve">[2026-05-26 18:59:20] </w:t>
      </w:r>
      <w:r>
        <w:rPr>
          <w:b/>
          <w:i w:val="0"/>
          <w:color w:val="1F6FEB"/>
          <w:sz w:val="16"/>
        </w:rPr>
        <w:t xml:space="preserve">EQ24_sup_v2 </w:t>
      </w:r>
      <w:r>
        <w:rPr>
          <w:b w:val="0"/>
          <w:i w:val="0"/>
          <w:color w:val="64748B"/>
          <w:sz w:val="16"/>
        </w:rPr>
        <w:t xml:space="preserve">sur s07bq07c_2 : </w:t>
      </w:r>
      <w:r>
        <w:rPr>
          <w:b w:val="0"/>
          <w:i w:val="0"/>
          <w:sz w:val="17"/>
        </w:rPr>
        <w:t>Moyen</w:t>
      </w:r>
    </w:p>
    <w:p>
      <w:pPr>
        <w:pStyle w:val="ListBullet"/>
      </w:pPr>
      <w:r>
        <w:rPr>
          <w:b w:val="0"/>
          <w:i w:val="0"/>
          <w:color w:val="64748B"/>
          <w:sz w:val="16"/>
        </w:rPr>
        <w:t xml:space="preserve">[2026-05-26 18:59:27] </w:t>
      </w:r>
      <w:r>
        <w:rPr>
          <w:b/>
          <w:i w:val="0"/>
          <w:color w:val="1F6FEB"/>
          <w:sz w:val="16"/>
        </w:rPr>
        <w:t xml:space="preserve">EQ24_sup_v2 </w:t>
      </w:r>
      <w:r>
        <w:rPr>
          <w:b w:val="0"/>
          <w:i w:val="0"/>
          <w:color w:val="64748B"/>
          <w:sz w:val="16"/>
        </w:rPr>
        <w:t xml:space="preserve">sur s07bq03c_2 : </w:t>
      </w:r>
      <w:r>
        <w:rPr>
          <w:b w:val="0"/>
          <w:i w:val="0"/>
          <w:sz w:val="17"/>
        </w:rPr>
        <w:t>Moyen</w:t>
      </w:r>
    </w:p>
    <w:p>
      <w:pPr>
        <w:pStyle w:val="ListBullet"/>
      </w:pPr>
      <w:r>
        <w:rPr>
          <w:b w:val="0"/>
          <w:i w:val="0"/>
          <w:color w:val="64748B"/>
          <w:sz w:val="16"/>
        </w:rPr>
        <w:t xml:space="preserve">[2026-05-26 18:59:36] </w:t>
      </w:r>
      <w:r>
        <w:rPr>
          <w:b/>
          <w:i w:val="0"/>
          <w:color w:val="1F6FEB"/>
          <w:sz w:val="16"/>
        </w:rPr>
        <w:t xml:space="preserve">EQ24_sup_v2 </w:t>
      </w:r>
      <w:r>
        <w:rPr>
          <w:b w:val="0"/>
          <w:i w:val="0"/>
          <w:color w:val="64748B"/>
          <w:sz w:val="16"/>
        </w:rPr>
        <w:t xml:space="preserve">sur s07bq08_2 : </w:t>
      </w:r>
      <w:r>
        <w:rPr>
          <w:b w:val="0"/>
          <w:i w:val="0"/>
          <w:sz w:val="17"/>
        </w:rPr>
        <w:t>Revoir</w:t>
      </w:r>
    </w:p>
    <w:p>
      <w:pPr>
        <w:pStyle w:val="ListBullet"/>
      </w:pPr>
      <w:r>
        <w:rPr>
          <w:b w:val="0"/>
          <w:i w:val="0"/>
          <w:color w:val="64748B"/>
          <w:sz w:val="16"/>
        </w:rPr>
        <w:t xml:space="preserve">[2026-05-26 19:08:13] </w:t>
      </w:r>
      <w:r>
        <w:rPr>
          <w:b/>
          <w:i w:val="0"/>
          <w:color w:val="1F6FEB"/>
          <w:sz w:val="16"/>
        </w:rPr>
        <w:t xml:space="preserve">EQ24_sup_v2 </w:t>
      </w:r>
      <w:r>
        <w:rPr>
          <w:b w:val="0"/>
          <w:i w:val="0"/>
          <w:color w:val="64748B"/>
          <w:sz w:val="16"/>
        </w:rPr>
        <w:t xml:space="preserve">sur s09Cq03 : </w:t>
      </w:r>
      <w:r>
        <w:rPr>
          <w:b w:val="0"/>
          <w:i w:val="0"/>
          <w:sz w:val="17"/>
        </w:rPr>
        <w:t>Revoir</w:t>
      </w:r>
    </w:p>
    <w:p>
      <w:pPr>
        <w:pStyle w:val="ListBullet"/>
      </w:pPr>
      <w:r>
        <w:rPr>
          <w:b w:val="0"/>
          <w:i w:val="0"/>
          <w:color w:val="64748B"/>
          <w:sz w:val="16"/>
        </w:rPr>
        <w:t xml:space="preserve">[2026-05-26 19:09:39] </w:t>
      </w:r>
      <w:r>
        <w:rPr>
          <w:b/>
          <w:i w:val="0"/>
          <w:color w:val="1F6FEB"/>
          <w:sz w:val="16"/>
        </w:rPr>
        <w:t xml:space="preserve">EQ24_sup_v2 </w:t>
      </w:r>
      <w:r>
        <w:rPr>
          <w:b w:val="0"/>
          <w:i w:val="0"/>
          <w:color w:val="64748B"/>
          <w:sz w:val="16"/>
        </w:rPr>
        <w:t xml:space="preserve">sur s09Dq04 : </w:t>
      </w:r>
      <w:r>
        <w:rPr>
          <w:b w:val="0"/>
          <w:i w:val="0"/>
          <w:sz w:val="17"/>
        </w:rPr>
        <w:t>Revoir ( préciser la livraison)</w:t>
      </w:r>
    </w:p>
    <w:p>
      <w:pPr>
        <w:pStyle w:val="ListBullet"/>
      </w:pPr>
      <w:r>
        <w:rPr>
          <w:b w:val="0"/>
          <w:i w:val="0"/>
          <w:color w:val="64748B"/>
          <w:sz w:val="16"/>
        </w:rPr>
        <w:t xml:space="preserve">[2026-05-26 19:11:20] </w:t>
      </w:r>
      <w:r>
        <w:rPr>
          <w:b/>
          <w:i w:val="0"/>
          <w:color w:val="1F6FEB"/>
          <w:sz w:val="16"/>
        </w:rPr>
        <w:t xml:space="preserve">EQ24_sup_v2 </w:t>
      </w:r>
      <w:r>
        <w:rPr>
          <w:b w:val="0"/>
          <w:i w:val="0"/>
          <w:color w:val="64748B"/>
          <w:sz w:val="16"/>
        </w:rPr>
        <w:t xml:space="preserve">sur s10q44 : </w:t>
      </w:r>
      <w:r>
        <w:rPr>
          <w:b w:val="0"/>
          <w:i w:val="0"/>
          <w:sz w:val="17"/>
        </w:rPr>
        <w:t>Revoir</w:t>
      </w:r>
    </w:p>
    <w:p>
      <w:pPr>
        <w:pStyle w:val="ListBullet"/>
      </w:pPr>
      <w:r>
        <w:rPr>
          <w:b w:val="0"/>
          <w:i w:val="0"/>
          <w:color w:val="64748B"/>
          <w:sz w:val="16"/>
        </w:rPr>
        <w:t xml:space="preserve">[2026-05-26 19:11:39] </w:t>
      </w:r>
      <w:r>
        <w:rPr>
          <w:b/>
          <w:i w:val="0"/>
          <w:color w:val="1F6FEB"/>
          <w:sz w:val="16"/>
        </w:rPr>
        <w:t xml:space="preserve">EQ24_sup_v2 </w:t>
      </w:r>
      <w:r>
        <w:rPr>
          <w:b w:val="0"/>
          <w:i w:val="0"/>
          <w:color w:val="64748B"/>
          <w:sz w:val="16"/>
        </w:rPr>
        <w:t xml:space="preserve">sur s10q50 : </w:t>
      </w:r>
      <w:r>
        <w:rPr>
          <w:b w:val="0"/>
          <w:i w:val="0"/>
          <w:sz w:val="17"/>
        </w:rPr>
        <w:t>Préciser service</w:t>
      </w:r>
    </w:p>
    <w:p>
      <w:pPr>
        <w:pStyle w:val="ListBullet"/>
      </w:pPr>
      <w:r>
        <w:rPr>
          <w:b w:val="0"/>
          <w:i w:val="0"/>
          <w:color w:val="64748B"/>
          <w:sz w:val="16"/>
        </w:rPr>
        <w:t xml:space="preserve">[2026-05-26 19:12:43] </w:t>
      </w:r>
      <w:r>
        <w:rPr>
          <w:b/>
          <w:i w:val="0"/>
          <w:color w:val="1F6FEB"/>
          <w:sz w:val="16"/>
        </w:rPr>
        <w:t xml:space="preserve">EQ24_sup_v2 </w:t>
      </w:r>
      <w:r>
        <w:rPr>
          <w:b w:val="0"/>
          <w:i w:val="0"/>
          <w:color w:val="64748B"/>
          <w:sz w:val="16"/>
        </w:rPr>
        <w:t xml:space="preserve">sur s04q46 : </w:t>
      </w:r>
      <w:r>
        <w:rPr>
          <w:b w:val="0"/>
          <w:i w:val="0"/>
          <w:sz w:val="17"/>
        </w:rPr>
        <w:t>Corriger il n'ya pas d'employer à la section 10</w:t>
      </w:r>
    </w:p>
    <w:p>
      <w:pPr>
        <w:pStyle w:val="ListBullet"/>
      </w:pPr>
      <w:r>
        <w:rPr>
          <w:b w:val="0"/>
          <w:i w:val="0"/>
          <w:color w:val="64748B"/>
          <w:sz w:val="16"/>
        </w:rPr>
        <w:t xml:space="preserve">[2026-05-26 19:13:09] </w:t>
      </w:r>
      <w:r>
        <w:rPr>
          <w:b/>
          <w:i w:val="0"/>
          <w:color w:val="1F6FEB"/>
          <w:sz w:val="16"/>
        </w:rPr>
        <w:t xml:space="preserve">EQ24_sup_v2 </w:t>
      </w:r>
      <w:r>
        <w:rPr>
          <w:b w:val="0"/>
          <w:i w:val="0"/>
          <w:color w:val="64748B"/>
          <w:sz w:val="16"/>
        </w:rPr>
        <w:t xml:space="preserve">sur s11q04 : </w:t>
      </w:r>
      <w:r>
        <w:rPr>
          <w:b w:val="0"/>
          <w:i w:val="0"/>
          <w:sz w:val="17"/>
        </w:rPr>
        <w:t>Revoir</w:t>
      </w:r>
    </w:p>
    <w:p>
      <w:pPr>
        <w:pStyle w:val="ListBullet"/>
      </w:pPr>
      <w:r>
        <w:rPr>
          <w:b w:val="0"/>
          <w:i w:val="0"/>
          <w:color w:val="64748B"/>
          <w:sz w:val="16"/>
        </w:rPr>
        <w:t xml:space="preserve">[2026-05-26 19:14:11] </w:t>
      </w:r>
      <w:r>
        <w:rPr>
          <w:b/>
          <w:i w:val="0"/>
          <w:color w:val="1F6FEB"/>
          <w:sz w:val="16"/>
        </w:rPr>
        <w:t xml:space="preserve">EQ24_sup_v2 </w:t>
      </w:r>
      <w:r>
        <w:rPr>
          <w:b w:val="0"/>
          <w:i w:val="0"/>
          <w:color w:val="64748B"/>
          <w:sz w:val="16"/>
        </w:rPr>
        <w:t xml:space="preserve">sur s11q12_autre : </w:t>
      </w:r>
      <w:r>
        <w:rPr>
          <w:b w:val="0"/>
          <w:i w:val="0"/>
          <w:sz w:val="17"/>
        </w:rPr>
        <w:t>Locataire ne figure sur titre de propriété</w:t>
      </w:r>
    </w:p>
    <w:p>
      <w:pPr>
        <w:pStyle w:val="ListBullet"/>
      </w:pPr>
      <w:r>
        <w:rPr>
          <w:b w:val="0"/>
          <w:i w:val="0"/>
          <w:color w:val="64748B"/>
          <w:sz w:val="16"/>
        </w:rPr>
        <w:t xml:space="preserve">[2026-05-26 19:14:40] </w:t>
      </w:r>
      <w:r>
        <w:rPr>
          <w:b/>
          <w:i w:val="0"/>
          <w:color w:val="1F6FEB"/>
          <w:sz w:val="16"/>
        </w:rPr>
        <w:t xml:space="preserve">EQ24_sup_v2 </w:t>
      </w:r>
      <w:r>
        <w:rPr>
          <w:b w:val="0"/>
          <w:i w:val="0"/>
          <w:color w:val="64748B"/>
          <w:sz w:val="16"/>
        </w:rPr>
        <w:t xml:space="preserve">sur s11q35b : </w:t>
      </w:r>
      <w:r>
        <w:rPr>
          <w:b w:val="0"/>
          <w:i w:val="0"/>
          <w:sz w:val="17"/>
        </w:rPr>
        <w:t>2 mois</w:t>
      </w:r>
    </w:p>
    <w:p>
      <w:pPr>
        <w:pStyle w:val="ListBullet"/>
      </w:pPr>
      <w:r>
        <w:rPr>
          <w:b w:val="0"/>
          <w:i w:val="0"/>
          <w:color w:val="64748B"/>
          <w:sz w:val="16"/>
        </w:rPr>
        <w:t xml:space="preserve">[2026-05-26 19:14:58] </w:t>
      </w:r>
      <w:r>
        <w:rPr>
          <w:b/>
          <w:i w:val="0"/>
          <w:color w:val="1F6FEB"/>
          <w:sz w:val="16"/>
        </w:rPr>
        <w:t xml:space="preserve">EQ24_sup_v2 </w:t>
      </w:r>
      <w:r>
        <w:rPr>
          <w:b w:val="0"/>
          <w:i w:val="0"/>
          <w:color w:val="64748B"/>
          <w:sz w:val="16"/>
        </w:rPr>
        <w:t xml:space="preserve">sur s11q44 : </w:t>
      </w:r>
      <w:r>
        <w:rPr>
          <w:b w:val="0"/>
          <w:i w:val="0"/>
          <w:sz w:val="17"/>
        </w:rPr>
        <w:t>Cohérence avec section 9</w:t>
      </w:r>
    </w:p>
    <w:p>
      <w:pPr>
        <w:pStyle w:val="ListBullet"/>
      </w:pPr>
      <w:r>
        <w:rPr>
          <w:b w:val="0"/>
          <w:i w:val="0"/>
          <w:color w:val="64748B"/>
          <w:sz w:val="16"/>
        </w:rPr>
        <w:t xml:space="preserve">[2026-05-26 19:15:22] </w:t>
      </w:r>
      <w:r>
        <w:rPr>
          <w:b/>
          <w:i w:val="0"/>
          <w:color w:val="1F6FEB"/>
          <w:sz w:val="16"/>
        </w:rPr>
        <w:t xml:space="preserve">EQ24_sup_v2 </w:t>
      </w:r>
      <w:r>
        <w:rPr>
          <w:b w:val="0"/>
          <w:i w:val="0"/>
          <w:color w:val="64748B"/>
          <w:sz w:val="16"/>
        </w:rPr>
        <w:t xml:space="preserve">sur s11q51 : </w:t>
      </w:r>
      <w:r>
        <w:rPr>
          <w:b w:val="0"/>
          <w:i w:val="0"/>
          <w:sz w:val="17"/>
        </w:rPr>
        <w:t>Mettre non</w:t>
      </w:r>
    </w:p>
    <w:p>
      <w:pPr>
        <w:pStyle w:val="ListBullet"/>
      </w:pPr>
      <w:r>
        <w:rPr>
          <w:b w:val="0"/>
          <w:i w:val="0"/>
          <w:color w:val="64748B"/>
          <w:sz w:val="16"/>
        </w:rPr>
        <w:t xml:space="preserve">[2026-05-26 19:15:51] </w:t>
      </w:r>
      <w:r>
        <w:rPr>
          <w:b/>
          <w:i w:val="0"/>
          <w:color w:val="1F6FEB"/>
          <w:sz w:val="16"/>
        </w:rPr>
        <w:t xml:space="preserve">EQ24_sup_v2 </w:t>
      </w:r>
      <w:r>
        <w:rPr>
          <w:b w:val="0"/>
          <w:i w:val="0"/>
          <w:color w:val="64748B"/>
          <w:sz w:val="16"/>
        </w:rPr>
        <w:t xml:space="preserve">sur s12q06 : </w:t>
      </w:r>
      <w:r>
        <w:rPr>
          <w:b w:val="0"/>
          <w:i w:val="0"/>
          <w:sz w:val="17"/>
        </w:rPr>
        <w:t>Revoir avec 1B</w:t>
      </w:r>
    </w:p>
    <w:p>
      <w:pPr>
        <w:pStyle w:val="ListBullet"/>
      </w:pPr>
      <w:r>
        <w:rPr>
          <w:b w:val="0"/>
          <w:i w:val="0"/>
          <w:color w:val="64748B"/>
          <w:sz w:val="16"/>
        </w:rPr>
        <w:t xml:space="preserve">[2026-05-26 19:16:45] </w:t>
      </w:r>
      <w:r>
        <w:rPr>
          <w:b/>
          <w:i w:val="0"/>
          <w:color w:val="1F6FEB"/>
          <w:sz w:val="16"/>
        </w:rPr>
        <w:t xml:space="preserve">EQ24_sup_v2 </w:t>
      </w:r>
      <w:r>
        <w:rPr>
          <w:b w:val="0"/>
          <w:i w:val="0"/>
          <w:color w:val="64748B"/>
          <w:sz w:val="16"/>
        </w:rPr>
        <w:t xml:space="preserve">sur s14q06 : </w:t>
      </w:r>
      <w:r>
        <w:rPr>
          <w:b w:val="0"/>
          <w:i w:val="0"/>
          <w:sz w:val="17"/>
        </w:rPr>
        <w:t>Revoir</w:t>
      </w:r>
    </w:p>
    <w:p>
      <w:pPr>
        <w:pStyle w:val="ListBullet"/>
      </w:pPr>
      <w:r>
        <w:rPr>
          <w:b w:val="0"/>
          <w:i w:val="0"/>
          <w:color w:val="64748B"/>
          <w:sz w:val="16"/>
        </w:rPr>
        <w:t xml:space="preserve">[2026-05-26 19:16:59] </w:t>
      </w:r>
      <w:r>
        <w:rPr>
          <w:b/>
          <w:i w:val="0"/>
          <w:color w:val="1F6FEB"/>
          <w:sz w:val="16"/>
        </w:rPr>
        <w:t xml:space="preserve">EQ24_sup_v2 </w:t>
      </w:r>
      <w:r>
        <w:rPr>
          <w:b w:val="0"/>
          <w:i w:val="0"/>
          <w:color w:val="64748B"/>
          <w:sz w:val="16"/>
        </w:rPr>
        <w:t xml:space="preserve">sur s14q04 : </w:t>
      </w:r>
      <w:r>
        <w:rPr>
          <w:b w:val="0"/>
          <w:i w:val="0"/>
          <w:sz w:val="17"/>
        </w:rPr>
        <w:t>Mars ?</w:t>
      </w:r>
    </w:p>
    <w:p>
      <w:pPr>
        <w:pStyle w:val="ListBullet"/>
      </w:pPr>
      <w:r>
        <w:rPr>
          <w:b w:val="0"/>
          <w:i w:val="0"/>
          <w:color w:val="64748B"/>
          <w:sz w:val="16"/>
        </w:rPr>
        <w:t xml:space="preserve">[2026-05-27 10:59:45] </w:t>
      </w:r>
      <w:r>
        <w:rPr>
          <w:b/>
          <w:i w:val="0"/>
          <w:color w:val="1F6FEB"/>
          <w:sz w:val="16"/>
        </w:rPr>
        <w:t xml:space="preserve">EQ24_enq1_v2 </w:t>
      </w:r>
      <w:r>
        <w:rPr>
          <w:b w:val="0"/>
          <w:i w:val="0"/>
          <w:color w:val="64748B"/>
          <w:sz w:val="16"/>
        </w:rPr>
        <w:t xml:space="preserve">sur s02q10 : </w:t>
      </w:r>
      <w:r>
        <w:rPr>
          <w:b w:val="0"/>
          <w:i w:val="0"/>
          <w:sz w:val="17"/>
        </w:rPr>
        <w:t>ELLE FAIT E</w:t>
      </w:r>
    </w:p>
    <w:p>
      <w:pPr>
        <w:pStyle w:val="ListBullet"/>
      </w:pPr>
      <w:r>
        <w:rPr>
          <w:b w:val="0"/>
          <w:i w:val="0"/>
          <w:color w:val="64748B"/>
          <w:sz w:val="16"/>
        </w:rPr>
        <w:t xml:space="preserve">[2026-05-27 11:00:26] </w:t>
      </w:r>
      <w:r>
        <w:rPr>
          <w:b/>
          <w:i w:val="0"/>
          <w:color w:val="1F6FEB"/>
          <w:sz w:val="16"/>
        </w:rPr>
        <w:t xml:space="preserve">EQ24_enq1_v2 </w:t>
      </w:r>
      <w:r>
        <w:rPr>
          <w:b w:val="0"/>
          <w:i w:val="0"/>
          <w:color w:val="64748B"/>
          <w:sz w:val="16"/>
        </w:rPr>
        <w:t xml:space="preserve">sur s02q10 : </w:t>
      </w:r>
      <w:r>
        <w:rPr>
          <w:b w:val="0"/>
          <w:i w:val="0"/>
          <w:sz w:val="17"/>
        </w:rPr>
        <w:t>GOVERNMENT:KAIRE MBAYE</w:t>
      </w:r>
    </w:p>
    <w:p>
      <w:pPr>
        <w:pStyle w:val="ListBullet"/>
      </w:pPr>
      <w:r>
        <w:rPr>
          <w:b w:val="0"/>
          <w:i w:val="0"/>
          <w:color w:val="64748B"/>
          <w:sz w:val="16"/>
        </w:rPr>
        <w:t xml:space="preserve">[2026-05-27 11:01:16] </w:t>
      </w:r>
      <w:r>
        <w:rPr>
          <w:b/>
          <w:i w:val="0"/>
          <w:color w:val="1F6FEB"/>
          <w:sz w:val="16"/>
        </w:rPr>
        <w:t xml:space="preserve">EQ24_enq1_v2 </w:t>
      </w:r>
      <w:r>
        <w:rPr>
          <w:b w:val="0"/>
          <w:i w:val="0"/>
          <w:color w:val="64748B"/>
          <w:sz w:val="16"/>
        </w:rPr>
        <w:t xml:space="preserve">sur s02q20 : </w:t>
      </w:r>
      <w:r>
        <w:rPr>
          <w:b w:val="0"/>
          <w:i w:val="0"/>
          <w:sz w:val="17"/>
        </w:rPr>
        <w:t>"GOUVERNEMENT :KAIRE MBAYE "</w:t>
      </w:r>
    </w:p>
    <w:p>
      <w:pPr>
        <w:pStyle w:val="ListBullet"/>
      </w:pPr>
      <w:r>
        <w:rPr>
          <w:b w:val="0"/>
          <w:i w:val="0"/>
          <w:color w:val="64748B"/>
          <w:sz w:val="16"/>
        </w:rPr>
        <w:t xml:space="preserve">[2026-06-08 15:04:19] </w:t>
      </w:r>
      <w:r>
        <w:rPr>
          <w:b/>
          <w:i w:val="0"/>
          <w:color w:val="1F6FEB"/>
          <w:sz w:val="16"/>
        </w:rPr>
        <w:t xml:space="preserve">EQ24_enq1_v2 </w:t>
      </w:r>
      <w:r>
        <w:rPr>
          <w:b w:val="0"/>
          <w:i w:val="0"/>
          <w:color w:val="64748B"/>
          <w:sz w:val="16"/>
        </w:rPr>
        <w:t xml:space="preserve">sur s01q01 : </w:t>
      </w:r>
      <w:r>
        <w:rPr>
          <w:b w:val="0"/>
          <w:i w:val="0"/>
          <w:sz w:val="17"/>
        </w:rPr>
        <w:t>C'EST DIABOU LOUM AU LIEU DE DIALOU LOUM</w:t>
      </w:r>
    </w:p>
    <w:p>
      <w:pPr>
        <w:pStyle w:val="ListBullet"/>
      </w:pPr>
      <w:r>
        <w:rPr>
          <w:b w:val="0"/>
          <w:i w:val="0"/>
          <w:color w:val="64748B"/>
          <w:sz w:val="16"/>
        </w:rPr>
        <w:t xml:space="preserve">[2026-06-08 15:16:50] </w:t>
      </w:r>
      <w:r>
        <w:rPr>
          <w:b/>
          <w:i w:val="0"/>
          <w:color w:val="1F6FEB"/>
          <w:sz w:val="16"/>
        </w:rPr>
        <w:t xml:space="preserve">EQ24_enq1_v2 </w:t>
      </w:r>
      <w:r>
        <w:rPr>
          <w:b w:val="0"/>
          <w:i w:val="0"/>
          <w:color w:val="64748B"/>
          <w:sz w:val="16"/>
        </w:rPr>
        <w:t xml:space="preserve">sur s11q25 : </w:t>
      </w:r>
      <w:r>
        <w:rPr>
          <w:b w:val="0"/>
          <w:i w:val="0"/>
          <w:sz w:val="17"/>
        </w:rPr>
        <w:t>"JE CONFIRME LA VALEUR "</w:t>
      </w:r>
    </w:p>
    <w:p>
      <w:pPr>
        <w:pStyle w:val="ListBullet"/>
      </w:pPr>
      <w:r>
        <w:rPr>
          <w:b w:val="0"/>
          <w:i w:val="0"/>
          <w:color w:val="64748B"/>
          <w:sz w:val="16"/>
        </w:rPr>
        <w:t xml:space="preserve">[2026-06-08 15:17:42] </w:t>
      </w:r>
      <w:r>
        <w:rPr>
          <w:b/>
          <w:i w:val="0"/>
          <w:color w:val="1F6FEB"/>
          <w:sz w:val="16"/>
        </w:rPr>
        <w:t xml:space="preserve">EQ24_enq1_v2 </w:t>
      </w:r>
      <w:r>
        <w:rPr>
          <w:b w:val="0"/>
          <w:i w:val="0"/>
          <w:color w:val="64748B"/>
          <w:sz w:val="16"/>
        </w:rPr>
        <w:t xml:space="preserve">sur s11q35a : </w:t>
      </w:r>
      <w:r>
        <w:rPr>
          <w:b w:val="0"/>
          <w:i w:val="0"/>
          <w:sz w:val="17"/>
        </w:rPr>
        <w:t>JE CONFIRME C'EST POUR LES DEUX MOIS</w:t>
      </w:r>
    </w:p>
    <w:p>
      <w:pPr>
        <w:pStyle w:val="ListBullet"/>
      </w:pPr>
      <w:r>
        <w:rPr>
          <w:b w:val="0"/>
          <w:i w:val="0"/>
          <w:color w:val="64748B"/>
          <w:sz w:val="16"/>
        </w:rPr>
        <w:t xml:space="preserve">[2026-06-08 15:30:58] </w:t>
      </w:r>
      <w:r>
        <w:rPr>
          <w:b/>
          <w:i w:val="0"/>
          <w:color w:val="1F6FEB"/>
          <w:sz w:val="16"/>
        </w:rPr>
        <w:t xml:space="preserve">EQ24_enq1_v2 </w:t>
      </w:r>
      <w:r>
        <w:rPr>
          <w:b w:val="0"/>
          <w:i w:val="0"/>
          <w:color w:val="64748B"/>
          <w:sz w:val="16"/>
        </w:rPr>
        <w:t xml:space="preserve">sur s03q50 : </w:t>
      </w:r>
      <w:r>
        <w:rPr>
          <w:b w:val="0"/>
          <w:i w:val="0"/>
          <w:sz w:val="17"/>
        </w:rPr>
        <w:t>"JE CONFIRME LA VALEUR "</w:t>
      </w:r>
    </w:p>
    <w:p>
      <w:pPr>
        <w:pStyle w:val="ListBullet"/>
      </w:pPr>
      <w:r>
        <w:rPr>
          <w:b w:val="0"/>
          <w:i w:val="0"/>
          <w:color w:val="64748B"/>
          <w:sz w:val="16"/>
        </w:rPr>
        <w:t xml:space="preserve">[2026-06-08 15:42:21] </w:t>
      </w:r>
      <w:r>
        <w:rPr>
          <w:b/>
          <w:i w:val="0"/>
          <w:color w:val="1F6FEB"/>
          <w:sz w:val="16"/>
        </w:rPr>
        <w:t xml:space="preserve">EQ24_enq1_v2 </w:t>
      </w:r>
      <w:r>
        <w:rPr>
          <w:b w:val="0"/>
          <w:i w:val="0"/>
          <w:color w:val="64748B"/>
          <w:sz w:val="16"/>
        </w:rPr>
        <w:t xml:space="preserve">sur s09Cq03 : </w:t>
      </w:r>
      <w:r>
        <w:rPr>
          <w:b w:val="0"/>
          <w:i w:val="0"/>
          <w:sz w:val="17"/>
        </w:rPr>
        <w:t>"JE CONFIRME LA VALEUR "</w:t>
      </w:r>
    </w:p>
    <w:p>
      <w:pPr>
        <w:pStyle w:val="ListBullet"/>
      </w:pPr>
      <w:r>
        <w:rPr>
          <w:b w:val="0"/>
          <w:i w:val="0"/>
          <w:color w:val="64748B"/>
          <w:sz w:val="16"/>
        </w:rPr>
        <w:t xml:space="preserve">[2026-06-08 15:45:58] </w:t>
      </w:r>
      <w:r>
        <w:rPr>
          <w:b/>
          <w:i w:val="0"/>
          <w:color w:val="1F6FEB"/>
          <w:sz w:val="16"/>
        </w:rPr>
        <w:t xml:space="preserve">EQ24_enq1_v2 </w:t>
      </w:r>
      <w:r>
        <w:rPr>
          <w:b w:val="0"/>
          <w:i w:val="0"/>
          <w:color w:val="64748B"/>
          <w:sz w:val="16"/>
        </w:rPr>
        <w:t xml:space="preserve">sur s09Cq03 : </w:t>
      </w:r>
      <w:r>
        <w:rPr>
          <w:b w:val="0"/>
          <w:i w:val="0"/>
          <w:sz w:val="17"/>
        </w:rPr>
        <w:t>"Je CONFIRME LA VALEUR "</w:t>
      </w:r>
    </w:p>
    <w:p>
      <w:pPr>
        <w:pStyle w:val="ListBullet"/>
      </w:pPr>
      <w:r>
        <w:rPr>
          <w:b w:val="0"/>
          <w:i w:val="0"/>
          <w:color w:val="64748B"/>
          <w:sz w:val="16"/>
        </w:rPr>
        <w:t xml:space="preserve">[2026-06-08 15:48:28] </w:t>
      </w:r>
      <w:r>
        <w:rPr>
          <w:b/>
          <w:i w:val="0"/>
          <w:color w:val="1F6FEB"/>
          <w:sz w:val="16"/>
        </w:rPr>
        <w:t xml:space="preserve">EQ24_enq1_v2 </w:t>
      </w:r>
      <w:r>
        <w:rPr>
          <w:b w:val="0"/>
          <w:i w:val="0"/>
          <w:color w:val="64748B"/>
          <w:sz w:val="16"/>
        </w:rPr>
        <w:t xml:space="preserve">sur s09Eq03 : </w:t>
      </w:r>
      <w:r>
        <w:rPr>
          <w:b w:val="0"/>
          <w:i w:val="0"/>
          <w:sz w:val="17"/>
        </w:rPr>
        <w:t>"JE CONFIRME LA VALEUR "</w:t>
      </w:r>
    </w:p>
    <w:p>
      <w:pPr>
        <w:pStyle w:val="ListBullet"/>
      </w:pPr>
      <w:r>
        <w:rPr>
          <w:b w:val="0"/>
          <w:i w:val="0"/>
          <w:color w:val="64748B"/>
          <w:sz w:val="16"/>
        </w:rPr>
        <w:t xml:space="preserve">[2026-06-08 15:50:23] </w:t>
      </w:r>
      <w:r>
        <w:rPr>
          <w:b/>
          <w:i w:val="0"/>
          <w:color w:val="1F6FEB"/>
          <w:sz w:val="16"/>
        </w:rPr>
        <w:t xml:space="preserve">EQ24_enq1_v2 </w:t>
      </w:r>
      <w:r>
        <w:rPr>
          <w:b w:val="0"/>
          <w:i w:val="0"/>
          <w:color w:val="64748B"/>
          <w:sz w:val="16"/>
        </w:rPr>
        <w:t xml:space="preserve">sur s09Fq03 : </w:t>
      </w:r>
      <w:r>
        <w:rPr>
          <w:b w:val="0"/>
          <w:i w:val="0"/>
          <w:sz w:val="17"/>
        </w:rPr>
        <w:t>"JE CONFIRME LA VALEUR "</w:t>
      </w:r>
    </w:p>
    <w:p>
      <w:pPr>
        <w:pStyle w:val="ListBullet"/>
      </w:pPr>
      <w:r>
        <w:rPr>
          <w:b w:val="0"/>
          <w:i w:val="0"/>
          <w:color w:val="64748B"/>
          <w:sz w:val="16"/>
        </w:rPr>
        <w:t xml:space="preserve">[2026-06-08 15:59:44] </w:t>
      </w:r>
      <w:r>
        <w:rPr>
          <w:b/>
          <w:i w:val="0"/>
          <w:color w:val="1F6FEB"/>
          <w:sz w:val="16"/>
        </w:rPr>
        <w:t xml:space="preserve">EQ24_enq1_v2 </w:t>
      </w:r>
      <w:r>
        <w:rPr>
          <w:b w:val="0"/>
          <w:i w:val="0"/>
          <w:color w:val="64748B"/>
          <w:sz w:val="16"/>
        </w:rPr>
        <w:t xml:space="preserve">sur s01q41 : </w:t>
      </w:r>
      <w:r>
        <w:rPr>
          <w:b w:val="0"/>
          <w:i w:val="0"/>
          <w:sz w:val="17"/>
        </w:rPr>
        <w:t>"OUI JE CONFIRME "</w:t>
      </w:r>
    </w:p>
    <w:p>
      <w:pPr>
        <w:pStyle w:val="ListBullet"/>
      </w:pPr>
      <w:r>
        <w:rPr>
          <w:b w:val="0"/>
          <w:i w:val="0"/>
          <w:color w:val="64748B"/>
          <w:sz w:val="16"/>
        </w:rPr>
        <w:t xml:space="preserve">[2026-06-08 16:03:37] </w:t>
      </w:r>
      <w:r>
        <w:rPr>
          <w:b/>
          <w:i w:val="0"/>
          <w:color w:val="1F6FEB"/>
          <w:sz w:val="16"/>
        </w:rPr>
        <w:t xml:space="preserve">EQ24_enq1_v2 </w:t>
      </w:r>
      <w:r>
        <w:rPr>
          <w:b w:val="0"/>
          <w:i w:val="0"/>
          <w:color w:val="64748B"/>
          <w:sz w:val="16"/>
        </w:rPr>
        <w:t xml:space="preserve">sur s04q51 : </w:t>
      </w:r>
      <w:r>
        <w:rPr>
          <w:b w:val="0"/>
          <w:i w:val="0"/>
          <w:sz w:val="17"/>
        </w:rPr>
        <w:t>"ELLE N'A PAS DE SALAIRE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