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66-75-03-63</w:t>
      </w:r>
    </w:p>
    <w:p>
      <w:r>
        <w:rPr>
          <w:b w:val="0"/>
          <w:i w:val="0"/>
          <w:color w:val="64748B"/>
          <w:sz w:val="18"/>
        </w:rPr>
        <w:t>Enquêteur : EQ24_enq4_v2 (EL HADJ FALLOU DIALLO)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66-75-03-63</w:t>
            </w:r>
          </w:p>
        </w:tc>
        <w:tc>
          <w:tcPr>
            <w:tcW w:type="dxa" w:w="3551"/>
            <w:shd w:fill="F8FAFC"/>
          </w:tcPr>
          <w:p>
            <w:r>
              <w:rPr>
                <w:b w:val="0"/>
                <w:i w:val="0"/>
                <w:color w:val="64748B"/>
                <w:sz w:val="14"/>
              </w:rPr>
              <w:t>CHEF DE MÉNAGE</w:t>
              <w:br/>
            </w:r>
            <w:r>
              <w:rPr>
                <w:b/>
                <w:i w:val="0"/>
                <w:sz w:val="18"/>
              </w:rPr>
              <w:t>IBOU DIALLO</w:t>
            </w:r>
          </w:p>
        </w:tc>
      </w:tr>
      <w:tr>
        <w:tc>
          <w:tcPr>
            <w:tcW w:type="dxa" w:w="3551"/>
            <w:shd w:fill="F8FAFC"/>
          </w:tcPr>
          <w:p>
            <w:r>
              <w:rPr>
                <w:b w:val="0"/>
                <w:i w:val="0"/>
                <w:color w:val="64748B"/>
                <w:sz w:val="14"/>
              </w:rPr>
              <w:t>TÉLÉPHONE CM</w:t>
              <w:br/>
            </w:r>
            <w:r>
              <w:rPr>
                <w:b/>
                <w:i w:val="0"/>
                <w:sz w:val="18"/>
              </w:rPr>
              <w:t>77 317 89 69</w:t>
            </w:r>
          </w:p>
        </w:tc>
        <w:tc>
          <w:tcPr>
            <w:tcW w:type="dxa" w:w="3551"/>
            <w:shd w:fill="F8FAFC"/>
          </w:tcPr>
          <w:p>
            <w:r>
              <w:rPr>
                <w:b w:val="0"/>
                <w:i w:val="0"/>
                <w:color w:val="64748B"/>
                <w:sz w:val="14"/>
              </w:rPr>
              <w:t>LOCALISATION</w:t>
              <w:br/>
            </w:r>
            <w:r>
              <w:rPr>
                <w:b/>
                <w:i w:val="0"/>
                <w:sz w:val="18"/>
              </w:rPr>
              <w:t>1ER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2026-06-15T12:31:14</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NIANE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Niane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neex soow vente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[2026-06-15 13:43:57] </w:t>
      </w:r>
      <w:r>
        <w:rPr>
          <w:b/>
          <w:i w:val="0"/>
          <w:color w:val="1F6FEB"/>
          <w:sz w:val="16"/>
        </w:rPr>
        <w:t xml:space="preserve">EQ24_enq4_v2 </w:t>
      </w:r>
      <w:r>
        <w:rPr>
          <w:b w:val="0"/>
          <w:i w:val="0"/>
          <w:color w:val="64748B"/>
          <w:sz w:val="16"/>
        </w:rPr>
        <w:t xml:space="preserve">sur s11q52a : </w:t>
      </w:r>
      <w:r>
        <w:rPr>
          <w:b w:val="0"/>
          <w:i w:val="0"/>
          <w:sz w:val="17"/>
        </w:rPr>
        <w:t>"la valeur est nulle "</w:t>
      </w:r>
    </w:p>
    <w:p>
      <w:pPr>
        <w:pStyle w:val="ListBullet"/>
      </w:pPr>
      <w:r>
        <w:rPr>
          <w:b w:val="0"/>
          <w:i w:val="0"/>
          <w:color w:val="64748B"/>
          <w:sz w:val="16"/>
        </w:rPr>
        <w:t xml:space="preserve">[2026-06-15 13:44:18] </w:t>
      </w:r>
      <w:r>
        <w:rPr>
          <w:b/>
          <w:i w:val="0"/>
          <w:color w:val="1F6FEB"/>
          <w:sz w:val="16"/>
        </w:rPr>
        <w:t xml:space="preserve">EQ24_enq4_v2 </w:t>
      </w:r>
      <w:r>
        <w:rPr>
          <w:b w:val="0"/>
          <w:i w:val="0"/>
          <w:color w:val="64748B"/>
          <w:sz w:val="16"/>
        </w:rPr>
        <w:t xml:space="preserve">sur s11q49a : </w:t>
      </w:r>
      <w:r>
        <w:rPr>
          <w:b w:val="0"/>
          <w:i w:val="0"/>
          <w:sz w:val="17"/>
        </w:rPr>
        <w:t>la valeur est nulle</w:t>
      </w:r>
    </w:p>
    <w:p>
      <w:pPr>
        <w:pStyle w:val="ListBullet"/>
      </w:pPr>
      <w:r>
        <w:rPr>
          <w:b w:val="0"/>
          <w:i w:val="0"/>
          <w:color w:val="64748B"/>
          <w:sz w:val="16"/>
        </w:rPr>
        <w:t xml:space="preserve">[2026-06-15 18:05:41] </w:t>
      </w:r>
      <w:r>
        <w:rPr>
          <w:b/>
          <w:i w:val="0"/>
          <w:color w:val="1F6FEB"/>
          <w:sz w:val="16"/>
        </w:rPr>
        <w:t xml:space="preserve">EQ24_enq4_v2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