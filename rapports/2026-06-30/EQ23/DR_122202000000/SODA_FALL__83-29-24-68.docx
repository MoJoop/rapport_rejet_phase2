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83-29-24-68</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83-29-24-68</w:t>
            </w:r>
          </w:p>
        </w:tc>
        <w:tc>
          <w:tcPr>
            <w:tcW w:type="dxa" w:w="3551"/>
            <w:shd w:fill="F8FAFC"/>
          </w:tcPr>
          <w:p>
            <w:r>
              <w:rPr>
                <w:b w:val="0"/>
                <w:i w:val="0"/>
                <w:color w:val="64748B"/>
                <w:sz w:val="14"/>
              </w:rPr>
              <w:t>CHEF DE MÉNAGE</w:t>
              <w:br/>
            </w:r>
            <w:r>
              <w:rPr>
                <w:b/>
                <w:i w:val="0"/>
                <w:sz w:val="18"/>
              </w:rPr>
              <w:t>BABOU DRAME NDAO</w:t>
            </w:r>
          </w:p>
        </w:tc>
      </w:tr>
      <w:tr>
        <w:tc>
          <w:tcPr>
            <w:tcW w:type="dxa" w:w="3551"/>
            <w:shd w:fill="F8FAFC"/>
          </w:tcPr>
          <w:p>
            <w:r>
              <w:rPr>
                <w:b w:val="0"/>
                <w:i w:val="0"/>
                <w:color w:val="64748B"/>
                <w:sz w:val="14"/>
              </w:rPr>
              <w:t>TÉLÉPHONE CM</w:t>
              <w:br/>
            </w:r>
            <w:r>
              <w:rPr>
                <w:b/>
                <w:i w:val="0"/>
                <w:sz w:val="18"/>
              </w:rPr>
              <w:t>77 491 04 62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2026-06-25T09:53:54</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DRAME NDAO diffère de celui donné par BABOU DRAME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WILANE diffère de celui donné par NDEYE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SOKHANA NDAO diffère de celui donné par SOKHANA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Caramel, bonbons (tangal), confiseries,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(10 kg) depasse la quantité totale (150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(10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NDAO est venu vivre dans cette localité est envoyé par sa famille pour étudier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SEYE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KEBA NDAO est venu vivre dans cette localité est envoyé pa sa 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KHADY NDAO est venu vivre dans cette localité est elle a été envoyée par sa 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SOKHANA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SOKHANA NDAO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SOKHANA NDAO a eu est Douleur des pièds,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BABOU DRAME NDAO a eu est douleur de sa main,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NDAO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Con fumé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Concentré de tomate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Kaffrine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DRAME NDAO (365500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Ndiayène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50000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en ligne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en ligne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en ligne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en ligne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vêtements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chaussures et masque de visage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OSEILLE1 ET Niébé1 selon les mesures GPS est de 12607.94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2 ,OSEILE 2 ET NIÉBÉ 2 selon les mesures GPS est de 6843.47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10216.07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840.71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3391.3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(9000 FCFA pour 600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OSEILLE1 ET Niébé1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,OSEILE 2 ET 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,OSEILE 2 ET NIÉBÉ 2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(121 kg), des quantités offertes (29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NDAO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NDAO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KEBA NDAO est Etudiant/Elève de la 4.21 mais KEBA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 DRAME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Moyen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 OSSEILLE 1 ET NIÉBÉ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OSEILLE1 ET Niébé1)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 OSEILLE 2 ET NIÉBÉ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,OSEILE 2 ET 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