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93-41-85-68</w:t>
      </w:r>
    </w:p>
    <w:p>
      <w:r>
        <w:rPr>
          <w:b w:val="0"/>
          <w:i w:val="0"/>
          <w:color w:val="64748B"/>
          <w:sz w:val="18"/>
        </w:rPr>
        <w:t>Enquêteur : EQ23_enq3_v2 (SALIOU NDOUR)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93-41-85-68</w:t>
            </w:r>
          </w:p>
        </w:tc>
        <w:tc>
          <w:tcPr>
            <w:tcW w:type="dxa" w:w="3551"/>
            <w:shd w:fill="F8FAFC"/>
          </w:tcPr>
          <w:p>
            <w:r>
              <w:rPr>
                <w:b w:val="0"/>
                <w:i w:val="0"/>
                <w:color w:val="64748B"/>
                <w:sz w:val="14"/>
              </w:rPr>
              <w:t>CHEF DE MÉNAGE</w:t>
              <w:br/>
            </w:r>
            <w:r>
              <w:rPr>
                <w:b/>
                <w:i w:val="0"/>
                <w:sz w:val="18"/>
              </w:rPr>
              <w:t>ROCHY NDAO</w:t>
            </w:r>
          </w:p>
        </w:tc>
      </w:tr>
      <w:tr>
        <w:tc>
          <w:tcPr>
            <w:tcW w:type="dxa" w:w="3551"/>
            <w:shd w:fill="F8FAFC"/>
          </w:tcPr>
          <w:p>
            <w:r>
              <w:rPr>
                <w:b w:val="0"/>
                <w:i w:val="0"/>
                <w:color w:val="64748B"/>
                <w:sz w:val="14"/>
              </w:rPr>
              <w:t>TÉLÉPHONE CM</w:t>
              <w:br/>
            </w:r>
            <w:r>
              <w:rPr>
                <w:b/>
                <w:i w:val="0"/>
                <w:sz w:val="18"/>
              </w:rPr>
              <w:t>76 678 28 17</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2026-06-22T10:03:14</w:t>
            </w:r>
          </w:p>
        </w:tc>
      </w:tr>
    </w:tbl>
    <w:p/>
    <w:p>
      <w:r>
        <w:rPr>
          <w:b/>
          <w:i w:val="0"/>
          <w:color w:val="1F6FEB"/>
          <w:sz w:val="22"/>
        </w:rPr>
        <w:t>⚠ INCOHÉRENCES À CORRIGER (182)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NDAO diffère de celui donné par FALLY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NDAO diffère de celui donné par KHADY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ROCHY NDAO diffère de celui donné par ROCHY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PENDA WILLANE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PENDA WILLANE ou l'année à laquelle PENDA WILLANE a fréquenté l'école pour la dernière fois (.) le dernier diplome de PENDA WILLANE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MAMAN WILLANE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WILLANE ou l'année à laquelle MAMAN WILLANE a fréquenté l'école pour la dernière fois (.) le dernier diplome de MAMAN WILLANE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KHADY WILLANE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ALIOU WILLANE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FALLY NDAO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KHADY NDAO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.5380952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aravhide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aravhide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mil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Différence d'âge entre le chef et son enfant n'est pas vraisemblable. Veuillez corriger soit l'âge de l'un ou de l'autre.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ROCHY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WILLANE n'a pas fait des études dans une école formelle est son pere prefere l’apprentissage du coran en premiere avant l’ecole français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NAR WILLANE n'a pas fait des études dans une école formelle est il debut par le coran jusqu’a leur 3em annee pour s’inscrire a l’ecole formelle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WILLANE a eu est tabbe,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ROCHY NDAO a été hospitalisé au cours des 12 derniers mois est probleme lié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MODOU WILLANE est c’est un carnet de vaccination,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NDAO a eu est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KINE WILLANE a eu est ndoxou siti,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KINE WILLANE a eu comme problème n’egligeance defois pour la prise des patients,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MAMAN WILLANE a eu est maux de tête et ventre en même temps,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WILLANE a eu est sékéque,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WILLANE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BABACAR WILLANE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WILLANE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FALLY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ROCHY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MOHAMED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SERIGNE BABACAR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YACINE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ALIOU WILLANE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WILLANE ), prière de renseignés toutes les questions liées à ( ALIOU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FALLY NDAO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FALLY NDAO ), prière de renseignés toutes les questions liées à ( FALLY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KHADY NDAO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NDAO ), prière de renseignés toutes les questions liées à ( KHADY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ROCHY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KHADY NDAO a fait de ce dernier crédit est consommation et petit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WILLANE (11350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(150000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(55000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bijoutier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son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(101000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(25000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madd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 de consommation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 de consommation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de consommation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produit de consommation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de consommation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produit de consommation, prière de renseignés toutes les questions liées à vente de produit de consommation.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ROCHY NDAO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consommation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aravhide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aravhide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aravhide, prière de renseignés toutes les questions liées à parcelle aravhide.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ROCHY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Fille moins de 15 ans (.a) non membre du ménage de ROCHY NDAO ayant travaillé dans la parcelle parcelle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aravhide, prière de renseignés toutes les questions liées à parcelle aravhide.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déchets d'animaux enregistré ici et celle en déclaré en 16.22.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 - Pesticides enregistré ici et celle en déclaré en 16.31a.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MOHAMED WILLANE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AvertissementALIOU WILLANE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WILLANE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AvertissementFALLY NDAO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AvertissementKHADY NDAO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ROCHY NDAO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NDAO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(20000)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3P)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4T.P)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2M)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3P)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Arara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Semoir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Houe asine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