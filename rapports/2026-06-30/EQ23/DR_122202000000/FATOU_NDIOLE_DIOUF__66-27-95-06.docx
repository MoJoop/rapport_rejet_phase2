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66-27-95-06</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66-27-95-06</w:t>
            </w:r>
          </w:p>
        </w:tc>
        <w:tc>
          <w:tcPr>
            <w:tcW w:type="dxa" w:w="3551"/>
            <w:shd w:fill="F8FAFC"/>
          </w:tcPr>
          <w:p>
            <w:r>
              <w:rPr>
                <w:b w:val="0"/>
                <w:i w:val="0"/>
                <w:color w:val="64748B"/>
                <w:sz w:val="14"/>
              </w:rPr>
              <w:t>CHEF DE MÉNAGE</w:t>
              <w:br/>
            </w:r>
            <w:r>
              <w:rPr>
                <w:b/>
                <w:i w:val="0"/>
                <w:sz w:val="18"/>
              </w:rPr>
              <w:t>BAYE DAME NDAO</w:t>
            </w:r>
          </w:p>
        </w:tc>
      </w:tr>
      <w:tr>
        <w:tc>
          <w:tcPr>
            <w:tcW w:type="dxa" w:w="3551"/>
            <w:shd w:fill="F8FAFC"/>
          </w:tcPr>
          <w:p>
            <w:r>
              <w:rPr>
                <w:b w:val="0"/>
                <w:i w:val="0"/>
                <w:color w:val="64748B"/>
                <w:sz w:val="14"/>
              </w:rPr>
              <w:t>TÉLÉPHONE CM</w:t>
              <w:br/>
            </w:r>
            <w:r>
              <w:rPr>
                <w:b/>
                <w:i w:val="0"/>
                <w:sz w:val="18"/>
              </w:rPr>
              <w:t>77 659 42 85</w:t>
            </w:r>
          </w:p>
        </w:tc>
        <w:tc>
          <w:tcPr>
            <w:tcW w:type="dxa" w:w="3551"/>
            <w:shd w:fill="F8FAFC"/>
          </w:tcPr>
          <w:p>
            <w:r>
              <w:rPr>
                <w:b w:val="0"/>
                <w:i w:val="0"/>
                <w:color w:val="64748B"/>
                <w:sz w:val="14"/>
              </w:rPr>
              <w:t>LOCALISATION</w:t>
              <w:br/>
            </w:r>
            <w:r>
              <w:rPr>
                <w:b/>
                <w:i w:val="0"/>
                <w:sz w:val="18"/>
              </w:rPr>
              <w:t>en haut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2026-06-25T11:57:05</w:t>
            </w:r>
          </w:p>
        </w:tc>
      </w:tr>
    </w:tbl>
    <w:p/>
    <w:p>
      <w:r>
        <w:rPr>
          <w:b/>
          <w:i w:val="0"/>
          <w:color w:val="1F6FEB"/>
          <w:sz w:val="22"/>
        </w:rPr>
        <w:t>⚠ INCOHÉRENCES À CORRIGER (285)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Ndao diffère de celui donné par Amadou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salane diffère de celui donné par Fatou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Nd diffère de celui donné par mouhamed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(150000 FCFA) pour l'année scolaire de maty ndao qui fréquente 1ére année de Secondaire 2 Général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Amadou Ndao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Arame Ndao , prière de renseignés toutes les questions liées à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Aïcha Toure , prière de renseignés toutes les questions liées à Aïcha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cheikh Ndao , prière de renseignés toutes les questions liées à awa cheikh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babou ndao , prière de renseignés toutes les questions liées à babou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dame ndao , prière de renseignés toutes les questions liées à baye 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dame ndao2 , prière de renseignés toutes les questions liées à baye dame ndao2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Ndao , prière de renseignés toutes les questions liées à cheikh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khouli ndao , prière de renseignés toutes les questions liées à khouli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ndao , prière de renseignés toutes les questions liées à mouhamed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Nd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ndao ), prière de renseignés toutes les questions liées à ( babou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Khodia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Khodia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Ndeye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maty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ndao a travaillé par jour semble faible, veuillez s'il vous plait confirmer cette information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Ndao , prière de renseignés toutes les questions liées à ( Arame Ndao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Aïcha Toure , prière de renseignés toutes les questions liées à ( Aïcha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ndao , prière de renseignés toutes les questions liées à ( Fatou ndao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salane , prière de renseignés toutes les questions liées à ( Fatou salane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CISSÉ , prière de renseignés toutes les questions liées à ( Khady CISSÉ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Nd , prière de renseignés toutes les questions liées à ( mouhamed Nd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Ndao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Aïcha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ndao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CISSÉ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Nd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salane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Ndao ), prière de renseignés toutes les questions liées à ( Amadou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Aïcha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Khodia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Khodia cisse ), prière de renseignés toutes les questions liées à ( Khodia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seck ), prière de renseignés toutes les questions liées à ( Ndeye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Rochya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aminta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cheikh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ndao ), prière de renseignés toutes les questions liées à ( babou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dame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dame ndao2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khouli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ndao ), prière de renseignés toutes les questions liées à ( maty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Amadou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vendeuse de poissons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poissons, prière de renseignés toutes les questions liées à vendeuse de poissons.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Amadou Ndao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Amadou Ndao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cisse est Etudiant/Elève de la 4.21 mais Khodia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seck est Etudiant/Elève de la 4.21 mais Ndeye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salane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maty ndao a exercé dans l'emploi au cours des 12 derniers mois est de 0 mois, veuillez corriger s'il vous plait.Nombre de mois exercé  (0 mois) par maty ndao dans l'emploi au cours des 12 derniers mois semble faible, veuillez corriger s'il vous plait ou comfirmer avec le QG.</w:t>
            </w:r>
          </w:p>
        </w:tc>
      </w:tr>
    </w:tbl>
    <w:p/>
    <w:p>
      <w:r>
        <w:rPr>
          <w:b/>
          <w:i w:val="0"/>
          <w:color w:val="1F6FEB"/>
          <w:sz w:val="22"/>
        </w:rPr>
        <w:t>💬 COMMENTAIRES SUPERVISEUR / ENQUÊTEUR (1)</w:t>
      </w:r>
    </w:p>
    <w:p>
      <w:pPr>
        <w:pStyle w:val="ListBullet"/>
      </w:pPr>
      <w:r>
        <w:rPr>
          <w:b w:val="0"/>
          <w:i w:val="0"/>
          <w:color w:val="64748B"/>
          <w:sz w:val="16"/>
        </w:rPr>
        <w:t xml:space="preserve">[2026-06-25 16:26:50] </w:t>
      </w:r>
      <w:r>
        <w:rPr>
          <w:b/>
          <w:i w:val="0"/>
          <w:color w:val="1F6FEB"/>
          <w:sz w:val="16"/>
        </w:rPr>
        <w:t xml:space="preserve">EQ23_enq2_v2 </w:t>
      </w:r>
      <w:r>
        <w:rPr>
          <w:b w:val="0"/>
          <w:i w:val="0"/>
          <w:color w:val="64748B"/>
          <w:sz w:val="16"/>
        </w:rPr>
        <w:t xml:space="preserve">sur @@Completed : </w:t>
      </w:r>
      <w:r>
        <w:rPr>
          <w:b w:val="0"/>
          <w:i w:val="0"/>
          <w:sz w:val="17"/>
        </w:rPr>
        <w:t>"refus de poursuivre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