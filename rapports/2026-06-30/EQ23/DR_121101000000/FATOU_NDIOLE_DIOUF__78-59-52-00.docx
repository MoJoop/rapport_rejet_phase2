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78-59-52-00</w:t>
      </w:r>
    </w:p>
    <w:p>
      <w:r>
        <w:rPr>
          <w:b w:val="0"/>
          <w:i w:val="0"/>
          <w:color w:val="64748B"/>
          <w:sz w:val="18"/>
        </w:rPr>
        <w:t>Enquêteur : EQ23_enq2_v2 (FATOU NDIOLÉ DIOUF)  ·  Équipe : EQ23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121101000000</w:t>
            </w:r>
          </w:p>
        </w:tc>
        <w:tc>
          <w:tcPr>
            <w:tcW w:type="dxa" w:w="3551"/>
            <w:shd w:fill="F8FAFC"/>
          </w:tcPr>
          <w:p>
            <w:r>
              <w:rPr>
                <w:b w:val="0"/>
                <w:i w:val="0"/>
                <w:color w:val="64748B"/>
                <w:sz w:val="14"/>
              </w:rPr>
              <w:t>MÉNAGE</w:t>
              <w:br/>
            </w:r>
            <w:r>
              <w:rPr>
                <w:b/>
                <w:i w:val="0"/>
                <w:color w:val="1F6FEB"/>
                <w:sz w:val="18"/>
              </w:rPr>
              <w:t>78-59-52-00</w:t>
            </w:r>
          </w:p>
        </w:tc>
        <w:tc>
          <w:tcPr>
            <w:tcW w:type="dxa" w:w="3551"/>
            <w:shd w:fill="F8FAFC"/>
          </w:tcPr>
          <w:p>
            <w:r>
              <w:rPr>
                <w:b w:val="0"/>
                <w:i w:val="0"/>
                <w:color w:val="64748B"/>
                <w:sz w:val="14"/>
              </w:rPr>
              <w:t>CHEF DE MÉNAGE</w:t>
              <w:br/>
            </w:r>
            <w:r>
              <w:rPr>
                <w:b/>
                <w:i w:val="0"/>
                <w:sz w:val="18"/>
              </w:rPr>
              <w:t>MOUSTAPHA WILLANE</w:t>
            </w:r>
          </w:p>
        </w:tc>
      </w:tr>
      <w:tr>
        <w:tc>
          <w:tcPr>
            <w:tcW w:type="dxa" w:w="3551"/>
            <w:shd w:fill="F8FAFC"/>
          </w:tcPr>
          <w:p>
            <w:r>
              <w:rPr>
                <w:b w:val="0"/>
                <w:i w:val="0"/>
                <w:color w:val="64748B"/>
                <w:sz w:val="14"/>
              </w:rPr>
              <w:t>TÉLÉPHONE CM</w:t>
              <w:br/>
            </w:r>
            <w:r>
              <w:rPr>
                <w:b/>
                <w:i w:val="0"/>
                <w:sz w:val="18"/>
              </w:rPr>
              <w:t>77 627 39 31</w:t>
            </w:r>
          </w:p>
        </w:tc>
        <w:tc>
          <w:tcPr>
            <w:tcW w:type="dxa" w:w="3551"/>
            <w:shd w:fill="F8FAFC"/>
          </w:tcPr>
          <w:p>
            <w:r>
              <w:rPr>
                <w:b w:val="0"/>
                <w:i w:val="0"/>
                <w:color w:val="64748B"/>
                <w:sz w:val="14"/>
              </w:rPr>
              <w:t>LOCALISATION</w:t>
              <w:br/>
            </w:r>
            <w:r>
              <w:rPr>
                <w:b/>
                <w:i w:val="0"/>
                <w:sz w:val="18"/>
              </w:rPr>
              <w:t>Diamaguene TP</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EQ23_enq2_v2  (FATOU NDIOLÉ DIOUF)</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(15),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