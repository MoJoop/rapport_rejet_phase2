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67-80-48-31</w:t>
      </w:r>
    </w:p>
    <w:p>
      <w:r>
        <w:rPr>
          <w:b w:val="0"/>
          <w:i w:val="0"/>
          <w:color w:val="64748B"/>
          <w:sz w:val="18"/>
        </w:rPr>
        <w:t>Enquêteur : EQ23_enq4_v2 (DAME NIANG)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67-80-48-31</w:t>
            </w:r>
          </w:p>
        </w:tc>
        <w:tc>
          <w:tcPr>
            <w:tcW w:type="dxa" w:w="3551"/>
            <w:shd w:fill="F8FAFC"/>
          </w:tcPr>
          <w:p>
            <w:r>
              <w:rPr>
                <w:b w:val="0"/>
                <w:i w:val="0"/>
                <w:color w:val="64748B"/>
                <w:sz w:val="14"/>
              </w:rPr>
              <w:t>CHEF DE MÉNAGE</w:t>
              <w:br/>
            </w:r>
            <w:r>
              <w:rPr>
                <w:b/>
                <w:i w:val="0"/>
                <w:sz w:val="18"/>
              </w:rPr>
              <w:t>AMADOU DIOP</w:t>
            </w:r>
          </w:p>
        </w:tc>
      </w:tr>
      <w:tr>
        <w:tc>
          <w:tcPr>
            <w:tcW w:type="dxa" w:w="3551"/>
            <w:shd w:fill="F8FAFC"/>
          </w:tcPr>
          <w:p>
            <w:r>
              <w:rPr>
                <w:b w:val="0"/>
                <w:i w:val="0"/>
                <w:color w:val="64748B"/>
                <w:sz w:val="14"/>
              </w:rPr>
              <w:t>TÉLÉPHONE CM</w:t>
              <w:br/>
            </w:r>
            <w:r>
              <w:rPr>
                <w:b/>
                <w:i w:val="0"/>
                <w:sz w:val="18"/>
              </w:rPr>
              <w:t>78 268 27 69</w:t>
            </w:r>
          </w:p>
        </w:tc>
        <w:tc>
          <w:tcPr>
            <w:tcW w:type="dxa" w:w="3551"/>
            <w:shd w:fill="F8FAFC"/>
          </w:tcPr>
          <w:p>
            <w:r>
              <w:rPr>
                <w:b w:val="0"/>
                <w:i w:val="0"/>
                <w:color w:val="64748B"/>
                <w:sz w:val="14"/>
              </w:rPr>
              <w:t>LOCALISATION</w:t>
              <w:br/>
            </w:r>
            <w:r>
              <w:rPr>
                <w:b/>
                <w:i w:val="0"/>
                <w:sz w:val="18"/>
              </w:rPr>
              <w:t>A gauche de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2026-06-29T12:55:02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DIANKHE DIOUF) , prière de renseigner toutes les questions liées à  DIANKHE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RAMA CISSE) , prière de renseigner toutes les questions liées à  RAMA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FATIM KEBE) , prière de renseigner toutes les questions liées à  FATIM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GAMOU DIOP) , prière de renseigner toutes les questions liées à  GAMOU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ABLAYE DIOP) , prière de renseigner toutes les questions liées à  ABLAYE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DIOUF) , prière de renseigner toutes les questions liées à  AMY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DIE NDIOGOU) , prière de renseigner toutes les questions liées à  DIE NDIOGOU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DIODIO DIOP) , prière de renseigner toutes les questions liées à  DIODIO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Elhadji DIOP) , prière de renseigner toutes les questions liées à  Elhadji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FATIM MATY DIOP) , prière de renseigner toutes les questions liées à  FATIM MATY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GASS MBAYE) , prière de renseigner toutes les questions liées à  GASS MBAYE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DIOP) , prière de renseigner toutes les questions liées à  IBRAHIMA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KHADIM DIOP) , prière de renseigner toutes les questions liées à  KHADIM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MAME SCELE DIOP) , prière de renseigner toutes les questions liées à  MAME SCELE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MODOU DIOP) , prière de renseigner toutes les questions liées à  MODOU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OUMY CISSE) , prière de renseigner toutes les questions liées à  OUMY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SOULEY DIOP) , prière de renseigner toutes les questions liées à  SOULEY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TALLA DIOP) , prière de renseigner toutes les questions liées à  TALLA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DIANKHE DIOUF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DIOP diffère de celui donné par AMADOU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KEBE diffère de celui donné par FATOU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LY diffère de celui donné par MATY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NDIAYE DIOP diffère de celui donné par NDIAYE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CISSE diffère de celui donné par RAMA CISSE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MATY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TALLA MATY DIOP , prière de renseignés toutes les questions liées à TALLA MATY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DIOP ), prière de renseignés toutes les questions liées à ( AISSATOU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ALIOU DIOP ), prière de renseignés toutes les questions liées à ( ELHADJI ALIOU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DIOP ), prière de renseignés toutes les questions liées à ( FATIM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KEBE ), prière de renseignés toutes les questions liées à ( FATOU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DIOP ), prière de renseignés toutes les questions liées à ( MAME DIARRA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LY ), prière de renseignés toutes les questions liées à ( MATY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MOHAMED DIOP ), prière de renseignés toutes les questions liées à ( MOHAMED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NDIAYE DIOP ), prière de renseignés toutes les questions liées à ( NDIAYE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DIOP ), prière de renseignés toutes les questions liées à ( OUSMANE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 DIOP ), prière de renseignés toutes les questions liées à ( SET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MATY DIOP ), prière de renseignés toutes les questions liées à ( TALLA MATY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RAMA CISSE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 CISSE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DIANKHE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KEBE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KEBE ), prière de renseignés toutes les questions liées à ( FATOU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MOR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DIOP , prière de renseignés toutes les questions liées à ( AMADOU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DIANKHE DIOUF , prière de renseignés toutes les questions liées à ( DIANKHE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KEBE , prière de renseignés toutes les questions liées à ( FATOU KEBE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MATY LY , prière de renseignés toutes les questions liées à ( MATY 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MOR DIOP , prière de renseignés toutes les questions liées à ( MOR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NDIAYE DIOP , prière de renseignés toutes les questions liées à ( NDIAYE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DIOP , prière de renseignés toutes les questions liées à ( OUSMANE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 CISSE , prière de renseignés toutes les questions liées à ( RAMA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SET DIOP , prière de renseignés toutes les questions liées à ( SET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DIOP ), prière de renseignés toutes les questions liées à ( AMADOU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DIANKHE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DIANKHE DIOUF ), prière de renseignés toutes les questions liées à ( DIANKHE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KEBE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KEBE ), prière de renseignés toutes les questions liées à ( FATOU KEBE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MATY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LY ), prière de renseignés toutes les questions liées à ( MATY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DIOP ), prière de renseignés toutes les questions liées à ( MOR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NDIAYE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NDIAYE DIOP ), prière de renseignés toutes les questions liées à ( NDIAYE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DIOP ), prière de renseignés toutes les questions liées à ( OUSMANE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CISSE ), prière de renseignés toutes les questions liées à ( RAMA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SET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 DIOP ), prière de renseignés toutes les questions liées à ( SET DIOP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AMADOU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AMADOU DIOP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 DIOP fréquente 2ème année de Primaire mais ne sait pas écrire, prière de vérifier auprès de FATIM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SET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KEBE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DIOP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