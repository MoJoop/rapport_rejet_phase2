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Nalla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Nalla dieng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NALLA DIENG (4000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