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GORA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KA n'a pas été vacciné est IL N'A PAS LA DERNIÈRE VACCIN,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foret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BOUYA KA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KA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