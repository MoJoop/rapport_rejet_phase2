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2096.98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MODOU MATAR LOUM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 l'eau pour nourrir Asins (Anes,  mules, mulets) est trop faible.</w:t>
            </w:r>
          </w:p>
        </w:tc>
      </w:tr>
    </w:tbl>
    <w:p/>
    <w:p>
      <w:r>
        <w:rPr>
          <w:b/>
          <w:i w:val="0"/>
          <w:color w:val="1F6FEB"/>
          <w:sz w:val="22"/>
        </w:rPr>
        <w:t>💬 COMMENTAIRES SUPERVISEUR / ENQUÊTEUR (13)</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15:33:09]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18:21:34]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