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16:24:12]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13:22:44] </w:t>
      </w:r>
      <w:r>
        <w:rPr>
          <w:b/>
          <w:i w:val="0"/>
          <w:color w:val="1F6FEB"/>
          <w:sz w:val="16"/>
        </w:rPr>
        <w:t xml:space="preserve">Thimbane_v2 </w:t>
      </w:r>
      <w:r>
        <w:rPr>
          <w:b w:val="0"/>
          <w:i w:val="0"/>
          <w:color w:val="64748B"/>
          <w:sz w:val="16"/>
        </w:rPr>
        <w:t xml:space="preserve">sur @@RejectedByHeadquarter : </w:t>
      </w:r>
      <w:r>
        <w:rPr>
          <w:b w:val="0"/>
          <w:i w:val="0"/>
          <w:sz w:val="17"/>
        </w:rPr>
        <w:t>Revoir la question 1.43 de Rokhy Ndiaye. Rokhy Ndiaye a déclaré s'être consultée, mais je ne vois ni les frais de consultation ni les frais de médicaments correspondants. Revoir la section 16 : pour le mil, il est indiqué qu'elle a récolté 1 500 kg, mais qu'elle en a utilisé 1 600 kg. Cette information semble incohérente.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