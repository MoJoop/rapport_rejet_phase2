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07-14-10-73</w:t>
      </w:r>
    </w:p>
    <w:p>
      <w:r>
        <w:rPr>
          <w:b w:val="0"/>
          <w:i w:val="0"/>
          <w:color w:val="64748B"/>
          <w:sz w:val="18"/>
        </w:rPr>
        <w:t>Enquêteur : EQ23_enq2_v2 (FATOU NDIOLÉ DIOUF)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07-14-10-73</w:t>
            </w:r>
          </w:p>
        </w:tc>
        <w:tc>
          <w:tcPr>
            <w:tcW w:type="dxa" w:w="3551"/>
            <w:shd w:fill="F8FAFC"/>
          </w:tcPr>
          <w:p>
            <w:r>
              <w:rPr>
                <w:b w:val="0"/>
                <w:i w:val="0"/>
                <w:color w:val="64748B"/>
                <w:sz w:val="14"/>
              </w:rPr>
              <w:t>CHEF DE MÉNAGE</w:t>
              <w:br/>
            </w:r>
            <w:r>
              <w:rPr>
                <w:b/>
                <w:i w:val="0"/>
                <w:sz w:val="18"/>
              </w:rPr>
              <w:t>IBRAHIMA NGOM</w:t>
            </w:r>
          </w:p>
        </w:tc>
      </w:tr>
      <w:tr>
        <w:tc>
          <w:tcPr>
            <w:tcW w:type="dxa" w:w="3551"/>
            <w:shd w:fill="F8FAFC"/>
          </w:tcPr>
          <w:p>
            <w:r>
              <w:rPr>
                <w:b w:val="0"/>
                <w:i w:val="0"/>
                <w:color w:val="64748B"/>
                <w:sz w:val="14"/>
              </w:rPr>
              <w:t>TÉLÉPHONE CM</w:t>
              <w:br/>
            </w:r>
            <w:r>
              <w:rPr>
                <w:b/>
                <w:i w:val="0"/>
                <w:sz w:val="18"/>
              </w:rPr>
              <w:t>78 583 13 88</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2026-06-04T10:41:48</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Ngom diffère de celui donné par Fatou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Ndew Sene diffère de celui donné par Ndew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Ngom diffère de celui donné par ibrahima Ngom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Elhadji Ngom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depasse la quantité totale (1750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depasse la quantité totale (2600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depasse la quantité totale (840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Dibor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(8500 Fcfa) de Dibor Ngom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Ndew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 FCFA) des dépenses pour chaque visite prénatale de Fatou Ngom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Ndew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ibrahima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Ngom (2250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Ngome avec une taille de 9 personnes a consommé 24 Cube en Petit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frais en Pièce de taille Grand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Ngome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Ngome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Ngome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Ngome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Ngome (190200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Ngome (52000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Ibrahima Ngome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du toit le/la Paille, mais celui du ménage de Ibrahima Ngome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revêtement du sol du logement le/la Terre battue/Sable, mais celui du ménage de Ibrahima Ngome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14678.87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3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arachide 3 par jours au moment de la période des récoltes est de 25500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3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3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2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2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Ngome pour la main-d'oeuvre non-familiale sur la parcelle parcelle 3 au cours de la campagne pour la période des récoltes est de 75100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3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3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3996.5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mais selon l'exploitant est de .12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3120.55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 Kilogramme) de Produits phytosanitaires -Fongicides est supérieur à la quantité totale utilisée (.25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6000 FCFA par Kilogramme qui semble élevé, prière de vérifier  le montant d'achat (9000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(9000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169.6 FCFA par Kilogramme qui semble faible, prière de vérifier  le montant d'achat (84800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3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3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30000 FCFA qui semble élevé, prière de verifier le montant tiré de la vente (60000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(340 kg),  des quantités vendus (300 kg) et des quantités en stock (0 kg) diffère de celle de la quantité totale (10500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(340 kg),  des quantités vendus (300 kg) et des quantités en stock (0 kg) diffère de celle de la quantité totale (11000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(340 kg),  des quantités vendus (300 kg) et des quantités en stock (0 kg) diffère de celle de la quantité totale (840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968000 FCFA qui semble élevé, prière de verifier le montant tiré de la vente (968000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968000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(968000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diffère de celle de la quantité totale (1750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diffère de celle de la quantité totale (2600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diffère de celle de la quantité totale (840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20000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Ndew Sene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Dibor Ngom fréquente 3ème année de Primaire mais ne sait pas écrire, prière de vérifier auprès de Dibor Ngom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(1.6) de Arachides pilées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[2026-06-12 00:22:44]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15:15:26] </w:t>
      </w:r>
      <w:r>
        <w:rPr>
          <w:b/>
          <w:i w:val="0"/>
          <w:color w:val="1F6FEB"/>
          <w:sz w:val="16"/>
        </w:rPr>
        <w:t xml:space="preserve">EQ23_sup_v2 </w:t>
      </w:r>
      <w:r>
        <w:rPr>
          <w:b w:val="0"/>
          <w:i w:val="0"/>
          <w:color w:val="64748B"/>
          <w:sz w:val="16"/>
        </w:rPr>
        <w:t xml:space="preserve">sur @@RejectedBySupervisor : </w:t>
      </w:r>
      <w:r>
        <w:rPr>
          <w:b w:val="0"/>
          <w:i w:val="0"/>
          <w:sz w:val="17"/>
        </w:rPr>
        <w:t>Verifier</w:t>
      </w:r>
    </w:p>
    <w:p>
      <w:pPr>
        <w:pStyle w:val="ListBullet"/>
      </w:pPr>
      <w:r>
        <w:rPr>
          <w:b w:val="0"/>
          <w:i w:val="0"/>
          <w:color w:val="64748B"/>
          <w:sz w:val="16"/>
        </w:rPr>
        <w:t xml:space="preserve">[2026-06-12 17:40:44]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18:16:47] </w:t>
      </w:r>
      <w:r>
        <w:rPr>
          <w:b/>
          <w:i w:val="0"/>
          <w:color w:val="1F6FEB"/>
          <w:sz w:val="16"/>
        </w:rPr>
        <w:t xml:space="preserve">EQ23_sup_v2 </w:t>
      </w:r>
      <w:r>
        <w:rPr>
          <w:b w:val="0"/>
          <w:i w:val="0"/>
          <w:color w:val="64748B"/>
          <w:sz w:val="16"/>
        </w:rPr>
        <w:t xml:space="preserve">sur @@ApprovedBySupervisor : </w:t>
      </w:r>
      <w:r>
        <w:rPr>
          <w:b w:val="0"/>
          <w:i w:val="0"/>
          <w:sz w:val="17"/>
        </w:rPr>
        <w:t>Corrigé</w:t>
      </w:r>
    </w:p>
    <w:p>
      <w:pPr>
        <w:pStyle w:val="ListBullet"/>
      </w:pPr>
      <w:r>
        <w:rPr>
          <w:b w:val="0"/>
          <w:i w:val="0"/>
          <w:color w:val="64748B"/>
          <w:sz w:val="16"/>
        </w:rPr>
        <w:t xml:space="preserve">[2026-06-15 14:29:23] </w:t>
      </w:r>
      <w:r>
        <w:rPr>
          <w:b/>
          <w:i w:val="0"/>
          <w:color w:val="1F6FEB"/>
          <w:sz w:val="16"/>
        </w:rPr>
        <w:t xml:space="preserve">Thimbane_v2 </w:t>
      </w:r>
      <w:r>
        <w:rPr>
          <w:b w:val="0"/>
          <w:i w:val="0"/>
          <w:color w:val="64748B"/>
          <w:sz w:val="16"/>
        </w:rPr>
        <w:t xml:space="preserve">sur @@RejectedByHeadquarter : </w:t>
      </w:r>
      <w:r>
        <w:rPr>
          <w:b w:val="0"/>
          <w:i w:val="0"/>
          <w:sz w:val="17"/>
        </w:rPr>
        <w:t>Incohérence entre les questions 1.21 et 1.21A d'Ibrahima. Merci de vérifier et de corriger les réponses. Revoir la question 1.24 de Ndeye Ngom. Revoir la question 2.05 d'El Hadji Ngom. Mor s'est consulté chez un médecin généraliste, mais des frais de médicaments chez un tradipraticien ont été renseignés. Merci de vérifier cette information. Revoir la question 3.53 de Fatou Ngom. Revoir la question 4.04 d'El Hadji Ngom. Revoir les réponses à la question 4.58 pour tous les membres du ménage. Reprendre également la section 4 pour tous les membres du ménage, car ils pratiquent l'agriculture. Revoir la question 4.46 d'El Hadji Ngom. Revoir les sections 9B et 9C. Revoir les montants renseignés aux questions 10.46 et 10.47. Revoir la question 11.01. Revoir les questions 17.51 et 17.52.</w:t>
      </w:r>
    </w:p>
    <w:p>
      <w:pPr>
        <w:pStyle w:val="ListBullet"/>
      </w:pPr>
      <w:r>
        <w:rPr>
          <w:b w:val="0"/>
          <w:i w:val="0"/>
          <w:color w:val="64748B"/>
          <w:sz w:val="16"/>
        </w:rPr>
        <w:t xml:space="preserve">[2026-06-22 16:06:57]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[2026-06-23 09:42:53]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erreurs relevées dans le ménage. Veuillez retourner sur le terrain afin d'apporter les corrections nécessaires au ménage.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