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61-65-58-24</w:t>
      </w:r>
    </w:p>
    <w:p>
      <w:r>
        <w:rPr>
          <w:b w:val="0"/>
          <w:i w:val="0"/>
          <w:color w:val="64748B"/>
          <w:sz w:val="18"/>
        </w:rPr>
        <w:t>Enquêteur : EQ21_enq3_v2 (SEYNABOU DIEYE)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61-65-58-24</w:t>
            </w:r>
          </w:p>
        </w:tc>
        <w:tc>
          <w:tcPr>
            <w:tcW w:type="dxa" w:w="3551"/>
            <w:shd w:fill="F8FAFC"/>
          </w:tcPr>
          <w:p>
            <w:r>
              <w:rPr>
                <w:b w:val="0"/>
                <w:i w:val="0"/>
                <w:color w:val="64748B"/>
                <w:sz w:val="14"/>
              </w:rPr>
              <w:t>CHEF DE MÉNAGE</w:t>
              <w:br/>
            </w:r>
            <w:r>
              <w:rPr>
                <w:b/>
                <w:i w:val="0"/>
                <w:sz w:val="18"/>
              </w:rPr>
              <w:t>DIOLIMA NDAO</w:t>
            </w:r>
          </w:p>
        </w:tc>
      </w:tr>
      <w:tr>
        <w:tc>
          <w:tcPr>
            <w:tcW w:type="dxa" w:w="3551"/>
            <w:shd w:fill="F8FAFC"/>
          </w:tcPr>
          <w:p>
            <w:r>
              <w:rPr>
                <w:b w:val="0"/>
                <w:i w:val="0"/>
                <w:color w:val="64748B"/>
                <w:sz w:val="14"/>
              </w:rPr>
              <w:t>TÉLÉPHONE CM</w:t>
              <w:br/>
            </w:r>
            <w:r>
              <w:rPr>
                <w:b/>
                <w:i w:val="0"/>
                <w:sz w:val="18"/>
              </w:rPr>
              <w:t>77 176 09 86</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2026-05-21T09:16:43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doumbia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doumbia s'est consulté la première fois pour cette maladie (Problème dentaire) chez un médecin généraliste et vous dites que  aïssatou doumbia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45000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Diala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séckou doumbia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Les personnes sélectionnées ici ne correspondent pas à (aux) l’époux (ses) de %rostertitle% qui est chef de ménage.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Diala doumbia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Diala doumbia qui fréquente 1ére année de Maternelle  est de 0 FCFA, Diala doumbia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ndiémé doumbia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doumbia n'a pas été à l'école entre 2024/2025 est elle n’avait pas 7ans  pour intégrer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ndiémé doumbia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aïssatou doumbia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kandian doumbia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traditionnel (tapalapa)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Pâte d'arachide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Kg en taille unique de Maïs en grain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(12500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(48000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(67000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(7000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DIOLIMA NDAO (8000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thé et de l’eau en sachet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thé et de l’eau en sachet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aïssatou doumbia est Etudiant/Elève de la 4.21 mais aïssatou doumbia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Diala waly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doumbia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tacko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[2026-06-14 19:01:56] </w:t>
      </w:r>
      <w:r>
        <w:rPr>
          <w:b/>
          <w:i w:val="0"/>
          <w:color w:val="1F6FEB"/>
          <w:sz w:val="16"/>
        </w:rPr>
        <w:t xml:space="preserve">EQ21_enq3_v2 </w:t>
      </w:r>
      <w:r>
        <w:rPr>
          <w:b w:val="0"/>
          <w:i w:val="0"/>
          <w:color w:val="64748B"/>
          <w:sz w:val="16"/>
        </w:rPr>
        <w:t xml:space="preserve">sur s03q21 : </w:t>
      </w:r>
      <w:r>
        <w:rPr>
          <w:b w:val="0"/>
          <w:i w:val="0"/>
          <w:sz w:val="17"/>
        </w:rPr>
        <w:t>"par manque d’argent elle n’avait pas acheté les médicaments "</w:t>
      </w:r>
    </w:p>
    <w:p>
      <w:pPr>
        <w:pStyle w:val="ListBullet"/>
      </w:pPr>
      <w:r>
        <w:rPr>
          <w:b w:val="0"/>
          <w:i w:val="0"/>
          <w:color w:val="64748B"/>
          <w:sz w:val="16"/>
        </w:rPr>
        <w:t xml:space="preserve">[2026-06-14 20:09:00] </w:t>
      </w:r>
      <w:r>
        <w:rPr>
          <w:b/>
          <w:i w:val="0"/>
          <w:color w:val="1F6FEB"/>
          <w:sz w:val="16"/>
        </w:rPr>
        <w:t xml:space="preserve">EQ21_enq3_v2 </w:t>
      </w:r>
      <w:r>
        <w:rPr>
          <w:b w:val="0"/>
          <w:i w:val="0"/>
          <w:color w:val="64748B"/>
          <w:sz w:val="16"/>
        </w:rPr>
        <w:t xml:space="preserve">sur s07bq04_1 : </w:t>
      </w:r>
      <w:r>
        <w:rPr>
          <w:b w:val="0"/>
          <w:i w:val="0"/>
          <w:sz w:val="17"/>
        </w:rPr>
        <w:t>"le ménage avait un petit jardin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