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19-38-69-65</w:t>
      </w:r>
    </w:p>
    <w:p>
      <w:r>
        <w:rPr>
          <w:b w:val="0"/>
          <w:i w:val="0"/>
          <w:color w:val="64748B"/>
          <w:sz w:val="18"/>
        </w:rPr>
        <w:t>Enquêteur : EQ21_enq2_v2 (AMADOU DIAO)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19-38-69-65</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78 408 57 32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2026-05-22T15:33:40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ALIOU DIALLO  evolue dans l'agriculture mais est  considéré comme salarié ou stagiaire/apprenti non renuméré, prière de revoir la question s04q66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BINETOU CISSE il y a un membre qui detient l'entreprise entreprise de transformation de  bois qui semble être de l'agriculture ou de l'élévage, prière de bien classer la nomenclature de l'entreprise s'il ne s'agit pas de l'agriculture ou de l'élévage.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LAMARANA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LAMARANA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DIALLO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BINETOU CISSE (8000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BINETOU CISSE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BINETOU CISSE (27500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BINETOU CISSE (4000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activité  de blanchisserie est présence physique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mangue n'a pas fonctionné tout le temps au cours des 12 derniers mois est compliqué en  saison de pluie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entreprise de transformation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(entreprise de transformation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transformation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entreprise de transformation de  bois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ne sait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 sait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BINETOU CISSE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BINETOU CISSE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BINETOU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LAMARANA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