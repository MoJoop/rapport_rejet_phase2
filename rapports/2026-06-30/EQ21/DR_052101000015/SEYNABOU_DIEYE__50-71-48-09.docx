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50-71-48-09</w:t>
      </w:r>
    </w:p>
    <w:p>
      <w:r>
        <w:rPr>
          <w:b w:val="0"/>
          <w:i w:val="0"/>
          <w:color w:val="64748B"/>
          <w:sz w:val="18"/>
        </w:rPr>
        <w:t>Enquêteur : EQ21_enq3_v2 (SEYNABOU DIEYE)  ·  Équipe : EQ21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50-71-48-09</w:t>
            </w:r>
          </w:p>
        </w:tc>
        <w:tc>
          <w:tcPr>
            <w:tcW w:type="dxa" w:w="3551"/>
            <w:shd w:fill="F8FAFC"/>
          </w:tcPr>
          <w:p>
            <w:r>
              <w:rPr>
                <w:b w:val="0"/>
                <w:i w:val="0"/>
                <w:color w:val="64748B"/>
                <w:sz w:val="14"/>
              </w:rPr>
              <w:t>CHEF DE MÉNAGE</w:t>
              <w:br/>
            </w:r>
            <w:r>
              <w:rPr>
                <w:b/>
                <w:i w:val="0"/>
                <w:sz w:val="18"/>
              </w:rPr>
              <w:t>AWA DIAKITE</w:t>
            </w:r>
          </w:p>
        </w:tc>
      </w:tr>
      <w:tr>
        <w:tc>
          <w:tcPr>
            <w:tcW w:type="dxa" w:w="3551"/>
            <w:shd w:fill="F8FAFC"/>
          </w:tcPr>
          <w:p>
            <w:r>
              <w:rPr>
                <w:b w:val="0"/>
                <w:i w:val="0"/>
                <w:color w:val="64748B"/>
                <w:sz w:val="14"/>
              </w:rPr>
              <w:t>TÉLÉPHONE CM</w:t>
              <w:br/>
            </w:r>
            <w:r>
              <w:rPr>
                <w:b/>
                <w:i w:val="0"/>
                <w:sz w:val="18"/>
              </w:rPr>
              <w:t>78 747 43 72</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AWA DIAKITE) , prière de renseigner toutes les questions liées à  AWA DIAKITE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DEMBA KEITA qui fréquente 3ème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DIAKITE (225000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DIAKITE (30000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DIAKITE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DIAKITE (3100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DIAKITE (85000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DEMBA KEITA n'a consacré aucune heure pour les travaux cités en s04q01, s04q02, s04q03, s04q04, s04q05, s04q06, s04q07 et s04q08.Prière de regarder pour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