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86-18-53-90</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86-18-53-90</w:t>
            </w:r>
          </w:p>
        </w:tc>
        <w:tc>
          <w:tcPr>
            <w:tcW w:type="dxa" w:w="3551"/>
            <w:shd w:fill="F8FAFC"/>
          </w:tcPr>
          <w:p>
            <w:r>
              <w:rPr>
                <w:b w:val="0"/>
                <w:i w:val="0"/>
                <w:color w:val="64748B"/>
                <w:sz w:val="14"/>
              </w:rPr>
              <w:t>CHEF DE MÉNAGE</w:t>
              <w:br/>
            </w:r>
            <w:r>
              <w:rPr>
                <w:b/>
                <w:i w:val="0"/>
                <w:sz w:val="18"/>
              </w:rPr>
              <w:t>DIAWLE FAYE</w:t>
            </w:r>
          </w:p>
        </w:tc>
      </w:tr>
      <w:tr>
        <w:tc>
          <w:tcPr>
            <w:tcW w:type="dxa" w:w="3551"/>
            <w:shd w:fill="F8FAFC"/>
          </w:tcPr>
          <w:p>
            <w:r>
              <w:rPr>
                <w:b w:val="0"/>
                <w:i w:val="0"/>
                <w:color w:val="64748B"/>
                <w:sz w:val="14"/>
              </w:rPr>
              <w:t>TÉLÉPHONE CM</w:t>
              <w:br/>
            </w:r>
            <w:r>
              <w:rPr>
                <w:b/>
                <w:i w:val="0"/>
                <w:sz w:val="18"/>
              </w:rPr>
              <w:t>77 227 51 33</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2026-06-24T11:12:17</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SERIGNE BASSIROU FAYE) , prière de renseigner toutes les questions liées à  SERIGNE BASSIROU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BASSIROU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SERIGNE BASSIROU FAYE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SERIGNE BASSIROU FAYE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MAREME FAYE , prière de renseignés toutes les questions liées à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SIGA DIONE , prière de renseignés toutes les questions liées à SIGA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subsistances)Attention ! Le nombre de jours (3 jours) que AWA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AWA GUEYE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AWA GUEYE.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DIAWLE FAYE, les agriculteurs dont leurs cultures est principalement destiné à la consommation du ménage sont des (Agriculteurs, subsistances) et ceux qui le font avec l'élevage sont des (Agriculteurs et eleveurs, subsistances)Nombre de mois exercé  (3 mois) par DIAWLE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DIAWLE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DIAWLE FAYE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DIAWLE FAYE.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DIAWLE FAYE ), prière de renseignés toutes les questions liées à ( DIAWLE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BASSIROU FAYE, les agriculteurs dont leurs cultures est principalement destiné à la consommation du ménage sont des (Agriculteurs, subsistances) et ceux qui le font avec l'élevage sont des (Agriculteurs et eleveurs, subsistances)Nombre de mois exercé  (3 mois) par SERIGNE BASSIROU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SERIGNE BASSIROU FAYE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SERIGNE BASSIROU FAYE.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BASSIROU FAYE ), prière de renseignés toutes les questions liées à ( SERIGNE BASSIROU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DIAWLE FAYE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GUEYE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FAYE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DIAWLE FAYE (463000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DIAWLE FAYE (9000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1748.53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DIAWLE FAYE ayant travaillé dans la parcelle Arachide et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26920.55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9913.57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DIAWLE FAYE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DIAWLE FAYE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17665.46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 selon les mesures GPS est de 1552.24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 prière de renseignés toutes les questions liées à 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(156000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 prière de renseignés toutes les questions liées à 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(17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83625 FCFA qui semble élevé, 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83625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(167250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(125000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BASSIROU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GUEYE a consacré à son emploi au cours des 7 derniers jours est trop faible, veuillez revoir s'il vous plait ou confirmer cette information avec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DIAWLE FAYE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SESAME)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