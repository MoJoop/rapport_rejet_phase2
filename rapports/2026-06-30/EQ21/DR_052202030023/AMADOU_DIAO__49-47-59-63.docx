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49-47-59-63</w:t>
      </w:r>
    </w:p>
    <w:p>
      <w:r>
        <w:rPr>
          <w:b w:val="0"/>
          <w:i w:val="0"/>
          <w:color w:val="64748B"/>
          <w:sz w:val="18"/>
        </w:rPr>
        <w:t>Enquêteur : EQ21_enq2_v2 (AMADOU DIAO)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49-47-59-63</w:t>
            </w:r>
          </w:p>
        </w:tc>
        <w:tc>
          <w:tcPr>
            <w:tcW w:type="dxa" w:w="3551"/>
            <w:shd w:fill="F8FAFC"/>
          </w:tcPr>
          <w:p>
            <w:r>
              <w:rPr>
                <w:b w:val="0"/>
                <w:i w:val="0"/>
                <w:color w:val="64748B"/>
                <w:sz w:val="14"/>
              </w:rPr>
              <w:t>CHEF DE MÉNAGE</w:t>
              <w:br/>
            </w:r>
            <w:r>
              <w:rPr>
                <w:b/>
                <w:i w:val="0"/>
                <w:sz w:val="18"/>
              </w:rPr>
              <w:t>OUMAR DIOULDE DIALLO</w:t>
            </w:r>
          </w:p>
        </w:tc>
      </w:tr>
      <w:tr>
        <w:tc>
          <w:tcPr>
            <w:tcW w:type="dxa" w:w="3551"/>
            <w:shd w:fill="F8FAFC"/>
          </w:tcPr>
          <w:p>
            <w:r>
              <w:rPr>
                <w:b w:val="0"/>
                <w:i w:val="0"/>
                <w:color w:val="64748B"/>
                <w:sz w:val="14"/>
              </w:rPr>
              <w:t>TÉLÉPHONE CM</w:t>
              <w:br/>
            </w:r>
            <w:r>
              <w:rPr>
                <w:b/>
                <w:i w:val="0"/>
                <w:sz w:val="18"/>
              </w:rPr>
              <w:t>77 063 64 67</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2026-06-19T12:38:15</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BA) , prière de renseigner toutes les questions liées à  AISSATOU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RAMATOULAYE DIALLO) , prière de renseigner toutes les questions liées à  RAMATOULAYE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BA diffère de celui donné par AISSATOU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DIALLO diffère de celui donné par RAMATOULAYE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ABDOULAYE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%NombreProAlimentNonRenseigne11%  %item11% dans la question précédente. Veuillez renseigner tous les items.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TIDIANE DIALLO est venu vivre dans cette localité est formation professionnelle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montant(150000 FCFA) des frais de consultations chez un guerrisseur traditionnel de AISSATOU BA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BA a eu est Mal au niveau du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(185000 Fcfa) de AISSATOU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ABDOULAYE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DIALLO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DIALLO (185000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(9000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(14000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ABDOULAYE  DIALLO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10177.31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24945.28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11669.25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prière de renseignés toutes les questions liées à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123.3333 FCFA par Kilogramme qui semble faible, prière de vérifier  le montant d'achat (18500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prière de renseignés toutes les questions liées à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1 Equins (Chevaux) à 350000 donc un prix unitaire d'achat (350000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150000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LAMARANA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TIDIANE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ABDOULAYE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(100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(22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Houe asine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