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19-22-35-76</w:t>
      </w:r>
    </w:p>
    <w:p>
      <w:r>
        <w:rPr>
          <w:b w:val="0"/>
          <w:i w:val="0"/>
          <w:color w:val="64748B"/>
          <w:sz w:val="18"/>
        </w:rPr>
        <w:t>Enquêteur : EQ21_enq3_v2 (SEYNABOU DIEYE)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19-22-35-76</w:t>
            </w:r>
          </w:p>
        </w:tc>
        <w:tc>
          <w:tcPr>
            <w:tcW w:type="dxa" w:w="3551"/>
            <w:shd w:fill="F8FAFC"/>
          </w:tcPr>
          <w:p>
            <w:r>
              <w:rPr>
                <w:b w:val="0"/>
                <w:i w:val="0"/>
                <w:color w:val="64748B"/>
                <w:sz w:val="14"/>
              </w:rPr>
              <w:t>CHEF DE MÉNAGE</w:t>
              <w:br/>
            </w:r>
            <w:r>
              <w:rPr>
                <w:b/>
                <w:i w:val="0"/>
                <w:sz w:val="18"/>
              </w:rPr>
              <w:t>YAYA KANTE</w:t>
            </w:r>
          </w:p>
        </w:tc>
      </w:tr>
      <w:tr>
        <w:tc>
          <w:tcPr>
            <w:tcW w:type="dxa" w:w="3551"/>
            <w:shd w:fill="F8FAFC"/>
          </w:tcPr>
          <w:p>
            <w:r>
              <w:rPr>
                <w:b w:val="0"/>
                <w:i w:val="0"/>
                <w:color w:val="64748B"/>
                <w:sz w:val="14"/>
              </w:rPr>
              <w:t>TÉLÉPHONE CM</w:t>
              <w:br/>
            </w:r>
            <w:r>
              <w:rPr>
                <w:b/>
                <w:i w:val="0"/>
                <w:sz w:val="18"/>
              </w:rPr>
              <w:t>77 285 16 60</w:t>
            </w:r>
          </w:p>
        </w:tc>
        <w:tc>
          <w:tcPr>
            <w:tcW w:type="dxa" w:w="3551"/>
            <w:shd w:fill="F8FAFC"/>
          </w:tcPr>
          <w:p>
            <w:r>
              <w:rPr>
                <w:b w:val="0"/>
                <w:i w:val="0"/>
                <w:color w:val="64748B"/>
                <w:sz w:val="14"/>
              </w:rPr>
              <w:t>LOCALISATION</w:t>
              <w:br/>
            </w:r>
            <w:r>
              <w:rPr>
                <w:b/>
                <w:i w:val="0"/>
                <w:sz w:val="18"/>
              </w:rPr>
              <w:t>Diane Kounda Entree case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2026-06-21T09:01:56</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MARIAMA KANTÉ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GAMAL KANTÉ diffère de celui donné par GAMAL KANTÉ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KHOTHIAR CAMARA diffère de celui donné par KHOTHIAR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BAYLO DIALLO diffère de celui donné par MARIAMA BAYLO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KANTÉ diffère de celui donné par YAYA KANTÉ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MARIAMA BAYLO DIALLO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GAMAL KANTÉ sur le nombre de mois, jours et heures de son emploi principal et secondaire sont identiques,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SEYNABOU DIEYE il y a un membre qui detient l'entreprise Transformation du charbon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 kg) et des quantités en stock (130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KANTÉ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KANTÉ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GAMAL KANTÉ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KHOTHIAR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BAYLO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KANTÉ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KHOTHIAR CAMARA  ne parait pas plausible, veuillez revoir la partieLe nombre de visites prénatales que KHOTHIAR CAMARA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montant(45000 FCFA) des dépenses pour chaque visite prénatale de KHOTHIAR CAMARA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YAYA KANTÉ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BAYLO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GAMAL KANTÉ, les agriculteurs dont leurs cultures est principalement destiné à la consommation du ménage sont des (Agriculteurs, subsistances) et ceux qui le font avec l'élevage sont des (Agriculteurs et eleveurs, subsistances)Attention ! Le nombre de jours (7 jours) que GAMAL KANTÉ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KHOTHIAR CAMARA, les agriculteurs dont leurs cultures est principalement destiné à la consommation du ménage sont des (Agriculteurs, subsistances) et ceux qui le font avec l'élevage sont des (Agriculteurs et eleveurs, subsistances)Nombre de mois exercé  (3 mois) par KHOTHIAR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KHOTHIAR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KHOTHIAR CAMARA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KHOTHIAR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YAYA KANTÉ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GAMAL KANTÉ,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GAMAL KANTÉ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forêt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 Fcfa) de Poivron frais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DIEYE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DIEYE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DIEYE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Boutiquier existe dit n'avoir pas fait la revente de marchandises achetées et revendues en état, aussi le montant obtenus sur la vente de produits transformés par l'entreprise  n'a reçu aucune somme sur les reventes (s10q46=0 &amp; s10q48=0 &amp; s10q50=0); alors s'agit-il de quelle entreprise ?  Boutiquier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du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du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du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du charbon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SEYNABOU DIEYE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SEYNABOU DIEYE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GAMAL KANTÉ qui a (85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Arachide par jours au moment de la période de préparation du sol (labour) et des semis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Arachide par jours au moment de la période d'entretien du sol (sarclage, etc.)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10181.48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5859.56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136.9565 FCFA par Kilogramme qui semble faible, prière de vérifier  le montant d'achat (31500 FCFA pour 230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160000 FCFA qui semble élevé, prière de verifier le montant tiré de la vente (160000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KHOTHIAR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KHOTHIAR CAMARA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YAYA KANTÉ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GAMAL KANTÉ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29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Houe/daba/hilaire est inférieur aux prix de revente (3500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Semoir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10:48:25] </w:t>
      </w:r>
      <w:r>
        <w:rPr>
          <w:b/>
          <w:i w:val="0"/>
          <w:color w:val="1F6FEB"/>
          <w:sz w:val="16"/>
        </w:rPr>
        <w:t xml:space="preserve">EQ21_enq3_v2 </w:t>
      </w:r>
      <w:r>
        <w:rPr>
          <w:b w:val="0"/>
          <w:i w:val="0"/>
          <w:color w:val="64748B"/>
          <w:sz w:val="16"/>
        </w:rPr>
        <w:t xml:space="preserve">sur s04q60a : </w:t>
      </w:r>
      <w:r>
        <w:rPr>
          <w:b w:val="0"/>
          <w:i w:val="0"/>
          <w:sz w:val="17"/>
        </w:rPr>
        <w:t>dd43q</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