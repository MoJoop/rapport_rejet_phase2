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06-54-98-24</w:t>
      </w:r>
    </w:p>
    <w:p>
      <w:r>
        <w:rPr>
          <w:b w:val="0"/>
          <w:i w:val="0"/>
          <w:color w:val="64748B"/>
          <w:sz w:val="18"/>
        </w:rPr>
        <w:t>Enquêteur : EQ21_enq1_v2 (ALASSANE TOURE)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06-54-98-24</w:t>
            </w:r>
          </w:p>
        </w:tc>
        <w:tc>
          <w:tcPr>
            <w:tcW w:type="dxa" w:w="3551"/>
            <w:shd w:fill="F8FAFC"/>
          </w:tcPr>
          <w:p>
            <w:r>
              <w:rPr>
                <w:b w:val="0"/>
                <w:i w:val="0"/>
                <w:color w:val="64748B"/>
                <w:sz w:val="14"/>
              </w:rPr>
              <w:t>CHEF DE MÉNAGE</w:t>
              <w:br/>
            </w:r>
            <w:r>
              <w:rPr>
                <w:b/>
                <w:i w:val="0"/>
                <w:sz w:val="18"/>
              </w:rPr>
              <w:t>KHASSIM BA</w:t>
            </w:r>
          </w:p>
        </w:tc>
      </w:tr>
      <w:tr>
        <w:tc>
          <w:tcPr>
            <w:tcW w:type="dxa" w:w="3551"/>
            <w:shd w:fill="F8FAFC"/>
          </w:tcPr>
          <w:p>
            <w:r>
              <w:rPr>
                <w:b w:val="0"/>
                <w:i w:val="0"/>
                <w:color w:val="64748B"/>
                <w:sz w:val="14"/>
              </w:rPr>
              <w:t>TÉLÉPHONE CM</w:t>
              <w:br/>
            </w:r>
            <w:r>
              <w:rPr>
                <w:b/>
                <w:i w:val="0"/>
                <w:sz w:val="18"/>
              </w:rPr>
              <w:t>78 357 29 34</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2026-06-18T13:42:33</w:t>
            </w:r>
          </w:p>
        </w:tc>
      </w:tr>
    </w:tbl>
    <w:p/>
    <w:p>
      <w:r>
        <w:rPr>
          <w:b/>
          <w:i w:val="0"/>
          <w:color w:val="1F6FEB"/>
          <w:sz w:val="22"/>
        </w:rPr>
        <w:t>⚠ INCOHÉRENCES À CORRIGER (193)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KA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AROUNA BA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AMADOU KA frequente actuellement 5ème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 BA diffère de celui donné par ADA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EMILE CAMARA diffère de celui donné par EMILE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KHASSIM BA diffère de celui donné par KHASSIM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 NDAO diffère de celui donné par SALA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WOULY DIOP diffère de celui donné par WOULY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BINTA NDAO ou l'année à laquelle BINTA NDAO a fréquenté l'école pour la dernière fois (2017) le dernier diplome de BINTA NDAO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ADJA BA s'est consulté la première fois pour cette maladie (Problème dentaire) chez un Guérisseur/ Tradipraticien/ Marabout et vous dites que  ADJA BA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WOULY DIOP s'est consulté la première fois pour cette maladie (Douleurs/fatigue) chez un Guérisseur/ Tradipraticien/ Marabout et vous dites que  WOULY DIOP n'est pas concerné par le montant des frais de consultation d'un Guérisseur/ Tradipraticien/ Marabout (3.17=9999).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produits alimentaires pomme de terre piment poivre huile sucre thé ...etc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100000 Fcfa avec le type de logement Case est relativement élevé par rapport aux autres montants observés à TAMBACOUNDA Rural..</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AMATH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AROUNA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KHASSIM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(22)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(7500 Fcfa) de SAMBA BA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(67500 FCFA) pour l'année scolaire de AMADOU KA qui fréquente 5ème année de Supérieur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EMILE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KHASSIM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WOULY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AÏSSATOU KA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SOKHNA KA n'a pas fait des études dans une école formelle est sa maman voulait qu'elle apprenne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FATOU KA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FATOU KA en 5ème année de Primaire est relativement élevé par rapport aux autres frais de scolarités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(133500 Fcfa) de YERO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AÏSSATOU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YERO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KHOUMA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ADJA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AMADOU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AMATH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ARAME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BINTA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KHASSIM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AÏSSATOU KA n'a pas demandé de crédit auprès d'une institution financière au cours des 12 derniers mois est pas encore prêt pour prendre du  crédit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 BA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KHOUMA (8500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KA (450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AROUNA BA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KHASSIM BA (150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SALA NDAO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YERO BA (150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KHASSIM BA (20000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KHASSIM BA (629000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 Fcfa) pour Brosse à dents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KHASSIM BA (13500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KHASSIM BA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KHASSIM BA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KHASSIM BA (32000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KHASSIM BA (11500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KHASSIM BA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KHASSIM BA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KHASSIM BA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produits alimentaires pomme de terre piment poivre huile sucre thé ...etc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produits alimentaires pomme de terre piment poivre huile sucre thé ...etc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pomme de terre piment poivre huile sucre thé ...etc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pomme de terre piment poivre huile sucre thé ...etc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toilette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.a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3689.39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Maïs, prière de renseignés toutes les questions liées à parcelle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5648.03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1765.07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12970.57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6216.7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Sorgho, prière de renseignés toutes les questions liées à parcelle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de yoro ba selon les mesures GPS est de 12054.77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de yoro ba selon les mesures GPS est de 9462.05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17749.86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d'arachide de yoro ba, prière de renseignés toutes les questions liées à parcelle d'arachide de yoro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Maïs, prière de renseignés toutes les questions liées à parcelle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Sorgho, prière de renseignés toutes les questions liées à parcelle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mil, prière de renseignés toutes les questions liées à parcelle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(8)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SALA NDAO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WOULY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KHASSIM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ADA BA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3)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[2026-06-19 10:32:47] </w:t>
      </w:r>
      <w:r>
        <w:rPr>
          <w:b/>
          <w:i w:val="0"/>
          <w:color w:val="1F6FEB"/>
          <w:sz w:val="16"/>
        </w:rPr>
        <w:t xml:space="preserve">EQ21_enq1_v2 </w:t>
      </w:r>
      <w:r>
        <w:rPr>
          <w:b w:val="0"/>
          <w:i w:val="0"/>
          <w:color w:val="64748B"/>
          <w:sz w:val="16"/>
        </w:rPr>
        <w:t xml:space="preserve">sur s11q56a : </w:t>
      </w:r>
      <w:r>
        <w:rPr>
          <w:b w:val="0"/>
          <w:i w:val="0"/>
          <w:sz w:val="17"/>
        </w:rPr>
        <w:t>il paye chaque mois 14500 sur 3 ans</w:t>
      </w:r>
    </w:p>
    <w:p>
      <w:pPr>
        <w:pStyle w:val="ListBullet"/>
      </w:pPr>
      <w:r>
        <w:rPr>
          <w:b w:val="0"/>
          <w:i w:val="0"/>
          <w:color w:val="64748B"/>
          <w:sz w:val="16"/>
        </w:rPr>
        <w:t xml:space="preserve">[2026-06-19 10:33:12] </w:t>
      </w:r>
      <w:r>
        <w:rPr>
          <w:b/>
          <w:i w:val="0"/>
          <w:color w:val="1F6FEB"/>
          <w:sz w:val="16"/>
        </w:rPr>
        <w:t xml:space="preserve">EQ21_enq1_v2 </w:t>
      </w:r>
      <w:r>
        <w:rPr>
          <w:b w:val="0"/>
          <w:i w:val="0"/>
          <w:color w:val="64748B"/>
          <w:sz w:val="16"/>
        </w:rPr>
        <w:t xml:space="preserve">sur s11q56a : </w:t>
      </w:r>
      <w:r>
        <w:rPr>
          <w:b w:val="0"/>
          <w:i w:val="0"/>
          <w:sz w:val="17"/>
        </w:rPr>
        <w:t>"ensuite il arrête de payé "</w:t>
      </w:r>
    </w:p>
    <w:p>
      <w:pPr>
        <w:pStyle w:val="ListBullet"/>
      </w:pPr>
      <w:r>
        <w:rPr>
          <w:b w:val="0"/>
          <w:i w:val="0"/>
          <w:color w:val="64748B"/>
          <w:sz w:val="16"/>
        </w:rPr>
        <w:t xml:space="preserve">[2026-06-19 20:00:50] </w:t>
      </w:r>
      <w:r>
        <w:rPr>
          <w:b/>
          <w:i w:val="0"/>
          <w:color w:val="1F6FEB"/>
          <w:sz w:val="16"/>
        </w:rPr>
        <w:t xml:space="preserve">EQ21_enq1_v2 </w:t>
      </w:r>
      <w:r>
        <w:rPr>
          <w:b w:val="0"/>
          <w:i w:val="0"/>
          <w:color w:val="64748B"/>
          <w:sz w:val="16"/>
        </w:rPr>
        <w:t xml:space="preserve">sur s16Eq11 : </w:t>
      </w:r>
      <w:r>
        <w:rPr>
          <w:b w:val="0"/>
          <w:i w:val="0"/>
          <w:sz w:val="17"/>
        </w:rPr>
        <w:t>"peut pas vendre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