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NDAO a vécu dans la localité est superieur à son âge (36)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NDAO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 AZIZ NDAO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13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YOUNOUSSA NDAO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YOUNOUSSA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 AZIZ NDAO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 AZIZ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MARIE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 AZIZ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 MARIE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YOUNOUSSA NDAO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YOUNOUSSA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NDAO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BADY NDAO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YOUNOUSSA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YOUNOUSSA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23244.21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32170.37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3229.35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25892.32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AMINATA NDAO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NDAO fréquente 2ème année de Primaire mais ne sait pas écrire, prière de vérifier auprès de FATOUMATA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NDAO est Etudiant/Elève de la 4.21 mais FATOU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BADY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p>
      <w:pPr>
        <w:pStyle w:val="ListBullet"/>
      </w:pPr>
      <w:r>
        <w:rPr>
          <w:b w:val="0"/>
          <w:i w:val="0"/>
          <w:color w:val="64748B"/>
          <w:sz w:val="16"/>
        </w:rPr>
        <w:t xml:space="preserve">[2026-06-13 11:04:04] </w:t>
      </w:r>
      <w:r>
        <w:rPr>
          <w:b/>
          <w:i w:val="0"/>
          <w:color w:val="1F6FEB"/>
          <w:sz w:val="16"/>
        </w:rPr>
        <w:t xml:space="preserve">EQ21_enq1_v2 </w:t>
      </w:r>
      <w:r>
        <w:rPr>
          <w:b w:val="0"/>
          <w:i w:val="0"/>
          <w:color w:val="64748B"/>
          <w:sz w:val="16"/>
        </w:rPr>
        <w:t xml:space="preserve">sur s04q46 : </w:t>
      </w:r>
      <w:r>
        <w:rPr>
          <w:b w:val="0"/>
          <w:i w:val="0"/>
          <w:sz w:val="17"/>
        </w:rPr>
        <w:t>au cour des 7 derniers jours elle n'a fait aucune activité   mais au cour des 12 dernier mois elle a fait de l’agriculture dans le champ de son mar</w:t>
      </w:r>
    </w:p>
    <w:p>
      <w:pPr>
        <w:pStyle w:val="ListBullet"/>
      </w:pPr>
      <w:r>
        <w:rPr>
          <w:b w:val="0"/>
          <w:i w:val="0"/>
          <w:color w:val="64748B"/>
          <w:sz w:val="16"/>
        </w:rPr>
        <w:t xml:space="preserve">[2026-06-13 11:05:17] </w:t>
      </w:r>
      <w:r>
        <w:rPr>
          <w:b/>
          <w:i w:val="0"/>
          <w:color w:val="1F6FEB"/>
          <w:sz w:val="16"/>
        </w:rPr>
        <w:t xml:space="preserve">EQ21_enq1_v2 </w:t>
      </w:r>
      <w:r>
        <w:rPr>
          <w:b w:val="0"/>
          <w:i w:val="0"/>
          <w:color w:val="64748B"/>
          <w:sz w:val="16"/>
        </w:rPr>
        <w:t xml:space="preserve">sur s04q46 : </w:t>
      </w:r>
      <w:r>
        <w:rPr>
          <w:b w:val="0"/>
          <w:i w:val="0"/>
          <w:sz w:val="17"/>
        </w:rPr>
        <w:t>"elle n’as fait que l'agriculture au cour des 12 derniers mois dans le champ de son père "</w:t>
      </w:r>
    </w:p>
    <w:p>
      <w:pPr>
        <w:pStyle w:val="ListBullet"/>
      </w:pPr>
      <w:r>
        <w:rPr>
          <w:b w:val="0"/>
          <w:i w:val="0"/>
          <w:color w:val="64748B"/>
          <w:sz w:val="16"/>
        </w:rPr>
        <w:t xml:space="preserve">[2026-06-13 11:07:42] </w:t>
      </w:r>
      <w:r>
        <w:rPr>
          <w:b/>
          <w:i w:val="0"/>
          <w:color w:val="1F6FEB"/>
          <w:sz w:val="16"/>
        </w:rPr>
        <w:t xml:space="preserve">EQ21_enq1_v2 </w:t>
      </w:r>
      <w:r>
        <w:rPr>
          <w:b w:val="0"/>
          <w:i w:val="0"/>
          <w:color w:val="64748B"/>
          <w:sz w:val="16"/>
        </w:rPr>
        <w:t xml:space="preserve">sur s04q21 : </w:t>
      </w:r>
      <w:r>
        <w:rPr>
          <w:b w:val="0"/>
          <w:i w:val="0"/>
          <w:sz w:val="17"/>
        </w:rPr>
        <w:t>"il vient de commencer école 2025 2026 "</w:t>
      </w:r>
    </w:p>
    <w:p>
      <w:pPr>
        <w:pStyle w:val="ListBullet"/>
      </w:pPr>
      <w:r>
        <w:rPr>
          <w:b w:val="0"/>
          <w:i w:val="0"/>
          <w:color w:val="64748B"/>
          <w:sz w:val="16"/>
        </w:rPr>
        <w:t xml:space="preserve">[2026-06-13 11:11:05] </w:t>
      </w:r>
      <w:r>
        <w:rPr>
          <w:b/>
          <w:i w:val="0"/>
          <w:color w:val="1F6FEB"/>
          <w:sz w:val="16"/>
        </w:rPr>
        <w:t xml:space="preserve">EQ21_enq1_v2 </w:t>
      </w:r>
      <w:r>
        <w:rPr>
          <w:b w:val="0"/>
          <w:i w:val="0"/>
          <w:color w:val="64748B"/>
          <w:sz w:val="16"/>
        </w:rPr>
        <w:t xml:space="preserve">sur s04q46 : </w:t>
      </w:r>
      <w:r>
        <w:rPr>
          <w:b w:val="0"/>
          <w:i w:val="0"/>
          <w:sz w:val="17"/>
        </w:rPr>
        <w:t>"c’est au cour des 12 dernières qu'il à fait de agriculture "</w:t>
      </w:r>
    </w:p>
    <w:p>
      <w:pPr>
        <w:pStyle w:val="ListBullet"/>
      </w:pPr>
      <w:r>
        <w:rPr>
          <w:b w:val="0"/>
          <w:i w:val="0"/>
          <w:color w:val="64748B"/>
          <w:sz w:val="16"/>
        </w:rPr>
        <w:t xml:space="preserve">[2026-06-13 11:15:49] </w:t>
      </w:r>
      <w:r>
        <w:rPr>
          <w:b/>
          <w:i w:val="0"/>
          <w:color w:val="1F6FEB"/>
          <w:sz w:val="16"/>
        </w:rPr>
        <w:t xml:space="preserve">EQ21_enq1_v2 </w:t>
      </w:r>
      <w:r>
        <w:rPr>
          <w:b w:val="0"/>
          <w:i w:val="0"/>
          <w:color w:val="64748B"/>
          <w:sz w:val="16"/>
        </w:rPr>
        <w:t xml:space="preserve">sur s04q46 : </w:t>
      </w:r>
      <w:r>
        <w:rPr>
          <w:b w:val="0"/>
          <w:i w:val="0"/>
          <w:sz w:val="17"/>
        </w:rPr>
        <w:t>au cour des 7 derniers elle n’as fait aucune activité c'est au cour des 12 derniers mois qu'elle a travaillé dans les champs de son papa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