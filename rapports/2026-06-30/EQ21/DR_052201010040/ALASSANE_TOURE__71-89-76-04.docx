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71-89-76-04</w:t>
      </w:r>
    </w:p>
    <w:p>
      <w:r>
        <w:rPr>
          <w:b w:val="0"/>
          <w:i w:val="0"/>
          <w:color w:val="64748B"/>
          <w:sz w:val="18"/>
        </w:rPr>
        <w:t>Enquêteur : EQ21_enq1_v2 (ALASSANE TOURE)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71-89-76-04</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78 888 83 25</w:t>
            </w:r>
          </w:p>
        </w:tc>
        <w:tc>
          <w:tcPr>
            <w:tcW w:type="dxa" w:w="3551"/>
            <w:shd w:fill="F8FAFC"/>
          </w:tcPr>
          <w:p>
            <w:r>
              <w:rPr>
                <w:b w:val="0"/>
                <w:i w:val="0"/>
                <w:color w:val="64748B"/>
                <w:sz w:val="14"/>
              </w:rPr>
              <w:t>LOCALISATION</w:t>
              <w:br/>
            </w:r>
            <w:r>
              <w:rPr>
                <w:b/>
                <w:i w:val="0"/>
                <w:sz w:val="18"/>
              </w:rPr>
              <w:t>Pass Kelimane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2026-06-09T10:59:22</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DIARYATOU NDAO a vécu dans la localité est superieur à son âge (38)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ROCKY CISSE 1 a vécu dans la localité est superieur à son âge (40)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SALIMATA NDAO a vécu dans la localité est superieur à son âge (73)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CISSE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DIARYATOU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CISSE diffère de celui donné par DJIBY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LAMINE CISSE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DJIBY CISSE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CISSE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FATOUMATA CISSE est venu vivre dans cette localité est passer les fêtes et aussi aider son père pour la culture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DIARYATOU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ROCKY CISSE n'a pas été à l'école entre 2024/2025 est elle vient de commencer l'école 2025 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DIARYATOU NDAO a eu est Hasme,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ROCKY CISSE 1 n'a pas cherché du travail au cours des 30 derniers jours est Handicap mental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BIRAME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CISSE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CISSE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CISSE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Poisson séché Guedj Con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transformation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fosse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12481.73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DJIBY CISSE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639.36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10389.33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bissap et jaxatu selon les mesures GPS est de 1163.48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357.1429 FCFA par Kilogramme qui semble faible, prière de vérifier  le montant d'achat (2500 FCFA pour 7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(700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333.3333 FCFA par Kilogramme qui semble faible, prière de vérifier  le montant d'achat (2000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bissap et jaxatu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2500 FCFA qui semble élevé, prière de verifier le montant tiré de la vente (7500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(12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ROCKY CISSE est Etudiant/Elève de la 4.21 mais ROCKY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DIARYATOU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CISSE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DJIBY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bl>
    <w:p/>
    <w:p>
      <w:r>
        <w:rPr>
          <w:b/>
          <w:i w:val="0"/>
          <w:color w:val="1F6FEB"/>
          <w:sz w:val="22"/>
        </w:rPr>
        <w:t>💬 COMMENTAIRES SUPERVISEUR / ENQUÊTEUR (3)</w:t>
      </w:r>
    </w:p>
    <w:p>
      <w:pPr>
        <w:pStyle w:val="ListBullet"/>
      </w:pPr>
      <w:r>
        <w:rPr>
          <w:b w:val="0"/>
          <w:i w:val="0"/>
          <w:color w:val="64748B"/>
          <w:sz w:val="16"/>
        </w:rPr>
        <w:t xml:space="preserve">[2026-06-09 12:29:19] </w:t>
      </w:r>
      <w:r>
        <w:rPr>
          <w:b/>
          <w:i w:val="0"/>
          <w:color w:val="1F6FEB"/>
          <w:sz w:val="16"/>
        </w:rPr>
        <w:t xml:space="preserve">EQ21_enq1_v2 </w:t>
      </w:r>
      <w:r>
        <w:rPr>
          <w:b w:val="0"/>
          <w:i w:val="0"/>
          <w:color w:val="64748B"/>
          <w:sz w:val="16"/>
        </w:rPr>
        <w:t xml:space="preserve">sur s03q43 : </w:t>
      </w:r>
      <w:r>
        <w:rPr>
          <w:b w:val="0"/>
          <w:i w:val="0"/>
          <w:sz w:val="17"/>
        </w:rPr>
        <w:t>"C'est une malade mentale "</w:t>
      </w:r>
    </w:p>
    <w:p>
      <w:pPr>
        <w:pStyle w:val="ListBullet"/>
      </w:pPr>
      <w:r>
        <w:rPr>
          <w:b w:val="0"/>
          <w:i w:val="0"/>
          <w:color w:val="64748B"/>
          <w:sz w:val="16"/>
        </w:rPr>
        <w:t xml:space="preserve">[2026-06-14 09:54:27] </w:t>
      </w:r>
      <w:r>
        <w:rPr>
          <w:b/>
          <w:i w:val="0"/>
          <w:color w:val="1F6FEB"/>
          <w:sz w:val="16"/>
        </w:rPr>
        <w:t xml:space="preserve">EQ21_enq1_v2 </w:t>
      </w:r>
      <w:r>
        <w:rPr>
          <w:b w:val="0"/>
          <w:i w:val="0"/>
          <w:color w:val="64748B"/>
          <w:sz w:val="16"/>
        </w:rPr>
        <w:t xml:space="preserve">sur liste_equipements : </w:t>
      </w:r>
      <w:r>
        <w:rPr>
          <w:b w:val="0"/>
          <w:i w:val="0"/>
          <w:sz w:val="17"/>
        </w:rPr>
        <w:t>"pour les autres équipements qui sont en rouge, il l'est a louer "</w:t>
      </w:r>
    </w:p>
    <w:p>
      <w:pPr>
        <w:pStyle w:val="ListBullet"/>
      </w:pPr>
      <w:r>
        <w:rPr>
          <w:b w:val="0"/>
          <w:i w:val="0"/>
          <w:color w:val="64748B"/>
          <w:sz w:val="16"/>
        </w:rPr>
        <w:t xml:space="preserve">[2026-06-14 11:09:18] </w:t>
      </w:r>
      <w:r>
        <w:rPr>
          <w:b/>
          <w:i w:val="0"/>
          <w:color w:val="1F6FEB"/>
          <w:sz w:val="16"/>
        </w:rPr>
        <w:t xml:space="preserve">EQ21_enq1_v2 </w:t>
      </w:r>
      <w:r>
        <w:rPr>
          <w:b w:val="0"/>
          <w:i w:val="0"/>
          <w:color w:val="64748B"/>
          <w:sz w:val="16"/>
        </w:rPr>
        <w:t xml:space="preserve">sur s04q46 : </w:t>
      </w:r>
      <w:r>
        <w:rPr>
          <w:b w:val="0"/>
          <w:i w:val="0"/>
          <w:sz w:val="17"/>
        </w:rPr>
        <w:t>au cour des 7 derniers jours il n’a fau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