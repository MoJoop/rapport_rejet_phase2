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mamoute ndao ), prière de renseignés toutes les questions liées à ( mamoute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ADAMA NDAO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ndao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diouf ndao (150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magate ndao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mamoute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