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94-64-68-18</w:t>
      </w:r>
    </w:p>
    <w:p>
      <w:r>
        <w:rPr>
          <w:b w:val="0"/>
          <w:i w:val="0"/>
          <w:color w:val="64748B"/>
          <w:sz w:val="18"/>
        </w:rPr>
        <w:t>Enquêteur : EQ3_enq1_v2 (FATOU SENE)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94-64-68-18</w:t>
            </w:r>
          </w:p>
        </w:tc>
        <w:tc>
          <w:tcPr>
            <w:tcW w:type="dxa" w:w="3551"/>
            <w:shd w:fill="F8FAFC"/>
          </w:tcPr>
          <w:p>
            <w:r>
              <w:rPr>
                <w:b w:val="0"/>
                <w:i w:val="0"/>
                <w:color w:val="64748B"/>
                <w:sz w:val="14"/>
              </w:rPr>
              <w:t>CHEF DE MÉNAGE</w:t>
              <w:br/>
            </w:r>
            <w:r>
              <w:rPr>
                <w:b/>
                <w:i w:val="0"/>
                <w:sz w:val="18"/>
              </w:rPr>
              <w:t>ALKHAMDOU NDIAYE</w:t>
            </w:r>
          </w:p>
        </w:tc>
      </w:tr>
      <w:tr>
        <w:tc>
          <w:tcPr>
            <w:tcW w:type="dxa" w:w="3551"/>
            <w:shd w:fill="F8FAFC"/>
          </w:tcPr>
          <w:p>
            <w:r>
              <w:rPr>
                <w:b w:val="0"/>
                <w:i w:val="0"/>
                <w:color w:val="64748B"/>
                <w:sz w:val="14"/>
              </w:rPr>
              <w:t>TÉLÉPHONE CM</w:t>
              <w:br/>
            </w:r>
            <w:r>
              <w:rPr>
                <w:b/>
                <w:i w:val="0"/>
                <w:sz w:val="18"/>
              </w:rPr>
              <w:t>77 560 44 21</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2026-06-28T11:24:36</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BOURY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TACKO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ALIMATOU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DIALLO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TIDIANE NDIAYE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ALKHAMDOU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 HADJI TIDIANE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TACKO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KA diffère de celui donné par BINETA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NDEYE BOURY NDIAYE ou l'année à laquelle NDEYE BOURY NDIAYE a fréquenté l'école pour la dernière fois (.) le dernier diplome de NDEYE BOURY NDIAYE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BOURY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DIALLO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TIDIANE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ALKHAMDOU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 HADJI TIDIANE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TACKO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DIALLO NDIAYE ), prière de renseignés toutes les questions liées à ( DIALLO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TIDIANE NDIAYE ), prière de renseignés toutes les questions liées à ( EL HADJI TIDIANE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EL HADJI TIDIANE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ALIMATOU NDIAYE ), prière de renseignés toutes les questions liées à ( ALIMATOU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ALKHAMDOU NDIAYE ), prière de renseignés toutes les questions liées à ( ALKHAMDOU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BINETA KA ), prière de renseignés toutes les questions liées à ( BINETA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DIALLO NDIAYE ), prière de renseignés toutes les questions liées à ( DIALLO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TIDIANE NDIAYE ), prière de renseignés toutes les questions liées à ( EL HADJI TIDIANE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BOURY NDIAYE ), prière de renseignés toutes les questions liées à ( NDEYE BOURY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DIALLO ), prière de renseignés toutes les questions liées à ( RAMA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TACKO NDIAYE ), prière de renseignés toutes les questions liées à ( TACKO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BINETA KA , prière de renseignés toutes les questions liées à ( BINETA KA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DIALLO NDIAYE , prière de renseignés toutes les questions liées à ( DIALLO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EL HADJI TIDIANE NDIAYE , prière de renseignés toutes les questions liées à ( EL HADJI TIDIANE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RAMA DIALLO , prière de renseignés toutes les questions liées à ( RAMA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TACKO NDIAYE , prière de renseignés toutes les questions liées à ( TACKO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ALKHAMDOU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ALKHAMDOU NDIAYE ), prière de renseignés toutes les questions liées à ( ALKHAMDOU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BINETA KA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BINETA KA ), prière de renseignés toutes les questions liées à ( BINETA KA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DIALLO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DIALLO NDIAYE ), prière de renseignés toutes les questions liées à ( DIALLO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EL HADJI TIDIANE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TIDIANE NDIAYE ), prière de renseignés toutes les questions liées à ( EL HADJI TIDIANE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RAMA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DIALLO ), prière de renseignés toutes les questions liées à ( RAMA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TACKO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TACKO NDIAYE ), prière de renseignés toutes les questions liées à ( TACKO NDIAYE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ALKHAMDOU NDIAYE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ALKHAMDOU NDIAYE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BOURY NDIAYE  ne possède pas le téléphone android, n'utilise régulièrement pas un téléphone appartenant à une autre personne mais a accès à l'internet, merci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