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93-24-48-96</w:t>
      </w:r>
    </w:p>
    <w:p>
      <w:r>
        <w:rPr>
          <w:b w:val="0"/>
          <w:i w:val="0"/>
          <w:color w:val="64748B"/>
          <w:sz w:val="18"/>
        </w:rPr>
        <w:t>Enquêteur : EQ3_enq1_v2 (FATOU SENE)  ·  Équipe : EQ3  ·  Snapshot : 2026-06-30</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14301210010</w:t>
            </w:r>
          </w:p>
        </w:tc>
        <w:tc>
          <w:tcPr>
            <w:tcW w:type="dxa" w:w="3551"/>
            <w:shd w:fill="F8FAFC"/>
          </w:tcPr>
          <w:p>
            <w:r>
              <w:rPr>
                <w:b w:val="0"/>
                <w:i w:val="0"/>
                <w:color w:val="64748B"/>
                <w:sz w:val="14"/>
              </w:rPr>
              <w:t>MÉNAGE</w:t>
              <w:br/>
            </w:r>
            <w:r>
              <w:rPr>
                <w:b/>
                <w:i w:val="0"/>
                <w:color w:val="1F6FEB"/>
                <w:sz w:val="18"/>
              </w:rPr>
              <w:t>93-24-48-96</w:t>
            </w:r>
          </w:p>
        </w:tc>
        <w:tc>
          <w:tcPr>
            <w:tcW w:type="dxa" w:w="3551"/>
            <w:shd w:fill="F8FAFC"/>
          </w:tcPr>
          <w:p>
            <w:r>
              <w:rPr>
                <w:b w:val="0"/>
                <w:i w:val="0"/>
                <w:color w:val="64748B"/>
                <w:sz w:val="14"/>
              </w:rPr>
              <w:t>CHEF DE MÉNAGE</w:t>
              <w:br/>
            </w:r>
            <w:r>
              <w:rPr>
                <w:b/>
                <w:i w:val="0"/>
                <w:sz w:val="18"/>
              </w:rPr>
              <w:t>AMADOU SANKHARE</w:t>
            </w:r>
          </w:p>
        </w:tc>
      </w:tr>
      <w:tr>
        <w:tc>
          <w:tcPr>
            <w:tcW w:type="dxa" w:w="3551"/>
            <w:shd w:fill="F8FAFC"/>
          </w:tcPr>
          <w:p>
            <w:r>
              <w:rPr>
                <w:b w:val="0"/>
                <w:i w:val="0"/>
                <w:color w:val="64748B"/>
                <w:sz w:val="14"/>
              </w:rPr>
              <w:t>TÉLÉPHONE CM</w:t>
              <w:br/>
            </w:r>
            <w:r>
              <w:rPr>
                <w:b/>
                <w:i w:val="0"/>
                <w:sz w:val="18"/>
              </w:rPr>
              <w:t>78 286 43 81</w:t>
            </w:r>
          </w:p>
        </w:tc>
        <w:tc>
          <w:tcPr>
            <w:tcW w:type="dxa" w:w="3551"/>
            <w:shd w:fill="F8FAFC"/>
          </w:tcPr>
          <w:p>
            <w:r>
              <w:rPr>
                <w:b w:val="0"/>
                <w:i w:val="0"/>
                <w:color w:val="64748B"/>
                <w:sz w:val="14"/>
              </w:rPr>
              <w:t>LOCALISATION</w:t>
              <w:br/>
            </w:r>
            <w:r>
              <w:rPr>
                <w:b/>
                <w:i w:val="0"/>
                <w:sz w:val="18"/>
              </w:rPr>
              <w:t>a l entree</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EQ3_enq1_v2  (FATOU SENE)</w:t>
            </w:r>
          </w:p>
        </w:tc>
        <w:tc>
          <w:tcPr>
            <w:tcW w:type="dxa" w:w="3551"/>
            <w:shd w:fill="F8FAFC"/>
          </w:tcPr>
          <w:p>
            <w:r>
              <w:rPr>
                <w:b w:val="0"/>
                <w:i w:val="0"/>
                <w:color w:val="64748B"/>
                <w:sz w:val="14"/>
              </w:rPr>
              <w:t>SUPERVISEUR</w:t>
              <w:br/>
            </w:r>
            <w:r>
              <w:rPr>
                <w:b/>
                <w:i w:val="0"/>
                <w:sz w:val="18"/>
              </w:rPr>
              <w:t>AWA DIALLO</w:t>
            </w:r>
          </w:p>
        </w:tc>
        <w:tc>
          <w:tcPr>
            <w:tcW w:type="dxa" w:w="3551"/>
            <w:shd w:fill="F8FAFC"/>
          </w:tcPr>
          <w:p>
            <w:r>
              <w:rPr>
                <w:b w:val="0"/>
                <w:i w:val="0"/>
                <w:color w:val="64748B"/>
                <w:sz w:val="14"/>
              </w:rPr>
              <w:t>STATUT</w:t>
              <w:br/>
            </w:r>
            <w:r>
              <w:rPr>
                <w:b/>
                <w:i w:val="0"/>
                <w:sz w:val="18"/>
              </w:rPr>
              <w:t>1  ·  1ʳᵉ visite : 2026-06-27T11:42:28</w:t>
            </w:r>
          </w:p>
        </w:tc>
      </w:tr>
    </w:tbl>
    <w:p/>
    <w:p>
      <w:r>
        <w:rPr>
          <w:b/>
          <w:i w:val="0"/>
          <w:color w:val="1F6FEB"/>
          <w:sz w:val="22"/>
        </w:rPr>
        <w:t>⚠ INCOHÉRENCES À CORRIGER (169)</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Incoherent!!! Les questions 0.13 ou 0.15 ou 0.17 ne doivent contenir des numéros de téléphones, elles concernent plutôt des noms des personnes auquelles vous allez les contacts.</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AISSATOU SANKHARE a dit que son père a un niveau  alors que le père lui-même dit qu'il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AISSATOU SANKHARE a dit que sa mère a un niveau  alors que la mère elle-même dit qu'elle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BABACAR  SANKHARE a dit que son père a un niveau  alors que le père lui-même dit qu'il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BABACAR  SANKHARE a dit que sa mère a un niveau  alors que la mère elle-même dit qu'elle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IBRAHIMA SANKHARE a dit que son père a un niveau  alors que le père lui-même dit qu'il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IBRAHIMA SANKHARE a dit que sa mère a un niveau  alors que la mère elle-même dit qu'elle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RABY SANKHARE a dit que son père a un niveau  alors que le père lui-même dit qu'il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RABY SANKHARE a dit que sa mère a un niveau  alors que la mère elle-même dit qu'elle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s01q00b</w:t>
            </w:r>
          </w:p>
        </w:tc>
        <w:tc>
          <w:tcPr>
            <w:tcW w:type="dxa" w:w="6520"/>
          </w:tcPr>
          <w:p>
            <w:r>
              <w:rPr>
                <w:b w:val="0"/>
                <w:i w:val="0"/>
                <w:sz w:val="17"/>
              </w:rPr>
              <w:t>incoherent! Il manque des informations non renseignées (6 question(s) de  FATOU SANKHARE) , prière de renseigner toutes les questions liées à  FATOU SANKHARE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s02q33, s01q00b</w:t>
            </w:r>
          </w:p>
        </w:tc>
        <w:tc>
          <w:tcPr>
            <w:tcW w:type="dxa" w:w="6520"/>
          </w:tcPr>
          <w:p>
            <w:r>
              <w:rPr>
                <w:b w:val="0"/>
                <w:i w:val="0"/>
                <w:sz w:val="17"/>
              </w:rPr>
              <w:t>Incoherent!!! La dernière fois que AISSATOU SANKHARE a  fréquenté l'école est 9999.</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s02q33, s01q00b</w:t>
            </w:r>
          </w:p>
        </w:tc>
        <w:tc>
          <w:tcPr>
            <w:tcW w:type="dxa" w:w="6520"/>
          </w:tcPr>
          <w:p>
            <w:r>
              <w:rPr>
                <w:b w:val="0"/>
                <w:i w:val="0"/>
                <w:sz w:val="17"/>
              </w:rPr>
              <w:t>Incoherent!!! La dernière fois que AMADOU SANKHARE a  fréquenté l'école est 9999.</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s02q33, s01q00b</w:t>
            </w:r>
          </w:p>
        </w:tc>
        <w:tc>
          <w:tcPr>
            <w:tcW w:type="dxa" w:w="6520"/>
          </w:tcPr>
          <w:p>
            <w:r>
              <w:rPr>
                <w:b w:val="0"/>
                <w:i w:val="0"/>
                <w:sz w:val="17"/>
              </w:rPr>
              <w:t>Incoherent!!! La dernière fois que IBRAHIMA SANKHARE a  fréquenté l'école est 9999.</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s02q33, s01q00b</w:t>
            </w:r>
          </w:p>
        </w:tc>
        <w:tc>
          <w:tcPr>
            <w:tcW w:type="dxa" w:w="6520"/>
          </w:tcPr>
          <w:p>
            <w:r>
              <w:rPr>
                <w:b w:val="0"/>
                <w:i w:val="0"/>
                <w:sz w:val="17"/>
              </w:rPr>
              <w:t>Incoherent!!! La dernière fois que LAMINE KONATE a  fréquenté l'école est 9999.</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s02q33, s01q00b</w:t>
            </w:r>
          </w:p>
        </w:tc>
        <w:tc>
          <w:tcPr>
            <w:tcW w:type="dxa" w:w="6520"/>
          </w:tcPr>
          <w:p>
            <w:r>
              <w:rPr>
                <w:b w:val="0"/>
                <w:i w:val="0"/>
                <w:sz w:val="17"/>
              </w:rPr>
              <w:t>Incoherent!!! La dernière fois que ROKHAYA NDIAYE a  fréquenté l'école est 9999.</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s02q33, s01q00b</w:t>
            </w:r>
          </w:p>
        </w:tc>
        <w:tc>
          <w:tcPr>
            <w:tcW w:type="dxa" w:w="6520"/>
          </w:tcPr>
          <w:p>
            <w:r>
              <w:rPr>
                <w:b w:val="0"/>
                <w:i w:val="0"/>
                <w:sz w:val="17"/>
              </w:rPr>
              <w:t>Incoherent!!! La dernière fois que ABDOULAYE KONATE a  fréquenté l'école est 9999.</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s01q32, s01q36, s01q38, s04q37_modif, s02q33, s02q34, s01q00b</w:t>
            </w:r>
          </w:p>
        </w:tc>
        <w:tc>
          <w:tcPr>
            <w:tcW w:type="dxa" w:w="6520"/>
          </w:tcPr>
          <w:p>
            <w:r>
              <w:rPr>
                <w:b w:val="0"/>
                <w:i w:val="0"/>
                <w:sz w:val="17"/>
              </w:rPr>
              <w:t>Peu probable!!! Vu l'âge (14 ans) de BABACAR  SANKHARE ou l'année à laquelle BABACAR  SANKHARE a fréquenté l'école pour la dernière fois (.) le dernier diplome de BABACAR  SANKHARE ne peut être le Certificat d'études primaires (CEP), prière de corriger cette incohérence ou confirmer avec le QG.</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Incohérent !!! SADIO SANKHARE s'est consulté la première fois pour cette maladie (Mal de gorge) chez un médecin généraliste et vous dites que  SADIO SANKHARE n'est pas concerné par le montant des frais de consultation d'un médecin généraliste (3.14=9999).</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Prière de verifier cette incohérence auprès de l'enquêté ou confirmer.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s01q00_0, s00q04, s03q38, s04q21, s04q51, s04q51_unite, s04q44, s04q65</w:t>
            </w:r>
          </w:p>
        </w:tc>
        <w:tc>
          <w:tcPr>
            <w:tcW w:type="dxa" w:w="6520"/>
          </w:tcPr>
          <w:p>
            <w:r>
              <w:rPr>
                <w:b w:val="0"/>
                <w:i w:val="0"/>
                <w:sz w:val="17"/>
              </w:rPr>
              <w:t>Incoherence!!! AMADOU SANKHARE a travaillé plus de 20h par jours pour ses emplois (pricinpal et secondaire), prière de corriger.</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s00q07a, s00q08, s00q10, s00q13_0, s00q15_0, s00q17_0, s00q23a, s00q23b</w:t>
            </w:r>
          </w:p>
        </w:tc>
        <w:tc>
          <w:tcPr>
            <w:tcW w:type="dxa" w:w="6520"/>
          </w:tcPr>
          <w:p>
            <w:r>
              <w:rPr>
                <w:b w:val="0"/>
                <w:i w:val="0"/>
                <w:sz w:val="17"/>
              </w:rPr>
              <w:t>Prière de renseigner toutes les informations du ménage dans la section 0 avant d'entamer les autres informations.</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Les coordonnées GPS ménage prises lors de l'enquête principale diffèrent de celles du dénombrement, êtes vous sûr d'avoir enquêté le bon ménage si non chercher le bon ménage.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Attention! Il manque des informations non renseignées dans la section 0, prière de regarder toutes les autres informations dans l'identification du ménage (IDENTIFICATION ET RENSEIGNEMENTS DE CONTROLE) ou dans OBSERVATIONS pour pouvoir renseigné toutes les questions liées au ménage.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mettre les noms dans ces questions et mettre les contacts à leurs places.</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AISSATOU SANKHARE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BABACAR  SANKHARE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IBRAHIMA SANKHARE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RABY SANKHARE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s01q10_1</w:t>
            </w:r>
          </w:p>
        </w:tc>
        <w:tc>
          <w:tcPr>
            <w:tcW w:type="dxa" w:w="6520"/>
          </w:tcPr>
          <w:p>
            <w:r>
              <w:rPr>
                <w:b w:val="0"/>
                <w:i w:val="0"/>
                <w:sz w:val="17"/>
              </w:rPr>
              <w:t>La taille du ménage lors de l'enquête principale (12) de ce ménage est inférieur à la taille du denombrement (13), prière de fournir des explications concrètes ou aller revisiter le ménage.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SADIO SANKHARE , prière de renseignés toutes les questions liées à SADIO SANKHARE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Prière de vous adresser à AISSATOU SANKHARE pour avoir l'année exacte.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Prière de vous adresser à AMADOU SANKHARE pour avoir l'année exacte.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Prière de vous adresser à IBRAHIMA SANKHARE pour avoir l'année exacte.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Prière de vous adresser à LAMINE KONATE pour avoir l'année exacte.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Prière de vous adresser à ROKHAYA NDIAYE pour avoir l'année exacte.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s01q23, s01q00b, s01q23_autre</w:t>
            </w:r>
          </w:p>
        </w:tc>
        <w:tc>
          <w:tcPr>
            <w:tcW w:type="dxa" w:w="6520"/>
          </w:tcPr>
          <w:p>
            <w:r>
              <w:rPr>
                <w:b w:val="0"/>
                <w:i w:val="0"/>
                <w:sz w:val="17"/>
              </w:rPr>
              <w:t>Le domaine que ABDOULAYE KONATE bénéficié de cette formation est transport et semble exister dans les modalités, prière de prendre attache avec le QG pour plus d'explication afin de la classer bien.</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Prière de vous adresser à ABDOULAYE KONATE pour avoir l'année exacte.</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s00q07a, s01q54a, s01q54b, s02q20, s02q21, s03q53, s04q21, s04q46</w:t>
            </w:r>
          </w:p>
        </w:tc>
        <w:tc>
          <w:tcPr>
            <w:tcW w:type="dxa" w:w="6520"/>
          </w:tcPr>
          <w:p>
            <w:r>
              <w:rPr>
                <w:b w:val="0"/>
                <w:i w:val="0"/>
                <w:sz w:val="17"/>
              </w:rPr>
              <w:t>Vous avez sélectionné l'option 'Ne sait pas' pour la catégorie socioprofessionnelle de ABDOULAYE KONATE ou vous ne l'avez pas renseigné. prière de corriger.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ABDOULAYE KONATE ), prière de renseignés toutes les questions liées à ( ABDOULAYE KONATE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s00q07a, s01q54a, s01q54b, s02q20, s02q21, s03q53, s04q21, s04q46</w:t>
            </w:r>
          </w:p>
        </w:tc>
        <w:tc>
          <w:tcPr>
            <w:tcW w:type="dxa" w:w="6520"/>
          </w:tcPr>
          <w:p>
            <w:r>
              <w:rPr>
                <w:b w:val="0"/>
                <w:i w:val="0"/>
                <w:sz w:val="17"/>
              </w:rPr>
              <w:t>Vous avez sélectionné l'option 'Ne sait pas' pour la catégorie socioprofessionnelle de IBRAHIMA SANKHARE ou vous ne l'avez pas renseigné. prière de corriger.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IBRAHIMA SANKHARE ), prière de renseignés toutes les questions liées à ( IBRAHIMA SANKHARE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s00q07a, s01q54a, s01q54b, s02q20, s02q21, s03q53, s04q21, s04q46</w:t>
            </w:r>
          </w:p>
        </w:tc>
        <w:tc>
          <w:tcPr>
            <w:tcW w:type="dxa" w:w="6520"/>
          </w:tcPr>
          <w:p>
            <w:r>
              <w:rPr>
                <w:b w:val="0"/>
                <w:i w:val="0"/>
                <w:sz w:val="17"/>
              </w:rPr>
              <w:t>Vous avez sélectionné l'option 'Ne sait pas' pour la catégorie socioprofessionnelle de LAMINE KONATE ou vous ne l'avez pas renseigné. prière de corriger.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LAMINE KONATE ), prière de renseignés toutes les questions liées à ( LAMINE KONATE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s00q07a, s01q54a, s01q54b, s02q20, s02q21, s03q53, s04q21, s04q46</w:t>
            </w:r>
          </w:p>
        </w:tc>
        <w:tc>
          <w:tcPr>
            <w:tcW w:type="dxa" w:w="6520"/>
          </w:tcPr>
          <w:p>
            <w:r>
              <w:rPr>
                <w:b w:val="0"/>
                <w:i w:val="0"/>
                <w:sz w:val="17"/>
              </w:rPr>
              <w:t>Vous avez sélectionné l'option 'Ne sait pas' pour la catégorie socioprofessionnelle de SADIO SANKHARE ou vous ne l'avez pas renseigné. prière de corriger.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SADIO SANKHARE ), prière de renseignés toutes les questions liées à ( SADIO SANKHARE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s00q07a, s01q54a, s01q54b, s02q20, s02q21, s03q53, s04q21, s04q46</w:t>
            </w:r>
          </w:p>
        </w:tc>
        <w:tc>
          <w:tcPr>
            <w:tcW w:type="dxa" w:w="6520"/>
          </w:tcPr>
          <w:p>
            <w:r>
              <w:rPr>
                <w:b w:val="0"/>
                <w:i w:val="0"/>
                <w:sz w:val="17"/>
              </w:rPr>
              <w:t>Vous avez sélectionné l'option 'Ne sait pas' pour la catégorie socioprofessionnelle de AMADOU SANKHARE ou vous ne l'avez pas renseigné. prière de corriger.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AMADOU SANKHARE ), prière de renseignés toutes les questions liées à ( AMADOU SANKHARE ).</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AMADOU SANKHARE (37000 Fcfa) de la fête de Nouvel an 2026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AMADOU SANKHARE (2000 Fcfa) au cours de 7 derniers jours de Transport urbain/rural en moto-taxi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AMADOU SANKHARE (4400 Fcfa) au cours de 30 derniers jours de Gaz domestique 12,5 kilogrammes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AMADOU SANKHARE (12000 Fcfa) au cours de 6 derniers mois de Frais de confection et de réparation de vêtements femme: robe, pantalon, jupe, ensemble, réparation, location,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Achat d'un appareil électro-ménager: frigo, climatiseurs, réchaud, four, cuisinière, lave-linge, chauffe-eau, fer à repasser, etc, prière de renseignés toutes les questions liées à Achat d'un appareil électro-ménager: frigo, climatiseurs, réchaud, four, cuisinière, lave-linge, chauffe-eau, fer à repasser,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Achat d'un motocycle pour usage personnel, prière de renseignés toutes les questions liées à Achat d'un motocycle pour usage personnel.</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Achat d'un ordinateur avec ses accessoires pour usage personnel, prière de renseignés toutes les questions liées à Achat d'un ordinateur avec ses accessoires pour usage personnel.</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Achat d'un téléphone portable, prière de renseignés toutes les questions liées à Achat d'un téléphone portable.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Achat d'un vélo pour usage personnel, prière de renseignés toutes les questions liées à Achat d'un vélo pour usage personnel.</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Achat d'une calculatrice scientifique pour usage personnel, prière de renseignés toutes les questions liées à Achat d'une calculatrice scientifique pour usage personnel.</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Achat d'une lampes (lampe électrique, lampe tempête, lampe torche, etc.), prière de renseignés toutes les questions liées à Achat d'une lampes (lampe électrique, lampe tempête, lampe torche,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Achat d'une tablette pour usage personnel, prière de renseignés toutes les questions liées à Achat d'une tablette pour usage personnel.</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Achat d'une voiture pour usage personnel, prière de renseignés toutes les questions liées à Achat d'une voiture pour usage personnel.</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Achat de batteries pour plaque solaire et autre équipement/matériel pour installation solaire, prière de renseignés toutes les questions liées à Achat de batteries pour plaque solaire et autre équipement/matériel pour installation solaire.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Achat de contenus numériques (films, musique, jeux, ebooks, applications mobiles, etc.) pour usage personnel, prière de renseignés toutes les questions liées à Achat de contenus numériques (films, musique, jeux, ebooks, applications mobiles, etc.) pour usage personnel.</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Achat de licence de logiciels informatiques pour usage personnel, prière de renseignés toutes les questions liées à Achat de licence de logiciels informatiques pour usage personnel.</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Achat de montres, réveils, etc, prière de renseignés toutes les questions liées à Achat de montres, réveils,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Achat de plaques ou panneaux solaires, prière de renseignés toutes les questions liées à Achat de plaques ou panneaux solaires.</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Achat de périphériques informatiques (clavier, souris, webcam, disque dur externe, etc.) pour usage personnel, prière de renseignés toutes les questions liées à Achat de périphériques informatiques (clavier, souris, webcam, disque dur externe, etc.) pour usage personnel.</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Achat de routeur Wi-Fi ou modem Internet pour usage personnel, prière de renseignés toutes les questions liées à Achat de routeur Wi-Fi ou modem Internet pour usage personnel.</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Achat d’accessoires numériques (casque audio, écouteurs, haut-parleurs Bluetooth, etc.) pour usage personnel, prière de renseignés toutes les questions liées à Achat d’accessoires numériques (casque audio, écouteurs, haut-parleurs Bluetooth, etc.) pour usage personnel.</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Achat machine à coudre pour usage personnel, prière de renseignés toutes les questions liées à Achat machine à coudre pour usage personnel.</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Appareils de musique et d'images: radio, radio-cassette, chaîne de musique, TV, lecteur CD/DVD, MP3, MP4, caméra, camescope, etc, prière de renseignés toutes les questions liées à Appareils de musique et d'images: radio, radio-cassette, chaîne de musique, TV, lecteur CD/DVD, MP3, MP4, caméra, camescope,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Articles de sport et de détente: ballon, jeu ludo, poids (pétanque), jeu de carte, jouets pour enfants, jeux vidéo, petits instruments de musique, etc, prière de renseignés toutes les questions liées à Articles de sport et de détente: ballon, jeu ludo, poids (pétanque), jeu de carte, jouets pour enfants, jeux vidéo, petits instruments de musique,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Autres effets personnels :valise, sac voyage, sac main, perruques, chapeau, lunettes solaires, parapluies, parasol, canne, porte-monnaie/feuille, articles pour fumeurs (cendrier etc.); articles bébé (poussette, sièges), articles funéraires, etc, prière de renseignés toutes les questions liées à Autres effets personnels :valise, sac voyage, sac main, perruques, chapeau, lunettes solaires, parapluies, parasol, canne, porte-monnaie/feuille, articles pour fumeurs (cendrier etc.); articles bébé (poussette, sièges), articles funéraires,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Autres matériaux pour construction ou grosses réparations logement: tôles, bois de charpente, planches, lattes, contre-plaqués, matériaux d'électricité, matériaux de plomberie, matériaux de peinture, carreaux, tapis et revêtement du sol, etc, prière de renseignés toutes les questions liées à Autres matériaux pour construction ou grosses réparations logement: tôles, bois de charpente, planches, lattes, contre-plaqués, matériaux d'électricité, matériaux de plomberie, matériaux de peinture, carreaux, tapis et revêtement du sol,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Autres services relatifs aux véhicules personnels (leçons de conduite automobile, etc.), prière de renseignés toutes les questions liées à Autres services relatifs aux véhicules personnels (leçons de conduite automobile,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Autres services: annonce à la radio, dans un journal/à la télévision, pompe funèbre, etc, prière de renseignés toutes les questions liées à Autres services: annonce à la radio, dans un journal/à la télévision, pompe funèbre,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Autres ustensiles de ménage: seau, bouilloire, biberon, poubelle, tasses, cafétière non électrique, théière, calebasse, louche, jarre, canari, mortier, pilon, etc, prière de renseignés toutes les questions liées à Autres ustensiles de ménage: seau, bouilloire, biberon, poubelle, tasses, cafétière non électrique, théière, calebasse, louche, jarre, canari, mortier, pilon,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Boucle d'oreilles, colliers, bracelets, bijoux, autres articles de bijouterie et joaillerie n.d.a, prière de renseignés toutes les questions liées à Boucle d'oreilles, colliers, bracelets, bijoux, autres articles de bijouterie et joaillerie n.d.a.</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Casque de protection pour moto/vélo à usage personnel, prière de renseignés toutes les questions liées à Casque de protection pour moto/vélo à usage personnel.</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Cric pour automobile à usage personnel, prière de renseignés toutes les questions liées à Cric pour automobile à usage personnel.</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Extincteurs pour automobile à usage personnel, prière de renseignés toutes les questions liées à Extincteurs pour automobile à usage personnel.</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Extincteurs pour maison, prière de renseignés toutes les questions liées à Extincteurs pour maison.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Formation professionnelle (en particulier directement auprès des ateliers, maîtres, etc.), prière de renseignés toutes les questions liées à Formation professionnelle (en particulier directement auprès des ateliers, maîtres,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Frais d'abonnement au réseau de distribution d'eau, prière de renseignés toutes les questions liées à Frais d'abonnement au réseau de distribution d'eau.</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Frais d'abonnement au réseau de distribution d'électricité, prière de renseignés toutes les questions liées à Frais d'abonnement au réseau de distribution d'électricité.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Frais d'acquisition d'un terrain ou d'un logement, prière de renseignés toutes les questions liées à Frais d'acquisition d'un terrain ou d'un logement.</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Frais d'assurance d'un moyen de transport individuel (auto, moto, etc.), prière de renseignés toutes les questions liées à Frais d'assurance d'un moyen de transport individuel (auto, moto,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Frais d'assurance d'une maison ou tout autre bien qu'un moyen de transport, prière de renseignés toutes les questions liées à Frais d'assurance d'une maison ou tout autre bien qu'un moyen de transport.</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Frais d'assurance vie, prière de renseignés toutes les questions liées à Frais d'assurance vie.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Frais d'assurance voyage, prière de renseignés toutes les questions liées à Frais d'assurance voyage.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Frais d'assurance/couverture maladie, prière de renseignés toutes les questions liées à Frais d'assurance/couverture maladie.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Frais d'envoi de fax, prière de renseignés toutes les questions liées à Frais d'envoi de fax.</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Frais d'examen du permis de conduire, prière de renseignés toutes les questions liées à Frais d'examen du permis de conduire.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Frais d'installation d'un système d'alimentation électrique solaire, prière de renseignés toutes les questions liées à Frais d'installation d'un système d'alimentation électrique solaire.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Frais d'études et d'architecte, prière de renseignés toutes les questions liées à Frais d'études et d'architecte.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Frais d'évacuations sanitaires (hors du pays), prière de renseignés toutes les questions liées à Frais d'évacuations sanitaires (hors du pays).</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Frais de connexion au réseau de distribution d'eau, prière de renseignés toutes les questions liées à Frais de connexion au réseau de distribution d'eau.</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Frais de connexion au réseau de distribution d'électricité, prière de renseignés toutes les questions liées à Frais de connexion au réseau de distribution d'électricité.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Frais de cours particuliers pour adultes (alphabétisation) et personnes non scolarisées, prière de renseignés toutes les questions liées à Frais de cours particuliers pour adultes (alphabétisation) et personnes non scolarisées.</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Frais de déménagement, prière de renseignés toutes les questions liées à Frais de déménagement.</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Frais de légalisation (confection) de documents administratifs (actes d'Etat-civil, diplômes, etc.), prière de renseignés toutes les questions liées à Frais de légalisation (confection) de documents administratifs (actes d'Etat-civil, diplômes,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Frais de pélérinage, prière de renseignés toutes les questions liées à Frais de pélérinage.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Frais de timbre postaux, d'expédition de mandat, etc, prière de renseignés toutes les questions liées à Frais de timbre postaux, d'expédition de mandat,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Frais de visa, taxes d'aéroport, prière de renseignés toutes les questions liées à Frais de visa, taxes d'aéroport.</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Frais pour creuser et aménager un puits ou pour construire un forage, prière de renseignés toutes les questions liées à Frais pour creuser et aménager un puits ou pour construire un forage.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Il manque des informations non renseignées de Linge de maison et articles associés (serviettes de bain, drap, couverture, couvre-lit, oreillers, moustiquaire, nattes, tapis, rideaux, éventail,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 prière de renseignés toutes les questions liées à Linge de maison et articles associés (serviettes de bain, drap, couverture, couvre-lit, oreillers, moustiquaire, nattes, tapis, rideaux, éventail, etc. ).</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Lit, matelas, armoire et autres meubles de chambre à coucher, prière de renseignés toutes les questions liées à Lit, matelas, armoire et autres meubles de chambre à coucher.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Livres non scolaires, bande dessinée, prière de renseignés toutes les questions liées à Livres non scolaires, bande dessinée.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Location d'un véhicule pour usage personnel: voiture, moto/vélo, etc, prière de renseignés toutes les questions liées à Location d'un véhicule pour usage personnel: voiture, moto/vélo,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Il manque des informations non renseignées de Main-d'oeuvre et services d'entretien et de réparation courante du logement  (vidange fosse septique,main d'œuvre pour l'entretien du logement,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 prière de renseignés toutes les questions liées à Main-d'oeuvre et services d'entretien et de réparation courante du logement  (vidange fosse septique,main d'œuvre pour l'entretien du logement, etc. ).</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Main-d'oeuvre pour la construction et les grosses réparation de logement (maçonnerie, toiture et charpente, électricité, plomberie, menuiserie, peinture et revêtement du sol), etc, prière de renseignés toutes les questions liées à Main-d'oeuvre pour la construction et les grosses réparation de logement (maçonnerie, toiture et charpente, électricité, plomberie, menuiserie, peinture et revêtement du sol),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Matériaux de maçonnerie pour la construction ou les grosses réparations de logement: ciment, briques, fer à béton, sable, gravier, parpaings, etc, prière de renseignés toutes les questions liées à Matériaux de maçonnerie pour la construction ou les grosses réparations de logement: ciment, briques, fer à béton, sable, gravier, parpaings,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Il manque des informations non renseignées de Matériel pour l'entretien et les petites réparations du logement (remplacement d'une tôle, d'une vitre,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 prière de renseignés toutes les questions liées à Matériel pour l'entretien et les petites réparations du logement (remplacement d'une tôle, d'une vitre, etc. ).</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Il manque des informations non renseignées de Meubles de salon et de salle à manger (fauteuils, table, chaises, armoires,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 prière de renseignés toutes les questions liées à Meubles de salon et de salle à manger (fauteuils, table, chaises, armoires, etc. ).</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Outillage de maison: outils de bricolage (marteau, tournevis, etc.); outil de jardinage (pelle, râteau, brouette, etc.);, prière de renseignés toutes les questions liées à Outillage de maison: outils de bricolage (marteau, tournevis, etc.); outil de jardinage (pelle, râteau, brouette,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Papier rame, enveloppes, articles de dessin (pinceaux, papier, peinture etc.), etc, prière de renseignés toutes les questions liées à Papier rame, enveloppes, articles de dessin (pinceaux, papier, peinture etc.),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Petit matériel électronique à usage personnel: cassettes, CD/DVD, clé USB, encre pour imprimante, papier d'impression photos, pellicule photos, etc, prière de renseignés toutes les questions liées à Petit matériel électronique à usage personnel: cassettes, CD/DVD, clé USB, encre pour imprimante, papier d'impression photos, pellicule photos,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Pièces détachées de moyens de transport individuel: pneu, batterie, bougie, carburateur, etc, prière de renseignés toutes les questions liées à Pièces détachées de moyens de transport individuel: pneu, batterie, bougie, carburateur,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Produits pour le jardinage (plantes et fleurs ornementales), pas pour l'agriculture, prière de renseignés toutes les questions liées à Produits pour le jardinage (plantes et fleurs ornementales), pas pour l'agriculture.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Il manque des informations non renseignées de Réparation d'appareils électro-ménagers (fer à repasser, frigo, cuisinière, four, réchaud, climatiseur, ventilateur, chauffe-eau,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 prière de renseignés toutes les questions liées à Réparation d'appareils électro-ménagers (fer à repasser, frigo, cuisinière, four, réchaud, climatiseur, ventilateur, chauffe-eau, etc. ).</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Réparation d'appareils électroniques: TV, téléphone portable, ordinateur et accessoires, camera, lecteur CD/DVD, radio, etc, prière de renseignés toutes les questions liées à Réparation d'appareils électroniques: TV, téléphone portable, ordinateur et accessoires, camera, lecteur CD/DVD, radio,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Il manque des informations non renseignées de Réparation de meubles (fauteuils, chaises, lits, armoires,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 prière de renseignés toutes les questions liées à Réparation de meubles (fauteuils, chaises, lits, armoires, etc. ).</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Réparation machine à coudre pour usage personnel, prière de renseignés toutes les questions liées à Réparation machine à coudre pour usage personnel.</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Service de crèches, prière de renseignés toutes les questions liées à Service de crèches.</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Services d'hébergement: chambres d'hôtel, etc, prière de renseignés toutes les questions liées à Services d'hébergement: chambres d'hôtel,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Taxes d'habitation (immeubles bâties et non bâties), prière de renseignés toutes les questions liées à Taxes d'habitation (immeubles bâties et non bâties).</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Transport en avion dans le pays et à l'étranger, prière de renseignés toutes les questions liées à Transport en avion dans le pays et à l'étranger.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Transport inter-urbain en train dans le pays et à l'étranger, prière de renseignés toutes les questions liées à Transport inter-urbain en train dans le pays et à l'étranger.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Triangles de signalisation pour véhicule à usage personnel, prière de renseignés toutes les questions liées à Triangles de signalisation pour véhicule à usage personnel.</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Ustensiles de cuisine: casserole, marmite, tamis local, réparation d'ustensiles de cuisine, etc, prière de renseignés toutes les questions liées à Ustensiles de cuisine: casserole, marmite, tamis local, réparation d'ustensiles de cuisine,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Vaisselle: assiettes, couteau, fourchette, cuillère, gobelets, verres, etc, prière de renseignés toutes les questions liées à Vaisselle: assiettes, couteau, fourchette, cuillère, gobelets, verres,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Vignette automobile ou moto à usage personnel, prière de renseignés toutes les questions liées à Vignette automobile ou moto à usage personnel.</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s00q27, s01q03a, s01q03b, s01q03c, s02q04, s03q14, s04q15, s04q16</w:t>
            </w:r>
          </w:p>
        </w:tc>
        <w:tc>
          <w:tcPr>
            <w:tcW w:type="dxa" w:w="6520"/>
          </w:tcPr>
          <w:p>
            <w:r>
              <w:rPr>
                <w:b w:val="0"/>
                <w:i w:val="0"/>
                <w:sz w:val="17"/>
              </w:rPr>
              <w:t>Il manque des informations non renseignées, prière de renseignés toutes les questions.</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s10q49, s10q48</w:t>
            </w:r>
          </w:p>
        </w:tc>
        <w:tc>
          <w:tcPr>
            <w:tcW w:type="dxa" w:w="6520"/>
          </w:tcPr>
          <w:p>
            <w:r>
              <w:rPr>
                <w:b w:val="0"/>
                <w:i w:val="0"/>
                <w:sz w:val="17"/>
              </w:rPr>
              <w:t>Le montant dépensé de l'entreprise activité de couture en achat de matières premières pour les produits vendus au cours des 30 derniers jours ou durant le dernier mois où l'entreprise a fonctionné ne peut pas être supéreur aux montants obtenus sur la vente de produits transformés par l'entreprise au cours de cette même période où l'entreprise a fonctionné (s10q49 &gt; s10q48), prière de corriger.</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s10q49, s10q48</w:t>
            </w:r>
          </w:p>
        </w:tc>
        <w:tc>
          <w:tcPr>
            <w:tcW w:type="dxa" w:w="6520"/>
          </w:tcPr>
          <w:p>
            <w:r>
              <w:rPr>
                <w:b w:val="0"/>
                <w:i w:val="0"/>
                <w:sz w:val="17"/>
              </w:rPr>
              <w:t>L'entreprise activité de couture a depensé en achat de matières premières pour les produits vendus (s10q49 different de 0) mais dit n'avoir réçu aucune somme sur la vente de produits transformés (s10q48 est égal à 0), prière de fournir de l'effort pour estimer le montant obtenu sur la vente vente de produits transformés.</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La main d'oeuvre sariale q'une personne a travaillée ayant travaillé dans cette entreprise activité de couture aucours des 30 derniers jours n'est pas renseigner.</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Prière de reneigner toutes les informations qui lui concerne.</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activité de couture, prière de renseignés toutes les questions liées à activité de couture.</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s00q27, s01q00a, s01q12, s01q13, s02q04, s03q11, s03q12, s01q01</w:t>
            </w:r>
          </w:p>
        </w:tc>
        <w:tc>
          <w:tcPr>
            <w:tcW w:type="dxa" w:w="6520"/>
          </w:tcPr>
          <w:p>
            <w:r>
              <w:rPr>
                <w:b w:val="0"/>
                <w:i w:val="0"/>
                <w:sz w:val="17"/>
              </w:rPr>
              <w:t>Les informations sur ces entrepises non agricole manquent, prière de les renseigner.</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s00q14, s00q16, s00q18, s01q39, s01q42__1, s01q42__2, s01q43, s02q04</w:t>
            </w:r>
          </w:p>
        </w:tc>
        <w:tc>
          <w:tcPr>
            <w:tcW w:type="dxa" w:w="6520"/>
          </w:tcPr>
          <w:p>
            <w:r>
              <w:rPr>
                <w:b w:val="0"/>
                <w:i w:val="0"/>
                <w:sz w:val="17"/>
              </w:rPr>
              <w:t>Le montant obtenus sur les services rendus par l'entreprise ##N/A## au cours des 30 derniers jours ou durant le dernier mois où l'entreprise a fonctionné n'a pas été renseigné, prière de mettre de 0 si l'entreprise n'a pas rendu de service.</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s10q46, s10q47, s10q48, s10q49, s10q50, s10q51, s10q52, s10q53</w:t>
            </w:r>
          </w:p>
        </w:tc>
        <w:tc>
          <w:tcPr>
            <w:tcW w:type="dxa" w:w="6520"/>
          </w:tcPr>
          <w:p>
            <w:r>
              <w:rPr>
                <w:b w:val="0"/>
                <w:i w:val="0"/>
                <w:sz w:val="17"/>
              </w:rPr>
              <w:t>Prière de renseigner les montants dans les champs (s10q46 s10q47 s10q48 s10q49 s10q50 s10q51 s10q52 s10q53 s10q54 s10q55 s10q56 s10q57), mettre 0 si l'entreprise ##N/A## n'a pas effectué des dépenses ou faire des reventes des marchandises ou des produits ou rendre de service.Cette entreprise ##N/A## dit avoir obtenu une valeur sur les marchandises vendu en etat, les marchandises vendu après transformation et les services rendus. Prière de corriger.</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s01q54a, s01q54b, s02q20, s02q21, s03q53, s04q21, s04q46</w:t>
            </w:r>
          </w:p>
        </w:tc>
        <w:tc>
          <w:tcPr>
            <w:tcW w:type="dxa" w:w="6520"/>
          </w:tcPr>
          <w:p>
            <w:r>
              <w:rPr>
                <w:b w:val="0"/>
                <w:i w:val="0"/>
                <w:sz w:val="17"/>
              </w:rPr>
              <w:t>Cette entreprise ##N/A## dit avoir obtenu une valeur sur les marchandises vendu en etat et les marchandises vendu après transformation.</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La main d'oeuvre sariale q'une personne a travaillée ayant travaillé dans cette entreprise ##N/A## aucours des 30 derniers jours n'est pas renseigner.</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##N/A##, prière de renseignés toutes les questions liées à ##N/A##.</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Attention!!! Les ménages vivants dans un(e) Maison Basse à DAKAR Urbain ont généralement comme principal matériau du toit le/la Dalle en ciment, mais celui du ménage de AMADOU SANKHARE (Tôles) diffère de celui-ci.</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vérifier pour être sûr que vous avez choisi les bonnes modalités des questions 11.01 et 11.19.</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Merci de ne pas corriger si vous êtes sûr de celui donné par le ménage et observé par vous.</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s01q02, s01q12, s01q13, s02q03__2, s03q01, s04q35a, s04q35b, s04q35c</w:t>
            </w:r>
          </w:p>
        </w:tc>
        <w:tc>
          <w:tcPr>
            <w:tcW w:type="dxa" w:w="6520"/>
          </w:tcPr>
          <w:p>
            <w:r>
              <w:rPr>
                <w:b w:val="0"/>
                <w:i w:val="0"/>
                <w:sz w:val="17"/>
              </w:rPr>
              <w:t>La section 16 du ménage de AMADOU SANKHARE n'est pas renseigné, prière de renseigner.</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s00q12a, s00q12b, s01q39, s01q42__2, s01q43, s01q00b</w:t>
            </w:r>
          </w:p>
        </w:tc>
        <w:tc>
          <w:tcPr>
            <w:tcW w:type="dxa" w:w="6520"/>
          </w:tcPr>
          <w:p>
            <w:r>
              <w:rPr>
                <w:b w:val="0"/>
                <w:i w:val="0"/>
                <w:sz w:val="17"/>
              </w:rPr>
              <w:t>Avertissement!!!  AMADOU SANKHARE  possède un téléphone android mais dit n'avoir pas accès à l'internet, prière de confirmer cette information avec le QG ou la corriger.</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s00q28, s01q28, s01q29, s01q30, s02q01__1, s02q02__1, s01q00b</w:t>
            </w:r>
          </w:p>
        </w:tc>
        <w:tc>
          <w:tcPr>
            <w:tcW w:type="dxa" w:w="6520"/>
          </w:tcPr>
          <w:p>
            <w:r>
              <w:rPr>
                <w:b w:val="0"/>
                <w:i w:val="0"/>
                <w:sz w:val="17"/>
              </w:rPr>
              <w:t>Avertissement!! MOUSTAPHA NDIAYE qui sait écrire en français doit pouvoir lire en français.</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Généralement les jeunes hommes (10 à 25ans) font des travaux ménager soit apprendre les enfants à reviser leurs léçons ou d'autres cours, ABDOULAYE KONATE n'a consacré aucune heure pour les travaux cités en s04q01, s04q02, s04q03, s04q04, s04q05, s04q06, s04q07 et s04q08.Prière de regarder pour corriger ou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s00q11, s01q03b, s01q04b, s02q01__1, s02q02__1, s02q03__1, s02q04, s02q15</w:t>
            </w:r>
          </w:p>
        </w:tc>
        <w:tc>
          <w:tcPr>
            <w:tcW w:type="dxa" w:w="6520"/>
          </w:tcPr>
          <w:p>
            <w:r>
              <w:rPr>
                <w:b w:val="0"/>
                <w:i w:val="0"/>
                <w:sz w:val="17"/>
              </w:rPr>
              <w:t>Avertissement! Nombre d'heure (91 heures) que ROKHAYA NDIAYE a consacré à son emploi au cours des 7 derniers jours est trop élevé, veuillez revoir s'il vous plait ou confirmer cette information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s01q02, s01q12, s01q13, s02q03__2, s03q01, s04q35a, s04q35b, s04q35c</w:t>
            </w:r>
          </w:p>
        </w:tc>
        <w:tc>
          <w:tcPr>
            <w:tcW w:type="dxa" w:w="6520"/>
          </w:tcPr>
          <w:p>
            <w:r>
              <w:rPr>
                <w:b w:val="0"/>
                <w:i w:val="0"/>
                <w:sz w:val="17"/>
              </w:rPr>
              <w:t>Avertissement ABDOULAYE KONATE  travaille mais les questions relatives à son emploi principal ne sont pas renseignées à 100%, prière de les renseigner.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s01q02, s01q12, s01q13, s02q03__2, s03q01, s04q35a, s04q35b, s04q35c</w:t>
            </w:r>
          </w:p>
        </w:tc>
        <w:tc>
          <w:tcPr>
            <w:tcW w:type="dxa" w:w="6520"/>
          </w:tcPr>
          <w:p>
            <w:r>
              <w:rPr>
                <w:b w:val="0"/>
                <w:i w:val="0"/>
                <w:sz w:val="17"/>
              </w:rPr>
              <w:t>Avertissement IBRAHIMA SANKHARE  travaille mais les questions relatives à son emploi principal ne sont pas renseignées à 100%, prière de les renseigner.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s01q02, s01q12, s01q13, s02q03__2, s03q01, s04q35a, s04q35b, s04q35c</w:t>
            </w:r>
          </w:p>
        </w:tc>
        <w:tc>
          <w:tcPr>
            <w:tcW w:type="dxa" w:w="6520"/>
          </w:tcPr>
          <w:p>
            <w:r>
              <w:rPr>
                <w:b w:val="0"/>
                <w:i w:val="0"/>
                <w:sz w:val="17"/>
              </w:rPr>
              <w:t>Avertissement LAMINE KONATE  travaille mais les questions relatives à son emploi principal ne sont pas renseignées à 100%, prière de les renseigner.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s01q02, s01q12, s01q13, s02q03__2, s03q01, s04q35a, s04q35b, s04q35c</w:t>
            </w:r>
          </w:p>
        </w:tc>
        <w:tc>
          <w:tcPr>
            <w:tcW w:type="dxa" w:w="6520"/>
          </w:tcPr>
          <w:p>
            <w:r>
              <w:rPr>
                <w:b w:val="0"/>
                <w:i w:val="0"/>
                <w:sz w:val="17"/>
              </w:rPr>
              <w:t>Avertissement SADIO SANKHARE  travaille mais les questions relatives à son emploi principal ne sont pas renseignées à 100%, prière de les renseigner.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s01q02, s01q12, s01q13, s02q03__2, s03q01, s04q35a, s04q35b, s04q35c</w:t>
            </w:r>
          </w:p>
        </w:tc>
        <w:tc>
          <w:tcPr>
            <w:tcW w:type="dxa" w:w="6520"/>
          </w:tcPr>
          <w:p>
            <w:r>
              <w:rPr>
                <w:b w:val="0"/>
                <w:i w:val="0"/>
                <w:sz w:val="17"/>
              </w:rPr>
              <w:t>AvertissementAMADOU SANKHARE  travaille mais les questions relatives à son emploi secondaire ne sont pas renseignées à 100%, prière de les renseigner.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s00q04, s03q24, s04q19, s04q51, s04q51_unite, s04q39, s04q43, s04q44</w:t>
            </w:r>
          </w:p>
        </w:tc>
        <w:tc>
          <w:tcPr>
            <w:tcW w:type="dxa" w:w="6520"/>
          </w:tcPr>
          <w:p>
            <w:r>
              <w:rPr>
                <w:b w:val="0"/>
                <w:i w:val="0"/>
                <w:sz w:val="17"/>
              </w:rPr>
              <w:t>Avertissement!!! les informations de AMADOU SANKHARE sur le nombre de mois, jours ou heures de son emploi secondaire sont superieur a celles de son emploi principal , veuillez corriger ou confirmer aupres du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s00q04, s03q24, s04q19, s04q51, s04q51_unite, s04q39, s04q43, s04q44</w:t>
            </w:r>
          </w:p>
        </w:tc>
        <w:tc>
          <w:tcPr>
            <w:tcW w:type="dxa" w:w="6520"/>
          </w:tcPr>
          <w:p>
            <w:r>
              <w:rPr>
                <w:b w:val="0"/>
                <w:i w:val="0"/>
                <w:sz w:val="17"/>
              </w:rPr>
              <w:t>Avertissement!!! les informations de ROKHAYA NDIAYE sur le nombre de mois, jours ou heures de son emploi secondaire sont superieur a celles de son emploi principal , veuillez corriger ou confirmer aupres du QG.</w:t>
            </w:r>
          </w:p>
        </w:tc>
      </w:tr>
    </w:tbl>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