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46-83-53-15</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46-83-53-15</w:t>
            </w:r>
          </w:p>
        </w:tc>
        <w:tc>
          <w:tcPr>
            <w:tcW w:type="dxa" w:w="3551"/>
            <w:shd w:fill="F8FAFC"/>
          </w:tcPr>
          <w:p>
            <w:r>
              <w:rPr>
                <w:b w:val="0"/>
                <w:i w:val="0"/>
                <w:color w:val="64748B"/>
                <w:sz w:val="14"/>
              </w:rPr>
              <w:t>CHEF DE MÉNAGE</w:t>
              <w:br/>
            </w:r>
            <w:r>
              <w:rPr>
                <w:b/>
                <w:i w:val="0"/>
                <w:sz w:val="18"/>
              </w:rPr>
              <w:t>IDRISSA DIA</w:t>
            </w:r>
          </w:p>
        </w:tc>
      </w:tr>
      <w:tr>
        <w:tc>
          <w:tcPr>
            <w:tcW w:type="dxa" w:w="3551"/>
            <w:shd w:fill="F8FAFC"/>
          </w:tcPr>
          <w:p>
            <w:r>
              <w:rPr>
                <w:b w:val="0"/>
                <w:i w:val="0"/>
                <w:color w:val="64748B"/>
                <w:sz w:val="14"/>
              </w:rPr>
              <w:t>TÉLÉPHONE CM</w:t>
              <w:br/>
            </w:r>
            <w:r>
              <w:rPr>
                <w:b/>
                <w:i w:val="0"/>
                <w:sz w:val="18"/>
              </w:rPr>
              <w:t>77 153 87 33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2026-06-29T11:41:20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IDRISSA DIA) , prière de renseigner toutes les questions liées à  IDRISSA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KARIM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DIA) , prière de renseigner toutes les questions liées à  SERIGNE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AMADOU DJIGO) , prière de renseigner toutes les questions liées à  AMADOU DJIGO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DIA) , prière de renseigner toutes les questions liées à  NDEYE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SOULEYMANE DIALLO) , prière de renseigner toutes les questions liées à  SOULEYMANE DIALLO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IDRISSA DIA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KARIM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DIA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IDRISSA DIA , prière de renseignés toutes les questions liées à IDRISSA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DIA ), prière de renseignés toutes les questions liées à ( IDRISSA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DIA ), prière de renseignés toutes les questions liées à ( SERIGNE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montant(26140 FCFA) des dépenses pour chaque visite prénatale de FATOU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DIA ), prière de renseignés toutes les questions liées à ( IDRISSA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 ), prière de renseignés toutes les questions liées à ( KHADIDIATOU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DIA ), prière de renseignés toutes les questions liées à ( MAME DIARRA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DIA ), prière de renseignés toutes les questions liées à ( SERIGNE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GUEYE , prière de renseignés toutes les questions liées à ( FATOU GUEYE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IDRISSA DIA , prière de renseignés toutes les questions liées à ( IDRISSA DIA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SERIGNE DIA , prière de renseignés toutes les questions liées à ( SERIGNE DIA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IDRISSA DIA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DIA ), prière de renseignés toutes les questions liées à ( IDRISSA DIA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SERIGNE DIA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DIA ), prière de renseignés toutes les questions liées à ( SERIGNE DIA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IDRISSA DIA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IDRISSA DIA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DIA fréquente 4ème année de Primaire mais ne sait pas écrire, prière de vérifier auprès de MAME DIARRA DIA ou de confirmer avec le QG merci.</w:t>
            </w:r>
          </w:p>
        </w:tc>
      </w:tr>
    </w:tbl>
    <w:p/>
    <w:p>
      <w:r>
        <w:rPr>
          <w:b/>
          <w:i w:val="0"/>
          <w:color w:val="1F6FEB"/>
          <w:sz w:val="22"/>
        </w:rPr>
        <w:t>💬 COMMENTAIRES SUPERVISEUR / ENQUÊTEUR (2)</w:t>
      </w:r>
    </w:p>
    <w:p>
      <w:pPr>
        <w:pStyle w:val="ListBullet"/>
      </w:pPr>
      <w:r>
        <w:rPr>
          <w:b w:val="0"/>
          <w:i w:val="0"/>
          <w:color w:val="64748B"/>
          <w:sz w:val="16"/>
        </w:rPr>
        <w:t xml:space="preserve">[2026-06-29 13:10:14] </w:t>
      </w:r>
      <w:r>
        <w:rPr>
          <w:b/>
          <w:i w:val="0"/>
          <w:color w:val="1F6FEB"/>
          <w:sz w:val="16"/>
        </w:rPr>
        <w:t xml:space="preserve">EQ3_enq3_v2 </w:t>
      </w:r>
      <w:r>
        <w:rPr>
          <w:b w:val="0"/>
          <w:i w:val="0"/>
          <w:color w:val="64748B"/>
          <w:sz w:val="16"/>
        </w:rPr>
        <w:t xml:space="preserve">sur s02q21 : </w:t>
      </w:r>
      <w:r>
        <w:rPr>
          <w:b w:val="0"/>
          <w:i w:val="0"/>
          <w:sz w:val="17"/>
        </w:rPr>
        <w:t>l’uniforme est compris dans l’inscription</w:t>
      </w:r>
    </w:p>
    <w:p>
      <w:pPr>
        <w:pStyle w:val="ListBullet"/>
      </w:pPr>
      <w:r>
        <w:rPr>
          <w:b w:val="0"/>
          <w:i w:val="0"/>
          <w:color w:val="64748B"/>
          <w:sz w:val="16"/>
        </w:rPr>
        <w:t xml:space="preserve">[2026-06-29 13:14:36] </w:t>
      </w:r>
      <w:r>
        <w:rPr>
          <w:b/>
          <w:i w:val="0"/>
          <w:color w:val="1F6FEB"/>
          <w:sz w:val="16"/>
        </w:rPr>
        <w:t xml:space="preserve">EQ3_enq3_v2 </w:t>
      </w:r>
      <w:r>
        <w:rPr>
          <w:b w:val="0"/>
          <w:i w:val="0"/>
          <w:color w:val="64748B"/>
          <w:sz w:val="16"/>
        </w:rPr>
        <w:t xml:space="preserve">sur s02q14 : </w:t>
      </w:r>
      <w:r>
        <w:rPr>
          <w:b w:val="0"/>
          <w:i w:val="0"/>
          <w:sz w:val="17"/>
        </w:rPr>
        <w:t>"drépanocytaire, il tombait souvent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