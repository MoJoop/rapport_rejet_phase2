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08-16-37-16</w:t>
      </w:r>
    </w:p>
    <w:p>
      <w:r>
        <w:rPr>
          <w:b w:val="0"/>
          <w:i w:val="0"/>
          <w:color w:val="64748B"/>
          <w:sz w:val="18"/>
        </w:rPr>
        <w:t>Enquêteur : EQ3_enq2_v2 (NDEYE MARIE TENDENG)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08-16-37-16</w:t>
            </w:r>
          </w:p>
        </w:tc>
        <w:tc>
          <w:tcPr>
            <w:tcW w:type="dxa" w:w="3551"/>
            <w:shd w:fill="F8FAFC"/>
          </w:tcPr>
          <w:p>
            <w:r>
              <w:rPr>
                <w:b w:val="0"/>
                <w:i w:val="0"/>
                <w:color w:val="64748B"/>
                <w:sz w:val="14"/>
              </w:rPr>
              <w:t>CHEF DE MÉNAGE</w:t>
              <w:br/>
            </w:r>
            <w:r>
              <w:rPr>
                <w:b/>
                <w:i w:val="0"/>
                <w:sz w:val="18"/>
              </w:rPr>
              <w:t>NDEYE DIOP</w:t>
            </w:r>
          </w:p>
        </w:tc>
      </w:tr>
      <w:tr>
        <w:tc>
          <w:tcPr>
            <w:tcW w:type="dxa" w:w="3551"/>
            <w:shd w:fill="F8FAFC"/>
          </w:tcPr>
          <w:p>
            <w:r>
              <w:rPr>
                <w:b w:val="0"/>
                <w:i w:val="0"/>
                <w:color w:val="64748B"/>
                <w:sz w:val="14"/>
              </w:rPr>
              <w:t>TÉLÉPHONE CM</w:t>
              <w:br/>
            </w:r>
            <w:r>
              <w:rPr>
                <w:b/>
                <w:i w:val="0"/>
                <w:sz w:val="18"/>
              </w:rPr>
              <w:t>78 446 19 24</w:t>
            </w:r>
          </w:p>
        </w:tc>
        <w:tc>
          <w:tcPr>
            <w:tcW w:type="dxa" w:w="3551"/>
            <w:shd w:fill="F8FAFC"/>
          </w:tcPr>
          <w:p>
            <w:r>
              <w:rPr>
                <w:b w:val="0"/>
                <w:i w:val="0"/>
                <w:color w:val="64748B"/>
                <w:sz w:val="14"/>
              </w:rPr>
              <w:t>LOCALISATION</w:t>
              <w:br/>
            </w:r>
            <w:r>
              <w:rPr>
                <w:b/>
                <w:i w:val="0"/>
                <w:sz w:val="18"/>
              </w:rPr>
              <w:t>Nimzatt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2026-06-13T11:51:22</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Alsane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momodou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Ba diffère de celui donné par Faty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Hawa dia ou l'année à laquelle Hawa dia a fréquenté l'école pour la dernière fois (2024) le dernier diplome de Hawa dia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Ramata ba semble incoherent pour accéder au lieu de la consultation.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s00q11, s01q03b, s01q04b, s02q01__1, s02q02__1, s02q03__1, s02q04, s02q15</w:t>
            </w:r>
          </w:p>
        </w:tc>
        <w:tc>
          <w:tcPr>
            <w:tcW w:type="dxa" w:w="6520"/>
          </w:tcPr>
          <w:p>
            <w:r>
              <w:rPr>
                <w:b w:val="0"/>
                <w:i w:val="0"/>
                <w:sz w:val="17"/>
              </w:rPr>
              <w:t>Incohérence!! L'âge de celui qui a envoyé/donné de l'argent est inférieur aux nombres années qu'il est parti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Faty Ba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Alsane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momodou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Faty Ba est venu vivre dans cette localité est déménagement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Alsane diallo n'a pas été à l'école entre 2024/2025 est partis au dara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mame momodou diallo qui fréquente 2ème année de Maternelle  est de 0 FCFA, mame momodou diallo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de baobab/ "laalo"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Gombo frais en Pièce de taille Moyen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Ba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Ba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Ba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Ba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Ba (100000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Ba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Ba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Ba (500000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Alsane diallo est Etudiant/Elève de la 4.21 mais Alsane diallo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Amadou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Faty Ba a comme taille 8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[2026-06-13 11:51:13] </w:t>
      </w:r>
      <w:r>
        <w:rPr>
          <w:b/>
          <w:i w:val="0"/>
          <w:color w:val="1F6FEB"/>
          <w:sz w:val="16"/>
        </w:rPr>
        <w:t xml:space="preserve">EQ3_enq2_v2 </w:t>
      </w:r>
      <w:r>
        <w:rPr>
          <w:b w:val="0"/>
          <w:i w:val="0"/>
          <w:color w:val="64748B"/>
          <w:sz w:val="16"/>
        </w:rPr>
        <w:t xml:space="preserve">sur s00q10 : </w:t>
      </w:r>
      <w:r>
        <w:rPr>
          <w:b w:val="0"/>
          <w:i w:val="0"/>
          <w:sz w:val="17"/>
        </w:rPr>
        <w:t>ménage remplacer par ses nouvelles occupants Faty Ba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