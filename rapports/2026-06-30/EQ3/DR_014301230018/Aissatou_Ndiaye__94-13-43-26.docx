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94-13-43-26</w:t>
      </w:r>
    </w:p>
    <w:p>
      <w:r>
        <w:rPr>
          <w:b w:val="0"/>
          <w:i w:val="0"/>
          <w:color w:val="64748B"/>
          <w:sz w:val="18"/>
        </w:rPr>
        <w:t>Enquêteur : EQ3_enq5_v2 (Aissatou Ndiaye)  ·  Équipe : EQ3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94-13-43-26</w:t>
            </w:r>
          </w:p>
        </w:tc>
        <w:tc>
          <w:tcPr>
            <w:tcW w:type="dxa" w:w="3551"/>
            <w:shd w:fill="F8FAFC"/>
          </w:tcPr>
          <w:p>
            <w:r>
              <w:rPr>
                <w:b w:val="0"/>
                <w:i w:val="0"/>
                <w:color w:val="64748B"/>
                <w:sz w:val="14"/>
              </w:rPr>
              <w:t>CHEF DE MÉNAGE</w:t>
              <w:br/>
            </w:r>
            <w:r>
              <w:rPr>
                <w:b/>
                <w:i w:val="0"/>
                <w:sz w:val="18"/>
              </w:rPr>
              <w:t>AWA LO</w:t>
            </w:r>
          </w:p>
        </w:tc>
      </w:tr>
      <w:tr>
        <w:tc>
          <w:tcPr>
            <w:tcW w:type="dxa" w:w="3551"/>
            <w:shd w:fill="F8FAFC"/>
          </w:tcPr>
          <w:p>
            <w:r>
              <w:rPr>
                <w:b w:val="0"/>
                <w:i w:val="0"/>
                <w:color w:val="64748B"/>
                <w:sz w:val="14"/>
              </w:rPr>
              <w:t>TÉLÉPHONE CM</w:t>
              <w:br/>
            </w:r>
            <w:r>
              <w:rPr>
                <w:b/>
                <w:i w:val="0"/>
                <w:sz w:val="18"/>
              </w:rPr>
              <w:t>77 011 64 22</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2026-06-12T15:45:24</w:t>
            </w:r>
          </w:p>
        </w:tc>
      </w:tr>
    </w:tbl>
    <w:p/>
    <w:p>
      <w:r>
        <w:rPr>
          <w:b/>
          <w:i w:val="0"/>
          <w:color w:val="1F6FEB"/>
          <w:sz w:val="22"/>
        </w:rPr>
        <w:t>⚠ INCOHÉRENCES À CORRIGER (142)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momodou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mansor ndiaye diffère de celui donné par mansor ndiaye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momodou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mansor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ndoumbé diop bénéficié de cette formation est salon de coiffure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momodou ndiaye a eu est malade d'oreille,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(maïs, tournesol, coco, lait de vache,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(maïs, tournesol, coco, lait de vache, etc.), prière de renseignés toutes les questions liées à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en poudre, prière de renseignés toutes les questions liées à Jus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Melon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Melon, prière de renseignés toutes les questions liées à Melon.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 prière de renseignés toutes les questions liées à Poire.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Raisin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Raisin, prière de renseignés toutes les questions liées à Raisin.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Saucisson/saucisses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Saucisson/saucisses, prière de renseignés toutes les questions liées à Saucisson/saucisses.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mansor ndiaye (22000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mansor ndiaye (24600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mansor ndiaye (95000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mansor ndiaye (1500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mansor ndiaye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mansor ndiaye (5000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mansor ndiaye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mansor ndiaye (4500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mansor ndiaye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mansor ndiaye (30000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gerant de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mansor ndiaye (1500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mansor ndiaye (115000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mansor ndiaye (35000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mansor ndiaye (75000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mecanicien de voiture est il n a pas de place fixe on l'appelle de partout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momodou ndiaye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[2026-06-14 14:22:20] </w:t>
      </w:r>
      <w:r>
        <w:rPr>
          <w:b/>
          <w:i w:val="0"/>
          <w:color w:val="1F6FEB"/>
          <w:sz w:val="16"/>
        </w:rPr>
        <w:t xml:space="preserve">EQ3_enq5_v2 </w:t>
      </w:r>
      <w:r>
        <w:rPr>
          <w:b w:val="0"/>
          <w:i w:val="0"/>
          <w:color w:val="64748B"/>
          <w:sz w:val="16"/>
        </w:rPr>
        <w:t xml:space="preserve">sur s00q10 : </w:t>
      </w:r>
      <w:r>
        <w:rPr>
          <w:b w:val="0"/>
          <w:i w:val="0"/>
          <w:sz w:val="17"/>
        </w:rPr>
        <w:t>awa diop n'est pllus dans le menage du cout il a ete ocupper par mansor ndiaye at sa femme ndoumbe diop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