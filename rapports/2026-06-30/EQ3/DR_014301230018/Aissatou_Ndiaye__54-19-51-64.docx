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54-19-51-64</w:t>
      </w:r>
    </w:p>
    <w:p>
      <w:r>
        <w:rPr>
          <w:b w:val="0"/>
          <w:i w:val="0"/>
          <w:color w:val="64748B"/>
          <w:sz w:val="18"/>
        </w:rPr>
        <w:t>Enquêteur : EQ3_enq5_v2 (Aissatou Ndiaye)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54-19-51-64</w:t>
            </w:r>
          </w:p>
        </w:tc>
        <w:tc>
          <w:tcPr>
            <w:tcW w:type="dxa" w:w="3551"/>
            <w:shd w:fill="F8FAFC"/>
          </w:tcPr>
          <w:p>
            <w:r>
              <w:rPr>
                <w:b w:val="0"/>
                <w:i w:val="0"/>
                <w:color w:val="64748B"/>
                <w:sz w:val="14"/>
              </w:rPr>
              <w:t>CHEF DE MÉNAGE</w:t>
              <w:br/>
            </w:r>
            <w:r>
              <w:rPr>
                <w:b/>
                <w:i w:val="0"/>
                <w:sz w:val="18"/>
              </w:rPr>
              <w:t>SALIMATOU DIALLO</w:t>
            </w:r>
          </w:p>
        </w:tc>
      </w:tr>
      <w:tr>
        <w:tc>
          <w:tcPr>
            <w:tcW w:type="dxa" w:w="3551"/>
            <w:shd w:fill="F8FAFC"/>
          </w:tcPr>
          <w:p>
            <w:r>
              <w:rPr>
                <w:b w:val="0"/>
                <w:i w:val="0"/>
                <w:color w:val="64748B"/>
                <w:sz w:val="14"/>
              </w:rPr>
              <w:t>TÉLÉPHONE CM</w:t>
              <w:br/>
            </w:r>
            <w:r>
              <w:rPr>
                <w:b/>
                <w:i w:val="0"/>
                <w:sz w:val="18"/>
              </w:rPr>
              <w:t>77 668 89 48</w:t>
            </w:r>
          </w:p>
        </w:tc>
        <w:tc>
          <w:tcPr>
            <w:tcW w:type="dxa" w:w="3551"/>
            <w:shd w:fill="F8FAFC"/>
          </w:tcPr>
          <w:p>
            <w:r>
              <w:rPr>
                <w:b w:val="0"/>
                <w:i w:val="0"/>
                <w:color w:val="64748B"/>
                <w:sz w:val="14"/>
              </w:rPr>
              <w:t>LOCALISATION</w:t>
              <w:br/>
            </w:r>
            <w:r>
              <w:rPr>
                <w:b/>
                <w:i w:val="0"/>
                <w:sz w:val="18"/>
              </w:rPr>
              <w:t>Nimzatt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2026-06-12T11:52:27</w:t>
            </w:r>
          </w:p>
        </w:tc>
      </w:tr>
    </w:tbl>
    <w:p/>
    <w:p>
      <w:r>
        <w:rPr>
          <w:b/>
          <w:i w:val="0"/>
          <w:color w:val="1F6FEB"/>
          <w:sz w:val="22"/>
        </w:rPr>
        <w:t>⚠ INCOHÉRENCES À CORRIGER (130)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salimatou diallo) , prière de renseigner toutes les questions liées à  salimatou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fatimatou diallo ou l'année à laquelle fatimatou diallo a fréquenté l'école pour la dernière fois (.) le dernier diplome de fatimatou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khadre diallo diffère de celui donné par Abdou khadre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salimatou diallo diffère de celui donné par salimatou diallo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dioulde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zeynabe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fatimatou diallo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dioulde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khadre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 khadre diallo a eu est probleme nerfs ciatique,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salimatou diallo a eu est elle chez coupe a la main,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alimatou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(maïs, tournesol, coco, lait de vache,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en poudre, prière de renseignés toutes les questions liées à Gombo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KHADRE DIALLO (975000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DIALLO (11400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DIALLO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DIALLO (150000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le gerant de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DIALLO (8500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fatimatou diallo qui fréquente 2ème année de Secondaire 1 (Moyen) Général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alimatou diallo qui fréquente 4ème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Abdou khadre diallo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dioulde diallo n'a consacré aucune heure pour aucun des travaux du ménage, prière de regarder les réponses prises dans les questions (s04q01 s04q02 s04q03 s04q04 s04q05 s04q06 s04q07 s04q08).</w:t>
            </w:r>
          </w:p>
        </w:tc>
      </w:tr>
    </w:tbl>
    <w:p/>
    <w:p>
      <w:r>
        <w:rPr>
          <w:b/>
          <w:i w:val="0"/>
          <w:color w:val="1F6FEB"/>
          <w:sz w:val="22"/>
        </w:rPr>
        <w:t>💬 COMMENTAIRES SUPERVISEUR / ENQUÊTEUR (1)</w:t>
      </w:r>
    </w:p>
    <w:p>
      <w:pPr>
        <w:pStyle w:val="ListBullet"/>
      </w:pPr>
      <w:r>
        <w:rPr>
          <w:b w:val="0"/>
          <w:i w:val="0"/>
          <w:color w:val="64748B"/>
          <w:sz w:val="16"/>
        </w:rPr>
        <w:t xml:space="preserve">[2026-06-12 18:12:08] </w:t>
      </w:r>
      <w:r>
        <w:rPr>
          <w:b/>
          <w:i w:val="0"/>
          <w:color w:val="1F6FEB"/>
          <w:sz w:val="16"/>
        </w:rPr>
        <w:t xml:space="preserve">EQ3_enq5_v2 </w:t>
      </w:r>
      <w:r>
        <w:rPr>
          <w:b w:val="0"/>
          <w:i w:val="0"/>
          <w:color w:val="64748B"/>
          <w:sz w:val="16"/>
        </w:rPr>
        <w:t xml:space="preserve">sur s00q10 : </w:t>
      </w:r>
      <w:r>
        <w:rPr>
          <w:b w:val="0"/>
          <w:i w:val="0"/>
          <w:sz w:val="17"/>
        </w:rPr>
        <w:t>son mari est toujours dans le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