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17-09-49-06</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17-09-49-06</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2026-06-12T11:48:18</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NIANG,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NDIAYE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[2026-06-24 09:06:15] </w:t>
      </w:r>
      <w:r>
        <w:rPr>
          <w:b/>
          <w:i w:val="0"/>
          <w:color w:val="1F6FEB"/>
          <w:sz w:val="16"/>
        </w:rPr>
        <w:t xml:space="preserve">EQ3_enq1_v2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[2026-06-24 09:20:36] </w:t>
      </w:r>
      <w:r>
        <w:rPr>
          <w:b/>
          <w:i w:val="0"/>
          <w:color w:val="1F6FEB"/>
          <w:sz w:val="16"/>
        </w:rPr>
        <w:t xml:space="preserve">EQ3_enq1_v2 </w:t>
      </w:r>
      <w:r>
        <w:rPr>
          <w:b w:val="0"/>
          <w:i w:val="0"/>
          <w:color w:val="64748B"/>
          <w:sz w:val="16"/>
        </w:rPr>
        <w:t xml:space="preserve">sur s01q33 : </w:t>
      </w:r>
      <w:r>
        <w:rPr>
          <w:b w:val="0"/>
          <w:i w:val="0"/>
          <w:sz w:val="17"/>
        </w:rPr>
        <w:t>la m</w:t>
      </w:r>
    </w:p>
    <w:p>
      <w:pPr>
        <w:pStyle w:val="ListBullet"/>
      </w:pPr>
      <w:r>
        <w:rPr>
          <w:b w:val="0"/>
          <w:i w:val="0"/>
          <w:color w:val="64748B"/>
          <w:sz w:val="16"/>
        </w:rPr>
        <w:t xml:space="preserve">[2026-06-24 09:21:17] </w:t>
      </w:r>
      <w:r>
        <w:rPr>
          <w:b/>
          <w:i w:val="0"/>
          <w:color w:val="1F6FEB"/>
          <w:sz w:val="16"/>
        </w:rPr>
        <w:t xml:space="preserve">EQ3_enq1_v2 </w:t>
      </w:r>
      <w:r>
        <w:rPr>
          <w:b w:val="0"/>
          <w:i w:val="0"/>
          <w:color w:val="64748B"/>
          <w:sz w:val="16"/>
        </w:rPr>
        <w:t xml:space="preserve">sur s01q33 : </w:t>
      </w:r>
      <w:r>
        <w:rPr>
          <w:b w:val="0"/>
          <w:i w:val="0"/>
          <w:sz w:val="17"/>
        </w:rPr>
        <w:t>la mère de nd</w:t>
      </w:r>
    </w:p>
    <w:p>
      <w:pPr>
        <w:pStyle w:val="ListBullet"/>
      </w:pPr>
      <w:r>
        <w:rPr>
          <w:b w:val="0"/>
          <w:i w:val="0"/>
          <w:color w:val="64748B"/>
          <w:sz w:val="16"/>
        </w:rPr>
        <w:t xml:space="preserve">[2026-06-24 09:22:18] </w:t>
      </w:r>
      <w:r>
        <w:rPr>
          <w:b/>
          <w:i w:val="0"/>
          <w:color w:val="1F6FEB"/>
          <w:sz w:val="16"/>
        </w:rPr>
        <w:t xml:space="preserve">EQ3_enq1_v2 </w:t>
      </w:r>
      <w:r>
        <w:rPr>
          <w:b w:val="0"/>
          <w:i w:val="0"/>
          <w:color w:val="64748B"/>
          <w:sz w:val="16"/>
        </w:rPr>
        <w:t xml:space="preserve">sur s01q33 : </w:t>
      </w:r>
      <w:r>
        <w:rPr>
          <w:b w:val="0"/>
          <w:i w:val="0"/>
          <w:sz w:val="17"/>
        </w:rPr>
        <w:t>la mere de ndeye khady niang cest codou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