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sa mère a un niveau Supérieur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Seynabou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Nafi Fall (90000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(600000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