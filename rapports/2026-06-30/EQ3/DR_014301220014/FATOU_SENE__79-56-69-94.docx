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16:08:01] </w:t>
      </w:r>
      <w:r>
        <w:rPr>
          <w:b/>
          <w:i w:val="0"/>
          <w:color w:val="1F6FEB"/>
          <w:sz w:val="16"/>
        </w:rPr>
        <w:t xml:space="preserve">EQ3_enq1_v2 </w:t>
      </w:r>
      <w:r>
        <w:rPr>
          <w:b w:val="0"/>
          <w:i w:val="0"/>
          <w:color w:val="64748B"/>
          <w:sz w:val="16"/>
        </w:rPr>
        <w:t xml:space="preserve">sur s07bq08_1 : </w:t>
      </w:r>
      <w:r>
        <w:rPr>
          <w:b w:val="0"/>
          <w:i w:val="0"/>
          <w:sz w:val="17"/>
        </w:rPr>
        <w:t>corrigé</w:t>
      </w:r>
    </w:p>
    <w:p>
      <w:pPr>
        <w:pStyle w:val="ListBullet"/>
      </w:pPr>
      <w:r>
        <w:rPr>
          <w:b w:val="0"/>
          <w:i w:val="0"/>
          <w:color w:val="64748B"/>
          <w:sz w:val="16"/>
        </w:rPr>
        <w:t xml:space="preserve">[2026-06-20 07:11:23] </w:t>
      </w:r>
      <w:r>
        <w:rPr>
          <w:b/>
          <w:i w:val="0"/>
          <w:color w:val="1F6FEB"/>
          <w:sz w:val="16"/>
        </w:rPr>
        <w:t xml:space="preserve">EQ3_enq1_v2 </w:t>
      </w:r>
      <w:r>
        <w:rPr>
          <w:b w:val="0"/>
          <w:i w:val="0"/>
          <w:color w:val="64748B"/>
          <w:sz w:val="16"/>
        </w:rPr>
        <w:t xml:space="preserve">sur s11q02 : </w:t>
      </w:r>
      <w:r>
        <w:rPr>
          <w:b w:val="0"/>
          <w:i w:val="0"/>
          <w:sz w:val="17"/>
        </w:rPr>
        <w:t>confirmé</w:t>
      </w:r>
    </w:p>
    <w:p>
      <w:pPr>
        <w:pStyle w:val="ListBullet"/>
      </w:pPr>
      <w:r>
        <w:rPr>
          <w:b w:val="0"/>
          <w:i w:val="0"/>
          <w:color w:val="64748B"/>
          <w:sz w:val="16"/>
        </w:rPr>
        <w:t xml:space="preserve">[2026-06-20 07:17:40] </w:t>
      </w:r>
      <w:r>
        <w:rPr>
          <w:b/>
          <w:i w:val="0"/>
          <w:color w:val="1F6FEB"/>
          <w:sz w:val="16"/>
        </w:rPr>
        <w:t xml:space="preserve">EQ3_enq1_v2 </w:t>
      </w:r>
      <w:r>
        <w:rPr>
          <w:b w:val="0"/>
          <w:i w:val="0"/>
          <w:color w:val="64748B"/>
          <w:sz w:val="16"/>
        </w:rPr>
        <w:t xml:space="preserve">sur s09Aq07 : </w:t>
      </w:r>
      <w:r>
        <w:rPr>
          <w:b w:val="0"/>
          <w:i w:val="0"/>
          <w:sz w:val="17"/>
        </w:rPr>
        <w:t>depenses confirmées</w:t>
      </w:r>
    </w:p>
    <w:p>
      <w:pPr>
        <w:pStyle w:val="ListBullet"/>
      </w:pPr>
      <w:r>
        <w:rPr>
          <w:b w:val="0"/>
          <w:i w:val="0"/>
          <w:color w:val="64748B"/>
          <w:sz w:val="16"/>
        </w:rPr>
        <w:t xml:space="preserve">[2026-06-20 07:18:46]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[2026-06-20 07:21:19] </w:t>
      </w:r>
      <w:r>
        <w:rPr>
          <w:b/>
          <w:i w:val="0"/>
          <w:color w:val="1F6FEB"/>
          <w:sz w:val="16"/>
        </w:rPr>
        <w:t xml:space="preserve">EQ3_enq1_v2 </w:t>
      </w:r>
      <w:r>
        <w:rPr>
          <w:b w:val="0"/>
          <w:i w:val="0"/>
          <w:color w:val="64748B"/>
          <w:sz w:val="16"/>
        </w:rPr>
        <w:t xml:space="preserve">sur s09Dq03 : </w:t>
      </w:r>
      <w:r>
        <w:rPr>
          <w:b w:val="0"/>
          <w:i w:val="0"/>
          <w:sz w:val="17"/>
        </w:rPr>
        <w:t>corrigé</w:t>
      </w:r>
    </w:p>
    <w:p>
      <w:pPr>
        <w:pStyle w:val="ListBullet"/>
      </w:pPr>
      <w:r>
        <w:rPr>
          <w:b w:val="0"/>
          <w:i w:val="0"/>
          <w:color w:val="64748B"/>
          <w:sz w:val="16"/>
        </w:rPr>
        <w:t xml:space="preserve">[2026-06-20 07:22:11] </w:t>
      </w:r>
      <w:r>
        <w:rPr>
          <w:b/>
          <w:i w:val="0"/>
          <w:color w:val="1F6FEB"/>
          <w:sz w:val="16"/>
        </w:rPr>
        <w:t xml:space="preserve">EQ3_enq1_v2 </w:t>
      </w:r>
      <w:r>
        <w:rPr>
          <w:b w:val="0"/>
          <w:i w:val="0"/>
          <w:color w:val="64748B"/>
          <w:sz w:val="16"/>
        </w:rPr>
        <w:t xml:space="preserve">sur s09Fq03 : </w:t>
      </w:r>
      <w:r>
        <w:rPr>
          <w:b w:val="0"/>
          <w:i w:val="0"/>
          <w:sz w:val="17"/>
        </w:rPr>
        <w:t>confirm</w:t>
      </w:r>
    </w:p>
    <w:p>
      <w:pPr>
        <w:pStyle w:val="ListBullet"/>
      </w:pPr>
      <w:r>
        <w:rPr>
          <w:b w:val="0"/>
          <w:i w:val="0"/>
          <w:color w:val="64748B"/>
          <w:sz w:val="16"/>
        </w:rPr>
        <w:t xml:space="preserve">[2026-06-20 07:25:01] </w:t>
      </w:r>
      <w:r>
        <w:rPr>
          <w:b/>
          <w:i w:val="0"/>
          <w:color w:val="1F6FEB"/>
          <w:sz w:val="16"/>
        </w:rPr>
        <w:t xml:space="preserve">EQ3_enq1_v2 </w:t>
      </w:r>
      <w:r>
        <w:rPr>
          <w:b w:val="0"/>
          <w:i w:val="0"/>
          <w:color w:val="64748B"/>
          <w:sz w:val="16"/>
        </w:rPr>
        <w:t xml:space="preserve">sur s11q05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