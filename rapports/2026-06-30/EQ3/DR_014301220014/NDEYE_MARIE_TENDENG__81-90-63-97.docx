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81-90-63-97</w:t>
      </w:r>
    </w:p>
    <w:p>
      <w:r>
        <w:rPr>
          <w:b w:val="0"/>
          <w:i w:val="0"/>
          <w:color w:val="64748B"/>
          <w:sz w:val="18"/>
        </w:rPr>
        <w:t>Enquêteur : EQ3_enq2_v2 (NDEYE MARIE TENDENG)  ·  Équipe : EQ3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81-90-63-97</w:t>
            </w:r>
          </w:p>
        </w:tc>
        <w:tc>
          <w:tcPr>
            <w:tcW w:type="dxa" w:w="3551"/>
            <w:shd w:fill="F8FAFC"/>
          </w:tcPr>
          <w:p>
            <w:r>
              <w:rPr>
                <w:b w:val="0"/>
                <w:i w:val="0"/>
                <w:color w:val="64748B"/>
                <w:sz w:val="14"/>
              </w:rPr>
              <w:t>CHEF DE MÉNAGE</w:t>
              <w:br/>
            </w:r>
            <w:r>
              <w:rPr>
                <w:b/>
                <w:i w:val="0"/>
                <w:sz w:val="18"/>
              </w:rPr>
              <w:t>ADJI AISSATOU DIALLO</w:t>
            </w:r>
          </w:p>
        </w:tc>
      </w:tr>
      <w:tr>
        <w:tc>
          <w:tcPr>
            <w:tcW w:type="dxa" w:w="3551"/>
            <w:shd w:fill="F8FAFC"/>
          </w:tcPr>
          <w:p>
            <w:r>
              <w:rPr>
                <w:b w:val="0"/>
                <w:i w:val="0"/>
                <w:color w:val="64748B"/>
                <w:sz w:val="14"/>
              </w:rPr>
              <w:t>TÉLÉPHONE CM</w:t>
              <w:br/>
            </w:r>
            <w:r>
              <w:rPr>
                <w:b/>
                <w:i w:val="0"/>
                <w:sz w:val="18"/>
              </w:rPr>
              <w:t>77 531 73 04</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(NDEYE MARIE TENDENG)</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Caroline Diallo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Diallo a dit que son père a un niveau Secondaire 2e cycle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(21 ans) de Aminata Mar Ndiaye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(21 ans) de Cheikhouna Diouf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Adji Aïssatou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Badara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Yama mendy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(8)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Caroline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Adji Aïssatou Diallo est venu vivre dans cette localité est ils ont rejoins leur maison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Adji Aïssatou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Badara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Yama mendy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montant(20000 FCFA) des dépenses pour chaque visite prénatale de Yama mendy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Banane douce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Concombre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(9000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Adji Assaïtou Diallo (23000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Adji Assaïtou Diallo (15000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Adji Assaïtou Diallo (20000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Adji Assaïtou Diallo (50000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Adji Assaïtou Diallo (10000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Adji Assaïtou Diallo (14000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Adji Assaïtou Diallo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Adji Assaïtou Diallo (100000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Adji Assaïtou Diallo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Adji Assaïtou Diallo (40000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Adji Assaïtou Diallo (55000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(500000 FCFA) du loyer mensuel payé pour un logement comme le votre (Maison à Etage) dans ce village/quartier est trop élevé, Veuillez s'il vous plaît corriger cette information.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Caroline Diallo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Cheikhouna Diouf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Adji Aïssatou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Mar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Caroline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Cheikhouna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Yama mendy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Badara Diallo enquêté dans l'emploi principale n'a pas declaré son salaire prière de fournir plus d'effort pour lui demander son salire, vous pouvez utiliser des stratégies pour faire une estimation ou demander des conseils au QG.</w:t>
            </w:r>
          </w:p>
        </w:tc>
      </w:tr>
    </w:tbl>
    <w:p/>
    <w:p>
      <w:r>
        <w:rPr>
          <w:b/>
          <w:i w:val="0"/>
          <w:color w:val="1F6FEB"/>
          <w:sz w:val="22"/>
        </w:rPr>
        <w:t>💬 COMMENTAIRES SUPERVISEUR / ENQUÊTEUR (22)</w:t>
      </w:r>
    </w:p>
    <w:p>
      <w:pPr>
        <w:pStyle w:val="ListBullet"/>
      </w:pPr>
      <w:r>
        <w:rPr>
          <w:b w:val="0"/>
          <w:i w:val="0"/>
          <w:color w:val="64748B"/>
          <w:sz w:val="16"/>
        </w:rPr>
        <w:t xml:space="preserve">[2026-06-04 10:46:45] </w:t>
      </w:r>
      <w:r>
        <w:rPr>
          <w:b/>
          <w:i w:val="0"/>
          <w:color w:val="1F6FEB"/>
          <w:sz w:val="16"/>
        </w:rPr>
        <w:t xml:space="preserve">EQ3_sup_v2 </w:t>
      </w:r>
      <w:r>
        <w:rPr>
          <w:b w:val="0"/>
          <w:i w:val="0"/>
          <w:color w:val="64748B"/>
          <w:sz w:val="16"/>
        </w:rPr>
        <w:t xml:space="preserve">sur s01q24 : </w:t>
      </w:r>
      <w:r>
        <w:rPr>
          <w:b w:val="0"/>
          <w:i w:val="0"/>
          <w:sz w:val="17"/>
        </w:rPr>
        <w:t>10 ans</w:t>
      </w:r>
    </w:p>
    <w:p>
      <w:pPr>
        <w:pStyle w:val="ListBullet"/>
      </w:pPr>
      <w:r>
        <w:rPr>
          <w:b w:val="0"/>
          <w:i w:val="0"/>
          <w:color w:val="64748B"/>
          <w:sz w:val="16"/>
        </w:rPr>
        <w:t xml:space="preserve">[2026-06-04 10:51:48] </w:t>
      </w:r>
      <w:r>
        <w:rPr>
          <w:b/>
          <w:i w:val="0"/>
          <w:color w:val="1F6FEB"/>
          <w:sz w:val="16"/>
        </w:rPr>
        <w:t xml:space="preserve">EQ3_sup_v2 </w:t>
      </w:r>
      <w:r>
        <w:rPr>
          <w:b w:val="0"/>
          <w:i w:val="0"/>
          <w:color w:val="64748B"/>
          <w:sz w:val="16"/>
        </w:rPr>
        <w:t xml:space="preserve">sur s01q16 : </w:t>
      </w:r>
      <w:r>
        <w:rPr>
          <w:b w:val="0"/>
          <w:i w:val="0"/>
          <w:sz w:val="17"/>
        </w:rPr>
        <w:t>Est - il poular</w:t>
      </w:r>
    </w:p>
    <w:p>
      <w:pPr>
        <w:pStyle w:val="ListBullet"/>
      </w:pPr>
      <w:r>
        <w:rPr>
          <w:b w:val="0"/>
          <w:i w:val="0"/>
          <w:color w:val="64748B"/>
          <w:sz w:val="16"/>
        </w:rPr>
        <w:t xml:space="preserve">[2026-06-04 10:53:54] </w:t>
      </w:r>
      <w:r>
        <w:rPr>
          <w:b/>
          <w:i w:val="0"/>
          <w:color w:val="1F6FEB"/>
          <w:sz w:val="16"/>
        </w:rPr>
        <w:t xml:space="preserve">EQ3_sup_v2 </w:t>
      </w:r>
      <w:r>
        <w:rPr>
          <w:b w:val="0"/>
          <w:i w:val="0"/>
          <w:color w:val="64748B"/>
          <w:sz w:val="16"/>
        </w:rPr>
        <w:t xml:space="preserve">sur s01q21 : </w:t>
      </w:r>
      <w:r>
        <w:rPr>
          <w:b w:val="0"/>
          <w:i w:val="0"/>
          <w:sz w:val="17"/>
        </w:rPr>
        <w:t>Capitale</w:t>
      </w:r>
    </w:p>
    <w:p>
      <w:pPr>
        <w:pStyle w:val="ListBullet"/>
      </w:pPr>
      <w:r>
        <w:rPr>
          <w:b w:val="0"/>
          <w:i w:val="0"/>
          <w:color w:val="64748B"/>
          <w:sz w:val="16"/>
        </w:rPr>
        <w:t xml:space="preserve">[2026-06-04 11:03:18] </w:t>
      </w:r>
      <w:r>
        <w:rPr>
          <w:b/>
          <w:i w:val="0"/>
          <w:color w:val="1F6FEB"/>
          <w:sz w:val="16"/>
        </w:rPr>
        <w:t xml:space="preserve">EQ3_sup_v2 </w:t>
      </w:r>
      <w:r>
        <w:rPr>
          <w:b w:val="0"/>
          <w:i w:val="0"/>
          <w:color w:val="64748B"/>
          <w:sz w:val="16"/>
        </w:rPr>
        <w:t xml:space="preserve">sur s01q24 : </w:t>
      </w:r>
      <w:r>
        <w:rPr>
          <w:b w:val="0"/>
          <w:i w:val="0"/>
          <w:sz w:val="17"/>
        </w:rPr>
        <w:t>D'aprés 1.10 et 1.22, 1.24 doit être egal a 9 ans</w:t>
      </w:r>
    </w:p>
    <w:p>
      <w:pPr>
        <w:pStyle w:val="ListBullet"/>
      </w:pPr>
      <w:r>
        <w:rPr>
          <w:b w:val="0"/>
          <w:i w:val="0"/>
          <w:color w:val="64748B"/>
          <w:sz w:val="16"/>
        </w:rPr>
        <w:t xml:space="preserve">[2026-06-04 11:03:57] </w:t>
      </w:r>
      <w:r>
        <w:rPr>
          <w:b/>
          <w:i w:val="0"/>
          <w:color w:val="1F6FEB"/>
          <w:sz w:val="16"/>
        </w:rPr>
        <w:t xml:space="preserve">EQ3_sup_v2 </w:t>
      </w:r>
      <w:r>
        <w:rPr>
          <w:b w:val="0"/>
          <w:i w:val="0"/>
          <w:color w:val="64748B"/>
          <w:sz w:val="16"/>
        </w:rPr>
        <w:t xml:space="preserve">sur s01q47 : </w:t>
      </w:r>
      <w:r>
        <w:rPr>
          <w:b w:val="0"/>
          <w:i w:val="0"/>
          <w:sz w:val="17"/>
        </w:rPr>
        <w:t>A compléter</w:t>
      </w:r>
    </w:p>
    <w:p>
      <w:pPr>
        <w:pStyle w:val="ListBullet"/>
      </w:pPr>
      <w:r>
        <w:rPr>
          <w:b w:val="0"/>
          <w:i w:val="0"/>
          <w:color w:val="64748B"/>
          <w:sz w:val="16"/>
        </w:rPr>
        <w:t xml:space="preserve">[2026-06-04 11:05:29] </w:t>
      </w:r>
      <w:r>
        <w:rPr>
          <w:b/>
          <w:i w:val="0"/>
          <w:color w:val="1F6FEB"/>
          <w:sz w:val="16"/>
        </w:rPr>
        <w:t xml:space="preserve">EQ3_sup_v2 </w:t>
      </w:r>
      <w:r>
        <w:rPr>
          <w:b w:val="0"/>
          <w:i w:val="0"/>
          <w:color w:val="64748B"/>
          <w:sz w:val="16"/>
        </w:rPr>
        <w:t xml:space="preserve">sur s01q47 : </w:t>
      </w:r>
      <w:r>
        <w:rPr>
          <w:b w:val="0"/>
          <w:i w:val="0"/>
          <w:sz w:val="17"/>
        </w:rPr>
        <w:t>A completer</w:t>
      </w:r>
    </w:p>
    <w:p>
      <w:pPr>
        <w:pStyle w:val="ListBullet"/>
      </w:pPr>
      <w:r>
        <w:rPr>
          <w:b w:val="0"/>
          <w:i w:val="0"/>
          <w:color w:val="64748B"/>
          <w:sz w:val="16"/>
        </w:rPr>
        <w:t xml:space="preserve">[2026-06-04 11:09:12] </w:t>
      </w:r>
      <w:r>
        <w:rPr>
          <w:b/>
          <w:i w:val="0"/>
          <w:color w:val="1F6FEB"/>
          <w:sz w:val="16"/>
        </w:rPr>
        <w:t xml:space="preserve">EQ3_sup_v2 </w:t>
      </w:r>
      <w:r>
        <w:rPr>
          <w:b w:val="0"/>
          <w:i w:val="0"/>
          <w:color w:val="64748B"/>
          <w:sz w:val="16"/>
        </w:rPr>
        <w:t xml:space="preserve">sur s02q30 : </w:t>
      </w:r>
      <w:r>
        <w:rPr>
          <w:b w:val="0"/>
          <w:i w:val="0"/>
          <w:sz w:val="17"/>
        </w:rPr>
        <w:t>Revlir la modalité</w:t>
      </w:r>
    </w:p>
    <w:p>
      <w:pPr>
        <w:pStyle w:val="ListBullet"/>
      </w:pPr>
      <w:r>
        <w:rPr>
          <w:b w:val="0"/>
          <w:i w:val="0"/>
          <w:color w:val="64748B"/>
          <w:sz w:val="16"/>
        </w:rPr>
        <w:t xml:space="preserve">[2026-06-04 22:22:16] </w:t>
      </w:r>
      <w:r>
        <w:rPr>
          <w:b/>
          <w:i w:val="0"/>
          <w:color w:val="1F6FEB"/>
          <w:sz w:val="16"/>
        </w:rPr>
        <w:t xml:space="preserve">EQ3_sup_v2 </w:t>
      </w:r>
      <w:r>
        <w:rPr>
          <w:b w:val="0"/>
          <w:i w:val="0"/>
          <w:color w:val="64748B"/>
          <w:sz w:val="16"/>
        </w:rPr>
        <w:t xml:space="preserve">sur s04q24 : </w:t>
      </w:r>
      <w:r>
        <w:rPr>
          <w:b w:val="0"/>
          <w:i w:val="0"/>
          <w:sz w:val="17"/>
        </w:rPr>
        <w:t>A 1.38 de Badara, vous avez coché : Grande Entreprise Privée</w:t>
      </w:r>
    </w:p>
    <w:p>
      <w:pPr>
        <w:pStyle w:val="ListBullet"/>
      </w:pPr>
      <w:r>
        <w:rPr>
          <w:b w:val="0"/>
          <w:i w:val="0"/>
          <w:color w:val="64748B"/>
          <w:sz w:val="16"/>
        </w:rPr>
        <w:t xml:space="preserve">[2026-06-04 22:36:33] </w:t>
      </w:r>
      <w:r>
        <w:rPr>
          <w:b/>
          <w:i w:val="0"/>
          <w:color w:val="1F6FEB"/>
          <w:sz w:val="16"/>
        </w:rPr>
        <w:t xml:space="preserve">EQ3_sup_v2 </w:t>
      </w:r>
      <w:r>
        <w:rPr>
          <w:b w:val="0"/>
          <w:i w:val="0"/>
          <w:color w:val="64748B"/>
          <w:sz w:val="16"/>
        </w:rPr>
        <w:t xml:space="preserve">sur s04q40 : </w:t>
      </w:r>
      <w:r>
        <w:rPr>
          <w:b w:val="0"/>
          <w:i w:val="0"/>
          <w:sz w:val="17"/>
        </w:rPr>
        <w:t>A revoir</w:t>
      </w:r>
    </w:p>
    <w:p>
      <w:pPr>
        <w:pStyle w:val="ListBullet"/>
      </w:pPr>
      <w:r>
        <w:rPr>
          <w:b w:val="0"/>
          <w:i w:val="0"/>
          <w:color w:val="64748B"/>
          <w:sz w:val="16"/>
        </w:rPr>
        <w:t xml:space="preserve">[2026-06-04 22:59:31] </w:t>
      </w:r>
      <w:r>
        <w:rPr>
          <w:b/>
          <w:i w:val="0"/>
          <w:color w:val="1F6FEB"/>
          <w:sz w:val="16"/>
        </w:rPr>
        <w:t xml:space="preserve">EQ3_sup_v2 </w:t>
      </w:r>
      <w:r>
        <w:rPr>
          <w:b w:val="0"/>
          <w:i w:val="0"/>
          <w:color w:val="64748B"/>
          <w:sz w:val="16"/>
        </w:rPr>
        <w:t xml:space="preserve">sur s10q05 : </w:t>
      </w:r>
      <w:r>
        <w:rPr>
          <w:b w:val="0"/>
          <w:i w:val="0"/>
          <w:sz w:val="17"/>
        </w:rPr>
        <w:t>Oui</w:t>
      </w:r>
    </w:p>
    <w:p>
      <w:pPr>
        <w:pStyle w:val="ListBullet"/>
      </w:pPr>
      <w:r>
        <w:rPr>
          <w:b w:val="0"/>
          <w:i w:val="0"/>
          <w:color w:val="64748B"/>
          <w:sz w:val="16"/>
        </w:rPr>
        <w:t xml:space="preserve">[2026-06-04 22:59:50] </w:t>
      </w:r>
      <w:r>
        <w:rPr>
          <w:b/>
          <w:i w:val="0"/>
          <w:color w:val="1F6FEB"/>
          <w:sz w:val="16"/>
        </w:rPr>
        <w:t xml:space="preserve">EQ3_sup_v2 </w:t>
      </w:r>
      <w:r>
        <w:rPr>
          <w:b w:val="0"/>
          <w:i w:val="0"/>
          <w:color w:val="64748B"/>
          <w:sz w:val="16"/>
        </w:rPr>
        <w:t xml:space="preserve">sur s10q02 : </w:t>
      </w:r>
      <w:r>
        <w:rPr>
          <w:b w:val="0"/>
          <w:i w:val="0"/>
          <w:sz w:val="17"/>
        </w:rPr>
        <w:t>Non</w:t>
      </w:r>
    </w:p>
    <w:p>
      <w:pPr>
        <w:pStyle w:val="ListBullet"/>
      </w:pPr>
      <w:r>
        <w:rPr>
          <w:b w:val="0"/>
          <w:i w:val="0"/>
          <w:color w:val="64748B"/>
          <w:sz w:val="16"/>
        </w:rPr>
        <w:t xml:space="preserve">[2026-06-04 23:04:51] </w:t>
      </w:r>
      <w:r>
        <w:rPr>
          <w:b/>
          <w:i w:val="0"/>
          <w:color w:val="1F6FEB"/>
          <w:sz w:val="16"/>
        </w:rPr>
        <w:t xml:space="preserve">EQ3_sup_v2 </w:t>
      </w:r>
      <w:r>
        <w:rPr>
          <w:b w:val="0"/>
          <w:i w:val="0"/>
          <w:color w:val="64748B"/>
          <w:sz w:val="16"/>
        </w:rPr>
        <w:t xml:space="preserve">sur s10q17c : </w:t>
      </w:r>
      <w:r>
        <w:rPr>
          <w:b w:val="0"/>
          <w:i w:val="0"/>
          <w:sz w:val="17"/>
        </w:rPr>
        <w:t>Revoir le code par rapport a 10.16</w:t>
      </w:r>
    </w:p>
    <w:p>
      <w:pPr>
        <w:pStyle w:val="ListBullet"/>
      </w:pPr>
      <w:r>
        <w:rPr>
          <w:b w:val="0"/>
          <w:i w:val="0"/>
          <w:color w:val="64748B"/>
          <w:sz w:val="16"/>
        </w:rPr>
        <w:t xml:space="preserve">[2026-06-04 23:13:14] </w:t>
      </w:r>
      <w:r>
        <w:rPr>
          <w:b/>
          <w:i w:val="0"/>
          <w:color w:val="1F6FEB"/>
          <w:sz w:val="16"/>
        </w:rPr>
        <w:t xml:space="preserve">EQ3_sup_v2 </w:t>
      </w:r>
      <w:r>
        <w:rPr>
          <w:b w:val="0"/>
          <w:i w:val="0"/>
          <w:color w:val="64748B"/>
          <w:sz w:val="16"/>
        </w:rPr>
        <w:t xml:space="preserve">sur s10q61b : </w:t>
      </w:r>
      <w:r>
        <w:rPr>
          <w:b w:val="0"/>
          <w:i w:val="0"/>
          <w:sz w:val="17"/>
        </w:rPr>
        <w:t>A la section 4 , vous avez renseigné :12 mois,6 jours et 5h /j</w:t>
      </w:r>
    </w:p>
    <w:p>
      <w:pPr>
        <w:pStyle w:val="ListBullet"/>
      </w:pPr>
      <w:r>
        <w:rPr>
          <w:b w:val="0"/>
          <w:i w:val="0"/>
          <w:color w:val="64748B"/>
          <w:sz w:val="16"/>
        </w:rPr>
        <w:t xml:space="preserve">[2026-06-04 23:13:39] </w:t>
      </w:r>
      <w:r>
        <w:rPr>
          <w:b/>
          <w:i w:val="0"/>
          <w:color w:val="1F6FEB"/>
          <w:sz w:val="16"/>
        </w:rPr>
        <w:t xml:space="preserve">EQ3_sup_v2 </w:t>
      </w:r>
      <w:r>
        <w:rPr>
          <w:b w:val="0"/>
          <w:i w:val="0"/>
          <w:color w:val="64748B"/>
          <w:sz w:val="16"/>
        </w:rPr>
        <w:t xml:space="preserve">sur s10q61b : </w:t>
      </w:r>
      <w:r>
        <w:rPr>
          <w:b w:val="0"/>
          <w:i w:val="0"/>
          <w:sz w:val="17"/>
        </w:rPr>
        <w:t>Revoir les codes</w:t>
      </w:r>
    </w:p>
    <w:p>
      <w:pPr>
        <w:pStyle w:val="ListBullet"/>
      </w:pPr>
      <w:r>
        <w:rPr>
          <w:b w:val="0"/>
          <w:i w:val="0"/>
          <w:color w:val="64748B"/>
          <w:sz w:val="16"/>
        </w:rPr>
        <w:t xml:space="preserve">[2026-06-04 23:17:14] </w:t>
      </w:r>
      <w:r>
        <w:rPr>
          <w:b/>
          <w:i w:val="0"/>
          <w:color w:val="1F6FEB"/>
          <w:sz w:val="16"/>
        </w:rPr>
        <w:t xml:space="preserve">EQ3_sup_v2 </w:t>
      </w:r>
      <w:r>
        <w:rPr>
          <w:b w:val="0"/>
          <w:i w:val="0"/>
          <w:color w:val="64748B"/>
          <w:sz w:val="16"/>
        </w:rPr>
        <w:t xml:space="preserve">sur s11q44 : </w:t>
      </w:r>
      <w:r>
        <w:rPr>
          <w:b w:val="0"/>
          <w:i w:val="0"/>
          <w:sz w:val="17"/>
        </w:rPr>
        <w:t>A la section 9, vous avez renseigner 5800</w:t>
      </w:r>
    </w:p>
    <w:p>
      <w:pPr>
        <w:pStyle w:val="ListBullet"/>
      </w:pPr>
      <w:r>
        <w:rPr>
          <w:b w:val="0"/>
          <w:i w:val="0"/>
          <w:color w:val="64748B"/>
          <w:sz w:val="16"/>
        </w:rPr>
        <w:t xml:space="preserve">[2026-06-05 07:27:57] </w:t>
      </w:r>
      <w:r>
        <w:rPr>
          <w:b/>
          <w:i w:val="0"/>
          <w:color w:val="1F6FEB"/>
          <w:sz w:val="16"/>
        </w:rPr>
        <w:t xml:space="preserve">EQ3_sup_v2 </w:t>
      </w:r>
      <w:r>
        <w:rPr>
          <w:b w:val="0"/>
          <w:i w:val="0"/>
          <w:color w:val="64748B"/>
          <w:sz w:val="16"/>
        </w:rPr>
        <w:t xml:space="preserve">sur s09Fq02 : </w:t>
      </w:r>
      <w:r>
        <w:rPr>
          <w:b w:val="0"/>
          <w:i w:val="0"/>
          <w:sz w:val="17"/>
        </w:rPr>
        <w:t>Il y a achat d'un téléphone portable á la section 12 au cours des 12 derniers mois, renseigner, re</w:t>
      </w:r>
    </w:p>
    <w:p>
      <w:pPr>
        <w:pStyle w:val="ListBullet"/>
      </w:pPr>
      <w:r>
        <w:rPr>
          <w:b w:val="0"/>
          <w:i w:val="0"/>
          <w:color w:val="64748B"/>
          <w:sz w:val="16"/>
        </w:rPr>
        <w:t xml:space="preserve">[2026-06-05 07:34:48] </w:t>
      </w:r>
      <w:r>
        <w:rPr>
          <w:b/>
          <w:i w:val="0"/>
          <w:color w:val="1F6FEB"/>
          <w:sz w:val="16"/>
        </w:rPr>
        <w:t xml:space="preserve">EQ3_sup_v2 </w:t>
      </w:r>
      <w:r>
        <w:rPr>
          <w:b w:val="0"/>
          <w:i w:val="0"/>
          <w:color w:val="64748B"/>
          <w:sz w:val="16"/>
        </w:rPr>
        <w:t xml:space="preserve">sur s13q38_autre : </w:t>
      </w:r>
      <w:r>
        <w:rPr>
          <w:b w:val="0"/>
          <w:i w:val="0"/>
          <w:sz w:val="17"/>
        </w:rPr>
        <w:t>S'il a payé pour service rendu, on ne le prend pas</w:t>
      </w:r>
    </w:p>
    <w:p>
      <w:pPr>
        <w:pStyle w:val="ListBullet"/>
      </w:pPr>
      <w:r>
        <w:rPr>
          <w:b w:val="0"/>
          <w:i w:val="0"/>
          <w:color w:val="64748B"/>
          <w:sz w:val="16"/>
        </w:rPr>
        <w:t xml:space="preserve">[2026-06-05 07:41:39] </w:t>
      </w:r>
      <w:r>
        <w:rPr>
          <w:b/>
          <w:i w:val="0"/>
          <w:color w:val="1F6FEB"/>
          <w:sz w:val="16"/>
        </w:rPr>
        <w:t xml:space="preserve">EQ3_sup_v2 </w:t>
      </w:r>
      <w:r>
        <w:rPr>
          <w:b w:val="0"/>
          <w:i w:val="0"/>
          <w:color w:val="64748B"/>
          <w:sz w:val="16"/>
        </w:rPr>
        <w:t xml:space="preserve">sur s20aq10 : </w:t>
      </w:r>
      <w:r>
        <w:rPr>
          <w:b w:val="0"/>
          <w:i w:val="0"/>
          <w:sz w:val="17"/>
        </w:rPr>
        <w:t>NC parce que a 11.04 : propriétaire avec titre</w:t>
      </w:r>
    </w:p>
    <w:p>
      <w:pPr>
        <w:pStyle w:val="ListBullet"/>
      </w:pPr>
      <w:r>
        <w:rPr>
          <w:b w:val="0"/>
          <w:i w:val="0"/>
          <w:color w:val="64748B"/>
          <w:sz w:val="16"/>
        </w:rPr>
        <w:t xml:space="preserve">[2026-06-05 09:29:44] </w:t>
      </w:r>
      <w:r>
        <w:rPr>
          <w:b/>
          <w:i w:val="0"/>
          <w:color w:val="1F6FEB"/>
          <w:sz w:val="16"/>
        </w:rPr>
        <w:t xml:space="preserve">EQ3_sup_v2 </w:t>
      </w:r>
      <w:r>
        <w:rPr>
          <w:b w:val="0"/>
          <w:i w:val="0"/>
          <w:color w:val="64748B"/>
          <w:sz w:val="16"/>
        </w:rPr>
        <w:t xml:space="preserve">sur @@RejectedBySupervisor : </w:t>
      </w:r>
      <w:r>
        <w:rPr>
          <w:b w:val="0"/>
          <w:i w:val="0"/>
          <w:sz w:val="17"/>
        </w:rPr>
        <w:t>Rejet</w:t>
      </w:r>
    </w:p>
    <w:p>
      <w:pPr>
        <w:pStyle w:val="ListBullet"/>
      </w:pPr>
      <w:r>
        <w:rPr>
          <w:b w:val="0"/>
          <w:i w:val="0"/>
          <w:color w:val="64748B"/>
          <w:sz w:val="16"/>
        </w:rPr>
        <w:t xml:space="preserve">[2026-06-05 11:06:39] </w:t>
      </w:r>
      <w:r>
        <w:rPr>
          <w:b/>
          <w:i w:val="0"/>
          <w:color w:val="1F6FEB"/>
          <w:sz w:val="16"/>
        </w:rPr>
        <w:t xml:space="preserve">EQ3_sup_v2 </w:t>
      </w:r>
      <w:r>
        <w:rPr>
          <w:b w:val="0"/>
          <w:i w:val="0"/>
          <w:color w:val="64748B"/>
          <w:sz w:val="16"/>
        </w:rPr>
        <w:t xml:space="preserve">sur s07bq03c_1 : </w:t>
      </w:r>
      <w:r>
        <w:rPr>
          <w:b w:val="0"/>
          <w:i w:val="0"/>
          <w:sz w:val="17"/>
        </w:rPr>
        <w:t>Voir demi tablette dans l'album, p.284</w:t>
      </w:r>
    </w:p>
    <w:p>
      <w:pPr>
        <w:pStyle w:val="ListBullet"/>
      </w:pPr>
      <w:r>
        <w:rPr>
          <w:b w:val="0"/>
          <w:i w:val="0"/>
          <w:color w:val="64748B"/>
          <w:sz w:val="16"/>
        </w:rPr>
        <w:t xml:space="preserve">[2026-06-05 12:10:45] </w:t>
      </w:r>
      <w:r>
        <w:rPr>
          <w:b/>
          <w:i w:val="0"/>
          <w:color w:val="1F6FEB"/>
          <w:sz w:val="16"/>
        </w:rPr>
        <w:t xml:space="preserve">EQ3_sup_v2 </w:t>
      </w:r>
      <w:r>
        <w:rPr>
          <w:b w:val="0"/>
          <w:i w:val="0"/>
          <w:color w:val="64748B"/>
          <w:sz w:val="16"/>
        </w:rPr>
        <w:t xml:space="preserve">sur s07bq07c_1 : </w:t>
      </w:r>
      <w:r>
        <w:rPr>
          <w:b w:val="0"/>
          <w:i w:val="0"/>
          <w:sz w:val="17"/>
        </w:rPr>
        <w:t>Revoir la taille par rapport au prix</w:t>
      </w:r>
    </w:p>
    <w:p>
      <w:pPr>
        <w:pStyle w:val="ListBullet"/>
      </w:pPr>
      <w:r>
        <w:rPr>
          <w:b w:val="0"/>
          <w:i w:val="0"/>
          <w:color w:val="64748B"/>
          <w:sz w:val="16"/>
        </w:rPr>
        <w:t xml:space="preserve">[2026-06-13 17:02:39] </w:t>
      </w:r>
      <w:r>
        <w:rPr>
          <w:b/>
          <w:i w:val="0"/>
          <w:color w:val="1F6FEB"/>
          <w:sz w:val="16"/>
        </w:rPr>
        <w:t xml:space="preserve">EQ3_sup_v2 </w:t>
      </w:r>
      <w:r>
        <w:rPr>
          <w:b w:val="0"/>
          <w:i w:val="0"/>
          <w:color w:val="64748B"/>
          <w:sz w:val="16"/>
        </w:rPr>
        <w:t xml:space="preserve">sur @@RejectedBySupervisor : </w:t>
      </w:r>
      <w:r>
        <w:rPr>
          <w:b w:val="0"/>
          <w:i w:val="0"/>
          <w:sz w:val="17"/>
        </w:rPr>
        <w:t>Revoir les rejets du QG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