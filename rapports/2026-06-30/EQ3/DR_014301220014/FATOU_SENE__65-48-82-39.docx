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SY) , prière de renseigner toutes les questions liées à  AISSATA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LY) , prière de renseigner toutes les questions liées à  DIEYNABA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LY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FATIMA YAYA 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SY (70000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12:42:35]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22:10:23]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