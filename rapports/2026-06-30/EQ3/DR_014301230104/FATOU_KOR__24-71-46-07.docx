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GUADJI a été hospitalisé au cours des 12 derniers mois est traitement pour avoir une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(113000 Fcfa) de COUMBA GUADJI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COUNDOUL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(140000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(100000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COUNDOUL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[2026-06-07 11:38:20] </w:t>
      </w:r>
      <w:r>
        <w:rPr>
          <w:b/>
          <w:i w:val="0"/>
          <w:color w:val="1F6FEB"/>
          <w:sz w:val="16"/>
        </w:rPr>
        <w:t xml:space="preserve">EQ3_enq3_v2 </w:t>
      </w:r>
      <w:r>
        <w:rPr>
          <w:b w:val="0"/>
          <w:i w:val="0"/>
          <w:color w:val="64748B"/>
          <w:sz w:val="16"/>
        </w:rPr>
        <w:t xml:space="preserve">sur s09Cq03 : </w:t>
      </w:r>
      <w:r>
        <w:rPr>
          <w:b w:val="0"/>
          <w:i w:val="0"/>
          <w:sz w:val="17"/>
        </w:rPr>
        <w:t>cette somme est dèpenses part son emploiyeur dans le cadre de son emploie</w:t>
      </w:r>
    </w:p>
    <w:p>
      <w:pPr>
        <w:pStyle w:val="ListBullet"/>
      </w:pPr>
      <w:r>
        <w:rPr>
          <w:b w:val="0"/>
          <w:i w:val="0"/>
          <w:color w:val="64748B"/>
          <w:sz w:val="16"/>
        </w:rPr>
        <w:t xml:space="preserve">[2026-06-14 10:37:09] </w:t>
      </w:r>
      <w:r>
        <w:rPr>
          <w:b/>
          <w:i w:val="0"/>
          <w:color w:val="1F6FEB"/>
          <w:sz w:val="16"/>
        </w:rPr>
        <w:t xml:space="preserve">EQ3_sup_v2 </w:t>
      </w:r>
      <w:r>
        <w:rPr>
          <w:b w:val="0"/>
          <w:i w:val="0"/>
          <w:color w:val="64748B"/>
          <w:sz w:val="16"/>
        </w:rPr>
        <w:t xml:space="preserve">sur @@RejectedBySupervisor : </w:t>
      </w:r>
      <w:r>
        <w:rPr>
          <w:b w:val="0"/>
          <w:i w:val="0"/>
          <w:sz w:val="17"/>
        </w:rPr>
        <w:t>Correction rejets QG</w:t>
      </w:r>
    </w:p>
    <w:p>
      <w:pPr>
        <w:pStyle w:val="ListBullet"/>
      </w:pPr>
      <w:r>
        <w:rPr>
          <w:b w:val="0"/>
          <w:i w:val="0"/>
          <w:color w:val="64748B"/>
          <w:sz w:val="16"/>
        </w:rPr>
        <w:t xml:space="preserve">[2026-06-17 12:36:58] </w:t>
      </w:r>
      <w:r>
        <w:rPr>
          <w:b/>
          <w:i w:val="0"/>
          <w:color w:val="1F6FEB"/>
          <w:sz w:val="16"/>
        </w:rPr>
        <w:t xml:space="preserve">EQ3_enq3_v2 </w:t>
      </w:r>
      <w:r>
        <w:rPr>
          <w:b w:val="0"/>
          <w:i w:val="0"/>
          <w:color w:val="64748B"/>
          <w:sz w:val="16"/>
        </w:rPr>
        <w:t xml:space="preserve">sur s00q29 : </w:t>
      </w:r>
      <w:r>
        <w:rPr>
          <w:b w:val="0"/>
          <w:i w:val="0"/>
          <w:sz w:val="17"/>
        </w:rPr>
        <w:t>le mènage qui habitait cette m</w:t>
      </w:r>
    </w:p>
    <w:p>
      <w:pPr>
        <w:pStyle w:val="ListBullet"/>
      </w:pPr>
      <w:r>
        <w:rPr>
          <w:b w:val="0"/>
          <w:i w:val="0"/>
          <w:color w:val="64748B"/>
          <w:sz w:val="16"/>
        </w:rPr>
        <w:t xml:space="preserve">[2026-06-17 12:39:19] </w:t>
      </w:r>
      <w:r>
        <w:rPr>
          <w:b/>
          <w:i w:val="0"/>
          <w:color w:val="1F6FEB"/>
          <w:sz w:val="16"/>
        </w:rPr>
        <w:t xml:space="preserve">EQ3_enq3_v2 </w:t>
      </w:r>
      <w:r>
        <w:rPr>
          <w:b w:val="0"/>
          <w:i w:val="0"/>
          <w:color w:val="64748B"/>
          <w:sz w:val="16"/>
        </w:rPr>
        <w:t xml:space="preserve">sur s00q29 : </w:t>
      </w:r>
      <w:r>
        <w:rPr>
          <w:b w:val="0"/>
          <w:i w:val="0"/>
          <w:sz w:val="17"/>
        </w:rPr>
        <w:t>le mènage qui habitait cette maison au moment du denombreme</w:t>
      </w:r>
    </w:p>
    <w:p>
      <w:pPr>
        <w:pStyle w:val="ListBullet"/>
      </w:pPr>
      <w:r>
        <w:rPr>
          <w:b w:val="0"/>
          <w:i w:val="0"/>
          <w:color w:val="64748B"/>
          <w:sz w:val="16"/>
        </w:rPr>
        <w:t xml:space="preserve">[2026-06-17 12:41:07] </w:t>
      </w:r>
      <w:r>
        <w:rPr>
          <w:b/>
          <w:i w:val="0"/>
          <w:color w:val="1F6FEB"/>
          <w:sz w:val="16"/>
        </w:rPr>
        <w:t xml:space="preserve">EQ3_enq3_v2 </w:t>
      </w:r>
      <w:r>
        <w:rPr>
          <w:b w:val="0"/>
          <w:i w:val="0"/>
          <w:color w:val="64748B"/>
          <w:sz w:val="16"/>
        </w:rPr>
        <w:t xml:space="preserve">sur s00q29 : </w:t>
      </w:r>
      <w:r>
        <w:rPr>
          <w:b w:val="0"/>
          <w:i w:val="0"/>
          <w:sz w:val="17"/>
        </w:rPr>
        <w:t>ont démènager il est occupè maintenant par 2 individus</w:t>
      </w:r>
    </w:p>
    <w:p>
      <w:pPr>
        <w:pStyle w:val="ListBullet"/>
      </w:pPr>
      <w:r>
        <w:rPr>
          <w:b w:val="0"/>
          <w:i w:val="0"/>
          <w:color w:val="64748B"/>
          <w:sz w:val="16"/>
        </w:rPr>
        <w:t xml:space="preserve">[2026-06-17 21:36:35]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