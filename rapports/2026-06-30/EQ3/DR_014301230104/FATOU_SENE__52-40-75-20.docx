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Concentré de tomate en Sachets (Tres 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(30000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