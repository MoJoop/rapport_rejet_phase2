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77-22-27-82</w:t>
      </w:r>
    </w:p>
    <w:p>
      <w:r>
        <w:rPr>
          <w:b w:val="0"/>
          <w:i w:val="0"/>
          <w:color w:val="64748B"/>
          <w:sz w:val="18"/>
        </w:rPr>
        <w:t>Enquêteur : EQ3_enq2_v2 (NDEYE MARIE TENDENG)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77-22-27-82</w:t>
            </w:r>
          </w:p>
        </w:tc>
        <w:tc>
          <w:tcPr>
            <w:tcW w:type="dxa" w:w="3551"/>
            <w:shd w:fill="F8FAFC"/>
          </w:tcPr>
          <w:p>
            <w:r>
              <w:rPr>
                <w:b w:val="0"/>
                <w:i w:val="0"/>
                <w:color w:val="64748B"/>
                <w:sz w:val="14"/>
              </w:rPr>
              <w:t>CHEF DE MÉNAGE</w:t>
              <w:br/>
            </w:r>
            <w:r>
              <w:rPr>
                <w:b/>
                <w:i w:val="0"/>
                <w:sz w:val="18"/>
              </w:rPr>
              <w:t>BAMBA DIA</w:t>
            </w:r>
          </w:p>
        </w:tc>
      </w:tr>
      <w:tr>
        <w:tc>
          <w:tcPr>
            <w:tcW w:type="dxa" w:w="3551"/>
            <w:shd w:fill="F8FAFC"/>
          </w:tcPr>
          <w:p>
            <w:r>
              <w:rPr>
                <w:b w:val="0"/>
                <w:i w:val="0"/>
                <w:color w:val="64748B"/>
                <w:sz w:val="14"/>
              </w:rPr>
              <w:t>TÉLÉPHONE CM</w:t>
              <w:br/>
            </w:r>
            <w:r>
              <w:rPr>
                <w:b/>
                <w:i w:val="0"/>
                <w:sz w:val="18"/>
              </w:rPr>
              <w:t>77 424 25 16</w:t>
            </w:r>
          </w:p>
        </w:tc>
        <w:tc>
          <w:tcPr>
            <w:tcW w:type="dxa" w:w="3551"/>
            <w:shd w:fill="F8FAFC"/>
          </w:tcPr>
          <w:p>
            <w:r>
              <w:rPr>
                <w:b w:val="0"/>
                <w:i w:val="0"/>
                <w:color w:val="64748B"/>
                <w:sz w:val="14"/>
              </w:rPr>
              <w:t>LOCALISATION</w:t>
              <w:br/>
            </w:r>
            <w:r>
              <w:rPr>
                <w:b/>
                <w:i w:val="0"/>
                <w:sz w:val="18"/>
              </w:rPr>
              <w:t>CITE NDOBENE VIAVIANE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2026-06-02T12:14:25</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dieme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dieme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 diffère de celui donné par Coumba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Dieng diffère de celui donné par Fatou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aby dieme ou l'année à laquelle aby dieme a fréquenté l'école pour la dernière fois (.) le dernier diplome de aby dieme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mame diarra dia ou l'année à laquelle mame diarra dia a fréquenté l'école pour la dernière fois (2024) le dernier diplome de mame diarra dia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Dieng est venu vivre dans cette localité est déménagement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(181000 Fcfa) de Coumba dia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Beurre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Moyen de Tomate fraîche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Dieng (500000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restauration n'a pas fonctionné tout le temps au cours des 12 derniers mois est maladie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aby dieme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Radio simple/Radiocassette dans ce ménages est très élevé (30),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(21)</w:t>
      </w:r>
    </w:p>
    <w:p>
      <w:pPr>
        <w:pStyle w:val="ListBullet"/>
      </w:pPr>
      <w:r>
        <w:rPr>
          <w:b w:val="0"/>
          <w:i w:val="0"/>
          <w:color w:val="64748B"/>
          <w:sz w:val="16"/>
        </w:rPr>
        <w:t xml:space="preserve">[2026-06-18 20:44:22] </w:t>
      </w:r>
      <w:r>
        <w:rPr>
          <w:b/>
          <w:i w:val="0"/>
          <w:color w:val="1F6FEB"/>
          <w:sz w:val="16"/>
        </w:rPr>
        <w:t xml:space="preserve">EQ3_sup_v2 </w:t>
      </w:r>
      <w:r>
        <w:rPr>
          <w:b w:val="0"/>
          <w:i w:val="0"/>
          <w:color w:val="64748B"/>
          <w:sz w:val="16"/>
        </w:rPr>
        <w:t xml:space="preserve">sur s01q33 : </w:t>
      </w:r>
      <w:r>
        <w:rPr>
          <w:b w:val="0"/>
          <w:i w:val="0"/>
          <w:sz w:val="17"/>
        </w:rPr>
        <w:t>Khady Dieme est une petite fille</w:t>
      </w:r>
    </w:p>
    <w:p>
      <w:pPr>
        <w:pStyle w:val="ListBullet"/>
      </w:pPr>
      <w:r>
        <w:rPr>
          <w:b w:val="0"/>
          <w:i w:val="0"/>
          <w:color w:val="64748B"/>
          <w:sz w:val="16"/>
        </w:rPr>
        <w:t xml:space="preserve">[2026-06-18 20:45:10] </w:t>
      </w:r>
      <w:r>
        <w:rPr>
          <w:b/>
          <w:i w:val="0"/>
          <w:color w:val="1F6FEB"/>
          <w:sz w:val="16"/>
        </w:rPr>
        <w:t xml:space="preserve">EQ3_sup_v2 </w:t>
      </w:r>
      <w:r>
        <w:rPr>
          <w:b w:val="0"/>
          <w:i w:val="0"/>
          <w:color w:val="64748B"/>
          <w:sz w:val="16"/>
        </w:rPr>
        <w:t xml:space="preserve">sur s01q33 : </w:t>
      </w:r>
      <w:r>
        <w:rPr>
          <w:b w:val="0"/>
          <w:i w:val="0"/>
          <w:sz w:val="17"/>
        </w:rPr>
        <w:t>0</w:t>
      </w:r>
    </w:p>
    <w:p>
      <w:pPr>
        <w:pStyle w:val="ListBullet"/>
      </w:pPr>
      <w:r>
        <w:rPr>
          <w:b w:val="0"/>
          <w:i w:val="0"/>
          <w:color w:val="64748B"/>
          <w:sz w:val="16"/>
        </w:rPr>
        <w:t xml:space="preserve">[2026-06-18 20:45:32] </w:t>
      </w:r>
      <w:r>
        <w:rPr>
          <w:b/>
          <w:i w:val="0"/>
          <w:color w:val="1F6FEB"/>
          <w:sz w:val="16"/>
        </w:rPr>
        <w:t xml:space="preserve">EQ3_sup_v2 </w:t>
      </w:r>
      <w:r>
        <w:rPr>
          <w:b w:val="0"/>
          <w:i w:val="0"/>
          <w:color w:val="64748B"/>
          <w:sz w:val="16"/>
        </w:rPr>
        <w:t xml:space="preserve">sur s01q33 : </w:t>
      </w:r>
      <w:r>
        <w:rPr>
          <w:b w:val="0"/>
          <w:i w:val="0"/>
          <w:sz w:val="17"/>
        </w:rPr>
        <w:t>Aby est une petite fille</w:t>
      </w:r>
    </w:p>
    <w:p>
      <w:pPr>
        <w:pStyle w:val="ListBullet"/>
      </w:pPr>
      <w:r>
        <w:rPr>
          <w:b w:val="0"/>
          <w:i w:val="0"/>
          <w:color w:val="64748B"/>
          <w:sz w:val="16"/>
        </w:rPr>
        <w:t xml:space="preserve">[2026-06-20 09:37:07] </w:t>
      </w:r>
      <w:r>
        <w:rPr>
          <w:b/>
          <w:i w:val="0"/>
          <w:color w:val="1F6FEB"/>
          <w:sz w:val="16"/>
        </w:rPr>
        <w:t xml:space="preserve">EQ3_sup_v2 </w:t>
      </w:r>
      <w:r>
        <w:rPr>
          <w:b w:val="0"/>
          <w:i w:val="0"/>
          <w:color w:val="64748B"/>
          <w:sz w:val="16"/>
        </w:rPr>
        <w:t xml:space="preserve">sur s04q14 : </w:t>
      </w:r>
      <w:r>
        <w:rPr>
          <w:b w:val="0"/>
          <w:i w:val="0"/>
          <w:sz w:val="17"/>
        </w:rPr>
        <w:t>Non</w:t>
      </w:r>
    </w:p>
    <w:p>
      <w:pPr>
        <w:pStyle w:val="ListBullet"/>
      </w:pPr>
      <w:r>
        <w:rPr>
          <w:b w:val="0"/>
          <w:i w:val="0"/>
          <w:color w:val="64748B"/>
          <w:sz w:val="16"/>
        </w:rPr>
        <w:t xml:space="preserve">[2026-06-20 09:37:27] </w:t>
      </w:r>
      <w:r>
        <w:rPr>
          <w:b/>
          <w:i w:val="0"/>
          <w:color w:val="1F6FEB"/>
          <w:sz w:val="16"/>
        </w:rPr>
        <w:t xml:space="preserve">EQ3_sup_v2 </w:t>
      </w:r>
      <w:r>
        <w:rPr>
          <w:b w:val="0"/>
          <w:i w:val="0"/>
          <w:color w:val="64748B"/>
          <w:sz w:val="16"/>
        </w:rPr>
        <w:t xml:space="preserve">sur s04q12 : </w:t>
      </w:r>
      <w:r>
        <w:rPr>
          <w:b w:val="0"/>
          <w:i w:val="0"/>
          <w:sz w:val="17"/>
        </w:rPr>
        <w:t>Oui</w:t>
      </w:r>
    </w:p>
    <w:p>
      <w:pPr>
        <w:pStyle w:val="ListBullet"/>
      </w:pPr>
      <w:r>
        <w:rPr>
          <w:b w:val="0"/>
          <w:i w:val="0"/>
          <w:color w:val="64748B"/>
          <w:sz w:val="16"/>
        </w:rPr>
        <w:t xml:space="preserve">[2026-06-20 09:45:20] </w:t>
      </w:r>
      <w:r>
        <w:rPr>
          <w:b/>
          <w:i w:val="0"/>
          <w:color w:val="1F6FEB"/>
          <w:sz w:val="16"/>
        </w:rPr>
        <w:t xml:space="preserve">EQ3_sup_v2 </w:t>
      </w:r>
      <w:r>
        <w:rPr>
          <w:b w:val="0"/>
          <w:i w:val="0"/>
          <w:color w:val="64748B"/>
          <w:sz w:val="16"/>
        </w:rPr>
        <w:t xml:space="preserve">sur s07Aq16 : </w:t>
      </w:r>
      <w:r>
        <w:rPr>
          <w:b w:val="0"/>
          <w:i w:val="0"/>
          <w:sz w:val="17"/>
        </w:rPr>
        <w:t>A renseigner a 7B si les produits y sont</w:t>
      </w:r>
    </w:p>
    <w:p>
      <w:pPr>
        <w:pStyle w:val="ListBullet"/>
      </w:pPr>
      <w:r>
        <w:rPr>
          <w:b w:val="0"/>
          <w:i w:val="0"/>
          <w:color w:val="64748B"/>
          <w:sz w:val="16"/>
        </w:rPr>
        <w:t xml:space="preserve">[2026-06-20 09:47:22] </w:t>
      </w:r>
      <w:r>
        <w:rPr>
          <w:b/>
          <w:i w:val="0"/>
          <w:color w:val="1F6FEB"/>
          <w:sz w:val="16"/>
        </w:rPr>
        <w:t xml:space="preserve">EQ3_sup_v2 </w:t>
      </w:r>
      <w:r>
        <w:rPr>
          <w:b w:val="0"/>
          <w:i w:val="0"/>
          <w:color w:val="64748B"/>
          <w:sz w:val="16"/>
        </w:rPr>
        <w:t xml:space="preserve">sur s07Aq16 : </w:t>
      </w:r>
      <w:r>
        <w:rPr>
          <w:b w:val="0"/>
          <w:i w:val="0"/>
          <w:sz w:val="17"/>
        </w:rPr>
        <w:t>A renseigner dans 7B</w:t>
      </w:r>
    </w:p>
    <w:p>
      <w:pPr>
        <w:pStyle w:val="ListBullet"/>
      </w:pPr>
      <w:r>
        <w:rPr>
          <w:b w:val="0"/>
          <w:i w:val="0"/>
          <w:color w:val="64748B"/>
          <w:sz w:val="16"/>
        </w:rPr>
        <w:t xml:space="preserve">[2026-06-20 11:16:21] </w:t>
      </w:r>
      <w:r>
        <w:rPr>
          <w:b/>
          <w:i w:val="0"/>
          <w:color w:val="1F6FEB"/>
          <w:sz w:val="16"/>
        </w:rPr>
        <w:t xml:space="preserve">EQ3_sup_v2 </w:t>
      </w:r>
      <w:r>
        <w:rPr>
          <w:b w:val="0"/>
          <w:i w:val="0"/>
          <w:color w:val="64748B"/>
          <w:sz w:val="16"/>
        </w:rPr>
        <w:t xml:space="preserve">sur s07bq03c_1 : </w:t>
      </w:r>
      <w:r>
        <w:rPr>
          <w:b w:val="0"/>
          <w:i w:val="0"/>
          <w:sz w:val="17"/>
        </w:rPr>
        <w:t>Très petit</w:t>
      </w:r>
    </w:p>
    <w:p>
      <w:pPr>
        <w:pStyle w:val="ListBullet"/>
      </w:pPr>
      <w:r>
        <w:rPr>
          <w:b w:val="0"/>
          <w:i w:val="0"/>
          <w:color w:val="64748B"/>
          <w:sz w:val="16"/>
        </w:rPr>
        <w:t xml:space="preserve">[2026-06-20 11:16:43] </w:t>
      </w:r>
      <w:r>
        <w:rPr>
          <w:b/>
          <w:i w:val="0"/>
          <w:color w:val="1F6FEB"/>
          <w:sz w:val="16"/>
        </w:rPr>
        <w:t xml:space="preserve">EQ3_sup_v2 </w:t>
      </w:r>
      <w:r>
        <w:rPr>
          <w:b w:val="0"/>
          <w:i w:val="0"/>
          <w:color w:val="64748B"/>
          <w:sz w:val="16"/>
        </w:rPr>
        <w:t xml:space="preserve">sur s07bq07c_1 : </w:t>
      </w:r>
      <w:r>
        <w:rPr>
          <w:b w:val="0"/>
          <w:i w:val="0"/>
          <w:sz w:val="17"/>
        </w:rPr>
        <w:t>Très petit, voir album</w:t>
      </w:r>
    </w:p>
    <w:p>
      <w:pPr>
        <w:pStyle w:val="ListBullet"/>
      </w:pPr>
      <w:r>
        <w:rPr>
          <w:b w:val="0"/>
          <w:i w:val="0"/>
          <w:color w:val="64748B"/>
          <w:sz w:val="16"/>
        </w:rPr>
        <w:t xml:space="preserve">[2026-06-20 11:20:02] </w:t>
      </w:r>
      <w:r>
        <w:rPr>
          <w:b/>
          <w:i w:val="0"/>
          <w:color w:val="1F6FEB"/>
          <w:sz w:val="16"/>
        </w:rPr>
        <w:t xml:space="preserve">EQ3_sup_v2 </w:t>
      </w:r>
      <w:r>
        <w:rPr>
          <w:b w:val="0"/>
          <w:i w:val="0"/>
          <w:color w:val="64748B"/>
          <w:sz w:val="16"/>
        </w:rPr>
        <w:t xml:space="preserve">sur s07bq07c_1 : </w:t>
      </w:r>
      <w:r>
        <w:rPr>
          <w:b w:val="0"/>
          <w:i w:val="0"/>
          <w:sz w:val="17"/>
        </w:rPr>
        <w:t>Très petit</w:t>
      </w:r>
    </w:p>
    <w:p>
      <w:pPr>
        <w:pStyle w:val="ListBullet"/>
      </w:pPr>
      <w:r>
        <w:rPr>
          <w:b w:val="0"/>
          <w:i w:val="0"/>
          <w:color w:val="64748B"/>
          <w:sz w:val="16"/>
        </w:rPr>
        <w:t xml:space="preserve">[2026-06-20 11:21:17] </w:t>
      </w:r>
      <w:r>
        <w:rPr>
          <w:b/>
          <w:i w:val="0"/>
          <w:color w:val="1F6FEB"/>
          <w:sz w:val="16"/>
        </w:rPr>
        <w:t xml:space="preserve">EQ3_sup_v2 </w:t>
      </w:r>
      <w:r>
        <w:rPr>
          <w:b w:val="0"/>
          <w:i w:val="0"/>
          <w:color w:val="64748B"/>
          <w:sz w:val="16"/>
        </w:rPr>
        <w:t xml:space="preserve">sur s07bq07c_1 : </w:t>
      </w:r>
      <w:r>
        <w:rPr>
          <w:b w:val="0"/>
          <w:i w:val="0"/>
          <w:sz w:val="17"/>
        </w:rPr>
        <w:t>Voir p.285</w:t>
      </w:r>
    </w:p>
    <w:p>
      <w:pPr>
        <w:pStyle w:val="ListBullet"/>
      </w:pPr>
      <w:r>
        <w:rPr>
          <w:b w:val="0"/>
          <w:i w:val="0"/>
          <w:color w:val="64748B"/>
          <w:sz w:val="16"/>
        </w:rPr>
        <w:t xml:space="preserve">[2026-06-20 11:49:49] </w:t>
      </w:r>
      <w:r>
        <w:rPr>
          <w:b/>
          <w:i w:val="0"/>
          <w:color w:val="1F6FEB"/>
          <w:sz w:val="16"/>
        </w:rPr>
        <w:t xml:space="preserve">EQ3_sup_v2 </w:t>
      </w:r>
      <w:r>
        <w:rPr>
          <w:b w:val="0"/>
          <w:i w:val="0"/>
          <w:color w:val="64748B"/>
          <w:sz w:val="16"/>
        </w:rPr>
        <w:t xml:space="preserve">sur s07bq03c_2 : </w:t>
      </w:r>
      <w:r>
        <w:rPr>
          <w:b w:val="0"/>
          <w:i w:val="0"/>
          <w:sz w:val="17"/>
        </w:rPr>
        <w:t>Très petit</w:t>
      </w:r>
    </w:p>
    <w:p>
      <w:pPr>
        <w:pStyle w:val="ListBullet"/>
      </w:pPr>
      <w:r>
        <w:rPr>
          <w:b w:val="0"/>
          <w:i w:val="0"/>
          <w:color w:val="64748B"/>
          <w:sz w:val="16"/>
        </w:rPr>
        <w:t xml:space="preserve">[2026-06-20 11:50:08] </w:t>
      </w:r>
      <w:r>
        <w:rPr>
          <w:b/>
          <w:i w:val="0"/>
          <w:color w:val="1F6FEB"/>
          <w:sz w:val="16"/>
        </w:rPr>
        <w:t xml:space="preserve">EQ3_sup_v2 </w:t>
      </w:r>
      <w:r>
        <w:rPr>
          <w:b w:val="0"/>
          <w:i w:val="0"/>
          <w:color w:val="64748B"/>
          <w:sz w:val="16"/>
        </w:rPr>
        <w:t xml:space="preserve">sur s07bq07c_2 : </w:t>
      </w:r>
      <w:r>
        <w:rPr>
          <w:b w:val="0"/>
          <w:i w:val="0"/>
          <w:sz w:val="17"/>
        </w:rPr>
        <w:t>Très petit</w:t>
      </w:r>
    </w:p>
    <w:p>
      <w:pPr>
        <w:pStyle w:val="ListBullet"/>
      </w:pPr>
      <w:r>
        <w:rPr>
          <w:b w:val="0"/>
          <w:i w:val="0"/>
          <w:color w:val="64748B"/>
          <w:sz w:val="16"/>
        </w:rPr>
        <w:t xml:space="preserve">[2026-06-20 12:23:18] </w:t>
      </w:r>
      <w:r>
        <w:rPr>
          <w:b/>
          <w:i w:val="0"/>
          <w:color w:val="1F6FEB"/>
          <w:sz w:val="16"/>
        </w:rPr>
        <w:t xml:space="preserve">EQ3_sup_v2 </w:t>
      </w:r>
      <w:r>
        <w:rPr>
          <w:b w:val="0"/>
          <w:i w:val="0"/>
          <w:color w:val="64748B"/>
          <w:sz w:val="16"/>
        </w:rPr>
        <w:t xml:space="preserve">sur s10q61a : </w:t>
      </w:r>
      <w:r>
        <w:rPr>
          <w:b w:val="0"/>
          <w:i w:val="0"/>
          <w:sz w:val="17"/>
        </w:rPr>
        <w:t>Renseigner le nombre mois, de jours , et d'heures travaillés au cours des 12 derniers mois. Voir section 4</w:t>
      </w:r>
    </w:p>
    <w:p>
      <w:pPr>
        <w:pStyle w:val="ListBullet"/>
      </w:pPr>
      <w:r>
        <w:rPr>
          <w:b w:val="0"/>
          <w:i w:val="0"/>
          <w:color w:val="64748B"/>
          <w:sz w:val="16"/>
        </w:rPr>
        <w:t xml:space="preserve">[2026-06-20 12:23:57] </w:t>
      </w:r>
      <w:r>
        <w:rPr>
          <w:b/>
          <w:i w:val="0"/>
          <w:color w:val="1F6FEB"/>
          <w:sz w:val="16"/>
        </w:rPr>
        <w:t xml:space="preserve">EQ3_sup_v2 </w:t>
      </w:r>
      <w:r>
        <w:rPr>
          <w:b w:val="0"/>
          <w:i w:val="0"/>
          <w:color w:val="64748B"/>
          <w:sz w:val="16"/>
        </w:rPr>
        <w:t xml:space="preserve">sur s10q61a : </w:t>
      </w:r>
      <w:r>
        <w:rPr>
          <w:b w:val="0"/>
          <w:i w:val="0"/>
          <w:sz w:val="17"/>
        </w:rPr>
        <w:t>Nombre d'heures par jour</w:t>
      </w:r>
    </w:p>
    <w:p>
      <w:pPr>
        <w:pStyle w:val="ListBullet"/>
      </w:pPr>
      <w:r>
        <w:rPr>
          <w:b w:val="0"/>
          <w:i w:val="0"/>
          <w:color w:val="64748B"/>
          <w:sz w:val="16"/>
        </w:rPr>
        <w:t xml:space="preserve">[2026-06-20 12:24:23] </w:t>
      </w:r>
      <w:r>
        <w:rPr>
          <w:b/>
          <w:i w:val="0"/>
          <w:color w:val="1F6FEB"/>
          <w:sz w:val="16"/>
        </w:rPr>
        <w:t xml:space="preserve">EQ3_sup_v2 </w:t>
      </w:r>
      <w:r>
        <w:rPr>
          <w:b w:val="0"/>
          <w:i w:val="0"/>
          <w:color w:val="64748B"/>
          <w:sz w:val="16"/>
        </w:rPr>
        <w:t xml:space="preserve">sur s10q61a : </w:t>
      </w:r>
      <w:r>
        <w:rPr>
          <w:b w:val="0"/>
          <w:i w:val="0"/>
          <w:sz w:val="17"/>
        </w:rPr>
        <w:t>Non</w:t>
      </w:r>
    </w:p>
    <w:p>
      <w:pPr>
        <w:pStyle w:val="ListBullet"/>
      </w:pPr>
      <w:r>
        <w:rPr>
          <w:b w:val="0"/>
          <w:i w:val="0"/>
          <w:color w:val="64748B"/>
          <w:sz w:val="16"/>
        </w:rPr>
        <w:t xml:space="preserve">[2026-06-20 12:26:23] </w:t>
      </w:r>
      <w:r>
        <w:rPr>
          <w:b/>
          <w:i w:val="0"/>
          <w:color w:val="1F6FEB"/>
          <w:sz w:val="16"/>
        </w:rPr>
        <w:t xml:space="preserve">EQ3_sup_v2 </w:t>
      </w:r>
      <w:r>
        <w:rPr>
          <w:b w:val="0"/>
          <w:i w:val="0"/>
          <w:color w:val="64748B"/>
          <w:sz w:val="16"/>
        </w:rPr>
        <w:t xml:space="preserve">sur s11q24 : </w:t>
      </w:r>
      <w:r>
        <w:rPr>
          <w:b w:val="0"/>
          <w:i w:val="0"/>
          <w:sz w:val="17"/>
        </w:rPr>
        <w:t>Cocher Oui et renseigner le montant</w:t>
      </w:r>
    </w:p>
    <w:p>
      <w:pPr>
        <w:pStyle w:val="ListBullet"/>
      </w:pPr>
      <w:r>
        <w:rPr>
          <w:b w:val="0"/>
          <w:i w:val="0"/>
          <w:color w:val="64748B"/>
          <w:sz w:val="16"/>
        </w:rPr>
        <w:t xml:space="preserve">[2026-06-20 12:35:05] </w:t>
      </w:r>
      <w:r>
        <w:rPr>
          <w:b/>
          <w:i w:val="0"/>
          <w:color w:val="1F6FEB"/>
          <w:sz w:val="16"/>
        </w:rPr>
        <w:t xml:space="preserve">EQ3_sup_v2 </w:t>
      </w:r>
      <w:r>
        <w:rPr>
          <w:b w:val="0"/>
          <w:i w:val="0"/>
          <w:color w:val="64748B"/>
          <w:sz w:val="16"/>
        </w:rPr>
        <w:t xml:space="preserve">sur s09Fq02 : </w:t>
      </w:r>
      <w:r>
        <w:rPr>
          <w:b w:val="0"/>
          <w:i w:val="0"/>
          <w:sz w:val="17"/>
        </w:rPr>
        <w:t>Renseigner tapis a : linges de maison et articles associés</w:t>
      </w:r>
    </w:p>
    <w:p>
      <w:pPr>
        <w:pStyle w:val="ListBullet"/>
      </w:pPr>
      <w:r>
        <w:rPr>
          <w:b w:val="0"/>
          <w:i w:val="0"/>
          <w:color w:val="64748B"/>
          <w:sz w:val="16"/>
        </w:rPr>
        <w:t xml:space="preserve">[2026-06-20 12:35:33] </w:t>
      </w:r>
      <w:r>
        <w:rPr>
          <w:b/>
          <w:i w:val="0"/>
          <w:color w:val="1F6FEB"/>
          <w:sz w:val="16"/>
        </w:rPr>
        <w:t xml:space="preserve">EQ3_sup_v2 </w:t>
      </w:r>
      <w:r>
        <w:rPr>
          <w:b w:val="0"/>
          <w:i w:val="0"/>
          <w:color w:val="64748B"/>
          <w:sz w:val="16"/>
        </w:rPr>
        <w:t xml:space="preserve">sur s09Fq02 : </w:t>
      </w:r>
      <w:r>
        <w:rPr>
          <w:b w:val="0"/>
          <w:i w:val="0"/>
          <w:sz w:val="17"/>
        </w:rPr>
        <w:t>5 000f, voir section 12</w:t>
      </w:r>
    </w:p>
    <w:p>
      <w:pPr>
        <w:pStyle w:val="ListBullet"/>
      </w:pPr>
      <w:r>
        <w:rPr>
          <w:b w:val="0"/>
          <w:i w:val="0"/>
          <w:color w:val="64748B"/>
          <w:sz w:val="16"/>
        </w:rPr>
        <w:t xml:space="preserve">[2026-06-20 12:38:38] </w:t>
      </w:r>
      <w:r>
        <w:rPr>
          <w:b/>
          <w:i w:val="0"/>
          <w:color w:val="1F6FEB"/>
          <w:sz w:val="16"/>
        </w:rPr>
        <w:t xml:space="preserve">EQ3_sup_v2 </w:t>
      </w:r>
      <w:r>
        <w:rPr>
          <w:b w:val="0"/>
          <w:i w:val="0"/>
          <w:color w:val="64748B"/>
          <w:sz w:val="16"/>
        </w:rPr>
        <w:t xml:space="preserve">sur s13q12 : </w:t>
      </w:r>
      <w:r>
        <w:rPr>
          <w:b w:val="0"/>
          <w:i w:val="0"/>
          <w:sz w:val="17"/>
        </w:rPr>
        <w:t>Bamba Dia est il le fils de Coumba Dia</w:t>
      </w:r>
    </w:p>
    <w:p>
      <w:pPr>
        <w:pStyle w:val="ListBullet"/>
      </w:pPr>
      <w:r>
        <w:rPr>
          <w:b w:val="0"/>
          <w:i w:val="0"/>
          <w:color w:val="64748B"/>
          <w:sz w:val="16"/>
        </w:rPr>
        <w:t xml:space="preserve">[2026-06-20 13:32:20] </w:t>
      </w:r>
      <w:r>
        <w:rPr>
          <w:b/>
          <w:i w:val="0"/>
          <w:color w:val="1F6FEB"/>
          <w:sz w:val="16"/>
        </w:rPr>
        <w:t xml:space="preserve">EQ3_sup_v2 </w:t>
      </w:r>
      <w:r>
        <w:rPr>
          <w:b w:val="0"/>
          <w:i w:val="0"/>
          <w:color w:val="64748B"/>
          <w:sz w:val="16"/>
        </w:rPr>
        <w:t xml:space="preserve">sur @@RejectedBySupervisor : </w:t>
      </w:r>
      <w:r>
        <w:rPr>
          <w:b w:val="0"/>
          <w:i w:val="0"/>
          <w:sz w:val="17"/>
        </w:rPr>
        <w:t>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