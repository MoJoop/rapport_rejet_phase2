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79-29-53-14</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79-29-53-14</w:t>
            </w:r>
          </w:p>
        </w:tc>
        <w:tc>
          <w:tcPr>
            <w:tcW w:type="dxa" w:w="3551"/>
            <w:shd w:fill="F8FAFC"/>
          </w:tcPr>
          <w:p>
            <w:r>
              <w:rPr>
                <w:b w:val="0"/>
                <w:i w:val="0"/>
                <w:color w:val="64748B"/>
                <w:sz w:val="14"/>
              </w:rPr>
              <w:t>CHEF DE MÉNAGE</w:t>
              <w:br/>
            </w:r>
            <w:r>
              <w:rPr>
                <w:b/>
                <w:i w:val="0"/>
                <w:sz w:val="18"/>
              </w:rPr>
              <w:t>AMICOLE LOM</w:t>
            </w:r>
          </w:p>
        </w:tc>
      </w:tr>
      <w:tr>
        <w:tc>
          <w:tcPr>
            <w:tcW w:type="dxa" w:w="3551"/>
            <w:shd w:fill="F8FAFC"/>
          </w:tcPr>
          <w:p>
            <w:r>
              <w:rPr>
                <w:b w:val="0"/>
                <w:i w:val="0"/>
                <w:color w:val="64748B"/>
                <w:sz w:val="14"/>
              </w:rPr>
              <w:t>TÉLÉPHONE CM</w:t>
              <w:br/>
            </w:r>
            <w:r>
              <w:rPr>
                <w:b/>
                <w:i w:val="0"/>
                <w:sz w:val="18"/>
              </w:rPr>
              <w:t>78 280 27 27</w:t>
            </w:r>
          </w:p>
        </w:tc>
        <w:tc>
          <w:tcPr>
            <w:tcW w:type="dxa" w:w="3551"/>
            <w:shd w:fill="F8FAFC"/>
          </w:tcPr>
          <w:p>
            <w:r>
              <w:rPr>
                <w:b w:val="0"/>
                <w:i w:val="0"/>
                <w:color w:val="64748B"/>
                <w:sz w:val="14"/>
              </w:rPr>
              <w:t>LOCALISATION</w:t>
              <w:br/>
            </w:r>
            <w:r>
              <w:rPr>
                <w:b/>
                <w:i w:val="0"/>
                <w:sz w:val="18"/>
              </w:rPr>
              <w:t>REZ-DE-CHAUSS E  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2026-06-19T12:46:59</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Arame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Arame Diop ou l'année à laquelle Arame Diop a fréquenté l'école pour la dernière fois (.) le dernier diplome de Arame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Adiaratou Ngone Leye diffère de celui donné par Adiaratou Ngone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soumare diffère de celui donné par Seynabou soumare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90900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moudou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Adiaratou Ngone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Adiaratou Ngone Diop n'a pas été vacciné est par neglissance de ses parents,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Adiaratou Ngone Leye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Adiaratou Ngone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Adiaratou Ngone Diop ), prière de renseignés toutes les questions liées à ( Adiaratou Ngone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Adiaratou Ngone Leye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Adiaratou Ngone Leye ), prière de renseignés toutes les questions liées à ( Adiaratou Ngone Leye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Lom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Lom ), prière de renseignés toutes les questions liées à ( Aminata Lom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Diop ), prière de renseignés toutes les questions liées à ( Arame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soumare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soumare ), prière de renseignés toutes les questions liées à ( Seynabou soumare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Tamsir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Tamsir Diop ), prière de renseignés toutes les questions liées à ( Tamsir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Diop ), prière de renseignés toutes les questions liées à ( abdoulaye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 moudou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 moudou Diop ), prière de renseignés toutes les questions liées à ( pa moudou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(15200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Diop, prière de reprendre la section agriculture du ménage Abdoulaye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moudou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[2026-06-19 12:35:42]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[2026-06-19 14:58:19] </w:t>
      </w:r>
      <w:r>
        <w:rPr>
          <w:b/>
          <w:i w:val="0"/>
          <w:color w:val="1F6FEB"/>
          <w:sz w:val="16"/>
        </w:rPr>
        <w:t xml:space="preserve">EQ3_enq5_v2 </w:t>
      </w:r>
      <w:r>
        <w:rPr>
          <w:b w:val="0"/>
          <w:i w:val="0"/>
          <w:color w:val="64748B"/>
          <w:sz w:val="16"/>
        </w:rPr>
        <w:t xml:space="preserve">sur s01q08 : </w:t>
      </w:r>
      <w:r>
        <w:rPr>
          <w:b w:val="0"/>
          <w:i w:val="0"/>
          <w:sz w:val="17"/>
        </w:rPr>
        <w:t>j'ai prie les information par telephone</w:t>
      </w:r>
    </w:p>
    <w:p>
      <w:pPr>
        <w:pStyle w:val="ListBullet"/>
      </w:pPr>
      <w:r>
        <w:rPr>
          <w:b w:val="0"/>
          <w:i w:val="0"/>
          <w:color w:val="64748B"/>
          <w:sz w:val="16"/>
        </w:rPr>
        <w:t xml:space="preserve">[2026-06-24 13:11:28] </w:t>
      </w:r>
      <w:r>
        <w:rPr>
          <w:b/>
          <w:i w:val="0"/>
          <w:color w:val="1F6FEB"/>
          <w:sz w:val="16"/>
        </w:rPr>
        <w:t xml:space="preserve">EQ3_enq5_v2 </w:t>
      </w:r>
      <w:r>
        <w:rPr>
          <w:b w:val="0"/>
          <w:i w:val="0"/>
          <w:color w:val="64748B"/>
          <w:sz w:val="16"/>
        </w:rPr>
        <w:t xml:space="preserve">sur s11q02 : </w:t>
      </w:r>
      <w:r>
        <w:rPr>
          <w:b w:val="0"/>
          <w:i w:val="0"/>
          <w:sz w:val="17"/>
        </w:rPr>
        <w:t>"il sont au même menage "</w:t>
      </w:r>
    </w:p>
    <w:p>
      <w:pPr>
        <w:pStyle w:val="ListBullet"/>
      </w:pPr>
      <w:r>
        <w:rPr>
          <w:b w:val="0"/>
          <w:i w:val="0"/>
          <w:color w:val="64748B"/>
          <w:sz w:val="16"/>
        </w:rPr>
        <w:t xml:space="preserve">[2026-06-24 13:30:06] </w:t>
      </w:r>
      <w:r>
        <w:rPr>
          <w:b/>
          <w:i w:val="0"/>
          <w:color w:val="1F6FEB"/>
          <w:sz w:val="16"/>
        </w:rPr>
        <w:t xml:space="preserve">EQ3_enq5_v2 </w:t>
      </w:r>
      <w:r>
        <w:rPr>
          <w:b w:val="0"/>
          <w:i w:val="0"/>
          <w:color w:val="64748B"/>
          <w:sz w:val="16"/>
        </w:rPr>
        <w:t xml:space="preserve">sur s11q23a : </w:t>
      </w:r>
      <w:r>
        <w:rPr>
          <w:b w:val="0"/>
          <w:i w:val="0"/>
          <w:sz w:val="17"/>
        </w:rPr>
        <w:t>il y avait une facture impaye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