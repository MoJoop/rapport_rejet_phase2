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20-02-09-29</w:t>
      </w:r>
    </w:p>
    <w:p>
      <w:r>
        <w:rPr>
          <w:b w:val="0"/>
          <w:i w:val="0"/>
          <w:color w:val="64748B"/>
          <w:sz w:val="18"/>
        </w:rPr>
        <w:t>Enquêteur : EQ9_enq1_v2 (SÉMOU DABO)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20-02-09-29</w:t>
            </w:r>
          </w:p>
        </w:tc>
        <w:tc>
          <w:tcPr>
            <w:tcW w:type="dxa" w:w="3551"/>
            <w:shd w:fill="F8FAFC"/>
          </w:tcPr>
          <w:p>
            <w:r>
              <w:rPr>
                <w:b w:val="0"/>
                <w:i w:val="0"/>
                <w:color w:val="64748B"/>
                <w:sz w:val="14"/>
              </w:rPr>
              <w:t>CHEF DE MÉNAGE</w:t>
              <w:br/>
            </w:r>
            <w:r>
              <w:rPr>
                <w:b/>
                <w:i w:val="0"/>
                <w:sz w:val="18"/>
              </w:rPr>
              <w:t>OUSMANE SENE</w:t>
            </w:r>
          </w:p>
        </w:tc>
      </w:tr>
      <w:tr>
        <w:tc>
          <w:tcPr>
            <w:tcW w:type="dxa" w:w="3551"/>
            <w:shd w:fill="F8FAFC"/>
          </w:tcPr>
          <w:p>
            <w:r>
              <w:rPr>
                <w:b w:val="0"/>
                <w:i w:val="0"/>
                <w:color w:val="64748B"/>
                <w:sz w:val="14"/>
              </w:rPr>
              <w:t>TÉLÉPHONE CM</w:t>
              <w:br/>
            </w:r>
            <w:r>
              <w:rPr>
                <w:b/>
                <w:i w:val="0"/>
                <w:sz w:val="18"/>
              </w:rPr>
              <w:t>78 910 61 04</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2026-06-23T11:05:45</w:t>
            </w:r>
          </w:p>
        </w:tc>
      </w:tr>
    </w:tbl>
    <w:p/>
    <w:p>
      <w:r>
        <w:rPr>
          <w:b/>
          <w:i w:val="0"/>
          <w:color w:val="1F6FEB"/>
          <w:sz w:val="22"/>
        </w:rPr>
        <w:t>⚠ INCOHÉRENCES À CORRIGER (164)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DIAGO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NDÉYE FATOU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ABDOULAYE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WOLY SÈNE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ALIOU SÈNE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SÈNE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SÈNE diffère de celui donné par OUSMANE SÈNE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FAYE s'est consulté la première fois pour cette maladie (Problème de tension) chez un médecin spécialiste et vous dites que  KHADY FAYE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PAPE ABDOULAYE SÈNE s'est consulté la première fois pour cette maladie (Diarrhée) chez un médecin spécialiste et vous dites que  PAPE ABDOULAYE SÈNE n'est pas concerné par le montant des frais de consultation d'un médecin spécialiste (3.15=9999).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ALIOU SÈNE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ALIOU SÈNE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ASTOU SÈNE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ASTOU SÈNE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DIAGO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NDÉYE FATOU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ABDOULAYE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WOLY SÈNE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( 16100 FCFA) de DIEYNABA SÈNE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DIEYNABA SÈNE qui fréquente 1ére année de Primaire  est de 0 FCFA, DIEYNABA SÈNE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DIEYNABA SÈNE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( 16100 FCFA) de DIAGO SÈNE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DIAGO SÈNE qui fréquente 2ème année de Primaire  est de 0 FCFA, DIAGO SÈNE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DIAGO SÈNE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( 16100 FCFA) de NDÉYE FATOU SÈNE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NDÉYE FATOU SÈNE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(16100 Fcfa) de NDÉYE FATOU SÈNE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ALIOU SÈNE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SÈNE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SÈNE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(114500 Fcfa) de KHADY FAYE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PAPE ABDOULAYE SÈNE n'a pas été vacciné est maladie de sa mère,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NDÉYE FATOU SÈNE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KHADY FAYE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KHADY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SÈNE,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OUSMANE SÈNE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OUSMANE SÈNE.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SÈNE (4150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ALIOU SÈNE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SÈNE ), prière de renseignés toutes les questions liées à ( ALIOU SÈNE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SÈNE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SÈNE ), prière de renseignés toutes les questions liées à ( ASTOU SÈNE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DIAGO SÈNE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DIAGO SÈNE ), prière de renseignés toutes les questions liées à ( DIAGO SÈNE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DIEYNABA SÈNE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SÈNE ), prière de renseignés toutes les questions liées à ( DIEYNABA SÈNE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SÈNE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SÈNE ), prière de renseignés toutes les questions liées à ( IBRAHIMA SÈNE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FAYE ), prière de renseignés toutes les questions liées à ( KHADY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NDÉYE FATOU SÈNE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NDÉYE FATOU SÈNE ), prière de renseignés toutes les questions liées à ( NDÉYE FATOU SÈNE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ABDOULAYE SÈNE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ABDOULAYE SÈNE ), prière de renseignés toutes les questions liées à ( PAPE ABDOULAYE SÈNE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WOLY SÈNE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WOLY SÈNE ), prière de renseignés toutes les questions liées à ( WOLY SÈNE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SÈNE (25000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SÈNE (600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SÈNE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SÈNE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SÈNE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poissons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Vente de poissons est Domiciles clients et à domicile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poissons est pas de financement au démarrage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Vente de poissons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OUSMANE SÈNE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 'ARACHIDE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9999 fois dans la parcelle PARCELLE D 'ARACHIDE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SÈNE pour la main-d'oeuvre non-familiale sur la parcelle PARCELLE D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 'ARACHIDE, prière de renseignés toutes les questions liées à PARCELLE D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(75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(75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(1500 FCFA pour 75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Charretée)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65000 FCFA qui semble élevé, prière de verifier le montant tiré de la vente (130000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 kg) diffère de celle de la quantité totale (560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7000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DIAGO SÈNE fréquente 2ème année de Primaire mais ne sait pas écrire, prière de vérifier auprès de DIAGO SÈNE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NDÉYE FATOU SÈNE fréquente 4ème année de Primaire mais ne sait pas écrire, prière de vérifier auprès de NDÉYE FATOU SÈNE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SÈNE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SÈNE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KHADY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SÈNE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8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(235000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(35000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