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81-50-51-89</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81-50-51-89</w:t>
            </w:r>
          </w:p>
        </w:tc>
        <w:tc>
          <w:tcPr>
            <w:tcW w:type="dxa" w:w="3551"/>
            <w:shd w:fill="F8FAFC"/>
          </w:tcPr>
          <w:p>
            <w:r>
              <w:rPr>
                <w:b w:val="0"/>
                <w:i w:val="0"/>
                <w:color w:val="64748B"/>
                <w:sz w:val="14"/>
              </w:rPr>
              <w:t>CHEF DE MÉNAGE</w:t>
              <w:br/>
            </w:r>
            <w:r>
              <w:rPr>
                <w:b/>
                <w:i w:val="0"/>
                <w:sz w:val="18"/>
              </w:rPr>
              <w:t>THIERNO NDIONE</w:t>
            </w:r>
          </w:p>
        </w:tc>
      </w:tr>
      <w:tr>
        <w:tc>
          <w:tcPr>
            <w:tcW w:type="dxa" w:w="3551"/>
            <w:shd w:fill="F8FAFC"/>
          </w:tcPr>
          <w:p>
            <w:r>
              <w:rPr>
                <w:b w:val="0"/>
                <w:i w:val="0"/>
                <w:color w:val="64748B"/>
                <w:sz w:val="14"/>
              </w:rPr>
              <w:t>TÉLÉPHONE CM</w:t>
              <w:br/>
            </w:r>
            <w:r>
              <w:rPr>
                <w:b/>
                <w:i w:val="0"/>
                <w:sz w:val="18"/>
              </w:rPr>
              <w:t>77 549 21 47</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2026-06-21T12:37:07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ABDOU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DIONNE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(2 kg) et des quantités en stock (60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DIONNE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SENE ), prière de renseignés toutes les questions liées à (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FAYE ), prière de renseignés toutes les questions liées à ( AISSATOU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DIONNE ), prière de renseignés toutes les questions liées à ( FATOU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DIONNE ), prière de renseignés toutes les questions liées à ( MBAYE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DIONNE ), prière de renseignés toutes les questions liées à ( MODOU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ALADJI ABDOU DIONNE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ABDOU DIONNE ), prière de renseignés toutes les questions liées à ( ALADJI ABDOU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DIONNE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DIONNE ), prière de renseignés toutes les questions liées à ( THIERNO DIONNE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DIONNE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.45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THIERNO NDIONE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NDIONE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2816.86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4086.5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(21000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ABDOU DIONNE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DIONNE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