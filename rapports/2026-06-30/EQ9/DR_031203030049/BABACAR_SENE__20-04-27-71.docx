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20-04-27-71</w:t>
      </w:r>
    </w:p>
    <w:p>
      <w:r>
        <w:rPr>
          <w:b w:val="0"/>
          <w:i w:val="0"/>
          <w:color w:val="64748B"/>
          <w:sz w:val="18"/>
        </w:rPr>
        <w:t>Enquêteur : EQ9_enq4_v2 (BABACAR SENE)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20-04-27-71</w:t>
            </w:r>
          </w:p>
        </w:tc>
        <w:tc>
          <w:tcPr>
            <w:tcW w:type="dxa" w:w="3551"/>
            <w:shd w:fill="F8FAFC"/>
          </w:tcPr>
          <w:p>
            <w:r>
              <w:rPr>
                <w:b w:val="0"/>
                <w:i w:val="0"/>
                <w:color w:val="64748B"/>
                <w:sz w:val="14"/>
              </w:rPr>
              <w:t>CHEF DE MÉNAGE</w:t>
              <w:br/>
            </w:r>
            <w:r>
              <w:rPr>
                <w:b/>
                <w:i w:val="0"/>
                <w:sz w:val="18"/>
              </w:rPr>
              <w:t>NDIOLLE FAYE</w:t>
            </w:r>
          </w:p>
        </w:tc>
      </w:tr>
      <w:tr>
        <w:tc>
          <w:tcPr>
            <w:tcW w:type="dxa" w:w="3551"/>
            <w:shd w:fill="F8FAFC"/>
          </w:tcPr>
          <w:p>
            <w:r>
              <w:rPr>
                <w:b w:val="0"/>
                <w:i w:val="0"/>
                <w:color w:val="64748B"/>
                <w:sz w:val="14"/>
              </w:rPr>
              <w:t>TÉLÉPHONE CM</w:t>
              <w:br/>
            </w:r>
            <w:r>
              <w:rPr>
                <w:b/>
                <w:i w:val="0"/>
                <w:sz w:val="18"/>
              </w:rPr>
              <w:t>77 671 12 72</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2026-06-22T13:20:38</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NDIOLE DIOUF diffère de celui donné par NDIOLE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NDIOLE FAYE diffère de celui donné par NDIOLE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SENE diffère de celui donné par PAPE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.a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(210 kg), des quantités offertes (0 kg),  des quantités vendus (0 kg) et des quantités en stock (40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MAÏ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DIAGNE n'a pas fait des études dans une école formelle est preference pour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NDIOLE SENE n'a pas fait des études dans une école formelle est preference pour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SENE n'a pas fait des études dans une école formelle est preference pour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MAÏ SENE n'a pas fait des études dans une école formelle est preference pour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DIAGNE ), prière de renseignés toutes les questions liées à ( ASSANE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DIAGNE ), prière de renseignés toutes les questions liées à ( FALLOU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DIOUF ), prière de renseignés toutes les questions liées à ( NDIOLE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SENE ), prière de renseignés toutes les questions liées à ( NDIOLE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SENE ), prière de renseignés toutes les questions liées à ( SALIOU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MAÏ SENE ), prière de renseignés toutes les questions liées à ( SOKHNA MAÏ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SOKHNA MAÏ SENE,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DIAGNE ), prière de renseignés toutes les questions liées à ( ASSANE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DIAGNE ), prière de renseignés toutes les questions liées à ( FALLOU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DIOUF ), prière de renseignés toutes les questions liées à ( NDIOLE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SENE ), prière de renseignés toutes les questions liées à ( NDIOLE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SENE ), prière de renseignés toutes les questions liées à ( SALIOU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MAÏ SENE ), prière de renseignés toutes les questions liées à ( SOKHNA MAÏ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PAPE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PAPE SENE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SENE ), prière de renseignés toutes les questions liées à ( PAPE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DIAGNE ), prière de renseignés toutes les questions liées à ( ASSANE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DIAGNE ), prière de renseignés toutes les questions liées à ( FALLOU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NDIOLE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DIOUF ), prière de renseignés toutes les questions liées à ( NDIOLE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NDIOLE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FAYE ), prière de renseignés toutes les questions liées à ( NDIOLE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NDIOLE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SENE ), prière de renseignés toutes les questions liées à ( NDIOLE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SENE ), prière de renseignés toutes les questions liées à ( PAPE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SALIOU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SENE ), prière de renseignés toutes les questions liées à ( SALIOU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MAÏ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MAÏ SENE ), prière de renseignés toutes les questions liées à ( SOKHNA MAÏ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(3000 Fcfa) au cours de 3 derniers mois de Transport inter-localité à traction animale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PAPE SENE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11000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6510.21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252821.2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750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PAPE SENE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NDIOLE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(90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