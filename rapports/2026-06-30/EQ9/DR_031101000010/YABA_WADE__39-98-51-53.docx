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39-98-51-53</w:t>
      </w:r>
    </w:p>
    <w:p>
      <w:r>
        <w:rPr>
          <w:b w:val="0"/>
          <w:i w:val="0"/>
          <w:color w:val="64748B"/>
          <w:sz w:val="18"/>
        </w:rPr>
        <w:t>Enquêteur : EQ9_enq3_v2 (YABA WADE)  ·  Équipe : EQ9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39-98-51-53</w:t>
            </w:r>
          </w:p>
        </w:tc>
        <w:tc>
          <w:tcPr>
            <w:tcW w:type="dxa" w:w="3551"/>
            <w:shd w:fill="F8FAFC"/>
          </w:tcPr>
          <w:p>
            <w:r>
              <w:rPr>
                <w:b w:val="0"/>
                <w:i w:val="0"/>
                <w:color w:val="64748B"/>
                <w:sz w:val="14"/>
              </w:rPr>
              <w:t>CHEF DE MÉNAGE</w:t>
              <w:br/>
            </w:r>
            <w:r>
              <w:rPr>
                <w:b/>
                <w:i w:val="0"/>
                <w:sz w:val="18"/>
              </w:rPr>
              <w:t>FATOU SENE</w:t>
            </w:r>
          </w:p>
        </w:tc>
      </w:tr>
      <w:tr>
        <w:tc>
          <w:tcPr>
            <w:tcW w:type="dxa" w:w="3551"/>
            <w:shd w:fill="F8FAFC"/>
          </w:tcPr>
          <w:p>
            <w:r>
              <w:rPr>
                <w:b w:val="0"/>
                <w:i w:val="0"/>
                <w:color w:val="64748B"/>
                <w:sz w:val="14"/>
              </w:rPr>
              <w:t>TÉLÉPHONE CM</w:t>
              <w:br/>
            </w:r>
            <w:r>
              <w:rPr>
                <w:b/>
                <w:i w:val="0"/>
                <w:sz w:val="18"/>
              </w:rPr>
              <w:t>77 133 71 94</w:t>
            </w:r>
          </w:p>
        </w:tc>
        <w:tc>
          <w:tcPr>
            <w:tcW w:type="dxa" w:w="3551"/>
            <w:shd w:fill="F8FAFC"/>
          </w:tcPr>
          <w:p>
            <w:r>
              <w:rPr>
                <w:b w:val="0"/>
                <w:i w:val="0"/>
                <w:color w:val="64748B"/>
                <w:sz w:val="14"/>
              </w:rPr>
              <w:t>LOCALISATION</w:t>
              <w:br/>
            </w:r>
            <w:r>
              <w:rPr>
                <w:b/>
                <w:i w:val="0"/>
                <w:sz w:val="18"/>
              </w:rPr>
              <w:t>dv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2026-05-19T12:30:43</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SoKhna Sene) , prière de renseigner toutes les questions liées à  SoKhna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Fallou Thiaw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Sene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8000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(3700 Fcfa) dépensé ou reçu en cadeau pour les cartes prépayées, les transferts de crédit et les abonnements de  SoKhna Sene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(5000 Fcfa) dépensé ou reçu en cadeau pour les cartes prépayées, les transferts de crédit et les abonnements de  Fallou Thiaw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(5000 Fcfa) dépensé ou reçu en cadeau pour les cartes prépayées, les transferts de crédit et les abonnements de  Omar Sopin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Fatou Sene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Fatou Sene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(5000 Fcfa) dépensé ou reçu en cadeau pour les recharges internet ou de forfaits de données mobiles(hors appels vocaux), aucours des 30 derniers jours de  Fatou Sene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Omar Sopin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Fallou Thiaw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Sene pour avoir l'année exacte.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FATOU SENE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Thiaw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Madd, Zaban (Fole)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Patate douce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Viande de poulet: cuisses de poulet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SENE (150000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(34000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(14000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(23000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(60000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(12000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(16000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(21000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(325000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(350000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350000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300000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Fallou Thiaw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Fallou Thiaw est un Employés de bureau, fonctions générales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SoKhna Sene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 Sene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