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DAROU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AMI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DAROU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FALL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DAROU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FALL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FALL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FALL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809.6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Huile de soja en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(Aliou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[2026-06-13 22:48:52]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