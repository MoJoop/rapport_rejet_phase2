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04-83-07-36</w:t>
      </w:r>
    </w:p>
    <w:p>
      <w:r>
        <w:rPr>
          <w:b w:val="0"/>
          <w:i w:val="0"/>
          <w:color w:val="64748B"/>
          <w:sz w:val="18"/>
        </w:rPr>
        <w:t>Enquêteur : EQ9_enq1_v2 (SÉMOU DABO)  ·  Équipe : EQ9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31203040012</w:t>
            </w:r>
          </w:p>
        </w:tc>
        <w:tc>
          <w:tcPr>
            <w:tcW w:type="dxa" w:w="3551"/>
            <w:shd w:fill="F8FAFC"/>
          </w:tcPr>
          <w:p>
            <w:r>
              <w:rPr>
                <w:b w:val="0"/>
                <w:i w:val="0"/>
                <w:color w:val="64748B"/>
                <w:sz w:val="14"/>
              </w:rPr>
              <w:t>MÉNAGE</w:t>
              <w:br/>
            </w:r>
            <w:r>
              <w:rPr>
                <w:b/>
                <w:i w:val="0"/>
                <w:color w:val="1F6FEB"/>
                <w:sz w:val="18"/>
              </w:rPr>
              <w:t>04-83-07-36</w:t>
            </w:r>
          </w:p>
        </w:tc>
        <w:tc>
          <w:tcPr>
            <w:tcW w:type="dxa" w:w="3551"/>
            <w:shd w:fill="F8FAFC"/>
          </w:tcPr>
          <w:p>
            <w:r>
              <w:rPr>
                <w:b w:val="0"/>
                <w:i w:val="0"/>
                <w:color w:val="64748B"/>
                <w:sz w:val="14"/>
              </w:rPr>
              <w:t>CHEF DE MÉNAGE</w:t>
              <w:br/>
            </w:r>
            <w:r>
              <w:rPr>
                <w:b/>
                <w:i w:val="0"/>
                <w:sz w:val="18"/>
              </w:rPr>
              <w:t>TOURATE SY</w:t>
            </w:r>
          </w:p>
        </w:tc>
      </w:tr>
      <w:tr>
        <w:tc>
          <w:tcPr>
            <w:tcW w:type="dxa" w:w="3551"/>
            <w:shd w:fill="F8FAFC"/>
          </w:tcPr>
          <w:p>
            <w:r>
              <w:rPr>
                <w:b w:val="0"/>
                <w:i w:val="0"/>
                <w:color w:val="64748B"/>
                <w:sz w:val="14"/>
              </w:rPr>
              <w:t>TÉLÉPHONE CM</w:t>
              <w:br/>
            </w:r>
            <w:r>
              <w:rPr>
                <w:b/>
                <w:i w:val="0"/>
                <w:sz w:val="18"/>
              </w:rPr>
              <w:t>77 479 00 29</w:t>
            </w:r>
          </w:p>
        </w:tc>
        <w:tc>
          <w:tcPr>
            <w:tcW w:type="dxa" w:w="3551"/>
            <w:shd w:fill="F8FAFC"/>
          </w:tcPr>
          <w:p>
            <w:r>
              <w:rPr>
                <w:b w:val="0"/>
                <w:i w:val="0"/>
                <w:color w:val="64748B"/>
                <w:sz w:val="14"/>
              </w:rPr>
              <w:t>LOCALISATION</w:t>
              <w:br/>
            </w:r>
            <w:r>
              <w:rPr>
                <w:b/>
                <w:i w:val="0"/>
                <w:sz w:val="18"/>
              </w:rPr>
              <w:t>NGATHIE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2026-06-04T09:38:18</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Sy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Sy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Malick Sy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Malick Sy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Soda Sy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Soda Sy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Amy Sy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DIOURBEL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(15 kg) depasse la quantité totale (1 kg) que le ménage a eu après la recolte de Arachide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Poules / poulets dans le cheptel est inféreur aux nombre qu'appartient aux ménages.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Soda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Awa Fall bénéficié de cette formation est santé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Tourate Sy bénéficié de cette formation est conducteur de forage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Amy Sy a eu est mal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Awa Fall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Awa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Tourate Sy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Arachides pilées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TOURATE SY (10000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entreprise associative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TOURATE SY (4000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TOURATE SY (4100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TOURATE SY (900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TOURATE SY (25000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est atelier de tailleur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TOURATE SY (7000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Lubrifiants (huile moteur; huile de frein; liquide batterie (acide); graisses; autres lubrifiants n.d.a.) est garage mécanique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TOURATE SY (2000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à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TOURATE SY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TOURATE SY (12500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TOURATE SY (60000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TOURATE SY (8000 Fcfa) au cours de 12 derniers mois de Matériel pour l'entretien et les petites réparations du logement (remplacement d'une tôle, d'une vitre,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construction le/la Ciment/Béton/Pierres de taille, mais celui du ménage de TOURATE SY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du toit le/la Tôles, mais celui du ménage de TOURATE SY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TOURATE SY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Antenne parabolique / décodeur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Foyers améliorés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TOURATE SY pour la main-d'oeuvre non-familiale sur la parcelle Parcelle 1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 FCFA pour 10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(15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Le ménage est éléveur de Poules / poulets mais vous n'avez declaré aucun nombre dans le cheptel c'est-à-dire  s17q05=0.</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(98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Awa Fall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Tourate Sy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Café moulu,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(17000) de l'article  Lit est inférieur aux prix de revente (30000)  avec l'âge du bien atteignant 3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(300000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(80000 FCFA) de Charrettes est inférieur aux prix de revente (125000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(85000 FCFA) de Semoir est inférieur aux prix de revente (100000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[2026-06-14 13:12:05] </w:t>
      </w:r>
      <w:r>
        <w:rPr>
          <w:b/>
          <w:i w:val="0"/>
          <w:color w:val="1F6FEB"/>
          <w:sz w:val="16"/>
        </w:rPr>
        <w:t xml:space="preserve">EQ9_sup_v2 </w:t>
      </w:r>
      <w:r>
        <w:rPr>
          <w:b w:val="0"/>
          <w:i w:val="0"/>
          <w:color w:val="64748B"/>
          <w:sz w:val="16"/>
        </w:rPr>
        <w:t xml:space="preserve">sur s11q35a : </w:t>
      </w:r>
      <w:r>
        <w:rPr>
          <w:b w:val="0"/>
          <w:i w:val="0"/>
          <w:sz w:val="17"/>
        </w:rPr>
        <w:t>Remplire le montant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