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55-35-84-10</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55-35-84-10</w:t>
            </w:r>
          </w:p>
        </w:tc>
        <w:tc>
          <w:tcPr>
            <w:tcW w:type="dxa" w:w="3551"/>
            <w:shd w:fill="F8FAFC"/>
          </w:tcPr>
          <w:p>
            <w:r>
              <w:rPr>
                <w:b w:val="0"/>
                <w:i w:val="0"/>
                <w:color w:val="64748B"/>
                <w:sz w:val="14"/>
              </w:rPr>
              <w:t>CHEF DE MÉNAGE</w:t>
              <w:br/>
            </w:r>
            <w:r>
              <w:rPr>
                <w:b/>
                <w:i w:val="0"/>
                <w:sz w:val="18"/>
              </w:rPr>
              <w:t>SALIOU NGOM</w:t>
            </w:r>
          </w:p>
        </w:tc>
      </w:tr>
      <w:tr>
        <w:tc>
          <w:tcPr>
            <w:tcW w:type="dxa" w:w="3551"/>
            <w:shd w:fill="F8FAFC"/>
          </w:tcPr>
          <w:p>
            <w:r>
              <w:rPr>
                <w:b w:val="0"/>
                <w:i w:val="0"/>
                <w:color w:val="64748B"/>
                <w:sz w:val="14"/>
              </w:rPr>
              <w:t>TÉLÉPHONE CM</w:t>
              <w:br/>
            </w:r>
            <w:r>
              <w:rPr>
                <w:b/>
                <w:i w:val="0"/>
                <w:sz w:val="18"/>
              </w:rPr>
              <w:t>76 665 69 93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2026-06-16T11:32:45</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SY a vécu dans la localité est superieur à son âge (103)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FALLOU NGOM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GORA NGOM ou l'année à laquelle GORA NGOM a fréquenté l'école pour la dernière fois (.) le dernier diplome de GORA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MAME DIARRA NGOM 2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KHANE FAYE diffère de celui donné par KHANE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KHASSIM NGOM ou l'année à laquelle KHASSIM NGOM a fréquenté l'école pour la dernière fois (.) le dernier diplome de KHASSIM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NGOM 1 ou l'année à laquelle MAME DIARRA NGOM 1 a fréquenté l'école pour la dernière fois (.) le dernier diplome de MAME DIARRA NGOM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MARÉME DIAMMÉ ou l'année à laquelle MARÉME DIAMMÉ a fréquenté l'école pour la dernière fois (.) le dernier diplome de MARÉME DIAMMÉ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SY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SY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SALIOU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AÏSSATOU SY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NDELLA NGOM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NDELLA NGOM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NOGAYE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NOGAYE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FALLOU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GORA NGOM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GORA NGOM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COUMBA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NGOM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KHASSIM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NGOM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NGOM n'a pas cherché du travail au cours des 30 derniers jours est envisage d'aller en chercher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FALLOU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NGOM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1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MARÉME DIAMMÉ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NOGAYE NGOM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compagnie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SALIOU NGOM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9999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(18) non membre du ménage de SALIOU NGOM ayant travaillé dans la parcelle PARCELLE 1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MIL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(10000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NOGAYE NGOM fréquente 4ème année de Primaire mais ne sait pas écrire, prière de vérifier auprès de NOGAYE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FALLOU NGOM a exercé dans l'emploi au cours des 12 derniers mois est de 0 mois, veuillez corriger s'il vous plait.Nombre de mois exercé  (0 mois) par FALLOU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NGOM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(9999)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