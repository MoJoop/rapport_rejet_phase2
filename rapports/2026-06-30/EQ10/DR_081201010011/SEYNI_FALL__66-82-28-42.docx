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66-82-28-42</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66-82-28-42</w:t>
            </w:r>
          </w:p>
        </w:tc>
        <w:tc>
          <w:tcPr>
            <w:tcW w:type="dxa" w:w="3551"/>
            <w:shd w:fill="F8FAFC"/>
          </w:tcPr>
          <w:p>
            <w:r>
              <w:rPr>
                <w:b w:val="0"/>
                <w:i w:val="0"/>
                <w:color w:val="64748B"/>
                <w:sz w:val="14"/>
              </w:rPr>
              <w:t>CHEF DE MÉNAGE</w:t>
              <w:br/>
            </w:r>
            <w:r>
              <w:rPr>
                <w:b/>
                <w:i w:val="0"/>
                <w:sz w:val="18"/>
              </w:rPr>
              <w:t>MODOU SOW</w:t>
            </w:r>
          </w:p>
        </w:tc>
      </w:tr>
      <w:tr>
        <w:tc>
          <w:tcPr>
            <w:tcW w:type="dxa" w:w="3551"/>
            <w:shd w:fill="F8FAFC"/>
          </w:tcPr>
          <w:p>
            <w:r>
              <w:rPr>
                <w:b w:val="0"/>
                <w:i w:val="0"/>
                <w:color w:val="64748B"/>
                <w:sz w:val="14"/>
              </w:rPr>
              <w:t>TÉLÉPHONE CM</w:t>
              <w:br/>
            </w:r>
            <w:r>
              <w:rPr>
                <w:b/>
                <w:i w:val="0"/>
                <w:sz w:val="18"/>
              </w:rPr>
              <w:t>77 384 90 14</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2026-06-13T16:22:43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Sow diffère de celui donné par Oumy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Diarry Sow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14:32:46] </w:t>
      </w:r>
      <w:r>
        <w:rPr>
          <w:b/>
          <w:i w:val="0"/>
          <w:color w:val="1F6FEB"/>
          <w:sz w:val="16"/>
        </w:rPr>
        <w:t xml:space="preserve">EQ10_sup_v2 </w:t>
      </w:r>
      <w:r>
        <w:rPr>
          <w:b w:val="0"/>
          <w:i w:val="0"/>
          <w:color w:val="64748B"/>
          <w:sz w:val="16"/>
        </w:rPr>
        <w:t xml:space="preserve">sur s01q44 : </w:t>
      </w:r>
      <w:r>
        <w:rPr>
          <w:b w:val="0"/>
          <w:i w:val="0"/>
          <w:sz w:val="17"/>
        </w:rPr>
        <w:t>Ne dispose pas d’appareil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