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87-07-83-41</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87-07-83-41</w:t>
            </w:r>
          </w:p>
        </w:tc>
        <w:tc>
          <w:tcPr>
            <w:tcW w:type="dxa" w:w="3551"/>
            <w:shd w:fill="F8FAFC"/>
          </w:tcPr>
          <w:p>
            <w:r>
              <w:rPr>
                <w:b w:val="0"/>
                <w:i w:val="0"/>
                <w:color w:val="64748B"/>
                <w:sz w:val="14"/>
              </w:rPr>
              <w:t>CHEF DE MÉNAGE</w:t>
              <w:br/>
            </w:r>
            <w:r>
              <w:rPr>
                <w:b/>
                <w:i w:val="0"/>
                <w:sz w:val="18"/>
              </w:rPr>
              <w:t>SIDI NDIAYE</w:t>
            </w:r>
          </w:p>
        </w:tc>
      </w:tr>
      <w:tr>
        <w:tc>
          <w:tcPr>
            <w:tcW w:type="dxa" w:w="3551"/>
            <w:shd w:fill="F8FAFC"/>
          </w:tcPr>
          <w:p>
            <w:r>
              <w:rPr>
                <w:b w:val="0"/>
                <w:i w:val="0"/>
                <w:color w:val="64748B"/>
                <w:sz w:val="14"/>
              </w:rPr>
              <w:t>TÉLÉPHONE CM</w:t>
              <w:br/>
            </w:r>
            <w:r>
              <w:rPr>
                <w:b/>
                <w:i w:val="0"/>
                <w:sz w:val="18"/>
              </w:rPr>
              <w:t>77 854 07 38</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2026-06-14T11:00:30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Amy Ley Ndiaye ou l'année à laquelle Amy Ley Ndiaye a fréquenté l'école pour la dernière fois (.) le dernier diplome de Amy Ley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Faty Ndiaye diffère de celui donné par Mame Faty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Maguette Gueye ou l'année à laquelle Maguette Gueye a fréquenté l'école pour la dernière fois (2024) le dernier diplome de Maguette Gueye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Mame Faty Ndiaye s'est consulté la première fois pour cette maladie (Douleurs/fatigue) chez un médecin spécialiste et vous dites que  Mame Faty Ndiaye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SIDI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koudoss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koudoss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Ley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Faty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Carotte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(4000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(25000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NDIAYE (85000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SIDI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SIDI NDIAYE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[2026-06-23 08:43:24] </w:t>
      </w:r>
      <w:r>
        <w:rPr>
          <w:b/>
          <w:i w:val="0"/>
          <w:color w:val="1F6FEB"/>
          <w:sz w:val="16"/>
        </w:rPr>
        <w:t xml:space="preserve">EQ10_sup_v2 </w:t>
      </w:r>
      <w:r>
        <w:rPr>
          <w:b w:val="0"/>
          <w:i w:val="0"/>
          <w:color w:val="64748B"/>
          <w:sz w:val="16"/>
        </w:rPr>
        <w:t xml:space="preserve">sur s10q16 : </w:t>
      </w:r>
      <w:r>
        <w:rPr>
          <w:b w:val="0"/>
          <w:i w:val="0"/>
          <w:sz w:val="17"/>
        </w:rPr>
        <w:t>Spécifier le type de bien ou service produit</w:t>
      </w:r>
    </w:p>
    <w:p>
      <w:pPr>
        <w:pStyle w:val="ListBullet"/>
      </w:pPr>
      <w:r>
        <w:rPr>
          <w:b w:val="0"/>
          <w:i w:val="0"/>
          <w:color w:val="64748B"/>
          <w:sz w:val="16"/>
        </w:rPr>
        <w:t xml:space="preserve">[2026-06-23 08:44:36] </w:t>
      </w:r>
      <w:r>
        <w:rPr>
          <w:b/>
          <w:i w:val="0"/>
          <w:color w:val="1F6FEB"/>
          <w:sz w:val="16"/>
        </w:rPr>
        <w:t xml:space="preserve">EQ10_sup_v2 </w:t>
      </w:r>
      <w:r>
        <w:rPr>
          <w:b w:val="0"/>
          <w:i w:val="0"/>
          <w:color w:val="64748B"/>
          <w:sz w:val="16"/>
        </w:rPr>
        <w:t xml:space="preserve">sur @@RejectedBySupervisor : </w:t>
      </w:r>
      <w:r>
        <w:rPr>
          <w:b w:val="0"/>
          <w:i w:val="0"/>
          <w:sz w:val="17"/>
        </w:rPr>
        <w:t>Quel est le type de produit vendu par mame faty?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