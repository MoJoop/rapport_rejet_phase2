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75-33-83-74</w:t>
      </w:r>
    </w:p>
    <w:p>
      <w:r>
        <w:rPr>
          <w:b w:val="0"/>
          <w:i w:val="0"/>
          <w:color w:val="64748B"/>
          <w:sz w:val="18"/>
        </w:rPr>
        <w:t>Enquêteur : EQ14_enq1_v2 (AISSATA DIANKA)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75-33-83-74</w:t>
            </w:r>
          </w:p>
        </w:tc>
        <w:tc>
          <w:tcPr>
            <w:tcW w:type="dxa" w:w="3551"/>
            <w:shd w:fill="F8FAFC"/>
          </w:tcPr>
          <w:p>
            <w:r>
              <w:rPr>
                <w:b w:val="0"/>
                <w:i w:val="0"/>
                <w:color w:val="64748B"/>
                <w:sz w:val="14"/>
              </w:rPr>
              <w:t>CHEF DE MÉNAGE</w:t>
              <w:br/>
            </w:r>
            <w:r>
              <w:rPr>
                <w:b/>
                <w:i w:val="0"/>
                <w:sz w:val="18"/>
              </w:rPr>
              <w:t>SALLA SAMBA BA</w:t>
            </w:r>
          </w:p>
        </w:tc>
      </w:tr>
      <w:tr>
        <w:tc>
          <w:tcPr>
            <w:tcW w:type="dxa" w:w="3551"/>
            <w:shd w:fill="F8FAFC"/>
          </w:tcPr>
          <w:p>
            <w:r>
              <w:rPr>
                <w:b w:val="0"/>
                <w:i w:val="0"/>
                <w:color w:val="64748B"/>
                <w:sz w:val="14"/>
              </w:rPr>
              <w:t>TÉLÉPHONE CM</w:t>
              <w:br/>
            </w:r>
            <w:r>
              <w:rPr>
                <w:b/>
                <w:i w:val="0"/>
                <w:sz w:val="18"/>
              </w:rPr>
              <w:t>77 961 51 36</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2026-06-13T16:35:16</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(9) ans du premier mariage de SALAMATA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FATY DIA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FATY DIA ou l'année à laquelle FATY DIA a fréquenté l'école pour la dernière fois (2025) le dernier diplome de FATY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SALAMATA BA diffère de celui donné par SALAMATA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ALIOU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DIEYNABA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FATY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HAMADY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MALICK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SALAMATA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SALAMATA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SALLA SAMBA BA (115300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SALLA SAMBA BA (126500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SALLA SAMBA BA (2500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SALLA SAMBA BA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SALLA SAMBA BA (14600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 NIEBE selon l'exploitant est de .12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SALLA SAMBA BA pour la main-d'oeuvre non-familiale sur la parcelle CHAMP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SALLA SAMBA BA pour la main-d'oeuvre non-familiale sur la parcelle CHAMP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NIEBE doit être mesurée, prière de prendre des dispositions neccessaires pour les mésurer.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SALAMATA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SALAMATA BA a exercé dans l'emploi au cours des 12 derniers mois est de 0 mois, veuillez corriger s'il vous plait.Nombre de mois exercé  (0 mois) par SALAMATA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SALLA SAMBA BA a comme taille 8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