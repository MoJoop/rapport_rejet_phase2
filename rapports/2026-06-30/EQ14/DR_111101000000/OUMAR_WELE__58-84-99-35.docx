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58-84-99-35</w:t>
      </w:r>
    </w:p>
    <w:p>
      <w:r>
        <w:rPr>
          <w:b w:val="0"/>
          <w:i w:val="0"/>
          <w:color w:val="64748B"/>
          <w:sz w:val="18"/>
        </w:rPr>
        <w:t>Enquêteur : EQ14_enq4_v2 (OUMAR WELE)  ·  Équipe : EQ14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111101000000</w:t>
            </w:r>
          </w:p>
        </w:tc>
        <w:tc>
          <w:tcPr>
            <w:tcW w:type="dxa" w:w="3551"/>
            <w:shd w:fill="F8FAFC"/>
          </w:tcPr>
          <w:p>
            <w:r>
              <w:rPr>
                <w:b w:val="0"/>
                <w:i w:val="0"/>
                <w:color w:val="64748B"/>
                <w:sz w:val="14"/>
              </w:rPr>
              <w:t>MÉNAGE</w:t>
              <w:br/>
            </w:r>
            <w:r>
              <w:rPr>
                <w:b/>
                <w:i w:val="0"/>
                <w:color w:val="1F6FEB"/>
                <w:sz w:val="18"/>
              </w:rPr>
              <w:t>58-84-99-35</w:t>
            </w:r>
          </w:p>
        </w:tc>
        <w:tc>
          <w:tcPr>
            <w:tcW w:type="dxa" w:w="3551"/>
            <w:shd w:fill="F8FAFC"/>
          </w:tcPr>
          <w:p>
            <w:r>
              <w:rPr>
                <w:b w:val="0"/>
                <w:i w:val="0"/>
                <w:color w:val="64748B"/>
                <w:sz w:val="14"/>
              </w:rPr>
              <w:t>CHEF DE MÉNAGE</w:t>
              <w:br/>
            </w:r>
            <w:r>
              <w:rPr>
                <w:b/>
                <w:i w:val="0"/>
                <w:sz w:val="18"/>
              </w:rPr>
              <w:t>ALASSANE DIA</w:t>
            </w:r>
          </w:p>
        </w:tc>
      </w:tr>
      <w:tr>
        <w:tc>
          <w:tcPr>
            <w:tcW w:type="dxa" w:w="3551"/>
            <w:shd w:fill="F8FAFC"/>
          </w:tcPr>
          <w:p>
            <w:r>
              <w:rPr>
                <w:b w:val="0"/>
                <w:i w:val="0"/>
                <w:color w:val="64748B"/>
                <w:sz w:val="14"/>
              </w:rPr>
              <w:t>TÉLÉPHONE CM</w:t>
              <w:br/>
            </w:r>
            <w:r>
              <w:rPr>
                <w:b/>
                <w:i w:val="0"/>
                <w:sz w:val="18"/>
              </w:rPr>
              <w:t>78 813 24 56</w:t>
            </w:r>
          </w:p>
        </w:tc>
        <w:tc>
          <w:tcPr>
            <w:tcW w:type="dxa" w:w="3551"/>
            <w:shd w:fill="F8FAFC"/>
          </w:tcPr>
          <w:p>
            <w:r>
              <w:rPr>
                <w:b w:val="0"/>
                <w:i w:val="0"/>
                <w:color w:val="64748B"/>
                <w:sz w:val="14"/>
              </w:rPr>
              <w:t>LOCALISATION</w:t>
              <w:br/>
            </w:r>
            <w:r>
              <w:rPr>
                <w:b/>
                <w:i w:val="0"/>
                <w:sz w:val="18"/>
              </w:rPr>
              <w:t>DIAMEL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2  ·  1ʳᵉ visite : 2026-06-15T16:23:16</w:t>
            </w:r>
          </w:p>
        </w:tc>
      </w:tr>
    </w:tbl>
    <w:p/>
    <w:p>
      <w:r>
        <w:rPr>
          <w:b/>
          <w:i w:val="0"/>
          <w:color w:val="1F6FEB"/>
          <w:sz w:val="22"/>
        </w:rPr>
        <w:t>⚠ INCOHÉRENCES À CORRIGER (54)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WOURY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DIA diffère de celui donné par AISSATA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ALASSANE DIA diffère de celui donné par ALASSANE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DIA diffère de celui donné par DIEYNABA DIA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Manoeuvres de l'agriculture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IDY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MARIATA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SILEYE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WOURY DIALLO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AMINATA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SILEYE DIA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ALASSANE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MARIATA DIA n'a pas été à l'école entre 2024/2025 est N AVAIT PAS L AGE REQUIS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AISSATA DIA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BA a eu est BOUTONS A LA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ALASSANE DIA a eu est PROBLEME DE DOS,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DIA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Poisson séché Guedj Con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(5000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ALASSANE DIA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ALASSANE DIA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DE RIZ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RIZ doit être mesurée, prière de prendre des dispositions neccessaires pour les mésurer.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WOURY DIALLO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SILEYE DIA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ALASSANE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DIEYNABA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ALASSANE DIA a comme taille 12 personnes dont ils vivent à MATAM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[2026-06-16 10:04:59] </w:t>
      </w:r>
      <w:r>
        <w:rPr>
          <w:b/>
          <w:i w:val="0"/>
          <w:color w:val="1F6FEB"/>
          <w:sz w:val="16"/>
        </w:rPr>
        <w:t xml:space="preserve">EQ14_enq4_v2 </w:t>
      </w:r>
      <w:r>
        <w:rPr>
          <w:b w:val="0"/>
          <w:i w:val="0"/>
          <w:color w:val="64748B"/>
          <w:sz w:val="16"/>
        </w:rPr>
        <w:t xml:space="preserve">sur s16bq03b : </w:t>
      </w:r>
      <w:r>
        <w:rPr>
          <w:b w:val="0"/>
          <w:i w:val="0"/>
          <w:sz w:val="17"/>
        </w:rPr>
        <w:t>PETIT SAC</w:t>
      </w:r>
    </w:p>
    <w:p>
      <w:pPr>
        <w:pStyle w:val="ListBullet"/>
      </w:pPr>
      <w:r>
        <w:rPr>
          <w:b w:val="0"/>
          <w:i w:val="0"/>
          <w:color w:val="64748B"/>
          <w:sz w:val="16"/>
        </w:rPr>
        <w:t xml:space="preserve">[2026-06-16 10:07:32] </w:t>
      </w:r>
      <w:r>
        <w:rPr>
          <w:b/>
          <w:i w:val="0"/>
          <w:color w:val="1F6FEB"/>
          <w:sz w:val="16"/>
        </w:rPr>
        <w:t xml:space="preserve">EQ14_enq4_v2 </w:t>
      </w:r>
      <w:r>
        <w:rPr>
          <w:b w:val="0"/>
          <w:i w:val="0"/>
          <w:color w:val="64748B"/>
          <w:sz w:val="16"/>
        </w:rPr>
        <w:t xml:space="preserve">sur s16bq03b : </w:t>
      </w:r>
      <w:r>
        <w:rPr>
          <w:b w:val="0"/>
          <w:i w:val="0"/>
          <w:sz w:val="17"/>
        </w:rPr>
        <w:t>SACHET</w:t>
      </w:r>
    </w:p>
    <w:p>
      <w:pPr>
        <w:pStyle w:val="ListBullet"/>
      </w:pPr>
      <w:r>
        <w:rPr>
          <w:b w:val="0"/>
          <w:i w:val="0"/>
          <w:color w:val="64748B"/>
          <w:sz w:val="16"/>
        </w:rPr>
        <w:t xml:space="preserve">[2026-06-16 10:07:58] </w:t>
      </w:r>
      <w:r>
        <w:rPr>
          <w:b/>
          <w:i w:val="0"/>
          <w:color w:val="1F6FEB"/>
          <w:sz w:val="16"/>
        </w:rPr>
        <w:t xml:space="preserve">EQ14_enq4_v2 </w:t>
      </w:r>
      <w:r>
        <w:rPr>
          <w:b w:val="0"/>
          <w:i w:val="0"/>
          <w:color w:val="64748B"/>
          <w:sz w:val="16"/>
        </w:rPr>
        <w:t xml:space="preserve">sur s16bq07b : </w:t>
      </w:r>
      <w:r>
        <w:rPr>
          <w:b w:val="0"/>
          <w:i w:val="0"/>
          <w:sz w:val="17"/>
        </w:rPr>
        <w:t>SACHET</w:t>
      </w:r>
    </w:p>
    <w:p>
      <w:pPr>
        <w:pStyle w:val="ListBullet"/>
      </w:pPr>
      <w:r>
        <w:rPr>
          <w:b w:val="0"/>
          <w:i w:val="0"/>
          <w:color w:val="64748B"/>
          <w:sz w:val="16"/>
        </w:rPr>
        <w:t xml:space="preserve">[2026-06-16 10:09:01] </w:t>
      </w:r>
      <w:r>
        <w:rPr>
          <w:b/>
          <w:i w:val="0"/>
          <w:color w:val="1F6FEB"/>
          <w:sz w:val="16"/>
        </w:rPr>
        <w:t xml:space="preserve">EQ14_enq4_v2 </w:t>
      </w:r>
      <w:r>
        <w:rPr>
          <w:b w:val="0"/>
          <w:i w:val="0"/>
          <w:color w:val="64748B"/>
          <w:sz w:val="16"/>
        </w:rPr>
        <w:t xml:space="preserve">sur s16bq03b : </w:t>
      </w:r>
      <w:r>
        <w:rPr>
          <w:b w:val="0"/>
          <w:i w:val="0"/>
          <w:sz w:val="17"/>
        </w:rPr>
        <w:t>SAC 50 KG</w:t>
      </w:r>
    </w:p>
    <w:p>
      <w:pPr>
        <w:pStyle w:val="ListBullet"/>
      </w:pPr>
      <w:r>
        <w:rPr>
          <w:b w:val="0"/>
          <w:i w:val="0"/>
          <w:color w:val="64748B"/>
          <w:sz w:val="16"/>
        </w:rPr>
        <w:t xml:space="preserve">[2026-06-19 11:30:23] </w:t>
      </w:r>
      <w:r>
        <w:rPr>
          <w:b/>
          <w:i w:val="0"/>
          <w:color w:val="1F6FEB"/>
          <w:sz w:val="16"/>
        </w:rPr>
        <w:t xml:space="preserve">EQ14_enq4_v2 </w:t>
      </w:r>
      <w:r>
        <w:rPr>
          <w:b w:val="0"/>
          <w:i w:val="0"/>
          <w:color w:val="64748B"/>
          <w:sz w:val="16"/>
        </w:rPr>
        <w:t xml:space="preserve">sur s07bq07b_2 : </w:t>
      </w:r>
      <w:r>
        <w:rPr>
          <w:b w:val="0"/>
          <w:i w:val="0"/>
          <w:sz w:val="17"/>
        </w:rPr>
        <w:t>MORCEAU</w:t>
      </w:r>
    </w:p>
    <w:p>
      <w:pPr>
        <w:pStyle w:val="ListBullet"/>
      </w:pPr>
      <w:r>
        <w:rPr>
          <w:b w:val="0"/>
          <w:i w:val="0"/>
          <w:color w:val="64748B"/>
          <w:sz w:val="16"/>
        </w:rPr>
        <w:t xml:space="preserve">[2026-06-20 01:03:02] </w:t>
      </w:r>
      <w:r>
        <w:rPr>
          <w:b/>
          <w:i w:val="0"/>
          <w:color w:val="1F6FEB"/>
          <w:sz w:val="16"/>
        </w:rPr>
        <w:t xml:space="preserve">EQ14_sup_v2 </w:t>
      </w:r>
      <w:r>
        <w:rPr>
          <w:b w:val="0"/>
          <w:i w:val="0"/>
          <w:color w:val="64748B"/>
          <w:sz w:val="16"/>
        </w:rPr>
        <w:t xml:space="preserve">sur s07bq03a_2 : </w:t>
      </w:r>
      <w:r>
        <w:rPr>
          <w:b w:val="0"/>
          <w:i w:val="0"/>
          <w:sz w:val="17"/>
        </w:rPr>
        <w:t>revoir pour confirmation de la quantite consommee</w:t>
      </w:r>
    </w:p>
    <w:p>
      <w:pPr>
        <w:pStyle w:val="ListBullet"/>
      </w:pPr>
      <w:r>
        <w:rPr>
          <w:b w:val="0"/>
          <w:i w:val="0"/>
          <w:color w:val="64748B"/>
          <w:sz w:val="16"/>
        </w:rPr>
        <w:t xml:space="preserve">[2026-06-20 01:06:43] </w:t>
      </w:r>
      <w:r>
        <w:rPr>
          <w:b/>
          <w:i w:val="0"/>
          <w:color w:val="1F6FEB"/>
          <w:sz w:val="16"/>
        </w:rPr>
        <w:t xml:space="preserve">EQ14_sup_v2 </w:t>
      </w:r>
      <w:r>
        <w:rPr>
          <w:b w:val="0"/>
          <w:i w:val="0"/>
          <w:color w:val="64748B"/>
          <w:sz w:val="16"/>
        </w:rPr>
        <w:t xml:space="preserve">sur s09Cq02 : </w:t>
      </w:r>
      <w:r>
        <w:rPr>
          <w:b w:val="0"/>
          <w:i w:val="0"/>
          <w:sz w:val="17"/>
        </w:rPr>
        <w:t>"relancer pour ''couches pour bebe et serviette hygienique"":il existe au moins un enfant de 1 an dans ce  menage"</w:t>
      </w:r>
    </w:p>
    <w:p>
      <w:pPr>
        <w:pStyle w:val="ListBullet"/>
      </w:pPr>
      <w:r>
        <w:rPr>
          <w:b w:val="0"/>
          <w:i w:val="0"/>
          <w:color w:val="64748B"/>
          <w:sz w:val="16"/>
        </w:rPr>
        <w:t xml:space="preserve">[2026-06-20 01:08:02] </w:t>
      </w:r>
      <w:r>
        <w:rPr>
          <w:b/>
          <w:i w:val="0"/>
          <w:color w:val="1F6FEB"/>
          <w:sz w:val="16"/>
        </w:rPr>
        <w:t xml:space="preserve">EQ14_sup_v2 </w:t>
      </w:r>
      <w:r>
        <w:rPr>
          <w:b w:val="0"/>
          <w:i w:val="0"/>
          <w:color w:val="64748B"/>
          <w:sz w:val="16"/>
        </w:rPr>
        <w:t xml:space="preserve">sur s11q18 : </w:t>
      </w:r>
      <w:r>
        <w:rPr>
          <w:b w:val="0"/>
          <w:i w:val="0"/>
          <w:sz w:val="17"/>
        </w:rPr>
        <w:t>REVOIR</w:t>
      </w:r>
    </w:p>
    <w:p>
      <w:pPr>
        <w:pStyle w:val="ListBullet"/>
      </w:pPr>
      <w:r>
        <w:rPr>
          <w:b w:val="0"/>
          <w:i w:val="0"/>
          <w:color w:val="64748B"/>
          <w:sz w:val="16"/>
        </w:rPr>
        <w:t xml:space="preserve">[2026-06-20 01:09:46] </w:t>
      </w:r>
      <w:r>
        <w:rPr>
          <w:b/>
          <w:i w:val="0"/>
          <w:color w:val="1F6FEB"/>
          <w:sz w:val="16"/>
        </w:rPr>
        <w:t xml:space="preserve">EQ14_sup_v2 </w:t>
      </w:r>
      <w:r>
        <w:rPr>
          <w:b w:val="0"/>
          <w:i w:val="0"/>
          <w:color w:val="64748B"/>
          <w:sz w:val="16"/>
        </w:rPr>
        <w:t xml:space="preserve">sur s12q04 : </w:t>
      </w:r>
      <w:r>
        <w:rPr>
          <w:b w:val="0"/>
          <w:i w:val="0"/>
          <w:sz w:val="17"/>
        </w:rPr>
        <w:t>revoir:au moins deux personnes ont declare avoir un telephone a 1B</w:t>
      </w:r>
    </w:p>
    <w:p>
      <w:pPr>
        <w:pStyle w:val="ListBullet"/>
      </w:pPr>
      <w:r>
        <w:rPr>
          <w:b w:val="0"/>
          <w:i w:val="0"/>
          <w:color w:val="64748B"/>
          <w:sz w:val="16"/>
        </w:rPr>
        <w:t xml:space="preserve">[2026-06-20 01:10:21] </w:t>
      </w:r>
      <w:r>
        <w:rPr>
          <w:b/>
          <w:i w:val="0"/>
          <w:color w:val="1F6FEB"/>
          <w:sz w:val="16"/>
        </w:rPr>
        <w:t xml:space="preserve">EQ14_sup_v2 </w:t>
      </w:r>
      <w:r>
        <w:rPr>
          <w:b w:val="0"/>
          <w:i w:val="0"/>
          <w:color w:val="64748B"/>
          <w:sz w:val="16"/>
        </w:rPr>
        <w:t xml:space="preserve">sur s15q05 : </w:t>
      </w:r>
      <w:r>
        <w:rPr>
          <w:b w:val="0"/>
          <w:i w:val="0"/>
          <w:sz w:val="17"/>
        </w:rPr>
        <w:t>revoir pour confirmation</w:t>
      </w:r>
    </w:p>
    <w:p>
      <w:pPr>
        <w:pStyle w:val="ListBullet"/>
      </w:pPr>
      <w:r>
        <w:rPr>
          <w:b w:val="0"/>
          <w:i w:val="0"/>
          <w:color w:val="64748B"/>
          <w:sz w:val="16"/>
        </w:rPr>
        <w:t xml:space="preserve">[2026-06-20 01:12:10] </w:t>
      </w:r>
      <w:r>
        <w:rPr>
          <w:b/>
          <w:i w:val="0"/>
          <w:color w:val="1F6FEB"/>
          <w:sz w:val="16"/>
        </w:rPr>
        <w:t xml:space="preserve">EQ14_sup_v2 </w:t>
      </w:r>
      <w:r>
        <w:rPr>
          <w:b w:val="0"/>
          <w:i w:val="0"/>
          <w:color w:val="64748B"/>
          <w:sz w:val="16"/>
        </w:rPr>
        <w:t xml:space="preserve">sur s16Aa01b : </w:t>
      </w:r>
      <w:r>
        <w:rPr>
          <w:b w:val="0"/>
          <w:i w:val="0"/>
          <w:sz w:val="17"/>
        </w:rPr>
        <w:t>revoir la description</w:t>
      </w:r>
    </w:p>
    <w:p>
      <w:pPr>
        <w:pStyle w:val="ListBullet"/>
      </w:pPr>
      <w:r>
        <w:rPr>
          <w:b w:val="0"/>
          <w:i w:val="0"/>
          <w:color w:val="64748B"/>
          <w:sz w:val="16"/>
        </w:rPr>
        <w:t xml:space="preserve">[2026-06-20 01:13:03] </w:t>
      </w:r>
      <w:r>
        <w:rPr>
          <w:b/>
          <w:i w:val="0"/>
          <w:color w:val="1F6FEB"/>
          <w:sz w:val="16"/>
        </w:rPr>
        <w:t xml:space="preserve">EQ14_sup_v2 </w:t>
      </w:r>
      <w:r>
        <w:rPr>
          <w:b w:val="0"/>
          <w:i w:val="0"/>
          <w:color w:val="64748B"/>
          <w:sz w:val="16"/>
        </w:rPr>
        <w:t xml:space="preserve">sur s16dq03a : </w:t>
      </w:r>
      <w:r>
        <w:rPr>
          <w:b w:val="0"/>
          <w:i w:val="0"/>
          <w:sz w:val="17"/>
        </w:rPr>
        <w:t>revoir la quantite offerte par le menage</w:t>
      </w:r>
    </w:p>
    <w:p>
      <w:pPr>
        <w:pStyle w:val="ListBullet"/>
      </w:pPr>
      <w:r>
        <w:rPr>
          <w:b w:val="0"/>
          <w:i w:val="0"/>
          <w:color w:val="64748B"/>
          <w:sz w:val="16"/>
        </w:rPr>
        <w:t xml:space="preserve">[2026-06-20 11:31:07] </w:t>
      </w:r>
      <w:r>
        <w:rPr>
          <w:b/>
          <w:i w:val="0"/>
          <w:color w:val="1F6FEB"/>
          <w:sz w:val="16"/>
        </w:rPr>
        <w:t xml:space="preserve">EQ14_enq4_v2 </w:t>
      </w:r>
      <w:r>
        <w:rPr>
          <w:b w:val="0"/>
          <w:i w:val="0"/>
          <w:color w:val="64748B"/>
          <w:sz w:val="16"/>
        </w:rPr>
        <w:t xml:space="preserve">sur s07bq03a_2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