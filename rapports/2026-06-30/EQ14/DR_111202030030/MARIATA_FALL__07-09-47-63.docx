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CAMARA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en poudre soluble en Boite (Autre que la boite/pot de tomate)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9999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