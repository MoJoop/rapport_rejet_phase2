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(20000 Fcfa) de HABY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 (295000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REPARATION DE TELEPHONES.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ABOU DIA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