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34-63-78-96</w:t>
      </w:r>
    </w:p>
    <w:p>
      <w:r>
        <w:rPr>
          <w:b w:val="0"/>
          <w:i w:val="0"/>
          <w:color w:val="64748B"/>
          <w:sz w:val="18"/>
        </w:rPr>
        <w:t>Enquêteur : EQ14_enq3_v2 (MARIATA FALL)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34-63-78-96</w:t>
            </w:r>
          </w:p>
        </w:tc>
        <w:tc>
          <w:tcPr>
            <w:tcW w:type="dxa" w:w="3551"/>
            <w:shd w:fill="F8FAFC"/>
          </w:tcPr>
          <w:p>
            <w:r>
              <w:rPr>
                <w:b w:val="0"/>
                <w:i w:val="0"/>
                <w:color w:val="64748B"/>
                <w:sz w:val="14"/>
              </w:rPr>
              <w:t>CHEF DE MÉNAGE</w:t>
              <w:br/>
            </w:r>
            <w:r>
              <w:rPr>
                <w:b/>
                <w:i w:val="0"/>
                <w:sz w:val="18"/>
              </w:rPr>
              <w:t>ABOU SOW</w:t>
            </w:r>
          </w:p>
        </w:tc>
      </w:tr>
      <w:tr>
        <w:tc>
          <w:tcPr>
            <w:tcW w:type="dxa" w:w="3551"/>
            <w:shd w:fill="F8FAFC"/>
          </w:tcPr>
          <w:p>
            <w:r>
              <w:rPr>
                <w:b w:val="0"/>
                <w:i w:val="0"/>
                <w:color w:val="64748B"/>
                <w:sz w:val="14"/>
              </w:rPr>
              <w:t>TÉLÉPHONE CM</w:t>
              <w:br/>
            </w:r>
            <w:r>
              <w:rPr>
                <w:b/>
                <w:i w:val="0"/>
                <w:sz w:val="18"/>
              </w:rPr>
              <w:t>78 337 23 87</w:t>
            </w:r>
          </w:p>
        </w:tc>
        <w:tc>
          <w:tcPr>
            <w:tcW w:type="dxa" w:w="3551"/>
            <w:shd w:fill="F8FAFC"/>
          </w:tcPr>
          <w:p>
            <w:r>
              <w:rPr>
                <w:b w:val="0"/>
                <w:i w:val="0"/>
                <w:color w:val="64748B"/>
                <w:sz w:val="14"/>
              </w:rPr>
              <w:t>LOCALISATION</w:t>
              <w:br/>
            </w:r>
            <w:r>
              <w:rPr>
                <w:b/>
                <w:i w:val="0"/>
                <w:sz w:val="18"/>
              </w:rPr>
              <w:t>H3 GOUREL KOUNIARY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2026-06-04T09:49:06</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SOW diffère de celui donné par ABOU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ABDOULAYE BARRY diffère de celui donné par COUMBA ABDOULAYE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BARRY diffère de celui donné par HOULEYE BARRY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MATAM Rural ont généralement comme principal matériau de revêtement du sol du logement le/la Terre battue/Sable, mais celui du ménage de ABOU SOW (Bouse d'animaux)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BARRY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MAIMOUNA BARRY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ABDOULAYE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BARRY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SALA BARRY a eu est PROBLEME DE CERVEAU,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SALA BARRY n'as pas consulté est PAS DE RESULTAT CONCRETE,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ABDOULAYE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MAIMOUNA BARRY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TRANSPORTEUR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NIEBE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HOULEYE BARRY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SALA BARRY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OUMAR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(28)</w:t>
      </w:r>
    </w:p>
    <w:p>
      <w:pPr>
        <w:pStyle w:val="ListBullet"/>
      </w:pPr>
      <w:r>
        <w:rPr>
          <w:b w:val="0"/>
          <w:i w:val="0"/>
          <w:color w:val="64748B"/>
          <w:sz w:val="16"/>
        </w:rPr>
        <w:t xml:space="preserve">[2026-06-07 13:03:52] </w:t>
      </w:r>
      <w:r>
        <w:rPr>
          <w:b/>
          <w:i w:val="0"/>
          <w:color w:val="1F6FEB"/>
          <w:sz w:val="16"/>
        </w:rPr>
        <w:t xml:space="preserve">EQ14_enq3_v2 </w:t>
      </w:r>
      <w:r>
        <w:rPr>
          <w:b w:val="0"/>
          <w:i w:val="0"/>
          <w:color w:val="64748B"/>
          <w:sz w:val="16"/>
        </w:rPr>
        <w:t xml:space="preserve">sur s16Aq09a : </w:t>
      </w:r>
      <w:r>
        <w:rPr>
          <w:b w:val="0"/>
          <w:i w:val="0"/>
          <w:sz w:val="17"/>
        </w:rPr>
        <w:t>NE SAIT PAS</w:t>
      </w:r>
    </w:p>
    <w:p>
      <w:pPr>
        <w:pStyle w:val="ListBullet"/>
      </w:pPr>
      <w:r>
        <w:rPr>
          <w:b w:val="0"/>
          <w:i w:val="0"/>
          <w:color w:val="64748B"/>
          <w:sz w:val="16"/>
        </w:rPr>
        <w:t xml:space="preserve">[2026-06-08 10:05:10] </w:t>
      </w:r>
      <w:r>
        <w:rPr>
          <w:b/>
          <w:i w:val="0"/>
          <w:color w:val="1F6FEB"/>
          <w:sz w:val="16"/>
        </w:rPr>
        <w:t xml:space="preserve">EQ14_sup_v2 </w:t>
      </w:r>
      <w:r>
        <w:rPr>
          <w:b w:val="0"/>
          <w:i w:val="0"/>
          <w:color w:val="64748B"/>
          <w:sz w:val="16"/>
        </w:rPr>
        <w:t xml:space="preserve">sur s16Aq09b : </w:t>
      </w:r>
      <w:r>
        <w:rPr>
          <w:b w:val="0"/>
          <w:i w:val="0"/>
          <w:sz w:val="17"/>
        </w:rPr>
        <w:t>Renseigner</w:t>
      </w:r>
    </w:p>
    <w:p>
      <w:pPr>
        <w:pStyle w:val="ListBullet"/>
      </w:pPr>
      <w:r>
        <w:rPr>
          <w:b w:val="0"/>
          <w:i w:val="0"/>
          <w:color w:val="64748B"/>
          <w:sz w:val="16"/>
        </w:rPr>
        <w:t xml:space="preserve">[2026-06-08 12:23:06]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[2026-06-08 14:06:52] </w:t>
      </w:r>
      <w:r>
        <w:rPr>
          <w:b/>
          <w:i w:val="0"/>
          <w:color w:val="1F6FEB"/>
          <w:sz w:val="16"/>
        </w:rPr>
        <w:t xml:space="preserve">EQ14_sup_v2 </w:t>
      </w:r>
      <w:r>
        <w:rPr>
          <w:b w:val="0"/>
          <w:i w:val="0"/>
          <w:color w:val="64748B"/>
          <w:sz w:val="16"/>
        </w:rPr>
        <w:t xml:space="preserve">sur s04q12 : </w:t>
      </w:r>
      <w:r>
        <w:rPr>
          <w:b w:val="0"/>
          <w:i w:val="0"/>
          <w:sz w:val="17"/>
        </w:rPr>
        <w:t>Revoir</w:t>
      </w:r>
    </w:p>
    <w:p>
      <w:pPr>
        <w:pStyle w:val="ListBullet"/>
      </w:pPr>
      <w:r>
        <w:rPr>
          <w:b w:val="0"/>
          <w:i w:val="0"/>
          <w:color w:val="64748B"/>
          <w:sz w:val="16"/>
        </w:rPr>
        <w:t xml:space="preserve">[2026-06-08 14:09:39] </w:t>
      </w:r>
      <w:r>
        <w:rPr>
          <w:b/>
          <w:i w:val="0"/>
          <w:color w:val="1F6FEB"/>
          <w:sz w:val="16"/>
        </w:rPr>
        <w:t xml:space="preserve">EQ14_sup_v2 </w:t>
      </w:r>
      <w:r>
        <w:rPr>
          <w:b w:val="0"/>
          <w:i w:val="0"/>
          <w:color w:val="64748B"/>
          <w:sz w:val="16"/>
        </w:rPr>
        <w:t xml:space="preserve">sur s04q35a : </w:t>
      </w:r>
      <w:r>
        <w:rPr>
          <w:b w:val="0"/>
          <w:i w:val="0"/>
          <w:sz w:val="17"/>
        </w:rPr>
        <w:t>Revoir</w:t>
      </w:r>
    </w:p>
    <w:p>
      <w:pPr>
        <w:pStyle w:val="ListBullet"/>
      </w:pPr>
      <w:r>
        <w:rPr>
          <w:b w:val="0"/>
          <w:i w:val="0"/>
          <w:color w:val="64748B"/>
          <w:sz w:val="16"/>
        </w:rPr>
        <w:t xml:space="preserve">[2026-06-08 14:19:14] </w:t>
      </w:r>
      <w:r>
        <w:rPr>
          <w:b/>
          <w:i w:val="0"/>
          <w:color w:val="1F6FEB"/>
          <w:sz w:val="16"/>
        </w:rPr>
        <w:t xml:space="preserve">EQ14_sup_v2 </w:t>
      </w:r>
      <w:r>
        <w:rPr>
          <w:b w:val="0"/>
          <w:i w:val="0"/>
          <w:color w:val="64748B"/>
          <w:sz w:val="16"/>
        </w:rPr>
        <w:t xml:space="preserve">sur s07Bq02_poissons : </w:t>
      </w:r>
      <w:r>
        <w:rPr>
          <w:b w:val="0"/>
          <w:i w:val="0"/>
          <w:sz w:val="17"/>
        </w:rPr>
        <w:t>Passer en revue toutes les rubriques</w:t>
      </w:r>
    </w:p>
    <w:p>
      <w:pPr>
        <w:pStyle w:val="ListBullet"/>
      </w:pPr>
      <w:r>
        <w:rPr>
          <w:b w:val="0"/>
          <w:i w:val="0"/>
          <w:color w:val="64748B"/>
          <w:sz w:val="16"/>
        </w:rPr>
        <w:t xml:space="preserve">[2026-06-08 14:23:23] </w:t>
      </w:r>
      <w:r>
        <w:rPr>
          <w:b/>
          <w:i w:val="0"/>
          <w:color w:val="1F6FEB"/>
          <w:sz w:val="16"/>
        </w:rPr>
        <w:t xml:space="preserve">EQ14_sup_v2 </w:t>
      </w:r>
      <w:r>
        <w:rPr>
          <w:b w:val="0"/>
          <w:i w:val="0"/>
          <w:color w:val="64748B"/>
          <w:sz w:val="16"/>
        </w:rPr>
        <w:t xml:space="preserve">sur s07Bq02_boissons : </w:t>
      </w:r>
      <w:r>
        <w:rPr>
          <w:b w:val="0"/>
          <w:i w:val="0"/>
          <w:sz w:val="17"/>
        </w:rPr>
        <w:t>Passer en rubrique toutes les rubriques</w:t>
      </w:r>
    </w:p>
    <w:p>
      <w:pPr>
        <w:pStyle w:val="ListBullet"/>
      </w:pPr>
      <w:r>
        <w:rPr>
          <w:b w:val="0"/>
          <w:i w:val="0"/>
          <w:color w:val="64748B"/>
          <w:sz w:val="16"/>
        </w:rPr>
        <w:t xml:space="preserve">[2026-06-08 14:27:04] </w:t>
      </w:r>
      <w:r>
        <w:rPr>
          <w:b/>
          <w:i w:val="0"/>
          <w:color w:val="1F6FEB"/>
          <w:sz w:val="16"/>
        </w:rPr>
        <w:t xml:space="preserve">EQ14_sup_v2 </w:t>
      </w:r>
      <w:r>
        <w:rPr>
          <w:b w:val="0"/>
          <w:i w:val="0"/>
          <w:color w:val="64748B"/>
          <w:sz w:val="16"/>
        </w:rPr>
        <w:t xml:space="preserve">sur s09Aq03 : </w:t>
      </w:r>
      <w:r>
        <w:rPr>
          <w:b w:val="0"/>
          <w:i w:val="0"/>
          <w:sz w:val="17"/>
        </w:rPr>
        <w:t>Confirmation</w:t>
      </w:r>
    </w:p>
    <w:p>
      <w:pPr>
        <w:pStyle w:val="ListBullet"/>
      </w:pPr>
      <w:r>
        <w:rPr>
          <w:b w:val="0"/>
          <w:i w:val="0"/>
          <w:color w:val="64748B"/>
          <w:sz w:val="16"/>
        </w:rPr>
        <w:t xml:space="preserve">[2026-06-08 14:28:13] </w:t>
      </w:r>
      <w:r>
        <w:rPr>
          <w:b/>
          <w:i w:val="0"/>
          <w:color w:val="1F6FEB"/>
          <w:sz w:val="16"/>
        </w:rPr>
        <w:t xml:space="preserve">EQ14_sup_v2 </w:t>
      </w:r>
      <w:r>
        <w:rPr>
          <w:b w:val="0"/>
          <w:i w:val="0"/>
          <w:color w:val="64748B"/>
          <w:sz w:val="16"/>
        </w:rPr>
        <w:t xml:space="preserve">sur s09Cq03 : </w:t>
      </w:r>
      <w:r>
        <w:rPr>
          <w:b w:val="0"/>
          <w:i w:val="0"/>
          <w:sz w:val="17"/>
        </w:rPr>
        <w:t>Revoir pour correction ou confirmation</w:t>
      </w:r>
    </w:p>
    <w:p>
      <w:pPr>
        <w:pStyle w:val="ListBullet"/>
      </w:pPr>
      <w:r>
        <w:rPr>
          <w:b w:val="0"/>
          <w:i w:val="0"/>
          <w:color w:val="64748B"/>
          <w:sz w:val="16"/>
        </w:rPr>
        <w:t xml:space="preserve">[2026-06-08 14:28:22]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[2026-06-08 14:29:16] </w:t>
      </w:r>
      <w:r>
        <w:rPr>
          <w:b/>
          <w:i w:val="0"/>
          <w:color w:val="1F6FEB"/>
          <w:sz w:val="16"/>
        </w:rPr>
        <w:t xml:space="preserve">EQ14_sup_v2 </w:t>
      </w:r>
      <w:r>
        <w:rPr>
          <w:b w:val="0"/>
          <w:i w:val="0"/>
          <w:color w:val="64748B"/>
          <w:sz w:val="16"/>
        </w:rPr>
        <w:t xml:space="preserve">sur s09Eq02 : </w:t>
      </w:r>
      <w:r>
        <w:rPr>
          <w:b w:val="0"/>
          <w:i w:val="0"/>
          <w:sz w:val="17"/>
        </w:rPr>
        <w:t>Passer en revue toutes les rubriques</w:t>
      </w:r>
    </w:p>
    <w:p>
      <w:pPr>
        <w:pStyle w:val="ListBullet"/>
      </w:pPr>
      <w:r>
        <w:rPr>
          <w:b w:val="0"/>
          <w:i w:val="0"/>
          <w:color w:val="64748B"/>
          <w:sz w:val="16"/>
        </w:rPr>
        <w:t xml:space="preserve">[2026-06-08 14:29:58] </w:t>
      </w:r>
      <w:r>
        <w:rPr>
          <w:b/>
          <w:i w:val="0"/>
          <w:color w:val="1F6FEB"/>
          <w:sz w:val="16"/>
        </w:rPr>
        <w:t xml:space="preserve">EQ14_sup_v2 </w:t>
      </w:r>
      <w:r>
        <w:rPr>
          <w:b w:val="0"/>
          <w:i w:val="0"/>
          <w:color w:val="64748B"/>
          <w:sz w:val="16"/>
        </w:rPr>
        <w:t xml:space="preserve">sur s10q10 : </w:t>
      </w:r>
      <w:r>
        <w:rPr>
          <w:b w:val="0"/>
          <w:i w:val="0"/>
          <w:sz w:val="17"/>
        </w:rPr>
        <w:t>REVOIR</w:t>
      </w:r>
    </w:p>
    <w:p>
      <w:pPr>
        <w:pStyle w:val="ListBullet"/>
      </w:pPr>
      <w:r>
        <w:rPr>
          <w:b w:val="0"/>
          <w:i w:val="0"/>
          <w:color w:val="64748B"/>
          <w:sz w:val="16"/>
        </w:rPr>
        <w:t xml:space="preserve">[2026-06-08 14:32:43] </w:t>
      </w:r>
      <w:r>
        <w:rPr>
          <w:b/>
          <w:i w:val="0"/>
          <w:color w:val="1F6FEB"/>
          <w:sz w:val="16"/>
        </w:rPr>
        <w:t xml:space="preserve">EQ14_sup_v2 </w:t>
      </w:r>
      <w:r>
        <w:rPr>
          <w:b w:val="0"/>
          <w:i w:val="0"/>
          <w:color w:val="64748B"/>
          <w:sz w:val="16"/>
        </w:rPr>
        <w:t xml:space="preserve">sur s11q28 : </w:t>
      </w:r>
      <w:r>
        <w:rPr>
          <w:b w:val="0"/>
          <w:i w:val="0"/>
          <w:sz w:val="17"/>
        </w:rPr>
        <w:t>Revoir</w:t>
      </w:r>
    </w:p>
    <w:p>
      <w:pPr>
        <w:pStyle w:val="ListBullet"/>
      </w:pPr>
      <w:r>
        <w:rPr>
          <w:b w:val="0"/>
          <w:i w:val="0"/>
          <w:color w:val="64748B"/>
          <w:sz w:val="16"/>
        </w:rPr>
        <w:t xml:space="preserve">[2026-06-08 14:34:38] </w:t>
      </w:r>
      <w:r>
        <w:rPr>
          <w:b/>
          <w:i w:val="0"/>
          <w:color w:val="1F6FEB"/>
          <w:sz w:val="16"/>
        </w:rPr>
        <w:t xml:space="preserve">EQ14_sup_v2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[2026-06-08 14:34:55] </w:t>
      </w:r>
      <w:r>
        <w:rPr>
          <w:b/>
          <w:i w:val="0"/>
          <w:color w:val="1F6FEB"/>
          <w:sz w:val="16"/>
        </w:rPr>
        <w:t xml:space="preserve">EQ14_sup_v2 </w:t>
      </w:r>
      <w:r>
        <w:rPr>
          <w:b w:val="0"/>
          <w:i w:val="0"/>
          <w:color w:val="64748B"/>
          <w:sz w:val="16"/>
        </w:rPr>
        <w:t xml:space="preserve">sur s11q45 : </w:t>
      </w:r>
      <w:r>
        <w:rPr>
          <w:b w:val="0"/>
          <w:i w:val="0"/>
          <w:sz w:val="17"/>
        </w:rPr>
        <w:t>Revoir</w:t>
      </w:r>
    </w:p>
    <w:p>
      <w:pPr>
        <w:pStyle w:val="ListBullet"/>
      </w:pPr>
      <w:r>
        <w:rPr>
          <w:b w:val="0"/>
          <w:i w:val="0"/>
          <w:color w:val="64748B"/>
          <w:sz w:val="16"/>
        </w:rPr>
        <w:t xml:space="preserve">[2026-06-08 14:35:29] </w:t>
      </w:r>
      <w:r>
        <w:rPr>
          <w:b/>
          <w:i w:val="0"/>
          <w:color w:val="1F6FEB"/>
          <w:sz w:val="16"/>
        </w:rPr>
        <w:t xml:space="preserve">EQ14_sup_v2 </w:t>
      </w:r>
      <w:r>
        <w:rPr>
          <w:b w:val="0"/>
          <w:i w:val="0"/>
          <w:color w:val="64748B"/>
          <w:sz w:val="16"/>
        </w:rPr>
        <w:t xml:space="preserve">sur s11q64c : </w:t>
      </w:r>
      <w:r>
        <w:rPr>
          <w:b w:val="0"/>
          <w:i w:val="0"/>
          <w:sz w:val="17"/>
        </w:rPr>
        <w:t>Revoir</w:t>
      </w:r>
    </w:p>
    <w:p>
      <w:pPr>
        <w:pStyle w:val="ListBullet"/>
      </w:pPr>
      <w:r>
        <w:rPr>
          <w:b w:val="0"/>
          <w:i w:val="0"/>
          <w:color w:val="64748B"/>
          <w:sz w:val="16"/>
        </w:rPr>
        <w:t xml:space="preserve">[2026-06-08 14:37:51] </w:t>
      </w:r>
      <w:r>
        <w:rPr>
          <w:b/>
          <w:i w:val="0"/>
          <w:color w:val="1F6FEB"/>
          <w:sz w:val="16"/>
        </w:rPr>
        <w:t xml:space="preserve">EQ14_sup_v2 </w:t>
      </w:r>
      <w:r>
        <w:rPr>
          <w:b w:val="0"/>
          <w:i w:val="0"/>
          <w:color w:val="64748B"/>
          <w:sz w:val="16"/>
        </w:rPr>
        <w:t xml:space="preserve">sur s15q02 : </w:t>
      </w:r>
      <w:r>
        <w:rPr>
          <w:b w:val="0"/>
          <w:i w:val="0"/>
          <w:sz w:val="17"/>
        </w:rPr>
        <w:t>Passer en revue toutes les rubriques</w:t>
      </w:r>
    </w:p>
    <w:p>
      <w:pPr>
        <w:pStyle w:val="ListBullet"/>
      </w:pPr>
      <w:r>
        <w:rPr>
          <w:b w:val="0"/>
          <w:i w:val="0"/>
          <w:color w:val="64748B"/>
          <w:sz w:val="16"/>
        </w:rPr>
        <w:t xml:space="preserve">[2026-06-08 14:40:19] </w:t>
      </w:r>
      <w:r>
        <w:rPr>
          <w:b/>
          <w:i w:val="0"/>
          <w:color w:val="1F6FEB"/>
          <w:sz w:val="16"/>
        </w:rPr>
        <w:t xml:space="preserve">EQ14_sup_v2 </w:t>
      </w:r>
      <w:r>
        <w:rPr>
          <w:b w:val="0"/>
          <w:i w:val="0"/>
          <w:color w:val="64748B"/>
          <w:sz w:val="16"/>
        </w:rPr>
        <w:t xml:space="preserve">sur s18cq03 : </w:t>
      </w:r>
      <w:r>
        <w:rPr>
          <w:b w:val="0"/>
          <w:i w:val="0"/>
          <w:sz w:val="17"/>
        </w:rPr>
        <w:t>Revoir</w:t>
      </w:r>
    </w:p>
    <w:p>
      <w:pPr>
        <w:pStyle w:val="ListBullet"/>
      </w:pPr>
      <w:r>
        <w:rPr>
          <w:b w:val="0"/>
          <w:i w:val="0"/>
          <w:color w:val="64748B"/>
          <w:sz w:val="16"/>
        </w:rPr>
        <w:t xml:space="preserve">[2026-06-08 14:42:10] </w:t>
      </w:r>
      <w:r>
        <w:rPr>
          <w:b/>
          <w:i w:val="0"/>
          <w:color w:val="1F6FEB"/>
          <w:sz w:val="16"/>
        </w:rPr>
        <w:t xml:space="preserve">EQ14_sup_v2 </w:t>
      </w:r>
      <w:r>
        <w:rPr>
          <w:b w:val="0"/>
          <w:i w:val="0"/>
          <w:color w:val="64748B"/>
          <w:sz w:val="16"/>
        </w:rPr>
        <w:t xml:space="preserve">sur s07bq09_1 : </w:t>
      </w:r>
      <w:r>
        <w:rPr>
          <w:b w:val="0"/>
          <w:i w:val="0"/>
          <w:sz w:val="17"/>
        </w:rPr>
        <w:t>Revoir pour correction</w:t>
      </w:r>
    </w:p>
    <w:p>
      <w:pPr>
        <w:pStyle w:val="ListBullet"/>
      </w:pPr>
      <w:r>
        <w:rPr>
          <w:b w:val="0"/>
          <w:i w:val="0"/>
          <w:color w:val="64748B"/>
          <w:sz w:val="16"/>
        </w:rPr>
        <w:t xml:space="preserve">[2026-06-08 17:30:23]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[2026-06-10 11:07:09] </w:t>
      </w:r>
      <w:r>
        <w:rPr>
          <w:b/>
          <w:i w:val="0"/>
          <w:color w:val="1F6FEB"/>
          <w:sz w:val="16"/>
        </w:rPr>
        <w:t xml:space="preserve">EQ14_enq3_v2 </w:t>
      </w:r>
      <w:r>
        <w:rPr>
          <w:b w:val="0"/>
          <w:i w:val="0"/>
          <w:color w:val="64748B"/>
          <w:sz w:val="16"/>
        </w:rPr>
        <w:t xml:space="preserve">sur s07Bq02_poissons : </w:t>
      </w:r>
      <w:r>
        <w:rPr>
          <w:b w:val="0"/>
          <w:i w:val="0"/>
          <w:sz w:val="17"/>
        </w:rPr>
        <w:t>CONFIRMATION</w:t>
      </w:r>
    </w:p>
    <w:p>
      <w:pPr>
        <w:pStyle w:val="ListBullet"/>
      </w:pPr>
      <w:r>
        <w:rPr>
          <w:b w:val="0"/>
          <w:i w:val="0"/>
          <w:color w:val="64748B"/>
          <w:sz w:val="16"/>
        </w:rPr>
        <w:t xml:space="preserve">[2026-06-10 11:09:41] </w:t>
      </w:r>
      <w:r>
        <w:rPr>
          <w:b/>
          <w:i w:val="0"/>
          <w:color w:val="1F6FEB"/>
          <w:sz w:val="16"/>
        </w:rPr>
        <w:t xml:space="preserve">EQ14_enq3_v2 </w:t>
      </w:r>
      <w:r>
        <w:rPr>
          <w:b w:val="0"/>
          <w:i w:val="0"/>
          <w:color w:val="64748B"/>
          <w:sz w:val="16"/>
        </w:rPr>
        <w:t xml:space="preserve">sur s09Eq02 : </w:t>
      </w:r>
      <w:r>
        <w:rPr>
          <w:b w:val="0"/>
          <w:i w:val="0"/>
          <w:sz w:val="17"/>
        </w:rPr>
        <w:t>CONFIRMER</w:t>
      </w:r>
    </w:p>
    <w:p>
      <w:pPr>
        <w:pStyle w:val="ListBullet"/>
      </w:pPr>
      <w:r>
        <w:rPr>
          <w:b w:val="0"/>
          <w:i w:val="0"/>
          <w:color w:val="64748B"/>
          <w:sz w:val="16"/>
        </w:rPr>
        <w:t xml:space="preserve">[2026-06-10 11:16:04] </w:t>
      </w:r>
      <w:r>
        <w:rPr>
          <w:b/>
          <w:i w:val="0"/>
          <w:color w:val="1F6FEB"/>
          <w:sz w:val="16"/>
        </w:rPr>
        <w:t xml:space="preserve">EQ14_enq3_v2 </w:t>
      </w:r>
      <w:r>
        <w:rPr>
          <w:b w:val="0"/>
          <w:i w:val="0"/>
          <w:color w:val="64748B"/>
          <w:sz w:val="16"/>
        </w:rPr>
        <w:t xml:space="preserve">sur s15q02 : </w:t>
      </w:r>
      <w:r>
        <w:rPr>
          <w:b w:val="0"/>
          <w:i w:val="0"/>
          <w:sz w:val="17"/>
        </w:rPr>
        <w:t>CONFIRMER</w:t>
      </w:r>
    </w:p>
    <w:p>
      <w:pPr>
        <w:pStyle w:val="ListBullet"/>
      </w:pPr>
      <w:r>
        <w:rPr>
          <w:b w:val="0"/>
          <w:i w:val="0"/>
          <w:color w:val="64748B"/>
          <w:sz w:val="16"/>
        </w:rPr>
        <w:t xml:space="preserve">[2026-06-10 11:21:38] </w:t>
      </w:r>
      <w:r>
        <w:rPr>
          <w:b/>
          <w:i w:val="0"/>
          <w:color w:val="1F6FEB"/>
          <w:sz w:val="16"/>
        </w:rPr>
        <w:t xml:space="preserve">EQ14_enq3_v2 </w:t>
      </w:r>
      <w:r>
        <w:rPr>
          <w:b w:val="0"/>
          <w:i w:val="0"/>
          <w:color w:val="64748B"/>
          <w:sz w:val="16"/>
        </w:rPr>
        <w:t xml:space="preserve">sur s09Aq03 : </w:t>
      </w:r>
      <w:r>
        <w:rPr>
          <w:b w:val="0"/>
          <w:i w:val="0"/>
          <w:sz w:val="17"/>
        </w:rPr>
        <w:t>CONFI</w:t>
      </w:r>
    </w:p>
    <w:p>
      <w:pPr>
        <w:pStyle w:val="ListBullet"/>
      </w:pPr>
      <w:r>
        <w:rPr>
          <w:b w:val="0"/>
          <w:i w:val="0"/>
          <w:color w:val="64748B"/>
          <w:sz w:val="16"/>
        </w:rPr>
        <w:t xml:space="preserve">[2026-06-10 19:16:43] </w:t>
      </w:r>
      <w:r>
        <w:rPr>
          <w:b/>
          <w:i w:val="0"/>
          <w:color w:val="1F6FEB"/>
          <w:sz w:val="16"/>
        </w:rPr>
        <w:t xml:space="preserve">EQ14_enq3_v2 </w:t>
      </w:r>
      <w:r>
        <w:rPr>
          <w:b w:val="0"/>
          <w:i w:val="0"/>
          <w:color w:val="64748B"/>
          <w:sz w:val="16"/>
        </w:rPr>
        <w:t xml:space="preserve">sur s04q51 : </w:t>
      </w:r>
      <w:r>
        <w:rPr>
          <w:b w:val="0"/>
          <w:i w:val="0"/>
          <w:sz w:val="17"/>
        </w:rPr>
        <w:t>NE SAIT PAS</w:t>
      </w:r>
    </w:p>
    <w:p>
      <w:pPr>
        <w:pStyle w:val="ListBullet"/>
      </w:pPr>
      <w:r>
        <w:rPr>
          <w:b w:val="0"/>
          <w:i w:val="0"/>
          <w:color w:val="64748B"/>
          <w:sz w:val="16"/>
        </w:rPr>
        <w:t xml:space="preserve">[2026-06-10 21:26:06]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[2026-06-10 21:26:35] </w:t>
      </w:r>
      <w:r>
        <w:rPr>
          <w:b/>
          <w:i w:val="0"/>
          <w:color w:val="1F6FEB"/>
          <w:sz w:val="16"/>
        </w:rPr>
        <w:t xml:space="preserve">EQ14_sup_v2 </w:t>
      </w:r>
      <w:r>
        <w:rPr>
          <w:b w:val="0"/>
          <w:i w:val="0"/>
          <w:color w:val="64748B"/>
          <w:sz w:val="16"/>
        </w:rPr>
        <w:t xml:space="preserve">sur s11q29b_minute : </w:t>
      </w:r>
      <w:r>
        <w:rPr>
          <w:b w:val="0"/>
          <w:i w:val="0"/>
          <w:sz w:val="17"/>
        </w:rPr>
        <w:t>REVOIR</w:t>
      </w:r>
    </w:p>
    <w:p>
      <w:pPr>
        <w:pStyle w:val="ListBullet"/>
      </w:pPr>
      <w:r>
        <w:rPr>
          <w:b w:val="0"/>
          <w:i w:val="0"/>
          <w:color w:val="64748B"/>
          <w:sz w:val="16"/>
        </w:rPr>
        <w:t xml:space="preserve">[2026-06-11 12:24:51] </w:t>
      </w:r>
      <w:r>
        <w:rPr>
          <w:b/>
          <w:i w:val="0"/>
          <w:color w:val="1F6FEB"/>
          <w:sz w:val="16"/>
        </w:rPr>
        <w:t xml:space="preserve">EQ14_enq3_v2 </w:t>
      </w:r>
      <w:r>
        <w:rPr>
          <w:b w:val="0"/>
          <w:i w:val="0"/>
          <w:color w:val="64748B"/>
          <w:sz w:val="16"/>
        </w:rPr>
        <w:t xml:space="preserve">sur s18cq03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