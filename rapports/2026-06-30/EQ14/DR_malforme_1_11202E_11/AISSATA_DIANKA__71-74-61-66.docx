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SOULEYMANE BA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(450 FCFA) pour l'année scolaire de COUMBA BA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FATY DIALLO (85000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