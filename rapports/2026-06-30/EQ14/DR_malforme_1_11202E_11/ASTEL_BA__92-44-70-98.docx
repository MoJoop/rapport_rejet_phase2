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DIARRA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AÏSSATA ABOU SY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HAPSATOU SAW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ALIOU SY (750000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