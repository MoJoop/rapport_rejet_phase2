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Abba GOUDIABY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Landing GOUDIABY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Diagne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Landing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JARJU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 DIEME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JARJU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Almamy GOUDIABY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GOUDIABY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Diagne (3875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Autre Poisson frais ( thiarumbekh [mollette],etc)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(22.22222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Mandarine/Clémentine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KADY DIEME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KADY DIEME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(4)</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p>
      <w:pPr>
        <w:pStyle w:val="ListBullet"/>
      </w:pPr>
      <w:r>
        <w:rPr>
          <w:b w:val="0"/>
          <w:i w:val="0"/>
          <w:color w:val="64748B"/>
          <w:sz w:val="16"/>
        </w:rPr>
        <w:t xml:space="preserve">[2026-06-15 20:48:26]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[2026-06-16 12:55:45] </w:t>
      </w:r>
      <w:r>
        <w:rPr>
          <w:b/>
          <w:i w:val="0"/>
          <w:color w:val="1F6FEB"/>
          <w:sz w:val="16"/>
        </w:rPr>
        <w:t xml:space="preserve">EQ34_sup_v2 </w:t>
      </w:r>
      <w:r>
        <w:rPr>
          <w:b w:val="0"/>
          <w:i w:val="0"/>
          <w:color w:val="64748B"/>
          <w:sz w:val="16"/>
        </w:rPr>
        <w:t xml:space="preserve">sur @@RejectedBySupervisor : </w:t>
      </w:r>
      <w:r>
        <w:rPr>
          <w:b w:val="0"/>
          <w:i w:val="0"/>
          <w:sz w:val="17"/>
        </w:rPr>
        <w:t>Il faut mettre une valeur pour l acquisition de la tele dans Actifs du menage  Section 4 pour landing il fait un service et non un travail pour le compte d un autre Hawa fait de la transfoumation alimentaire et non du commerce</w:t>
      </w:r>
    </w:p>
    <w:p>
      <w:pPr>
        <w:pStyle w:val="ListBullet"/>
      </w:pPr>
      <w:r>
        <w:rPr>
          <w:b w:val="0"/>
          <w:i w:val="0"/>
          <w:color w:val="64748B"/>
          <w:sz w:val="16"/>
        </w:rPr>
        <w:t xml:space="preserve">[2026-06-17 13:00:18]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