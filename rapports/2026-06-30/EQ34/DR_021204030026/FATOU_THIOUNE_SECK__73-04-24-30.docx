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Mamadou KONTE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