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YAFOU BANGONI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