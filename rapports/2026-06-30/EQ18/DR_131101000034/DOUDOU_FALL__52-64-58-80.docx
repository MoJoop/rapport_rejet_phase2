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52-64-58-80</w:t>
      </w:r>
    </w:p>
    <w:p>
      <w:r>
        <w:rPr>
          <w:b w:val="0"/>
          <w:i w:val="0"/>
          <w:color w:val="64748B"/>
          <w:sz w:val="18"/>
        </w:rPr>
        <w:t>Enquêteur : EQ18_enq1_v2 (DOUDOU FALL)  ·  Équipe : EQ18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131101000034</w:t>
            </w:r>
          </w:p>
        </w:tc>
        <w:tc>
          <w:tcPr>
            <w:tcW w:type="dxa" w:w="3551"/>
            <w:shd w:fill="F8FAFC"/>
          </w:tcPr>
          <w:p>
            <w:r>
              <w:rPr>
                <w:b w:val="0"/>
                <w:i w:val="0"/>
                <w:color w:val="64748B"/>
                <w:sz w:val="14"/>
              </w:rPr>
              <w:t>MÉNAGE</w:t>
              <w:br/>
            </w:r>
            <w:r>
              <w:rPr>
                <w:b/>
                <w:i w:val="0"/>
                <w:color w:val="1F6FEB"/>
                <w:sz w:val="18"/>
              </w:rPr>
              <w:t>52-64-58-80</w:t>
            </w:r>
          </w:p>
        </w:tc>
        <w:tc>
          <w:tcPr>
            <w:tcW w:type="dxa" w:w="3551"/>
            <w:shd w:fill="F8FAFC"/>
          </w:tcPr>
          <w:p>
            <w:r>
              <w:rPr>
                <w:b w:val="0"/>
                <w:i w:val="0"/>
                <w:color w:val="64748B"/>
                <w:sz w:val="14"/>
              </w:rPr>
              <w:t>CHEF DE MÉNAGE</w:t>
              <w:br/>
            </w:r>
            <w:r>
              <w:rPr>
                <w:b/>
                <w:i w:val="0"/>
                <w:sz w:val="18"/>
              </w:rPr>
              <w:t>MOUSSA DIALLO</w:t>
            </w:r>
          </w:p>
        </w:tc>
      </w:tr>
      <w:tr>
        <w:tc>
          <w:tcPr>
            <w:tcW w:type="dxa" w:w="3551"/>
            <w:shd w:fill="F8FAFC"/>
          </w:tcPr>
          <w:p>
            <w:r>
              <w:rPr>
                <w:b w:val="0"/>
                <w:i w:val="0"/>
                <w:color w:val="64748B"/>
                <w:sz w:val="14"/>
              </w:rPr>
              <w:t>TÉLÉPHONE CM</w:t>
              <w:br/>
            </w:r>
            <w:r>
              <w:rPr>
                <w:b/>
                <w:i w:val="0"/>
                <w:sz w:val="18"/>
              </w:rPr>
              <w:t>78 237 30 52</w:t>
            </w:r>
          </w:p>
        </w:tc>
        <w:tc>
          <w:tcPr>
            <w:tcW w:type="dxa" w:w="3551"/>
            <w:shd w:fill="F8FAFC"/>
          </w:tcPr>
          <w:p>
            <w:r>
              <w:rPr>
                <w:b w:val="0"/>
                <w:i w:val="0"/>
                <w:color w:val="64748B"/>
                <w:sz w:val="14"/>
              </w:rPr>
              <w:t>LOCALISATION</w:t>
              <w:br/>
            </w:r>
            <w:r>
              <w:rPr>
                <w:b/>
                <w:i w:val="0"/>
                <w:sz w:val="18"/>
              </w:rPr>
              <w:t>toute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EQ18_enq1_v2  (DOUDOU FALL)</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2  ·  1ʳᵉ visite : 2026-06-17T11:25:40</w:t>
            </w:r>
          </w:p>
        </w:tc>
      </w:tr>
    </w:tbl>
    <w:p/>
    <w:p>
      <w:r>
        <w:rPr>
          <w:b/>
          <w:i w:val="0"/>
          <w:color w:val="1F6FEB"/>
          <w:sz w:val="22"/>
        </w:rPr>
        <w:t>⚠ INCOHÉRENCES À CORRIGER (42)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KADIATOU DIALLO diffère de celui donné par KADIATOU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MOUSSA DIALLO diffère de celui donné par MOUSSA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SOULEYMANE DIALLO ou l'année à laquelle SOULEYMANE DIALLO a fréquenté l'école pour la dernière fois (2018) le dernier diplome de SOULEYMANE DIALLO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du toit le/la Tôles, mais celui du ménage de MOUSSA DIALLO (Tuile)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KADIATOU DIALLO est un Agriculteurs, subsistance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CISSE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( 4000 FCFA) de MARIAMA CISSE DIALLO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( 4000 FCFA) de OMAR DIALLO  qui fréquente 6ème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KADIATOU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MOUSSA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KADIATOU DIALLO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SOULEYMANE DIALLO (6100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Gombo frais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Tas en Moyen de Feuilles nébédaye/ poudre (moringa)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(2000 Fcfa) de Farine de maïs en Kg de taille taille unique semble élevé, prière de regarder les reponses prises dans les questions s07bq07a s07bq07b s07bq07c s07bq08 pour mieux corriger.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DIALLO (1000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DIALLO (6000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DIALLO (6000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DIALLO (1000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MOUSSA DIALLO, prière de reprendre la section agriculture du ménage MOUSSA DIALLO.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(96 heures) que SOULEYMANE DIALLO a consacré à son emploi au cours des 7 derniers jours est trop élevé, veuillez revoir s'il vous plait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[2026-06-17 11:51:56] </w:t>
      </w:r>
      <w:r>
        <w:rPr>
          <w:b/>
          <w:i w:val="0"/>
          <w:color w:val="1F6FEB"/>
          <w:sz w:val="16"/>
        </w:rPr>
        <w:t xml:space="preserve">EQ18_enq1_v2 </w:t>
      </w:r>
      <w:r>
        <w:rPr>
          <w:b w:val="0"/>
          <w:i w:val="0"/>
          <w:color w:val="64748B"/>
          <w:sz w:val="16"/>
        </w:rPr>
        <w:t xml:space="preserve">sur s03q27 : </w:t>
      </w:r>
      <w:r>
        <w:rPr>
          <w:b w:val="0"/>
          <w:i w:val="0"/>
          <w:sz w:val="17"/>
        </w:rPr>
        <w:t>"oui je confirme "</w:t>
      </w:r>
    </w:p>
    <w:p>
      <w:pPr>
        <w:pStyle w:val="ListBullet"/>
      </w:pPr>
      <w:r>
        <w:rPr>
          <w:b w:val="0"/>
          <w:i w:val="0"/>
          <w:color w:val="64748B"/>
          <w:sz w:val="16"/>
        </w:rPr>
        <w:t xml:space="preserve">[2026-06-17 12:27:47] </w:t>
      </w:r>
      <w:r>
        <w:rPr>
          <w:b/>
          <w:i w:val="0"/>
          <w:color w:val="1F6FEB"/>
          <w:sz w:val="16"/>
        </w:rPr>
        <w:t xml:space="preserve">EQ18_enq1_v2 </w:t>
      </w:r>
      <w:r>
        <w:rPr>
          <w:b w:val="0"/>
          <w:i w:val="0"/>
          <w:color w:val="64748B"/>
          <w:sz w:val="16"/>
        </w:rPr>
        <w:t xml:space="preserve">sur s09Aq04 : </w:t>
      </w:r>
      <w:r>
        <w:rPr>
          <w:b w:val="0"/>
          <w:i w:val="0"/>
          <w:sz w:val="17"/>
        </w:rPr>
        <w:t>"oui je confirme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