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91-10-44-52</w:t>
      </w:r>
    </w:p>
    <w:p>
      <w:r>
        <w:rPr>
          <w:b w:val="0"/>
          <w:i w:val="0"/>
          <w:color w:val="64748B"/>
          <w:sz w:val="18"/>
        </w:rPr>
        <w:t>Enquêteur : EQ18_enq3_v2 (MALANG DIOUF)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91-10-44-52</w:t>
            </w:r>
          </w:p>
        </w:tc>
        <w:tc>
          <w:tcPr>
            <w:tcW w:type="dxa" w:w="3551"/>
            <w:shd w:fill="F8FAFC"/>
          </w:tcPr>
          <w:p>
            <w:r>
              <w:rPr>
                <w:b w:val="0"/>
                <w:i w:val="0"/>
                <w:color w:val="64748B"/>
                <w:sz w:val="14"/>
              </w:rPr>
              <w:t>CHEF DE MÉNAGE</w:t>
              <w:br/>
            </w:r>
            <w:r>
              <w:rPr>
                <w:b/>
                <w:i w:val="0"/>
                <w:sz w:val="18"/>
              </w:rPr>
              <w:t>ALPHA OUMAR DIALLO</w:t>
            </w:r>
          </w:p>
        </w:tc>
      </w:tr>
      <w:tr>
        <w:tc>
          <w:tcPr>
            <w:tcW w:type="dxa" w:w="3551"/>
            <w:shd w:fill="F8FAFC"/>
          </w:tcPr>
          <w:p>
            <w:r>
              <w:rPr>
                <w:b w:val="0"/>
                <w:i w:val="0"/>
                <w:color w:val="64748B"/>
                <w:sz w:val="14"/>
              </w:rPr>
              <w:t>TÉLÉPHONE CM</w:t>
              <w:br/>
            </w:r>
            <w:r>
              <w:rPr>
                <w:b/>
                <w:i w:val="0"/>
                <w:sz w:val="18"/>
              </w:rPr>
              <w:t>78 015 76 54</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2026-06-06T11:43:35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Oumar Diallo diffère de celui donné par Alpha Oumar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Alpha Oumar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Damare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Diallo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Alpha Oumar Diallo n'a pas travaillé au cours des 7 derniers jours est Arrêt temporaire maladie et semble avoir un emploi ou exister dans les modalités, prière de de bien regarder l'emploi Alpha Oumar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Alpha Oumar Diallo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manque de moyen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Damare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(75000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(3000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Oumar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Alpha Oumar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IBRAHIMA Diallo qui a (15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42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Alpha Oumar Diallo pour la main-d'oeuvre non-familiale sur la parcelle MAIS au cours de la campagne pour la période des récoltes est de 210000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Semences de maïs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 FCFA par Kilogramme qui semble faible, prière de vérifier  le montant d'achat (63000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(200000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Oumar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Alpha Oumar Diallo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MAIS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[2026-06-12 13:01:47] </w:t>
      </w:r>
      <w:r>
        <w:rPr>
          <w:b/>
          <w:i w:val="0"/>
          <w:color w:val="1F6FEB"/>
          <w:sz w:val="16"/>
        </w:rPr>
        <w:t xml:space="preserve">EQ18_enq3_v2 </w:t>
      </w:r>
      <w:r>
        <w:rPr>
          <w:b w:val="0"/>
          <w:i w:val="0"/>
          <w:color w:val="64748B"/>
          <w:sz w:val="16"/>
        </w:rPr>
        <w:t xml:space="preserve">sur s19q08 : </w:t>
      </w:r>
      <w:r>
        <w:rPr>
          <w:b w:val="0"/>
          <w:i w:val="0"/>
          <w:sz w:val="17"/>
        </w:rPr>
        <w:t>"NE L'A PAS ACHÈTE "</w:t>
      </w:r>
    </w:p>
    <w:p>
      <w:pPr>
        <w:pStyle w:val="ListBullet"/>
      </w:pPr>
      <w:r>
        <w:rPr>
          <w:b w:val="0"/>
          <w:i w:val="0"/>
          <w:color w:val="64748B"/>
          <w:sz w:val="16"/>
        </w:rPr>
        <w:t xml:space="preserve">[2026-06-13 16:18:16] </w:t>
      </w:r>
      <w:r>
        <w:rPr>
          <w:b/>
          <w:i w:val="0"/>
          <w:color w:val="1F6FEB"/>
          <w:sz w:val="16"/>
        </w:rPr>
        <w:t xml:space="preserve">EQ18_enq3_v2 </w:t>
      </w:r>
      <w:r>
        <w:rPr>
          <w:b w:val="0"/>
          <w:i w:val="0"/>
          <w:color w:val="64748B"/>
          <w:sz w:val="16"/>
        </w:rPr>
        <w:t xml:space="preserve">sur s11q18 : </w:t>
      </w:r>
      <w:r>
        <w:rPr>
          <w:b w:val="0"/>
          <w:i w:val="0"/>
          <w:sz w:val="17"/>
        </w:rPr>
        <w:t>Je confirme</w:t>
      </w:r>
    </w:p>
    <w:p>
      <w:pPr>
        <w:pStyle w:val="ListBullet"/>
      </w:pPr>
      <w:r>
        <w:rPr>
          <w:b w:val="0"/>
          <w:i w:val="0"/>
          <w:color w:val="64748B"/>
          <w:sz w:val="16"/>
        </w:rPr>
        <w:t xml:space="preserve">[2026-06-13 16:34:06] </w:t>
      </w:r>
      <w:r>
        <w:rPr>
          <w:b/>
          <w:i w:val="0"/>
          <w:color w:val="1F6FEB"/>
          <w:sz w:val="16"/>
        </w:rPr>
        <w:t xml:space="preserve">EQ18_enq3_v2 </w:t>
      </w:r>
      <w:r>
        <w:rPr>
          <w:b w:val="0"/>
          <w:i w:val="0"/>
          <w:color w:val="64748B"/>
          <w:sz w:val="16"/>
        </w:rPr>
        <w:t xml:space="preserve">sur s04q33 : </w:t>
      </w:r>
      <w:r>
        <w:rPr>
          <w:b w:val="0"/>
          <w:i w:val="0"/>
          <w:sz w:val="17"/>
        </w:rPr>
        <w:t>"Elle n'a pas travaillé "</w:t>
      </w:r>
    </w:p>
    <w:p>
      <w:pPr>
        <w:pStyle w:val="ListBullet"/>
      </w:pPr>
      <w:r>
        <w:rPr>
          <w:b w:val="0"/>
          <w:i w:val="0"/>
          <w:color w:val="64748B"/>
          <w:sz w:val="16"/>
        </w:rPr>
        <w:t xml:space="preserve">[2026-06-13 16:36:46] </w:t>
      </w:r>
      <w:r>
        <w:rPr>
          <w:b/>
          <w:i w:val="0"/>
          <w:color w:val="1F6FEB"/>
          <w:sz w:val="16"/>
        </w:rPr>
        <w:t xml:space="preserve">EQ18_enq3_v2 </w:t>
      </w:r>
      <w:r>
        <w:rPr>
          <w:b w:val="0"/>
          <w:i w:val="0"/>
          <w:color w:val="64748B"/>
          <w:sz w:val="16"/>
        </w:rPr>
        <w:t xml:space="preserve">sur s04q39 : </w:t>
      </w:r>
      <w:r>
        <w:rPr>
          <w:b w:val="0"/>
          <w:i w:val="0"/>
          <w:sz w:val="17"/>
        </w:rPr>
        <w:t>"Il est malade ne peux trop travailler "</w:t>
      </w:r>
    </w:p>
    <w:p>
      <w:pPr>
        <w:pStyle w:val="ListBullet"/>
      </w:pPr>
      <w:r>
        <w:rPr>
          <w:b w:val="0"/>
          <w:i w:val="0"/>
          <w:color w:val="64748B"/>
          <w:sz w:val="16"/>
        </w:rPr>
        <w:t xml:space="preserve">[2026-06-13 16:38:02]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16:38:12] </w:t>
      </w:r>
      <w:r>
        <w:rPr>
          <w:b/>
          <w:i w:val="0"/>
          <w:color w:val="1F6FEB"/>
          <w:sz w:val="16"/>
        </w:rPr>
        <w:t xml:space="preserve">EQ18_enq3_v2 </w:t>
      </w:r>
      <w:r>
        <w:rPr>
          <w:b w:val="0"/>
          <w:i w:val="0"/>
          <w:color w:val="64748B"/>
          <w:sz w:val="16"/>
        </w:rPr>
        <w:t xml:space="preserve">sur s07Aq06 : </w:t>
      </w:r>
      <w:r>
        <w:rPr>
          <w:b w:val="0"/>
          <w:i w:val="0"/>
          <w:sz w:val="17"/>
        </w:rPr>
        <w:t>"je confirme "</w:t>
      </w:r>
    </w:p>
    <w:p>
      <w:pPr>
        <w:pStyle w:val="ListBullet"/>
      </w:pPr>
      <w:r>
        <w:rPr>
          <w:b w:val="0"/>
          <w:i w:val="0"/>
          <w:color w:val="64748B"/>
          <w:sz w:val="16"/>
        </w:rPr>
        <w:t xml:space="preserve">[2026-06-13 16:38:20] </w:t>
      </w:r>
      <w:r>
        <w:rPr>
          <w:b/>
          <w:i w:val="0"/>
          <w:color w:val="1F6FEB"/>
          <w:sz w:val="16"/>
        </w:rPr>
        <w:t xml:space="preserve">EQ18_enq3_v2 </w:t>
      </w:r>
      <w:r>
        <w:rPr>
          <w:b w:val="0"/>
          <w:i w:val="0"/>
          <w:color w:val="64748B"/>
          <w:sz w:val="16"/>
        </w:rPr>
        <w:t xml:space="preserve">sur s07Aq14 : </w:t>
      </w:r>
      <w:r>
        <w:rPr>
          <w:b w:val="0"/>
          <w:i w:val="0"/>
          <w:sz w:val="17"/>
        </w:rPr>
        <w:t>"je confirme "</w:t>
      </w:r>
    </w:p>
    <w:p>
      <w:pPr>
        <w:pStyle w:val="ListBullet"/>
      </w:pPr>
      <w:r>
        <w:rPr>
          <w:b w:val="0"/>
          <w:i w:val="0"/>
          <w:color w:val="64748B"/>
          <w:sz w:val="16"/>
        </w:rPr>
        <w:t xml:space="preserve">[2026-06-13 16:39:58]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16:40:57] </w:t>
      </w:r>
      <w:r>
        <w:rPr>
          <w:b/>
          <w:i w:val="0"/>
          <w:color w:val="1F6FEB"/>
          <w:sz w:val="16"/>
        </w:rPr>
        <w:t xml:space="preserve">EQ18_enq3_v2 </w:t>
      </w:r>
      <w:r>
        <w:rPr>
          <w:b w:val="0"/>
          <w:i w:val="0"/>
          <w:color w:val="64748B"/>
          <w:sz w:val="16"/>
        </w:rPr>
        <w:t xml:space="preserve">sur s09Dq03 : </w:t>
      </w:r>
      <w:r>
        <w:rPr>
          <w:b w:val="0"/>
          <w:i w:val="0"/>
          <w:sz w:val="17"/>
        </w:rPr>
        <w:t>réparation moteur et entretien general</w:t>
      </w:r>
    </w:p>
    <w:p>
      <w:pPr>
        <w:pStyle w:val="ListBullet"/>
      </w:pPr>
      <w:r>
        <w:rPr>
          <w:b w:val="0"/>
          <w:i w:val="0"/>
          <w:color w:val="64748B"/>
          <w:sz w:val="16"/>
        </w:rPr>
        <w:t xml:space="preserve">[2026-06-13 16:41:41]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16:43:34]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[2026-06-19 11:24:36] </w:t>
      </w:r>
      <w:r>
        <w:rPr>
          <w:b/>
          <w:i w:val="0"/>
          <w:color w:val="1F6FEB"/>
          <w:sz w:val="16"/>
        </w:rPr>
        <w:t xml:space="preserve">EQ18_enq3_v2 </w:t>
      </w:r>
      <w:r>
        <w:rPr>
          <w:b w:val="0"/>
          <w:i w:val="0"/>
          <w:color w:val="64748B"/>
          <w:sz w:val="16"/>
        </w:rPr>
        <w:t xml:space="preserve">sur s16bq03a : </w:t>
      </w:r>
      <w:r>
        <w:rPr>
          <w:b w:val="0"/>
          <w:i w:val="0"/>
          <w:sz w:val="17"/>
        </w:rPr>
        <w:t>NSP PARCAGE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