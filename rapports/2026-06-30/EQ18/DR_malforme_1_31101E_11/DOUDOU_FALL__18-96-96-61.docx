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OUSSEYE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(37000 Fcfa) d'un Ovins (Moutons) est trop petit ou élevé.</w:t>
            </w:r>
          </w:p>
        </w:tc>
      </w:tr>
    </w:tbl>
    <w:p/>
    <w:p>
      <w:r>
        <w:rPr>
          <w:b/>
          <w:i w:val="0"/>
          <w:color w:val="1F6FEB"/>
          <w:sz w:val="22"/>
        </w:rPr>
        <w:t>💬 COMMENTAIRES SUPERVISEUR / ENQUÊTEUR (17)</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17:26:25]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D'UNIFORMES "</w:t>
      </w:r>
    </w:p>
    <w:p>
      <w:pPr>
        <w:pStyle w:val="ListBullet"/>
      </w:pPr>
      <w:r>
        <w:rPr>
          <w:b w:val="0"/>
          <w:i w:val="0"/>
          <w:color w:val="64748B"/>
          <w:sz w:val="16"/>
        </w:rPr>
        <w:t xml:space="preserve">[2026-06-14 17:27:09]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 "</w:t>
      </w:r>
    </w:p>
    <w:p>
      <w:pPr>
        <w:pStyle w:val="ListBullet"/>
      </w:pPr>
      <w:r>
        <w:rPr>
          <w:b w:val="0"/>
          <w:i w:val="0"/>
          <w:color w:val="64748B"/>
          <w:sz w:val="16"/>
        </w:rPr>
        <w:t xml:space="preserve">[2026-06-14 17:32:07] </w:t>
      </w:r>
      <w:r>
        <w:rPr>
          <w:b/>
          <w:i w:val="0"/>
          <w:color w:val="1F6FEB"/>
          <w:sz w:val="16"/>
        </w:rPr>
        <w:t xml:space="preserve">EQ18_enq1_v2 </w:t>
      </w:r>
      <w:r>
        <w:rPr>
          <w:b w:val="0"/>
          <w:i w:val="0"/>
          <w:color w:val="64748B"/>
          <w:sz w:val="16"/>
        </w:rPr>
        <w:t xml:space="preserve">sur s09Fq03 : </w:t>
      </w:r>
      <w:r>
        <w:rPr>
          <w:b w:val="0"/>
          <w:i w:val="0"/>
          <w:sz w:val="17"/>
        </w:rPr>
        <w:t>"il a acheté des écouteurs à 1000f "</w:t>
      </w:r>
    </w:p>
    <w:p>
      <w:pPr>
        <w:pStyle w:val="ListBullet"/>
      </w:pPr>
      <w:r>
        <w:rPr>
          <w:b w:val="0"/>
          <w:i w:val="0"/>
          <w:color w:val="64748B"/>
          <w:sz w:val="16"/>
        </w:rPr>
        <w:t xml:space="preserve">[2026-06-14 17:34:04] </w:t>
      </w:r>
      <w:r>
        <w:rPr>
          <w:b/>
          <w:i w:val="0"/>
          <w:color w:val="1F6FEB"/>
          <w:sz w:val="16"/>
        </w:rPr>
        <w:t xml:space="preserve">EQ18_enq1_v2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[2026-06-14 17:34:45] </w:t>
      </w:r>
      <w:r>
        <w:rPr>
          <w:b/>
          <w:i w:val="0"/>
          <w:color w:val="1F6FEB"/>
          <w:sz w:val="16"/>
        </w:rPr>
        <w:t xml:space="preserve">EQ18_enq1_v2 </w:t>
      </w:r>
      <w:r>
        <w:rPr>
          <w:b w:val="0"/>
          <w:i w:val="0"/>
          <w:color w:val="64748B"/>
          <w:sz w:val="16"/>
        </w:rPr>
        <w:t xml:space="preserve">sur s07bq08_2 : </w:t>
      </w:r>
      <w:r>
        <w:rPr>
          <w:b w:val="0"/>
          <w:i w:val="0"/>
          <w:sz w:val="17"/>
        </w:rPr>
        <w:t>Oui un cube de Maggi coûte 50f</w:t>
      </w:r>
    </w:p>
    <w:p>
      <w:pPr>
        <w:pStyle w:val="ListBullet"/>
      </w:pPr>
      <w:r>
        <w:rPr>
          <w:b w:val="0"/>
          <w:i w:val="0"/>
          <w:color w:val="64748B"/>
          <w:sz w:val="16"/>
        </w:rPr>
        <w:t xml:space="preserve">[2026-06-14 17:35:07] </w:t>
      </w:r>
      <w:r>
        <w:rPr>
          <w:b/>
          <w:i w:val="0"/>
          <w:color w:val="1F6FEB"/>
          <w:sz w:val="16"/>
        </w:rPr>
        <w:t xml:space="preserve">EQ18_enq1_v2 </w:t>
      </w:r>
      <w:r>
        <w:rPr>
          <w:b w:val="0"/>
          <w:i w:val="0"/>
          <w:color w:val="64748B"/>
          <w:sz w:val="16"/>
        </w:rPr>
        <w:t xml:space="preserve">sur s07bq08_2 : </w:t>
      </w:r>
      <w:r>
        <w:rPr>
          <w:b w:val="0"/>
          <w:i w:val="0"/>
          <w:sz w:val="17"/>
        </w:rPr>
        <w:t>il a acheté le thé à 100f</w:t>
      </w:r>
    </w:p>
    <w:p>
      <w:pPr>
        <w:pStyle w:val="ListBullet"/>
      </w:pPr>
      <w:r>
        <w:rPr>
          <w:b w:val="0"/>
          <w:i w:val="0"/>
          <w:color w:val="64748B"/>
          <w:sz w:val="16"/>
        </w:rPr>
        <w:t xml:space="preserve">[2026-06-14 17:35:59] </w:t>
      </w:r>
      <w:r>
        <w:rPr>
          <w:b/>
          <w:i w:val="0"/>
          <w:color w:val="1F6FEB"/>
          <w:sz w:val="16"/>
        </w:rPr>
        <w:t xml:space="preserve">EQ18_enq1_v2 </w:t>
      </w:r>
      <w:r>
        <w:rPr>
          <w:b w:val="0"/>
          <w:i w:val="0"/>
          <w:color w:val="64748B"/>
          <w:sz w:val="16"/>
        </w:rPr>
        <w:t xml:space="preserve">sur s17q09 : </w:t>
      </w:r>
      <w:r>
        <w:rPr>
          <w:b w:val="0"/>
          <w:i w:val="0"/>
          <w:sz w:val="17"/>
        </w:rPr>
        <w:t>oui je confirme il a acheté sa mouton a 37000f</w:t>
      </w:r>
    </w:p>
    <w:p>
      <w:pPr>
        <w:pStyle w:val="ListBullet"/>
      </w:pPr>
      <w:r>
        <w:rPr>
          <w:b w:val="0"/>
          <w:i w:val="0"/>
          <w:color w:val="64748B"/>
          <w:sz w:val="16"/>
        </w:rPr>
        <w:t xml:space="preserve">[2026-06-14 17:37:09]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[2026-06-15 20:17:58] </w:t>
      </w:r>
      <w:r>
        <w:rPr>
          <w:b/>
          <w:i w:val="0"/>
          <w:color w:val="1F6FEB"/>
          <w:sz w:val="16"/>
        </w:rPr>
        <w:t xml:space="preserve">EQ18_enq1_v2 </w:t>
      </w:r>
      <w:r>
        <w:rPr>
          <w:b w:val="0"/>
          <w:i w:val="0"/>
          <w:color w:val="64748B"/>
          <w:sz w:val="16"/>
        </w:rPr>
        <w:t xml:space="preserve">sur s00q29 : </w:t>
      </w:r>
      <w:r>
        <w:rPr>
          <w:b w:val="0"/>
          <w:i w:val="0"/>
          <w:sz w:val="17"/>
        </w:rPr>
        <w:t>"oui je confirme "</w:t>
      </w:r>
    </w:p>
    <w:p>
      <w:pPr>
        <w:pStyle w:val="ListBullet"/>
      </w:pPr>
      <w:r>
        <w:rPr>
          <w:b w:val="0"/>
          <w:i w:val="0"/>
          <w:color w:val="64748B"/>
          <w:sz w:val="16"/>
        </w:rPr>
        <w:t xml:space="preserve">[2026-06-15 20:23:18] </w:t>
      </w:r>
      <w:r>
        <w:rPr>
          <w:b/>
          <w:i w:val="0"/>
          <w:color w:val="1F6FEB"/>
          <w:sz w:val="16"/>
        </w:rPr>
        <w:t xml:space="preserve">EQ18_enq1_v2 </w:t>
      </w:r>
      <w:r>
        <w:rPr>
          <w:b w:val="0"/>
          <w:i w:val="0"/>
          <w:color w:val="64748B"/>
          <w:sz w:val="16"/>
        </w:rPr>
        <w:t xml:space="preserve">sur s02q25 : </w:t>
      </w:r>
      <w:r>
        <w:rPr>
          <w:b w:val="0"/>
          <w:i w:val="0"/>
          <w:sz w:val="17"/>
        </w:rPr>
        <w:t>oui je confime</w:t>
      </w:r>
    </w:p>
    <w:p>
      <w:pPr>
        <w:pStyle w:val="ListBullet"/>
      </w:pPr>
      <w:r>
        <w:rPr>
          <w:b w:val="0"/>
          <w:i w:val="0"/>
          <w:color w:val="64748B"/>
          <w:sz w:val="16"/>
        </w:rPr>
        <w:t xml:space="preserve">[2026-06-15 20:26:09]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[2026-06-15 20:26:35]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[2026-06-15 20:27:35]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[2026-06-15 20:28:21] </w:t>
      </w:r>
      <w:r>
        <w:rPr>
          <w:b/>
          <w:i w:val="0"/>
          <w:color w:val="1F6FEB"/>
          <w:sz w:val="16"/>
        </w:rPr>
        <w:t xml:space="preserve">EQ18_enq1_v2 </w:t>
      </w:r>
      <w:r>
        <w:rPr>
          <w:b w:val="0"/>
          <w:i w:val="0"/>
          <w:color w:val="64748B"/>
          <w:sz w:val="16"/>
        </w:rPr>
        <w:t xml:space="preserve">sur s11q19 : </w:t>
      </w:r>
      <w:r>
        <w:rPr>
          <w:b w:val="0"/>
          <w:i w:val="0"/>
          <w:sz w:val="17"/>
        </w:rPr>
        <w:t>"oui je confirme "</w:t>
      </w:r>
    </w:p>
    <w:p>
      <w:pPr>
        <w:pStyle w:val="ListBullet"/>
      </w:pPr>
      <w:r>
        <w:rPr>
          <w:b w:val="0"/>
          <w:i w:val="0"/>
          <w:color w:val="64748B"/>
          <w:sz w:val="16"/>
        </w:rPr>
        <w:t xml:space="preserve">[2026-06-15 20:28:58]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[2026-06-15 20:30:26] </w:t>
      </w:r>
      <w:r>
        <w:rPr>
          <w:b/>
          <w:i w:val="0"/>
          <w:color w:val="1F6FEB"/>
          <w:sz w:val="16"/>
        </w:rPr>
        <w:t xml:space="preserve">EQ18_enq1_v2 </w:t>
      </w:r>
      <w:r>
        <w:rPr>
          <w:b w:val="0"/>
          <w:i w:val="0"/>
          <w:color w:val="64748B"/>
          <w:sz w:val="16"/>
        </w:rPr>
        <w:t xml:space="preserve">sur s11q57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