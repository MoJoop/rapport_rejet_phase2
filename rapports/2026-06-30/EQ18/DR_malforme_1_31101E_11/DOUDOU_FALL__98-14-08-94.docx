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98-14-08-94</w:t>
      </w:r>
    </w:p>
    <w:p>
      <w:r>
        <w:rPr>
          <w:b w:val="0"/>
          <w:i w:val="0"/>
          <w:color w:val="64748B"/>
          <w:sz w:val="18"/>
        </w:rPr>
        <w:t>Enquêteur : EQ18_enq1_v2 (DOUDOU FALL)  ·  Équipe : EQ18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1,31101E+11</w:t>
            </w:r>
          </w:p>
        </w:tc>
        <w:tc>
          <w:tcPr>
            <w:tcW w:type="dxa" w:w="3551"/>
            <w:shd w:fill="F8FAFC"/>
          </w:tcPr>
          <w:p>
            <w:r>
              <w:rPr>
                <w:b w:val="0"/>
                <w:i w:val="0"/>
                <w:color w:val="64748B"/>
                <w:sz w:val="14"/>
              </w:rPr>
              <w:t>MÉNAGE</w:t>
              <w:br/>
            </w:r>
            <w:r>
              <w:rPr>
                <w:b/>
                <w:i w:val="0"/>
                <w:color w:val="1F6FEB"/>
                <w:sz w:val="18"/>
              </w:rPr>
              <w:t>98-14-08-94</w:t>
            </w:r>
          </w:p>
        </w:tc>
        <w:tc>
          <w:tcPr>
            <w:tcW w:type="dxa" w:w="3551"/>
            <w:shd w:fill="F8FAFC"/>
          </w:tcPr>
          <w:p>
            <w:r>
              <w:rPr>
                <w:b w:val="0"/>
                <w:i w:val="0"/>
                <w:color w:val="64748B"/>
                <w:sz w:val="14"/>
              </w:rPr>
              <w:t>CHEF DE MÉNAGE</w:t>
              <w:br/>
            </w:r>
            <w:r>
              <w:rPr>
                <w:b/>
                <w:i w:val="0"/>
                <w:sz w:val="18"/>
              </w:rPr>
              <w:t>MAMADOU HADY SOW</w:t>
            </w:r>
          </w:p>
        </w:tc>
      </w:tr>
      <w:tr>
        <w:tc>
          <w:tcPr>
            <w:tcW w:type="dxa" w:w="3551"/>
            <w:shd w:fill="F8FAFC"/>
          </w:tcPr>
          <w:p>
            <w:r>
              <w:rPr>
                <w:b w:val="0"/>
                <w:i w:val="0"/>
                <w:color w:val="64748B"/>
                <w:sz w:val="14"/>
              </w:rPr>
              <w:t>TÉLÉPHONE CM</w:t>
              <w:br/>
            </w:r>
            <w:r>
              <w:rPr>
                <w:b/>
                <w:i w:val="0"/>
                <w:sz w:val="18"/>
              </w:rPr>
              <w:t>78 441 61 45</w:t>
            </w:r>
          </w:p>
        </w:tc>
        <w:tc>
          <w:tcPr>
            <w:tcW w:type="dxa" w:w="3551"/>
            <w:shd w:fill="F8FAFC"/>
          </w:tcPr>
          <w:p>
            <w:r>
              <w:rPr>
                <w:b w:val="0"/>
                <w:i w:val="0"/>
                <w:color w:val="64748B"/>
                <w:sz w:val="14"/>
              </w:rPr>
              <w:t>LOCALISATION</w:t>
              <w:br/>
            </w:r>
            <w:r>
              <w:rPr>
                <w:b/>
                <w:i w:val="0"/>
                <w:sz w:val="18"/>
              </w:rPr>
              <w:t>toute la maison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EQ18_enq1_v2  (DOUDOU FALL)</w:t>
            </w:r>
          </w:p>
        </w:tc>
        <w:tc>
          <w:tcPr>
            <w:tcW w:type="dxa" w:w="3551"/>
            <w:shd w:fill="F8FAFC"/>
          </w:tcPr>
          <w:p>
            <w:r>
              <w:rPr>
                <w:b w:val="0"/>
                <w:i w:val="0"/>
                <w:color w:val="64748B"/>
                <w:sz w:val="14"/>
              </w:rPr>
              <w:t>SUPERVISEUR</w:t>
              <w:br/>
            </w:r>
            <w:r>
              <w:rPr>
                <w:b/>
                <w:i w:val="0"/>
                <w:sz w:val="18"/>
              </w:rPr>
              <w:t>ALASSANE NDOYE DIALLO</w:t>
            </w:r>
          </w:p>
        </w:tc>
        <w:tc>
          <w:tcPr>
            <w:tcW w:type="dxa" w:w="3551"/>
            <w:shd w:fill="F8FAFC"/>
          </w:tcPr>
          <w:p>
            <w:r>
              <w:rPr>
                <w:b w:val="0"/>
                <w:i w:val="0"/>
                <w:color w:val="64748B"/>
                <w:sz w:val="14"/>
              </w:rPr>
              <w:t>STATUT</w:t>
              <w:br/>
            </w:r>
            <w:r>
              <w:rPr>
                <w:b/>
                <w:i w:val="0"/>
                <w:sz w:val="18"/>
              </w:rPr>
              <w:t>1  ·  1ʳᵉ visite : 2026-05-21T09:58:39</w:t>
            </w:r>
          </w:p>
        </w:tc>
      </w:tr>
    </w:tbl>
    <w:p/>
    <w:p>
      <w:r>
        <w:rPr>
          <w:b/>
          <w:i w:val="0"/>
          <w:color w:val="1F6FEB"/>
          <w:sz w:val="22"/>
        </w:rPr>
        <w:t>⚠ INCOHÉRENCES À CORRIGER (50)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w:t>
            </w:r>
          </w:p>
        </w:tc>
        <w:tc>
          <w:tcPr>
            <w:tcW w:type="dxa" w:w="6520"/>
          </w:tcPr>
          <w:p>
            <w:r>
              <w:rPr>
                <w:b w:val="0"/>
                <w:i w:val="0"/>
                <w:sz w:val="17"/>
              </w:rPr>
              <w:t>[ssaw_aucun_chef_menage] ERREUR : Aucun membre n'est désigné comme chef de ménage. Identifier le membre qui est chef et le marquer dans s01q02.</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KEDOUGOU Urbain ont généralement comme principal matériau du toit le/la Tôles, mais celui du ménage de MAMADOU HADY SOW (Tuile)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MAMADOU HADY SOW n'est pas un ménage sélectionné mais soit plutot un ménage de remplacement s'il a été réellement enquêté sinon remettez-le au ménage non rempli.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AISSATOU DALANDA SOW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MARIAMA SADIO SOW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OUSSEYNATOU SOW qui fréquente 3ème année de Primaire et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KADIATOU DIALLO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(10 jours) que KADIATOU DIALLO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w:t>
            </w:r>
          </w:p>
        </w:tc>
        <w:tc>
          <w:tcPr>
            <w:tcW w:type="dxa" w:w="6520"/>
          </w:tcPr>
          <w:p>
            <w:r>
              <w:rPr>
                <w:b w:val="0"/>
                <w:i w:val="0"/>
                <w:sz w:val="17"/>
              </w:rPr>
              <w:t>Prière de fournir d'effort pour avoir des réponses exactes au lieu de NSP ou Refus.</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w:t>
            </w:r>
          </w:p>
        </w:tc>
        <w:tc>
          <w:tcPr>
            <w:tcW w:type="dxa" w:w="6520"/>
          </w:tcPr>
          <w:p>
            <w:r>
              <w:rPr>
                <w:b w:val="0"/>
                <w:i w:val="0"/>
                <w:sz w:val="17"/>
              </w:rPr>
              <w:t>Prière de demander le ménage pour renseigner le reste (Section 8).</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HADY SOW (500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HADY SOW (1000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HADY SOW (500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HADY SOW (6000 Fcfa) au cours de 30 derniers jours de Bois de chauffe ramassé/coupé (estimer la valeur)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HADY SOW (1000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HADY SOW (130000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HADY SOW (50000 Fcfa) au cours de 12 derniers mois de Achat d'un téléphone portable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KEDOUGOU Urbain ont généralement comme principal matériau de revêtement du sol du logement le/la Ciment/Béton, mais celui du ménage de MAMADOU HADY SOW (Terre battue/Sable) diffère de celui-ci.</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s13q30_autre</w:t>
            </w:r>
          </w:p>
        </w:tc>
        <w:tc>
          <w:tcPr>
            <w:tcW w:type="dxa" w:w="6520"/>
          </w:tcPr>
          <w:p>
            <w:r>
              <w:rPr>
                <w:b w:val="0"/>
                <w:i w:val="0"/>
                <w:sz w:val="17"/>
              </w:rPr>
              <w:t>[ssaw_autre_lien_transfert_emis] Lien parent bénéficiaire transfert émis saisi en 'Autre' (s13q30_autre). Vérifier.</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s00q10, s01q35, s01q36, s01q37, s02q04, s02q15, s03q31, s04q22</w:t>
            </w:r>
          </w:p>
        </w:tc>
        <w:tc>
          <w:tcPr>
            <w:tcW w:type="dxa" w:w="6520"/>
          </w:tcPr>
          <w:p>
            <w:r>
              <w:rPr>
                <w:b w:val="0"/>
                <w:i w:val="0"/>
                <w:sz w:val="17"/>
              </w:rPr>
              <w:t>La quantité d'utilisation d'urée dans la parcelle ARACHIDE est de 75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s02q15, s02q20, s02q21, s04q21, s00q04, s04q35b, s04q46, s04q68</w:t>
            </w:r>
          </w:p>
        </w:tc>
        <w:tc>
          <w:tcPr>
            <w:tcW w:type="dxa" w:w="6520"/>
          </w:tcPr>
          <w:p>
            <w:r>
              <w:rPr>
                <w:b w:val="0"/>
                <w:i w:val="0"/>
                <w:sz w:val="17"/>
              </w:rPr>
              <w:t>La quantité d'utilisation d'herbicide dans la parcelle ARACHIDE est de 80 Litres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MAMADOU HADY SOW pour la main-d'oeuvre non-familiale sur la parcelle ARACHIDE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s01q32, s01q36, s01q37, s04q46, s02q13, s02q33, s11q49a, s16aq45</w:t>
            </w:r>
          </w:p>
        </w:tc>
        <w:tc>
          <w:tcPr>
            <w:tcW w:type="dxa" w:w="6520"/>
          </w:tcPr>
          <w:p>
            <w:r>
              <w:rPr>
                <w:b w:val="0"/>
                <w:i w:val="0"/>
                <w:sz w:val="17"/>
              </w:rPr>
              <w:t>La superficie de la parcelle ARACHIDE selon les mesures GPS est de 1 hectare et celle donnée par l'exploitant est de 1 qui sont identique, comment cela pourrait-il se faire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400 FCFA par Kilogramme qui semble faible, prière de vérifier  le montant d'achat (30000 FCFA pour 75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Urée est de 400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(30000 FCFA pour 75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organiques - déchets d'animaux est de 50 FCFA par Kilogramme qui semble faible, prière de vérifier  le montant d'achat (5000 FCFA pour 100 Kilogramme) de Engrais organiques - déchets d'animaux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Herbicides est de 10 FCFA par Gramme qui semble faible, prière de vérifier  le montant d'achat (8000 FCFA pour 800 Gramme)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400000 FCFA qui semble élevé, prière de verifier le montant tiré de la vente (400000 FCFA) de Arachide auprès de l'enquêté ou confirmer.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de confirmer ces informations auprès du QG ou d'apporter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Hache/pioche a été achété à 60000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Hache/pioche a été revendu à 35000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Râteau a été revendu à 1000 Fcfa qui est relativement élevé par rapport aux autres prix de revente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15 Sachets Petit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Tres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(700) pour les soins de Caprins (Chèvres) est trop faible  pour le soins au cours des 12 derniers mois.</w:t>
            </w:r>
          </w:p>
        </w:tc>
      </w:tr>
    </w:tbl>
    <w:p/>
    <w:p>
      <w:r>
        <w:rPr>
          <w:b/>
          <w:i w:val="0"/>
          <w:color w:val="1F6FEB"/>
          <w:sz w:val="22"/>
        </w:rPr>
        <w:t>💬 COMMENTAIRES SUPERVISEUR / ENQUÊTEUR (16)</w:t>
      </w:r>
    </w:p>
    <w:p>
      <w:pPr>
        <w:pStyle w:val="ListBullet"/>
      </w:pPr>
      <w:r>
        <w:rPr>
          <w:b w:val="0"/>
          <w:i w:val="0"/>
          <w:color w:val="64748B"/>
          <w:sz w:val="16"/>
        </w:rPr>
        <w:t xml:space="preserve">[2026-06-14 20:31:43] </w:t>
      </w:r>
      <w:r>
        <w:rPr>
          <w:b/>
          <w:i w:val="0"/>
          <w:color w:val="1F6FEB"/>
          <w:sz w:val="16"/>
        </w:rPr>
        <w:t xml:space="preserve">EQ18_enq1_v2 </w:t>
      </w:r>
      <w:r>
        <w:rPr>
          <w:b w:val="0"/>
          <w:i w:val="0"/>
          <w:color w:val="64748B"/>
          <w:sz w:val="16"/>
        </w:rPr>
        <w:t xml:space="preserve">sur s02q25 : </w:t>
      </w:r>
      <w:r>
        <w:rPr>
          <w:b w:val="0"/>
          <w:i w:val="0"/>
          <w:sz w:val="17"/>
        </w:rPr>
        <w:t>"oui je confirme "</w:t>
      </w:r>
    </w:p>
    <w:p>
      <w:pPr>
        <w:pStyle w:val="ListBullet"/>
      </w:pPr>
      <w:r>
        <w:rPr>
          <w:b w:val="0"/>
          <w:i w:val="0"/>
          <w:color w:val="64748B"/>
          <w:sz w:val="16"/>
        </w:rPr>
        <w:t xml:space="preserve">[2026-06-14 20:34:31] </w:t>
      </w:r>
      <w:r>
        <w:rPr>
          <w:b/>
          <w:i w:val="0"/>
          <w:color w:val="1F6FEB"/>
          <w:sz w:val="16"/>
        </w:rPr>
        <w:t xml:space="preserve">EQ18_enq1_v2 </w:t>
      </w:r>
      <w:r>
        <w:rPr>
          <w:b w:val="0"/>
          <w:i w:val="0"/>
          <w:color w:val="64748B"/>
          <w:sz w:val="16"/>
        </w:rPr>
        <w:t xml:space="preserve">sur s09Cq03 : </w:t>
      </w:r>
      <w:r>
        <w:rPr>
          <w:b w:val="0"/>
          <w:i w:val="0"/>
          <w:sz w:val="17"/>
        </w:rPr>
        <w:t>"oui je confirme "</w:t>
      </w:r>
    </w:p>
    <w:p>
      <w:pPr>
        <w:pStyle w:val="ListBullet"/>
      </w:pPr>
      <w:r>
        <w:rPr>
          <w:b w:val="0"/>
          <w:i w:val="0"/>
          <w:color w:val="64748B"/>
          <w:sz w:val="16"/>
        </w:rPr>
        <w:t xml:space="preserve">[2026-06-14 20:36:07] </w:t>
      </w:r>
      <w:r>
        <w:rPr>
          <w:b/>
          <w:i w:val="0"/>
          <w:color w:val="1F6FEB"/>
          <w:sz w:val="16"/>
        </w:rPr>
        <w:t xml:space="preserve">EQ18_enq1_v2 </w:t>
      </w:r>
      <w:r>
        <w:rPr>
          <w:b w:val="0"/>
          <w:i w:val="0"/>
          <w:color w:val="64748B"/>
          <w:sz w:val="16"/>
        </w:rPr>
        <w:t xml:space="preserve">sur s04q45 : </w:t>
      </w:r>
      <w:r>
        <w:rPr>
          <w:b w:val="0"/>
          <w:i w:val="0"/>
          <w:sz w:val="17"/>
        </w:rPr>
        <w:t>"oui je confirme "</w:t>
      </w:r>
    </w:p>
    <w:p>
      <w:pPr>
        <w:pStyle w:val="ListBullet"/>
      </w:pPr>
      <w:r>
        <w:rPr>
          <w:b w:val="0"/>
          <w:i w:val="0"/>
          <w:color w:val="64748B"/>
          <w:sz w:val="16"/>
        </w:rPr>
        <w:t xml:space="preserve">[2026-06-14 20:38:08] </w:t>
      </w:r>
      <w:r>
        <w:rPr>
          <w:b/>
          <w:i w:val="0"/>
          <w:color w:val="1F6FEB"/>
          <w:sz w:val="16"/>
        </w:rPr>
        <w:t xml:space="preserve">EQ18_enq1_v2 </w:t>
      </w:r>
      <w:r>
        <w:rPr>
          <w:b w:val="0"/>
          <w:i w:val="0"/>
          <w:color w:val="64748B"/>
          <w:sz w:val="16"/>
        </w:rPr>
        <w:t xml:space="preserve">sur s09Bq03 : </w:t>
      </w:r>
      <w:r>
        <w:rPr>
          <w:b w:val="0"/>
          <w:i w:val="0"/>
          <w:sz w:val="17"/>
        </w:rPr>
        <w:t>"oui je confirme "</w:t>
      </w:r>
    </w:p>
    <w:p>
      <w:pPr>
        <w:pStyle w:val="ListBullet"/>
      </w:pPr>
      <w:r>
        <w:rPr>
          <w:b w:val="0"/>
          <w:i w:val="0"/>
          <w:color w:val="64748B"/>
          <w:sz w:val="16"/>
        </w:rPr>
        <w:t xml:space="preserve">[2026-06-19 14:48:55] </w:t>
      </w:r>
      <w:r>
        <w:rPr>
          <w:b/>
          <w:i w:val="0"/>
          <w:color w:val="1F6FEB"/>
          <w:sz w:val="16"/>
        </w:rPr>
        <w:t xml:space="preserve">EQ18_enq1_v2 </w:t>
      </w:r>
      <w:r>
        <w:rPr>
          <w:b w:val="0"/>
          <w:i w:val="0"/>
          <w:color w:val="64748B"/>
          <w:sz w:val="16"/>
        </w:rPr>
        <w:t xml:space="preserve">sur s17q57 : </w:t>
      </w:r>
      <w:r>
        <w:rPr>
          <w:b w:val="0"/>
          <w:i w:val="0"/>
          <w:sz w:val="17"/>
        </w:rPr>
        <w:t>"oui je confirme "</w:t>
      </w:r>
    </w:p>
    <w:p>
      <w:pPr>
        <w:pStyle w:val="ListBullet"/>
      </w:pPr>
      <w:r>
        <w:rPr>
          <w:b w:val="0"/>
          <w:i w:val="0"/>
          <w:color w:val="64748B"/>
          <w:sz w:val="16"/>
        </w:rPr>
        <w:t xml:space="preserve">[2026-06-19 14:50:47] </w:t>
      </w:r>
      <w:r>
        <w:rPr>
          <w:b/>
          <w:i w:val="0"/>
          <w:color w:val="1F6FEB"/>
          <w:sz w:val="16"/>
        </w:rPr>
        <w:t xml:space="preserve">EQ18_enq1_v2 </w:t>
      </w:r>
      <w:r>
        <w:rPr>
          <w:b w:val="0"/>
          <w:i w:val="0"/>
          <w:color w:val="64748B"/>
          <w:sz w:val="16"/>
        </w:rPr>
        <w:t xml:space="preserve">sur s07bq03a_2 : </w:t>
      </w:r>
      <w:r>
        <w:rPr>
          <w:b w:val="0"/>
          <w:i w:val="0"/>
          <w:sz w:val="17"/>
        </w:rPr>
        <w:t>"oui je confirme "</w:t>
      </w:r>
    </w:p>
    <w:p>
      <w:pPr>
        <w:pStyle w:val="ListBullet"/>
      </w:pPr>
      <w:r>
        <w:rPr>
          <w:b w:val="0"/>
          <w:i w:val="0"/>
          <w:color w:val="64748B"/>
          <w:sz w:val="16"/>
        </w:rPr>
        <w:t xml:space="preserve">[2026-06-19 14:50:56] </w:t>
      </w:r>
      <w:r>
        <w:rPr>
          <w:b/>
          <w:i w:val="0"/>
          <w:color w:val="1F6FEB"/>
          <w:sz w:val="16"/>
        </w:rPr>
        <w:t xml:space="preserve">EQ18_enq1_v2 </w:t>
      </w:r>
      <w:r>
        <w:rPr>
          <w:b w:val="0"/>
          <w:i w:val="0"/>
          <w:color w:val="64748B"/>
          <w:sz w:val="16"/>
        </w:rPr>
        <w:t xml:space="preserve">sur s07bq08_2 : </w:t>
      </w:r>
      <w:r>
        <w:rPr>
          <w:b w:val="0"/>
          <w:i w:val="0"/>
          <w:sz w:val="17"/>
        </w:rPr>
        <w:t>"oui je confirme "</w:t>
      </w:r>
    </w:p>
    <w:p>
      <w:pPr>
        <w:pStyle w:val="ListBullet"/>
      </w:pPr>
      <w:r>
        <w:rPr>
          <w:b w:val="0"/>
          <w:i w:val="0"/>
          <w:color w:val="64748B"/>
          <w:sz w:val="16"/>
        </w:rPr>
        <w:t xml:space="preserve">[2026-06-19 14:52:33] </w:t>
      </w:r>
      <w:r>
        <w:rPr>
          <w:b/>
          <w:i w:val="0"/>
          <w:color w:val="1F6FEB"/>
          <w:sz w:val="16"/>
        </w:rPr>
        <w:t xml:space="preserve">EQ18_enq1_v2 </w:t>
      </w:r>
      <w:r>
        <w:rPr>
          <w:b w:val="0"/>
          <w:i w:val="0"/>
          <w:color w:val="64748B"/>
          <w:sz w:val="16"/>
        </w:rPr>
        <w:t xml:space="preserve">sur s19q08 : </w:t>
      </w:r>
      <w:r>
        <w:rPr>
          <w:b w:val="0"/>
          <w:i w:val="0"/>
          <w:sz w:val="17"/>
        </w:rPr>
        <w:t>"oui je confirme "</w:t>
      </w:r>
    </w:p>
    <w:p>
      <w:pPr>
        <w:pStyle w:val="ListBullet"/>
      </w:pPr>
      <w:r>
        <w:rPr>
          <w:b w:val="0"/>
          <w:i w:val="0"/>
          <w:color w:val="64748B"/>
          <w:sz w:val="16"/>
        </w:rPr>
        <w:t xml:space="preserve">[2026-06-19 14:52:40] </w:t>
      </w:r>
      <w:r>
        <w:rPr>
          <w:b/>
          <w:i w:val="0"/>
          <w:color w:val="1F6FEB"/>
          <w:sz w:val="16"/>
        </w:rPr>
        <w:t xml:space="preserve">EQ18_enq1_v2 </w:t>
      </w:r>
      <w:r>
        <w:rPr>
          <w:b w:val="0"/>
          <w:i w:val="0"/>
          <w:color w:val="64748B"/>
          <w:sz w:val="16"/>
        </w:rPr>
        <w:t xml:space="preserve">sur s19q09 : </w:t>
      </w:r>
      <w:r>
        <w:rPr>
          <w:b w:val="0"/>
          <w:i w:val="0"/>
          <w:sz w:val="17"/>
        </w:rPr>
        <w:t>"oui je confirme "</w:t>
      </w:r>
    </w:p>
    <w:p>
      <w:pPr>
        <w:pStyle w:val="ListBullet"/>
      </w:pPr>
      <w:r>
        <w:rPr>
          <w:b w:val="0"/>
          <w:i w:val="0"/>
          <w:color w:val="64748B"/>
          <w:sz w:val="16"/>
        </w:rPr>
        <w:t xml:space="preserve">[2026-06-19 14:56:11] </w:t>
      </w:r>
      <w:r>
        <w:rPr>
          <w:b/>
          <w:i w:val="0"/>
          <w:color w:val="1F6FEB"/>
          <w:sz w:val="16"/>
        </w:rPr>
        <w:t xml:space="preserve">EQ18_enq1_v2 </w:t>
      </w:r>
      <w:r>
        <w:rPr>
          <w:b w:val="0"/>
          <w:i w:val="0"/>
          <w:color w:val="64748B"/>
          <w:sz w:val="16"/>
        </w:rPr>
        <w:t xml:space="preserve">sur s16bq09c : </w:t>
      </w:r>
      <w:r>
        <w:rPr>
          <w:b w:val="0"/>
          <w:i w:val="0"/>
          <w:sz w:val="17"/>
        </w:rPr>
        <w:t>"oui je confirme "</w:t>
      </w:r>
    </w:p>
    <w:p>
      <w:pPr>
        <w:pStyle w:val="ListBullet"/>
      </w:pPr>
      <w:r>
        <w:rPr>
          <w:b w:val="0"/>
          <w:i w:val="0"/>
          <w:color w:val="64748B"/>
          <w:sz w:val="16"/>
        </w:rPr>
        <w:t xml:space="preserve">[2026-06-19 15:00:59] </w:t>
      </w:r>
      <w:r>
        <w:rPr>
          <w:b/>
          <w:i w:val="0"/>
          <w:color w:val="1F6FEB"/>
          <w:sz w:val="16"/>
        </w:rPr>
        <w:t xml:space="preserve">EQ18_enq1_v2 </w:t>
      </w:r>
      <w:r>
        <w:rPr>
          <w:b w:val="0"/>
          <w:i w:val="0"/>
          <w:color w:val="64748B"/>
          <w:sz w:val="16"/>
        </w:rPr>
        <w:t xml:space="preserve">sur s04q43 : </w:t>
      </w:r>
      <w:r>
        <w:rPr>
          <w:b w:val="0"/>
          <w:i w:val="0"/>
          <w:sz w:val="17"/>
        </w:rPr>
        <w:t>"oui je confirme "</w:t>
      </w:r>
    </w:p>
    <w:p>
      <w:pPr>
        <w:pStyle w:val="ListBullet"/>
      </w:pPr>
      <w:r>
        <w:rPr>
          <w:b w:val="0"/>
          <w:i w:val="0"/>
          <w:color w:val="64748B"/>
          <w:sz w:val="16"/>
        </w:rPr>
        <w:t xml:space="preserve">[2026-06-19 15:01:28] </w:t>
      </w:r>
      <w:r>
        <w:rPr>
          <w:b/>
          <w:i w:val="0"/>
          <w:color w:val="1F6FEB"/>
          <w:sz w:val="16"/>
        </w:rPr>
        <w:t xml:space="preserve">EQ18_enq1_v2 </w:t>
      </w:r>
      <w:r>
        <w:rPr>
          <w:b w:val="0"/>
          <w:i w:val="0"/>
          <w:color w:val="64748B"/>
          <w:sz w:val="16"/>
        </w:rPr>
        <w:t xml:space="preserve">sur s04q39 : </w:t>
      </w:r>
      <w:r>
        <w:rPr>
          <w:b w:val="0"/>
          <w:i w:val="0"/>
          <w:sz w:val="17"/>
        </w:rPr>
        <w:t>"oui je confirme "</w:t>
      </w:r>
    </w:p>
    <w:p>
      <w:pPr>
        <w:pStyle w:val="ListBullet"/>
      </w:pPr>
      <w:r>
        <w:rPr>
          <w:b w:val="0"/>
          <w:i w:val="0"/>
          <w:color w:val="64748B"/>
          <w:sz w:val="16"/>
        </w:rPr>
        <w:t xml:space="preserve">[2026-06-19 15:02:59] </w:t>
      </w:r>
      <w:r>
        <w:rPr>
          <w:b/>
          <w:i w:val="0"/>
          <w:color w:val="1F6FEB"/>
          <w:sz w:val="16"/>
        </w:rPr>
        <w:t xml:space="preserve">EQ18_enq1_v2 </w:t>
      </w:r>
      <w:r>
        <w:rPr>
          <w:b w:val="0"/>
          <w:i w:val="0"/>
          <w:color w:val="64748B"/>
          <w:sz w:val="16"/>
        </w:rPr>
        <w:t xml:space="preserve">sur s07Aq01 : </w:t>
      </w:r>
      <w:r>
        <w:rPr>
          <w:b w:val="0"/>
          <w:i w:val="0"/>
          <w:sz w:val="17"/>
        </w:rPr>
        <w:t>"oui je confirme "</w:t>
      </w:r>
    </w:p>
    <w:p>
      <w:pPr>
        <w:pStyle w:val="ListBullet"/>
      </w:pPr>
      <w:r>
        <w:rPr>
          <w:b w:val="0"/>
          <w:i w:val="0"/>
          <w:color w:val="64748B"/>
          <w:sz w:val="16"/>
        </w:rPr>
        <w:t xml:space="preserve">[2026-06-19 15:03:11] </w:t>
      </w:r>
      <w:r>
        <w:rPr>
          <w:b/>
          <w:i w:val="0"/>
          <w:color w:val="1F6FEB"/>
          <w:sz w:val="16"/>
        </w:rPr>
        <w:t xml:space="preserve">EQ18_enq1_v2 </w:t>
      </w:r>
      <w:r>
        <w:rPr>
          <w:b w:val="0"/>
          <w:i w:val="0"/>
          <w:color w:val="64748B"/>
          <w:sz w:val="16"/>
        </w:rPr>
        <w:t xml:space="preserve">sur s07Aq05 : </w:t>
      </w:r>
      <w:r>
        <w:rPr>
          <w:b w:val="0"/>
          <w:i w:val="0"/>
          <w:sz w:val="17"/>
        </w:rPr>
        <w:t>"oui je confirme "</w:t>
      </w:r>
    </w:p>
    <w:p>
      <w:pPr>
        <w:pStyle w:val="ListBullet"/>
      </w:pPr>
      <w:r>
        <w:rPr>
          <w:b w:val="0"/>
          <w:i w:val="0"/>
          <w:color w:val="64748B"/>
          <w:sz w:val="16"/>
        </w:rPr>
        <w:t xml:space="preserve">[2026-06-19 15:03:21] </w:t>
      </w:r>
      <w:r>
        <w:rPr>
          <w:b/>
          <w:i w:val="0"/>
          <w:color w:val="1F6FEB"/>
          <w:sz w:val="16"/>
        </w:rPr>
        <w:t xml:space="preserve">EQ18_enq1_v2 </w:t>
      </w:r>
      <w:r>
        <w:rPr>
          <w:b w:val="0"/>
          <w:i w:val="0"/>
          <w:color w:val="64748B"/>
          <w:sz w:val="16"/>
        </w:rPr>
        <w:t xml:space="preserve">sur s07Aq14 : </w:t>
      </w:r>
      <w:r>
        <w:rPr>
          <w:b w:val="0"/>
          <w:i w:val="0"/>
          <w:sz w:val="17"/>
        </w:rPr>
        <w:t>"oui je confirme "</w:t>
      </w:r>
    </w:p>
    <w:p>
      <w:pPr>
        <w:pStyle w:val="ListBullet"/>
      </w:pPr>
      <w:r>
        <w:rPr>
          <w:b w:val="0"/>
          <w:i w:val="0"/>
          <w:color w:val="64748B"/>
          <w:sz w:val="16"/>
        </w:rPr>
        <w:t xml:space="preserve">[2026-06-19 15:03:31] </w:t>
      </w:r>
      <w:r>
        <w:rPr>
          <w:b/>
          <w:i w:val="0"/>
          <w:color w:val="1F6FEB"/>
          <w:sz w:val="16"/>
        </w:rPr>
        <w:t xml:space="preserve">EQ18_enq1_v2 </w:t>
      </w:r>
      <w:r>
        <w:rPr>
          <w:b w:val="0"/>
          <w:i w:val="0"/>
          <w:color w:val="64748B"/>
          <w:sz w:val="16"/>
        </w:rPr>
        <w:t xml:space="preserve">sur s07Aq17 : </w:t>
      </w:r>
      <w:r>
        <w:rPr>
          <w:b w:val="0"/>
          <w:i w:val="0"/>
          <w:sz w:val="17"/>
        </w:rPr>
        <w:t>"oui je confirme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