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75-61-30-39</w:t>
      </w:r>
    </w:p>
    <w:p>
      <w:r>
        <w:rPr>
          <w:b w:val="0"/>
          <w:i w:val="0"/>
          <w:color w:val="64748B"/>
          <w:sz w:val="18"/>
        </w:rPr>
        <w:t>Enquêteur : EQ18_enq4_v2 (ALASSANE NDOYE DIALLO)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75-61-30-39</w:t>
            </w:r>
          </w:p>
        </w:tc>
        <w:tc>
          <w:tcPr>
            <w:tcW w:type="dxa" w:w="3551"/>
            <w:shd w:fill="F8FAFC"/>
          </w:tcPr>
          <w:p>
            <w:r>
              <w:rPr>
                <w:b w:val="0"/>
                <w:i w:val="0"/>
                <w:color w:val="64748B"/>
                <w:sz w:val="14"/>
              </w:rPr>
              <w:t>CHEF DE MÉNAGE</w:t>
              <w:br/>
            </w:r>
            <w:r>
              <w:rPr>
                <w:b/>
                <w:i w:val="0"/>
                <w:sz w:val="18"/>
              </w:rPr>
              <w:t>MAMADOU SADIO DIALLO</w:t>
            </w:r>
          </w:p>
        </w:tc>
      </w:tr>
      <w:tr>
        <w:tc>
          <w:tcPr>
            <w:tcW w:type="dxa" w:w="3551"/>
            <w:shd w:fill="F8FAFC"/>
          </w:tcPr>
          <w:p>
            <w:r>
              <w:rPr>
                <w:b w:val="0"/>
                <w:i w:val="0"/>
                <w:color w:val="64748B"/>
                <w:sz w:val="14"/>
              </w:rPr>
              <w:t>TÉLÉPHONE CM</w:t>
              <w:br/>
            </w:r>
            <w:r>
              <w:rPr>
                <w:b/>
                <w:i w:val="0"/>
                <w:sz w:val="18"/>
              </w:rPr>
              <w:t>77 628 11 08</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EQ18_enq4_v2  (ALASSANE NDOYE DIALLO)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2026-05-23T12:03:12</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Mamadou Sadio Diallo semble incoherent.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du toit le/la Paille, mais celui du ménage de Mamadou Sadio Diallo (Chaume)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Masaliou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Masaliou Diallo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Hawa Diallo n'a pas été à l'école entre 2024/2025 est RETARD DURANT LES INSCRIPTIONS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Mamadou Sadio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Sadio Diallo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(50000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(30000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(85200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(85200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(10000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(84000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Sadio Diallo, prière de reprendre la section agriculture du ménage Mamadou Sadio Diallo.</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Mariama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(32)</w:t>
      </w:r>
    </w:p>
    <w:p>
      <w:pPr>
        <w:pStyle w:val="ListBullet"/>
      </w:pPr>
      <w:r>
        <w:rPr>
          <w:b w:val="0"/>
          <w:i w:val="0"/>
          <w:color w:val="64748B"/>
          <w:sz w:val="16"/>
        </w:rPr>
        <w:t xml:space="preserve">[2026-05-23 14:01:35] </w:t>
      </w:r>
      <w:r>
        <w:rPr>
          <w:b/>
          <w:i w:val="0"/>
          <w:color w:val="1F6FEB"/>
          <w:sz w:val="16"/>
        </w:rPr>
        <w:t xml:space="preserve">EQ18_enq4_v2 </w:t>
      </w:r>
      <w:r>
        <w:rPr>
          <w:b w:val="0"/>
          <w:i w:val="0"/>
          <w:color w:val="64748B"/>
          <w:sz w:val="16"/>
        </w:rPr>
        <w:t xml:space="preserve">sur s09Cq03 : </w:t>
      </w:r>
      <w:r>
        <w:rPr>
          <w:b w:val="0"/>
          <w:i w:val="0"/>
          <w:sz w:val="17"/>
        </w:rPr>
        <w:t>un sac</w:t>
      </w:r>
    </w:p>
    <w:p>
      <w:pPr>
        <w:pStyle w:val="ListBullet"/>
      </w:pPr>
      <w:r>
        <w:rPr>
          <w:b w:val="0"/>
          <w:i w:val="0"/>
          <w:color w:val="64748B"/>
          <w:sz w:val="16"/>
        </w:rPr>
        <w:t xml:space="preserve">[2026-05-23 15:09:44] </w:t>
      </w:r>
      <w:r>
        <w:rPr>
          <w:b/>
          <w:i w:val="0"/>
          <w:color w:val="1F6FEB"/>
          <w:sz w:val="16"/>
        </w:rPr>
        <w:t xml:space="preserve">EQ18_enq4_v2 </w:t>
      </w:r>
      <w:r>
        <w:rPr>
          <w:b w:val="0"/>
          <w:i w:val="0"/>
          <w:color w:val="64748B"/>
          <w:sz w:val="16"/>
        </w:rPr>
        <w:t xml:space="preserve">sur s11q44 : </w:t>
      </w:r>
      <w:r>
        <w:rPr>
          <w:b w:val="0"/>
          <w:i w:val="0"/>
          <w:sz w:val="17"/>
        </w:rPr>
        <w:t>un sac</w:t>
      </w:r>
    </w:p>
    <w:p>
      <w:pPr>
        <w:pStyle w:val="ListBullet"/>
      </w:pPr>
      <w:r>
        <w:rPr>
          <w:b w:val="0"/>
          <w:i w:val="0"/>
          <w:color w:val="64748B"/>
          <w:sz w:val="16"/>
        </w:rPr>
        <w:t xml:space="preserve">[2026-05-30 14:44:10] </w:t>
      </w:r>
      <w:r>
        <w:rPr>
          <w:b/>
          <w:i w:val="0"/>
          <w:color w:val="1F6FEB"/>
          <w:sz w:val="16"/>
        </w:rPr>
        <w:t xml:space="preserve">Traore_v2 </w:t>
      </w:r>
      <w:r>
        <w:rPr>
          <w:b w:val="0"/>
          <w:i w:val="0"/>
          <w:color w:val="64748B"/>
          <w:sz w:val="16"/>
        </w:rPr>
        <w:t xml:space="preserve">sur s07bq03a_1 : </w:t>
      </w:r>
      <w:r>
        <w:rPr>
          <w:b w:val="0"/>
          <w:i w:val="0"/>
          <w:sz w:val="17"/>
        </w:rPr>
        <w:t>Pourqu'oi c'est vide ?</w:t>
      </w:r>
    </w:p>
    <w:p>
      <w:pPr>
        <w:pStyle w:val="ListBullet"/>
      </w:pPr>
      <w:r>
        <w:rPr>
          <w:b w:val="0"/>
          <w:i w:val="0"/>
          <w:color w:val="64748B"/>
          <w:sz w:val="16"/>
        </w:rPr>
        <w:t xml:space="preserve">[2026-05-30 14:44:30] </w:t>
      </w:r>
      <w:r>
        <w:rPr>
          <w:b/>
          <w:i w:val="0"/>
          <w:color w:val="1F6FEB"/>
          <w:sz w:val="16"/>
        </w:rPr>
        <w:t xml:space="preserve">Traore_v2 </w:t>
      </w:r>
      <w:r>
        <w:rPr>
          <w:b w:val="0"/>
          <w:i w:val="0"/>
          <w:color w:val="64748B"/>
          <w:sz w:val="16"/>
        </w:rPr>
        <w:t xml:space="preserve">sur s07bq03a_1 : </w:t>
      </w:r>
      <w:r>
        <w:rPr>
          <w:b w:val="0"/>
          <w:i w:val="0"/>
          <w:sz w:val="17"/>
        </w:rPr>
        <w:t>Meme chose</w:t>
      </w:r>
    </w:p>
    <w:p>
      <w:pPr>
        <w:pStyle w:val="ListBullet"/>
      </w:pPr>
      <w:r>
        <w:rPr>
          <w:b w:val="0"/>
          <w:i w:val="0"/>
          <w:color w:val="64748B"/>
          <w:sz w:val="16"/>
        </w:rPr>
        <w:t xml:space="preserve">[2026-06-04 19:42:43] </w:t>
      </w:r>
      <w:r>
        <w:rPr>
          <w:b/>
          <w:i w:val="0"/>
          <w:color w:val="1F6FEB"/>
          <w:sz w:val="16"/>
        </w:rPr>
        <w:t xml:space="preserve">EQ18_enq4_v2 </w:t>
      </w:r>
      <w:r>
        <w:rPr>
          <w:b w:val="0"/>
          <w:i w:val="0"/>
          <w:color w:val="64748B"/>
          <w:sz w:val="16"/>
        </w:rPr>
        <w:t xml:space="preserve">sur s07bq03a_1 : </w:t>
      </w:r>
      <w:r>
        <w:rPr>
          <w:b w:val="0"/>
          <w:i w:val="0"/>
          <w:sz w:val="17"/>
        </w:rPr>
        <w:t>LE MENAGE CONSOMME BEAUCOUP DE RIZ</w:t>
      </w:r>
    </w:p>
    <w:p>
      <w:pPr>
        <w:pStyle w:val="ListBullet"/>
      </w:pPr>
      <w:r>
        <w:rPr>
          <w:b w:val="0"/>
          <w:i w:val="0"/>
          <w:color w:val="64748B"/>
          <w:sz w:val="16"/>
        </w:rPr>
        <w:t xml:space="preserve">[2026-06-04 19:45:37] </w:t>
      </w:r>
      <w:r>
        <w:rPr>
          <w:b/>
          <w:i w:val="0"/>
          <w:color w:val="1F6FEB"/>
          <w:sz w:val="16"/>
        </w:rPr>
        <w:t xml:space="preserve">EQ18_enq4_v2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21:15:24] </w:t>
      </w:r>
      <w:r>
        <w:rPr>
          <w:b/>
          <w:i w:val="0"/>
          <w:color w:val="1F6FEB"/>
          <w:sz w:val="16"/>
        </w:rPr>
        <w:t xml:space="preserve">EQ18_enq4_v2 </w:t>
      </w:r>
      <w:r>
        <w:rPr>
          <w:b w:val="0"/>
          <w:i w:val="0"/>
          <w:color w:val="64748B"/>
          <w:sz w:val="16"/>
        </w:rPr>
        <w:t xml:space="preserve">sur s01q10 : </w:t>
      </w:r>
      <w:r>
        <w:rPr>
          <w:b w:val="0"/>
          <w:i w:val="0"/>
          <w:sz w:val="17"/>
        </w:rPr>
        <w:t>J'affirme</w:t>
      </w:r>
    </w:p>
    <w:p>
      <w:pPr>
        <w:pStyle w:val="ListBullet"/>
      </w:pPr>
      <w:r>
        <w:rPr>
          <w:b w:val="0"/>
          <w:i w:val="0"/>
          <w:color w:val="64748B"/>
          <w:sz w:val="16"/>
        </w:rPr>
        <w:t xml:space="preserve">[2026-06-13 21:16:59] </w:t>
      </w:r>
      <w:r>
        <w:rPr>
          <w:b/>
          <w:i w:val="0"/>
          <w:color w:val="1F6FEB"/>
          <w:sz w:val="16"/>
        </w:rPr>
        <w:t xml:space="preserve">EQ18_enq4_v2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[2026-06-13 21:19:02] </w:t>
      </w:r>
      <w:r>
        <w:rPr>
          <w:b/>
          <w:i w:val="0"/>
          <w:color w:val="1F6FEB"/>
          <w:sz w:val="16"/>
        </w:rPr>
        <w:t xml:space="preserve">EQ18_enq4_v2 </w:t>
      </w:r>
      <w:r>
        <w:rPr>
          <w:b w:val="0"/>
          <w:i w:val="0"/>
          <w:color w:val="64748B"/>
          <w:sz w:val="16"/>
        </w:rPr>
        <w:t xml:space="preserve">sur s11q19 : </w:t>
      </w:r>
      <w:r>
        <w:rPr>
          <w:b w:val="0"/>
          <w:i w:val="0"/>
          <w:sz w:val="17"/>
        </w:rPr>
        <w:t>Je confirme</w:t>
      </w:r>
    </w:p>
    <w:p>
      <w:pPr>
        <w:pStyle w:val="ListBullet"/>
      </w:pPr>
      <w:r>
        <w:rPr>
          <w:b w:val="0"/>
          <w:i w:val="0"/>
          <w:color w:val="64748B"/>
          <w:sz w:val="16"/>
        </w:rPr>
        <w:t xml:space="preserve">[2026-06-13 21:21:46] </w:t>
      </w:r>
      <w:r>
        <w:rPr>
          <w:b/>
          <w:i w:val="0"/>
          <w:color w:val="1F6FEB"/>
          <w:sz w:val="16"/>
        </w:rPr>
        <w:t xml:space="preserve">EQ18_enq4_v2 </w:t>
      </w:r>
      <w:r>
        <w:rPr>
          <w:b w:val="0"/>
          <w:i w:val="0"/>
          <w:color w:val="64748B"/>
          <w:sz w:val="16"/>
        </w:rPr>
        <w:t xml:space="preserve">sur s02q25 : </w:t>
      </w:r>
      <w:r>
        <w:rPr>
          <w:b w:val="0"/>
          <w:i w:val="0"/>
          <w:sz w:val="17"/>
        </w:rPr>
        <w:t>Pas d'uniforme</w:t>
      </w:r>
    </w:p>
    <w:p>
      <w:pPr>
        <w:pStyle w:val="ListBullet"/>
      </w:pPr>
      <w:r>
        <w:rPr>
          <w:b w:val="0"/>
          <w:i w:val="0"/>
          <w:color w:val="64748B"/>
          <w:sz w:val="16"/>
        </w:rPr>
        <w:t xml:space="preserve">[2026-06-13 21:24:47] </w:t>
      </w:r>
      <w:r>
        <w:rPr>
          <w:b/>
          <w:i w:val="0"/>
          <w:color w:val="1F6FEB"/>
          <w:sz w:val="16"/>
        </w:rPr>
        <w:t xml:space="preserve">EQ18_enq4_v2 </w:t>
      </w:r>
      <w:r>
        <w:rPr>
          <w:b w:val="0"/>
          <w:i w:val="0"/>
          <w:color w:val="64748B"/>
          <w:sz w:val="16"/>
        </w:rPr>
        <w:t xml:space="preserve">sur s04q43 : </w:t>
      </w:r>
      <w:r>
        <w:rPr>
          <w:b w:val="0"/>
          <w:i w:val="0"/>
          <w:sz w:val="17"/>
        </w:rPr>
        <w:t>J'affirme</w:t>
      </w:r>
    </w:p>
    <w:p>
      <w:pPr>
        <w:pStyle w:val="ListBullet"/>
      </w:pPr>
      <w:r>
        <w:rPr>
          <w:b w:val="0"/>
          <w:i w:val="0"/>
          <w:color w:val="64748B"/>
          <w:sz w:val="16"/>
        </w:rPr>
        <w:t xml:space="preserve">[2026-06-13 21:27:54] </w:t>
      </w:r>
      <w:r>
        <w:rPr>
          <w:b/>
          <w:i w:val="0"/>
          <w:color w:val="1F6FEB"/>
          <w:sz w:val="16"/>
        </w:rPr>
        <w:t xml:space="preserve">EQ18_enq4_v2 </w:t>
      </w:r>
      <w:r>
        <w:rPr>
          <w:b w:val="0"/>
          <w:i w:val="0"/>
          <w:color w:val="64748B"/>
          <w:sz w:val="16"/>
        </w:rPr>
        <w:t xml:space="preserve">sur s07bq08_2 : </w:t>
      </w:r>
      <w:r>
        <w:rPr>
          <w:b w:val="0"/>
          <w:i w:val="0"/>
          <w:sz w:val="17"/>
        </w:rPr>
        <w:t>Le repondant dit l'avoir acheté a 50 lors du dernier achat</w:t>
      </w:r>
    </w:p>
    <w:p>
      <w:pPr>
        <w:pStyle w:val="ListBullet"/>
      </w:pPr>
      <w:r>
        <w:rPr>
          <w:b w:val="0"/>
          <w:i w:val="0"/>
          <w:color w:val="64748B"/>
          <w:sz w:val="16"/>
        </w:rPr>
        <w:t xml:space="preserve">[2026-06-13 21:28:42] </w:t>
      </w:r>
      <w:r>
        <w:rPr>
          <w:b/>
          <w:i w:val="0"/>
          <w:color w:val="1F6FEB"/>
          <w:sz w:val="16"/>
        </w:rPr>
        <w:t xml:space="preserve">EQ18_enq4_v2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[2026-06-13 21:30:03] </w:t>
      </w:r>
      <w:r>
        <w:rPr>
          <w:b/>
          <w:i w:val="0"/>
          <w:color w:val="1F6FEB"/>
          <w:sz w:val="16"/>
        </w:rPr>
        <w:t xml:space="preserve">EQ18_enq4_v2 </w:t>
      </w:r>
      <w:r>
        <w:rPr>
          <w:b w:val="0"/>
          <w:i w:val="0"/>
          <w:color w:val="64748B"/>
          <w:sz w:val="16"/>
        </w:rPr>
        <w:t xml:space="preserve">sur s09Cq03 : </w:t>
      </w:r>
      <w:r>
        <w:rPr>
          <w:b w:val="0"/>
          <w:i w:val="0"/>
          <w:sz w:val="17"/>
        </w:rPr>
        <w:t>J'affirme</w:t>
      </w:r>
    </w:p>
    <w:p>
      <w:pPr>
        <w:pStyle w:val="ListBullet"/>
      </w:pPr>
      <w:r>
        <w:rPr>
          <w:b w:val="0"/>
          <w:i w:val="0"/>
          <w:color w:val="64748B"/>
          <w:sz w:val="16"/>
        </w:rPr>
        <w:t xml:space="preserve">[2026-06-13 21:31:25] </w:t>
      </w:r>
      <w:r>
        <w:rPr>
          <w:b/>
          <w:i w:val="0"/>
          <w:color w:val="1F6FEB"/>
          <w:sz w:val="16"/>
        </w:rPr>
        <w:t xml:space="preserve">EQ18_enq4_v2 </w:t>
      </w:r>
      <w:r>
        <w:rPr>
          <w:b w:val="0"/>
          <w:i w:val="0"/>
          <w:color w:val="64748B"/>
          <w:sz w:val="16"/>
        </w:rPr>
        <w:t xml:space="preserve">sur s09Dq03 : </w:t>
      </w:r>
      <w:r>
        <w:rPr>
          <w:b w:val="0"/>
          <w:i w:val="0"/>
          <w:sz w:val="17"/>
        </w:rPr>
        <w:t>Entretien general j'arrive</w:t>
      </w:r>
    </w:p>
    <w:p>
      <w:pPr>
        <w:pStyle w:val="ListBullet"/>
      </w:pPr>
      <w:r>
        <w:rPr>
          <w:b w:val="0"/>
          <w:i w:val="0"/>
          <w:color w:val="64748B"/>
          <w:sz w:val="16"/>
        </w:rPr>
        <w:t xml:space="preserve">[2026-06-13 21:31:40] </w:t>
      </w:r>
      <w:r>
        <w:rPr>
          <w:b/>
          <w:i w:val="0"/>
          <w:color w:val="1F6FEB"/>
          <w:sz w:val="16"/>
        </w:rPr>
        <w:t xml:space="preserve">EQ18_enq4_v2 </w:t>
      </w:r>
      <w:r>
        <w:rPr>
          <w:b w:val="0"/>
          <w:i w:val="0"/>
          <w:color w:val="64748B"/>
          <w:sz w:val="16"/>
        </w:rPr>
        <w:t xml:space="preserve">sur s09Dq03 : </w:t>
      </w:r>
      <w:r>
        <w:rPr>
          <w:b w:val="0"/>
          <w:i w:val="0"/>
          <w:sz w:val="17"/>
        </w:rPr>
        <w:t>j'affirme</w:t>
      </w:r>
    </w:p>
    <w:p>
      <w:pPr>
        <w:pStyle w:val="ListBullet"/>
      </w:pPr>
      <w:r>
        <w:rPr>
          <w:b w:val="0"/>
          <w:i w:val="0"/>
          <w:color w:val="64748B"/>
          <w:sz w:val="16"/>
        </w:rPr>
        <w:t xml:space="preserve">[2026-06-13 21:32:36] </w:t>
      </w:r>
      <w:r>
        <w:rPr>
          <w:b/>
          <w:i w:val="0"/>
          <w:color w:val="1F6FEB"/>
          <w:sz w:val="16"/>
        </w:rPr>
        <w:t xml:space="preserve">EQ18_enq4_v2 </w:t>
      </w:r>
      <w:r>
        <w:rPr>
          <w:b w:val="0"/>
          <w:i w:val="0"/>
          <w:color w:val="64748B"/>
          <w:sz w:val="16"/>
        </w:rPr>
        <w:t xml:space="preserve">sur s09Eq03 : </w:t>
      </w:r>
      <w:r>
        <w:rPr>
          <w:b w:val="0"/>
          <w:i w:val="0"/>
          <w:sz w:val="17"/>
        </w:rPr>
        <w:t>J'affirme</w:t>
      </w:r>
    </w:p>
    <w:p>
      <w:pPr>
        <w:pStyle w:val="ListBullet"/>
      </w:pPr>
      <w:r>
        <w:rPr>
          <w:b w:val="0"/>
          <w:i w:val="0"/>
          <w:color w:val="64748B"/>
          <w:sz w:val="16"/>
        </w:rPr>
        <w:t xml:space="preserve">[2026-06-13 21:33:52] </w:t>
      </w:r>
      <w:r>
        <w:rPr>
          <w:b/>
          <w:i w:val="0"/>
          <w:color w:val="1F6FEB"/>
          <w:sz w:val="16"/>
        </w:rPr>
        <w:t xml:space="preserve">EQ18_enq4_v2 </w:t>
      </w:r>
      <w:r>
        <w:rPr>
          <w:b w:val="0"/>
          <w:i w:val="0"/>
          <w:color w:val="64748B"/>
          <w:sz w:val="16"/>
        </w:rPr>
        <w:t xml:space="preserve">sur s09Eq03 : </w:t>
      </w:r>
      <w:r>
        <w:rPr>
          <w:b w:val="0"/>
          <w:i w:val="0"/>
          <w:sz w:val="17"/>
        </w:rPr>
        <w:t>J'affirme la somme</w:t>
      </w:r>
    </w:p>
    <w:p>
      <w:pPr>
        <w:pStyle w:val="ListBullet"/>
      </w:pPr>
      <w:r>
        <w:rPr>
          <w:b w:val="0"/>
          <w:i w:val="0"/>
          <w:color w:val="64748B"/>
          <w:sz w:val="16"/>
        </w:rPr>
        <w:t xml:space="preserve">[2026-06-13 21:35:15] </w:t>
      </w:r>
      <w:r>
        <w:rPr>
          <w:b/>
          <w:i w:val="0"/>
          <w:color w:val="1F6FEB"/>
          <w:sz w:val="16"/>
        </w:rPr>
        <w:t xml:space="preserve">EQ18_enq4_v2 </w:t>
      </w:r>
      <w:r>
        <w:rPr>
          <w:b w:val="0"/>
          <w:i w:val="0"/>
          <w:color w:val="64748B"/>
          <w:sz w:val="16"/>
        </w:rPr>
        <w:t xml:space="preserve">sur s09Eq03 : </w:t>
      </w:r>
      <w:r>
        <w:rPr>
          <w:b w:val="0"/>
          <w:i w:val="0"/>
          <w:sz w:val="17"/>
        </w:rPr>
        <w:t>Elle fait beaucoup de depense sur ça j'affirme j'ai fais le calcul avec la femme</w:t>
      </w:r>
    </w:p>
    <w:p>
      <w:pPr>
        <w:pStyle w:val="ListBullet"/>
      </w:pPr>
      <w:r>
        <w:rPr>
          <w:b w:val="0"/>
          <w:i w:val="0"/>
          <w:color w:val="64748B"/>
          <w:sz w:val="16"/>
        </w:rPr>
        <w:t xml:space="preserve">[2026-06-13 21:37:06] </w:t>
      </w:r>
      <w:r>
        <w:rPr>
          <w:b/>
          <w:i w:val="0"/>
          <w:color w:val="1F6FEB"/>
          <w:sz w:val="16"/>
        </w:rPr>
        <w:t xml:space="preserve">EQ18_enq4_v2 </w:t>
      </w:r>
      <w:r>
        <w:rPr>
          <w:b w:val="0"/>
          <w:i w:val="0"/>
          <w:color w:val="64748B"/>
          <w:sz w:val="16"/>
        </w:rPr>
        <w:t xml:space="preserve">sur s09Fq03 : </w:t>
      </w:r>
      <w:r>
        <w:rPr>
          <w:b w:val="0"/>
          <w:i w:val="0"/>
          <w:sz w:val="17"/>
        </w:rPr>
        <w:t>J'affirme</w:t>
      </w:r>
    </w:p>
    <w:p>
      <w:pPr>
        <w:pStyle w:val="ListBullet"/>
      </w:pPr>
      <w:r>
        <w:rPr>
          <w:b w:val="0"/>
          <w:i w:val="0"/>
          <w:color w:val="64748B"/>
          <w:sz w:val="16"/>
        </w:rPr>
        <w:t xml:space="preserve">[2026-06-13 21:38:18] </w:t>
      </w:r>
      <w:r>
        <w:rPr>
          <w:b/>
          <w:i w:val="0"/>
          <w:color w:val="1F6FEB"/>
          <w:sz w:val="16"/>
        </w:rPr>
        <w:t xml:space="preserve">EQ18_enq4_v2 </w:t>
      </w:r>
      <w:r>
        <w:rPr>
          <w:b w:val="0"/>
          <w:i w:val="0"/>
          <w:color w:val="64748B"/>
          <w:sz w:val="16"/>
        </w:rPr>
        <w:t xml:space="preserve">sur s09Fq03 : </w:t>
      </w:r>
      <w:r>
        <w:rPr>
          <w:b w:val="0"/>
          <w:i w:val="0"/>
          <w:sz w:val="17"/>
        </w:rPr>
        <w:t>Elle affirme apres relanche</w:t>
      </w:r>
    </w:p>
    <w:p>
      <w:pPr>
        <w:pStyle w:val="ListBullet"/>
      </w:pPr>
      <w:r>
        <w:rPr>
          <w:b w:val="0"/>
          <w:i w:val="0"/>
          <w:color w:val="64748B"/>
          <w:sz w:val="16"/>
        </w:rPr>
        <w:t xml:space="preserve">[2026-06-13 21:39:22] </w:t>
      </w:r>
      <w:r>
        <w:rPr>
          <w:b/>
          <w:i w:val="0"/>
          <w:color w:val="1F6FEB"/>
          <w:sz w:val="16"/>
        </w:rPr>
        <w:t xml:space="preserve">EQ18_enq4_v2 </w:t>
      </w:r>
      <w:r>
        <w:rPr>
          <w:b w:val="0"/>
          <w:i w:val="0"/>
          <w:color w:val="64748B"/>
          <w:sz w:val="16"/>
        </w:rPr>
        <w:t xml:space="preserve">sur s09Fq03 : </w:t>
      </w:r>
      <w:r>
        <w:rPr>
          <w:b w:val="0"/>
          <w:i w:val="0"/>
          <w:sz w:val="17"/>
        </w:rPr>
        <w:t>Il fait construire deux chambre</w:t>
      </w:r>
    </w:p>
    <w:p>
      <w:pPr>
        <w:pStyle w:val="ListBullet"/>
      </w:pPr>
      <w:r>
        <w:rPr>
          <w:b w:val="0"/>
          <w:i w:val="0"/>
          <w:color w:val="64748B"/>
          <w:sz w:val="16"/>
        </w:rPr>
        <w:t xml:space="preserve">[2026-06-13 21:40:29] </w:t>
      </w:r>
      <w:r>
        <w:rPr>
          <w:b/>
          <w:i w:val="0"/>
          <w:color w:val="1F6FEB"/>
          <w:sz w:val="16"/>
        </w:rPr>
        <w:t xml:space="preserve">EQ18_enq4_v2 </w:t>
      </w:r>
      <w:r>
        <w:rPr>
          <w:b w:val="0"/>
          <w:i w:val="0"/>
          <w:color w:val="64748B"/>
          <w:sz w:val="16"/>
        </w:rPr>
        <w:t xml:space="preserve">sur s11q29b_minute : </w:t>
      </w:r>
      <w:r>
        <w:rPr>
          <w:b w:val="0"/>
          <w:i w:val="0"/>
          <w:sz w:val="17"/>
        </w:rPr>
        <w:t>Ils font la queu</w:t>
      </w:r>
    </w:p>
    <w:p>
      <w:pPr>
        <w:pStyle w:val="ListBullet"/>
      </w:pPr>
      <w:r>
        <w:rPr>
          <w:b w:val="0"/>
          <w:i w:val="0"/>
          <w:color w:val="64748B"/>
          <w:sz w:val="16"/>
        </w:rPr>
        <w:t xml:space="preserve">[2026-06-13 21:44:31] </w:t>
      </w:r>
      <w:r>
        <w:rPr>
          <w:b/>
          <w:i w:val="0"/>
          <w:color w:val="1F6FEB"/>
          <w:sz w:val="16"/>
        </w:rPr>
        <w:t xml:space="preserve">EQ18_enq4_v2 </w:t>
      </w:r>
      <w:r>
        <w:rPr>
          <w:b w:val="0"/>
          <w:i w:val="0"/>
          <w:color w:val="64748B"/>
          <w:sz w:val="16"/>
        </w:rPr>
        <w:t xml:space="preserve">sur s16Aq00 : </w:t>
      </w:r>
      <w:r>
        <w:rPr>
          <w:b w:val="0"/>
          <w:i w:val="0"/>
          <w:sz w:val="17"/>
        </w:rPr>
        <w:t>Le menage ne fait pas de l'agriculture</w:t>
      </w:r>
    </w:p>
    <w:p>
      <w:pPr>
        <w:pStyle w:val="ListBullet"/>
      </w:pPr>
      <w:r>
        <w:rPr>
          <w:b w:val="0"/>
          <w:i w:val="0"/>
          <w:color w:val="64748B"/>
          <w:sz w:val="16"/>
        </w:rPr>
        <w:t xml:space="preserve">[2026-06-13 21:46:32] </w:t>
      </w:r>
      <w:r>
        <w:rPr>
          <w:b/>
          <w:i w:val="0"/>
          <w:color w:val="1F6FEB"/>
          <w:sz w:val="16"/>
        </w:rPr>
        <w:t xml:space="preserve">EQ18_enq4_v2 </w:t>
      </w:r>
      <w:r>
        <w:rPr>
          <w:b w:val="0"/>
          <w:i w:val="0"/>
          <w:color w:val="64748B"/>
          <w:sz w:val="16"/>
        </w:rPr>
        <w:t xml:space="preserve">sur s07bq03a_2 : </w:t>
      </w:r>
      <w:r>
        <w:rPr>
          <w:b w:val="0"/>
          <w:i w:val="0"/>
          <w:sz w:val="17"/>
        </w:rPr>
        <w:t>Le menage consomme beaucoup de sucre</w:t>
      </w:r>
    </w:p>
    <w:p>
      <w:pPr>
        <w:pStyle w:val="ListBullet"/>
      </w:pPr>
      <w:r>
        <w:rPr>
          <w:b w:val="0"/>
          <w:i w:val="0"/>
          <w:color w:val="64748B"/>
          <w:sz w:val="16"/>
        </w:rPr>
        <w:t xml:space="preserve">[2026-06-13 21:47:11] </w:t>
      </w:r>
      <w:r>
        <w:rPr>
          <w:b/>
          <w:i w:val="0"/>
          <w:color w:val="1F6FEB"/>
          <w:sz w:val="16"/>
        </w:rPr>
        <w:t xml:space="preserve">EQ18_enq4_v2 </w:t>
      </w:r>
      <w:r>
        <w:rPr>
          <w:b w:val="0"/>
          <w:i w:val="0"/>
          <w:color w:val="64748B"/>
          <w:sz w:val="16"/>
        </w:rPr>
        <w:t xml:space="preserve">sur s07bq03a_2 : </w:t>
      </w:r>
      <w:r>
        <w:rPr>
          <w:b w:val="0"/>
          <w:i w:val="0"/>
          <w:sz w:val="17"/>
        </w:rPr>
        <w:t>Ch</w:t>
      </w:r>
    </w:p>
    <w:p>
      <w:pPr>
        <w:pStyle w:val="ListBullet"/>
      </w:pPr>
      <w:r>
        <w:rPr>
          <w:b w:val="0"/>
          <w:i w:val="0"/>
          <w:color w:val="64748B"/>
          <w:sz w:val="16"/>
        </w:rPr>
        <w:t xml:space="preserve">[2026-06-13 21:47:28] </w:t>
      </w:r>
      <w:r>
        <w:rPr>
          <w:b/>
          <w:i w:val="0"/>
          <w:color w:val="1F6FEB"/>
          <w:sz w:val="16"/>
        </w:rPr>
        <w:t xml:space="preserve">EQ18_enq4_v2 </w:t>
      </w:r>
      <w:r>
        <w:rPr>
          <w:b w:val="0"/>
          <w:i w:val="0"/>
          <w:color w:val="64748B"/>
          <w:sz w:val="16"/>
        </w:rPr>
        <w:t xml:space="preserve">sur s07bq03a_2 : </w:t>
      </w:r>
      <w:r>
        <w:rPr>
          <w:b w:val="0"/>
          <w:i w:val="0"/>
          <w:sz w:val="17"/>
        </w:rPr>
        <w:t>J'affirme</w:t>
      </w:r>
    </w:p>
    <w:p>
      <w:pPr>
        <w:pStyle w:val="ListBullet"/>
      </w:pPr>
      <w:r>
        <w:rPr>
          <w:b w:val="0"/>
          <w:i w:val="0"/>
          <w:color w:val="64748B"/>
          <w:sz w:val="16"/>
        </w:rPr>
        <w:t xml:space="preserve">[2026-06-13 21:49:22] </w:t>
      </w:r>
      <w:r>
        <w:rPr>
          <w:b/>
          <w:i w:val="0"/>
          <w:color w:val="1F6FEB"/>
          <w:sz w:val="16"/>
        </w:rPr>
        <w:t xml:space="preserve">EQ18_enq4_v2 </w:t>
      </w:r>
      <w:r>
        <w:rPr>
          <w:b w:val="0"/>
          <w:i w:val="0"/>
          <w:color w:val="64748B"/>
          <w:sz w:val="16"/>
        </w:rPr>
        <w:t xml:space="preserve">sur s11q57 : </w:t>
      </w:r>
      <w:r>
        <w:rPr>
          <w:b w:val="0"/>
          <w:i w:val="0"/>
          <w:sz w:val="17"/>
        </w:rPr>
        <w:t>"Le menage est isolé "</w:t>
      </w:r>
    </w:p>
    <w:p>
      <w:pPr>
        <w:pStyle w:val="ListBullet"/>
      </w:pPr>
      <w:r>
        <w:rPr>
          <w:b w:val="0"/>
          <w:i w:val="0"/>
          <w:color w:val="64748B"/>
          <w:sz w:val="16"/>
        </w:rPr>
        <w:t xml:space="preserve">[2026-06-13 21:52:58] </w:t>
      </w:r>
      <w:r>
        <w:rPr>
          <w:b/>
          <w:i w:val="0"/>
          <w:color w:val="1F6FEB"/>
          <w:sz w:val="16"/>
        </w:rPr>
        <w:t xml:space="preserve">EQ18_enq4_v2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22:46:49] </w:t>
      </w:r>
      <w:r>
        <w:rPr>
          <w:b/>
          <w:i w:val="0"/>
          <w:color w:val="1F6FEB"/>
          <w:sz w:val="16"/>
        </w:rPr>
        <w:t xml:space="preserve">EQ18_enq4_v2 </w:t>
      </w:r>
      <w:r>
        <w:rPr>
          <w:b w:val="0"/>
          <w:i w:val="0"/>
          <w:color w:val="64748B"/>
          <w:sz w:val="16"/>
        </w:rPr>
        <w:t xml:space="preserve">sur s07Aq02 : </w:t>
      </w:r>
      <w:r>
        <w:rPr>
          <w:b w:val="0"/>
          <w:i w:val="0"/>
          <w:sz w:val="17"/>
        </w:rPr>
        <w:t>Il a pris 700f par jour durant tous les 7 derniers jours</w:t>
      </w:r>
    </w:p>
    <w:p>
      <w:pPr>
        <w:pStyle w:val="ListBullet"/>
      </w:pPr>
      <w:r>
        <w:rPr>
          <w:b w:val="0"/>
          <w:i w:val="0"/>
          <w:color w:val="64748B"/>
          <w:sz w:val="16"/>
        </w:rPr>
        <w:t xml:space="preserve">[2026-06-13 22:47:11] </w:t>
      </w:r>
      <w:r>
        <w:rPr>
          <w:b/>
          <w:i w:val="0"/>
          <w:color w:val="1F6FEB"/>
          <w:sz w:val="16"/>
        </w:rPr>
        <w:t xml:space="preserve">EQ18_enq4_v2 </w:t>
      </w:r>
      <w:r>
        <w:rPr>
          <w:b w:val="0"/>
          <w:i w:val="0"/>
          <w:color w:val="64748B"/>
          <w:sz w:val="16"/>
        </w:rPr>
        <w:t xml:space="preserve">sur s07Aq05 : </w:t>
      </w:r>
      <w:r>
        <w:rPr>
          <w:b w:val="0"/>
          <w:i w:val="0"/>
          <w:sz w:val="17"/>
        </w:rPr>
        <w:t>je confirme</w:t>
      </w:r>
    </w:p>
    <w:p>
      <w:pPr>
        <w:pStyle w:val="ListBullet"/>
      </w:pPr>
      <w:r>
        <w:rPr>
          <w:b w:val="0"/>
          <w:i w:val="0"/>
          <w:color w:val="64748B"/>
          <w:sz w:val="16"/>
        </w:rPr>
        <w:t xml:space="preserve">[2026-06-13 22:49:03] </w:t>
      </w:r>
      <w:r>
        <w:rPr>
          <w:b/>
          <w:i w:val="0"/>
          <w:color w:val="1F6FEB"/>
          <w:sz w:val="16"/>
        </w:rPr>
        <w:t xml:space="preserve">EQ18_enq4_v2 </w:t>
      </w:r>
      <w:r>
        <w:rPr>
          <w:b w:val="0"/>
          <w:i w:val="0"/>
          <w:color w:val="64748B"/>
          <w:sz w:val="16"/>
        </w:rPr>
        <w:t xml:space="preserve">sur s07Aq08 : </w:t>
      </w:r>
      <w:r>
        <w:rPr>
          <w:b w:val="0"/>
          <w:i w:val="0"/>
          <w:sz w:val="17"/>
        </w:rPr>
        <w:t>"1000f pour diner chaque jour durant les 7 dernier jours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