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05-30-14-16</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05-30-14-16</w:t>
            </w:r>
          </w:p>
        </w:tc>
        <w:tc>
          <w:tcPr>
            <w:tcW w:type="dxa" w:w="3551"/>
            <w:shd w:fill="F8FAFC"/>
          </w:tcPr>
          <w:p>
            <w:r>
              <w:rPr>
                <w:b w:val="0"/>
                <w:i w:val="0"/>
                <w:color w:val="64748B"/>
                <w:sz w:val="14"/>
              </w:rPr>
              <w:t>CHEF DE MÉNAGE</w:t>
              <w:br/>
            </w:r>
            <w:r>
              <w:rPr>
                <w:b/>
                <w:i w:val="0"/>
                <w:sz w:val="18"/>
              </w:rPr>
              <w:t>MODOU  SAKHIR SADJI</w:t>
            </w:r>
          </w:p>
        </w:tc>
      </w:tr>
      <w:tr>
        <w:tc>
          <w:tcPr>
            <w:tcW w:type="dxa" w:w="3551"/>
            <w:shd w:fill="F8FAFC"/>
          </w:tcPr>
          <w:p>
            <w:r>
              <w:rPr>
                <w:b w:val="0"/>
                <w:i w:val="0"/>
                <w:color w:val="64748B"/>
                <w:sz w:val="14"/>
              </w:rPr>
              <w:t>TÉLÉPHONE CM</w:t>
              <w:br/>
            </w:r>
            <w:r>
              <w:rPr>
                <w:b/>
                <w:i w:val="0"/>
                <w:sz w:val="18"/>
              </w:rPr>
              <w:t>78 066 51 92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2026-06-12T15:14:08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Adja Astou Sadji) , prière de renseigner toutes les questions liées à  Adja Astou Sadji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29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Sadji diffère de celui donné par Babacar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Sadji diffère de celui donné par Magueye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Sakhir Sadji diffère de celui donné par Modou Sakhir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68500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Astou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Sadji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Pape Lo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Sadji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Gueye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Sakhir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Boye bénéficié de cette formation est transformation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montant(25500 FCFA) des dépenses pour chaque visite prénatale de Salimata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Salimata Gueye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Sadji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Oumou Boye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Sakhir Sadji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Maguette  Lô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Boye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Pape Lo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Seynabou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Sadji 1 n'a pas demandé de crédit auprès d'une institution financière au cours des 12 derniers mois est pas de compte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Sadji n'a pas demandé de crédit auprès d'une institution financière au cours des 12 derniers mois est pas de moyen pour rembourser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Niang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Magueye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Modou Sakhir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Diouf n'a pas demandé de crédit auprès d'une institution financière au cours des 12 derniers mois est pas besoin d’argent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Oumou Boye n'a pas demandé de crédit auprès d'une institution financière au cours des 12 derniers mois est elle n’a jamais eu l’idee de faire un pret au niveau d’une institution financiere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Salimata Gueye n'a pas demandé de crédit auprès d'une institution financière au cours des 12 derniers mois est pas encore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Sadji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MODOU SAKHIR SADJI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SAKHIR SADJI (512000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beignets n'a pas fonctionné tout le temps au cours des 12 derniers mois est elle vient de démarré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vendeur de fataya n'a pas fonctionné tout le temps au cours des 12 derniers mois est elle a commencé le 6 juin passé.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agent plombier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SAKHIR SADJI, prière de reprendre la section agriculture du ménage MODOU SAKHIR SADJI.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Rokhaya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Seynabou Sadji a exercé dans l'emploi au cours des 12 derniers mois est de 0 mois, veuillez corriger s'il vous plait.Nombre de mois exercé  (0 mois) par Seynabou Sadji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Sadji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Boye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(90000)  avec l'âge du bien atteignant 3 ans.</w:t>
            </w:r>
          </w:p>
        </w:tc>
      </w:tr>
    </w:tbl>
    <w:p/>
    <w:p>
      <w:r>
        <w:rPr>
          <w:b/>
          <w:i w:val="0"/>
          <w:color w:val="1F6FEB"/>
          <w:sz w:val="22"/>
        </w:rPr>
        <w:t>💬 COMMENTAIRES SUPERVISEUR / ENQUÊTEUR (6)</w:t>
      </w:r>
    </w:p>
    <w:p>
      <w:pPr>
        <w:pStyle w:val="ListBullet"/>
      </w:pPr>
      <w:r>
        <w:rPr>
          <w:b w:val="0"/>
          <w:i w:val="0"/>
          <w:color w:val="64748B"/>
          <w:sz w:val="16"/>
        </w:rPr>
        <w:t xml:space="preserve">[2026-06-13 11:59:08] </w:t>
      </w:r>
      <w:r>
        <w:rPr>
          <w:b/>
          <w:i w:val="0"/>
          <w:color w:val="1F6FEB"/>
          <w:sz w:val="16"/>
        </w:rPr>
        <w:t xml:space="preserve">EQ8_enq3_v2 </w:t>
      </w:r>
      <w:r>
        <w:rPr>
          <w:b w:val="0"/>
          <w:i w:val="0"/>
          <w:color w:val="64748B"/>
          <w:sz w:val="16"/>
        </w:rPr>
        <w:t xml:space="preserve">sur s04q39 : </w:t>
      </w:r>
      <w:r>
        <w:rPr>
          <w:b w:val="0"/>
          <w:i w:val="0"/>
          <w:sz w:val="17"/>
        </w:rPr>
        <w:t>elle a commence son activite le 06 juin 2026</w:t>
      </w:r>
    </w:p>
    <w:p>
      <w:pPr>
        <w:pStyle w:val="ListBullet"/>
      </w:pPr>
      <w:r>
        <w:rPr>
          <w:b w:val="0"/>
          <w:i w:val="0"/>
          <w:color w:val="64748B"/>
          <w:sz w:val="16"/>
        </w:rPr>
        <w:t xml:space="preserve">[2026-06-13 13:10:10] </w:t>
      </w:r>
      <w:r>
        <w:rPr>
          <w:b/>
          <w:i w:val="0"/>
          <w:color w:val="1F6FEB"/>
          <w:sz w:val="16"/>
        </w:rPr>
        <w:t xml:space="preserve">EQ8_enq3_v2 </w:t>
      </w:r>
      <w:r>
        <w:rPr>
          <w:b w:val="0"/>
          <w:i w:val="0"/>
          <w:color w:val="64748B"/>
          <w:sz w:val="16"/>
        </w:rPr>
        <w:t xml:space="preserve">sur s04q05 : </w:t>
      </w:r>
      <w:r>
        <w:rPr>
          <w:b w:val="0"/>
          <w:i w:val="0"/>
          <w:sz w:val="17"/>
        </w:rPr>
        <w:t>elle garde son enfant 8H par jour</w:t>
      </w:r>
    </w:p>
    <w:p>
      <w:pPr>
        <w:pStyle w:val="ListBullet"/>
      </w:pPr>
      <w:r>
        <w:rPr>
          <w:b w:val="0"/>
          <w:i w:val="0"/>
          <w:color w:val="64748B"/>
          <w:sz w:val="16"/>
        </w:rPr>
        <w:t xml:space="preserve">[2026-06-13 15:14:14] </w:t>
      </w:r>
      <w:r>
        <w:rPr>
          <w:b/>
          <w:i w:val="0"/>
          <w:color w:val="1F6FEB"/>
          <w:sz w:val="16"/>
        </w:rPr>
        <w:t xml:space="preserve">EQ8_enq3_v2 </w:t>
      </w:r>
      <w:r>
        <w:rPr>
          <w:b w:val="0"/>
          <w:i w:val="0"/>
          <w:color w:val="64748B"/>
          <w:sz w:val="16"/>
        </w:rPr>
        <w:t xml:space="preserve">sur s03q11 : </w:t>
      </w:r>
      <w:r>
        <w:rPr>
          <w:b w:val="0"/>
          <w:i w:val="0"/>
          <w:sz w:val="17"/>
        </w:rPr>
        <w:t>consultation à domicile</w:t>
      </w:r>
    </w:p>
    <w:p>
      <w:pPr>
        <w:pStyle w:val="ListBullet"/>
      </w:pPr>
      <w:r>
        <w:rPr>
          <w:b w:val="0"/>
          <w:i w:val="0"/>
          <w:color w:val="64748B"/>
          <w:sz w:val="16"/>
        </w:rPr>
        <w:t xml:space="preserve">[2026-06-13 16:28:17] </w:t>
      </w:r>
      <w:r>
        <w:rPr>
          <w:b/>
          <w:i w:val="0"/>
          <w:color w:val="1F6FEB"/>
          <w:sz w:val="16"/>
        </w:rPr>
        <w:t xml:space="preserve">EQ8_enq3_v2 </w:t>
      </w:r>
      <w:r>
        <w:rPr>
          <w:b w:val="0"/>
          <w:i w:val="0"/>
          <w:color w:val="64748B"/>
          <w:sz w:val="16"/>
        </w:rPr>
        <w:t xml:space="preserve">sur s04q05 : </w:t>
      </w:r>
      <w:r>
        <w:rPr>
          <w:b w:val="0"/>
          <w:i w:val="0"/>
          <w:sz w:val="17"/>
        </w:rPr>
        <w:t>elle garde son enfant pendent 7h/j</w:t>
      </w:r>
    </w:p>
    <w:p>
      <w:pPr>
        <w:pStyle w:val="ListBullet"/>
      </w:pPr>
      <w:r>
        <w:rPr>
          <w:b w:val="0"/>
          <w:i w:val="0"/>
          <w:color w:val="64748B"/>
          <w:sz w:val="16"/>
        </w:rPr>
        <w:t xml:space="preserve">[2026-06-17 12:00:34] </w:t>
      </w:r>
      <w:r>
        <w:rPr>
          <w:b/>
          <w:i w:val="0"/>
          <w:color w:val="1F6FEB"/>
          <w:sz w:val="16"/>
        </w:rPr>
        <w:t xml:space="preserve">EQ8_enq3_v2 </w:t>
      </w:r>
      <w:r>
        <w:rPr>
          <w:b w:val="0"/>
          <w:i w:val="0"/>
          <w:color w:val="64748B"/>
          <w:sz w:val="16"/>
        </w:rPr>
        <w:t xml:space="preserve">sur s10q59 : </w:t>
      </w:r>
      <w:r>
        <w:rPr>
          <w:b w:val="0"/>
          <w:i w:val="0"/>
          <w:sz w:val="17"/>
        </w:rPr>
        <w:t>elle a commencé le 6 juin passe</w:t>
      </w:r>
    </w:p>
    <w:p>
      <w:pPr>
        <w:pStyle w:val="ListBullet"/>
      </w:pPr>
      <w:r>
        <w:rPr>
          <w:b w:val="0"/>
          <w:i w:val="0"/>
          <w:color w:val="64748B"/>
          <w:sz w:val="16"/>
        </w:rPr>
        <w:t xml:space="preserve">[2026-06-19 12:53:31]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