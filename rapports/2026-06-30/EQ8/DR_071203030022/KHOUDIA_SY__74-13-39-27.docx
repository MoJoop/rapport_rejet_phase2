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74-13-39-27</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74-13-39-27</w:t>
            </w:r>
          </w:p>
        </w:tc>
        <w:tc>
          <w:tcPr>
            <w:tcW w:type="dxa" w:w="3551"/>
            <w:shd w:fill="F8FAFC"/>
          </w:tcPr>
          <w:p>
            <w:r>
              <w:rPr>
                <w:b w:val="0"/>
                <w:i w:val="0"/>
                <w:color w:val="64748B"/>
                <w:sz w:val="14"/>
              </w:rPr>
              <w:t>CHEF DE MÉNAGE</w:t>
              <w:br/>
            </w:r>
            <w:r>
              <w:rPr>
                <w:b/>
                <w:i w:val="0"/>
                <w:sz w:val="18"/>
              </w:rPr>
              <w:t>MBAYE NDIONE</w:t>
            </w:r>
          </w:p>
        </w:tc>
      </w:tr>
      <w:tr>
        <w:tc>
          <w:tcPr>
            <w:tcW w:type="dxa" w:w="3551"/>
            <w:shd w:fill="F8FAFC"/>
          </w:tcPr>
          <w:p>
            <w:r>
              <w:rPr>
                <w:b w:val="0"/>
                <w:i w:val="0"/>
                <w:color w:val="64748B"/>
                <w:sz w:val="14"/>
              </w:rPr>
              <w:t>TÉLÉPHONE CM</w:t>
              <w:br/>
            </w:r>
            <w:r>
              <w:rPr>
                <w:b/>
                <w:i w:val="0"/>
                <w:sz w:val="18"/>
              </w:rPr>
              <w:t>77 515 59 53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2026-06-28T11:33:47</w:t>
            </w:r>
          </w:p>
        </w:tc>
      </w:tr>
    </w:tbl>
    <w:p/>
    <w:p>
      <w:r>
        <w:rPr>
          <w:b/>
          <w:i w:val="0"/>
          <w:color w:val="1F6FEB"/>
          <w:sz w:val="22"/>
        </w:rPr>
        <w:t>⚠ INCOHÉRENCES À CORRIGER (249)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Habibou Ndione) , prière de renseigner toutes les questions liées à  Habibou Ndione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Maréme Ndione est trop jeune ou vielle pour avoir Maréme Ndione selon l'écart d'âge (50 ans) entre lui et sa mère, prière de revoir l'âge de Maréme Ndione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Ndour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Ndione1 diffère de celui donné par Mbaye Ndione1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Idy Ndione 1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159000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Idy Ndione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Ndione , prière de renseignés toutes les questions liées à Abdou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Ndione , prière de renseignés toutes les questions liées à Aliou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Ndione1 , prière de renseignés toutes les questions liées à Astou Ndione1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Balla Ndione , prière de renseignés toutes les questions liées à Balla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 Ndione , prière de renseignés toutes les questions liées à Fama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Habibou Ndione , prière de renseignés toutes les questions liées à Habibou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Idy Ndione 2 , prière de renseignés toutes les questions liées à Idy Ndione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Faye , prière de renseignés toutes les questions liées à Maimouna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Thiombane , prière de renseignés toutes les questions liées à Maimouna Thiombane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Ndione , prière de renseignés toutes les questions liées à Mamadou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Maréme Ndione , prière de renseignés toutes les questions liées à Maréme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Ndione2 , prière de renseignés toutes les questions liées à Mbaye Ndione2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Ndione , prière de renseignés toutes les questions liées à Omar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Thioro Samb , prière de renseignés toutes les questions liées à Thioro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Youssoupha Ndione , prière de renseignés toutes les questions liées à Youssoupha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oumy pouye , prière de renseignés toutes les questions liées à oumy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Ndione , prière de renseignés toutes les questions liées à ousmane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Ndione1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(88500 Fcfa) de Mbaye Ndione1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Ndione ), prière de renseignés toutes les questions liées à ( Abdou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Ndione ), prière de renseignés toutes les questions liées à ( Aliou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Ndione 2 ), prière de renseignés toutes les questions liées à ( Astou Ndione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Ndione1 ), prière de renseignés toutes les questions liées à ( Astou Ndione1 ).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Ndione ), prière de renseignés toutes les questions liées à ( Balla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Ndione ), prière de renseignés toutes les questions liées à ( Fama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Habibou Ndione ), prière de renseignés toutes les questions liées à ( Habibou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Ndione 2 ), prière de renseignés toutes les questions liées à ( Idy Ndione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Faye ), prière de renseignés toutes les questions liées à ( Maimouna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Thiombane ), prière de renseignés toutes les questions liées à ( Maimouna Thiombane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Ndione ), prière de renseignés toutes les questions liées à ( Mamadou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Maréme Ndione ), prière de renseignés toutes les questions liées à ( Maréme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Ndione2 ), prière de renseignés toutes les questions liées à ( Mbaye Ndione2 ).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Ndione ), prière de renseignés toutes les questions liées à ( Omar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Samb ), prière de renseignés toutes les questions liées à ( Thioro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Ndione ), prière de renseignés toutes les questions liées à ( Youssoupha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pouye ), prière de renseignés toutes les questions liées à ( oumy pouye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Ndione ), prière de renseignés toutes les questions liées à ( ousmane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montant(400000 FCFA) des frais d'examens médicaux et des soins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montant(250000 FCFA) des frais des médicaments achetés dans les officines privées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Ndione 1 a eu est anemie sevère niveau 4,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(670000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(608800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Ndour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Ndione ), prière de renseignés toutes les questions liées à ( Abdou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Ndione ), prière de renseignés toutes les questions liées à ( Aliou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Ndione1 ), prière de renseignés toutes les questions liées à ( Astou Ndione1 ).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Ndione ), prière de renseignés toutes les questions liées à ( Balla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Ndione ), prière de renseignés toutes les questions liées à ( Fama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Habibou Ndione ), prière de renseignés toutes les questions liées à ( Habibou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Ndione 2 ), prière de renseignés toutes les questions liées à ( Idy Ndione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Faye ), prière de renseignés toutes les questions liées à ( Maimouna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Thiombane ), prière de renseignés toutes les questions liées à ( Maimouna Thiombane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Ndione ), prière de renseignés toutes les questions liées à ( Mamadou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Maréme Ndione ), prière de renseignés toutes les questions liées à ( Maréme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Ndione1 ), prière de renseignés toutes les questions liées à ( Mbaye Ndione1 ).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Ndione ), prière de renseignés toutes les questions liées à ( Omar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Samb ), prière de renseignés toutes les questions liées à ( Thioro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Ndione ), prière de renseignés toutes les questions liées à ( Youssoupha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pouye ), prière de renseignés toutes les questions liées à ( oumy pouye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Ndione ), prière de renseignés toutes les questions liées à ( ousmane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Idy Ndione 1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Idy Ndione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Ndione 1 ), prière de renseignés toutes les questions liées à ( Idy Ndione 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Ndione , prière de renseignés toutes les questions liées à ( Abdou Ndione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Aliou Ndione , prière de renseignés toutes les questions liées à ( Aliou Ndione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Ndione1 , prière de renseignés toutes les questions liées à ( Astou Ndione1 ).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Balla Ndione , prière de renseignés toutes les questions liées à ( Balla Ndione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Habibou Ndione , prière de renseignés toutes les questions liées à ( Habibou Ndione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Faye , prière de renseignés toutes les questions liées à ( Maimouna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Thiombane , prière de renseignés toutes les questions liées à ( Maimouna Thiombane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Ndione , prière de renseignés toutes les questions liées à ( Mamadou Ndione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Ndione , prière de renseignés toutes les questions liées à ( Omar Ndione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Thioro Samb , prière de renseignés toutes les questions liées à ( Thioro Samb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Youssoupha Ndione , prière de renseignés toutes les questions liées à ( Youssoupha Ndione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pouye , prière de renseignés toutes les questions liées à ( oumy pouye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Ndione , prière de renseignés toutes les questions liées à ( ousmane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Idy Ndione 1 n'a pas demandé de crédit auprès d'une institution financière au cours des 12 derniers mois est ne m’interesse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Ndour n'a pas demandé de crédit auprès d'une institution financière au cours des 12 derniers mois est peur d’emprunter au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Ndione ), prière de renseignés toutes les questions liées à ( Abdou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Aliou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Ndione ), prière de renseignés toutes les questions liées à ( Aliou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Ndione1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Ndione1 ), prière de renseignés toutes les questions liées à ( Astou Ndione1 ).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Balla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Ndione ), prière de renseignés toutes les questions liées à ( Balla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Habibou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Habibou Ndione ), prière de renseignés toutes les questions liées à ( Habibou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Faye ), prière de renseignés toutes les questions liées à ( Maimouna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Thiombane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Thiombane ), prière de renseignés toutes les questions liées à ( Maimouna Thiombane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Ndione ), prière de renseignés toutes les questions liées à ( Mamadou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Ndione1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Ndione1 ), prière de renseignés toutes les questions liées à ( Mbaye Ndione1 ).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Ndione ), prière de renseignés toutes les questions liées à ( Omar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Thioro Samb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Samb ), prière de renseignés toutes les questions liées à ( Thioro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Youssoupha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Ndione ), prière de renseignés toutes les questions liées à ( Youssoupha Ndione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pouye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pouye ), prière de renseignés toutes les questions liées à ( oumy pouye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Ndione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Ndione ), prière de renseignés toutes les questions liées à ( ousmane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Ndione ), prière de renseignés toutes les questions liées à ( Abdou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Ndione ), prière de renseignés toutes les questions liées à ( Aliou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Ndione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Ndione 2 ), prière de renseignés toutes les questions liées à ( Astou Ndione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Ndione1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Ndione1 ), prière de renseignés toutes les questions liées à ( Astou Ndione1 ).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Balla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Ndione ), prière de renseignés toutes les questions liées à ( Balla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Ndione ), prière de renseignés toutes les questions liées à ( Fama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Habibou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Habibou Ndione ), prière de renseignés toutes les questions liées à ( Habibou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Idy Ndione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Ndione 1 ), prière de renseignés toutes les questions liées à ( Idy Ndione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Faye ), prière de renseignés toutes les questions liées à ( Maimouna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Thiombane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Thiombane ), prière de renseignés toutes les questions liées à ( Maimouna Thiombane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Ndione ), prière de renseignés toutes les questions liées à ( Mamadou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Maréme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Maréme Ndione ), prière de renseignés toutes les questions liées à ( Maréme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Ndione2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Ndione2 ), prière de renseignés toutes les questions liées à ( Mbaye Ndione2 ).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Ndione ), prière de renseignés toutes les questions liées à ( Omar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Thioro Samb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Samb ), prière de renseignés toutes les questions liées à ( Thioro Samb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Youssoupha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Ndione ), prière de renseignés toutes les questions liées à ( Youssoupha Ndione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pouye ), prière de renseignés toutes les questions liées à ( oumy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Ndione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Ndione ), prière de renseignés toutes les questions liées à ( ousmane Ndione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MBAYE NDIONE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MBAYE NDIONE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(n°11) — Dépense de santé de 2 138 799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Idy Ndione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Idy Ndione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Idy Ndione 1 a exercé dans l'emploi au cours des 12 derniers mois est de 0 mois, veuillez corriger s'il vous plait.Nombre de mois exercé  (0 mois) par Idy Ndione 1 dans l'emploi au cours des 12 derniers mois semble faible, veuillez corriger s'il vous plait ou comfirmer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