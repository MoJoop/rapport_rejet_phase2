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86-54-00-57</w:t>
      </w:r>
    </w:p>
    <w:p>
      <w:r>
        <w:rPr>
          <w:b w:val="0"/>
          <w:i w:val="0"/>
          <w:color w:val="64748B"/>
          <w:sz w:val="18"/>
        </w:rPr>
        <w:t>Enquêteur : EQ8_enq3_v2 (KHOUDIA SY)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86-54-00-57</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78 189 48 74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2026-06-04T13:07:07</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1.45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IBRAHIMA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IBRAHIMA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(10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(10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NDIAYE (1381000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(6000 Fcfa) au cours de 12 derniers mois de Ustensiles de cuisine: casserole, marmite, tamis local, réparation d'ustensiles de cuisine,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NDIAYE, prière de reprendre la section agriculture du ménage IBRAHIMA NDIAYE.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NDIAYE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