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84-29-96-33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84-29-96-33</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