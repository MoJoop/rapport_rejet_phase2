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4ème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Dibor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Huile de soja en Bouteille 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ADAMA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Adama Ngom est un Professions intermédiaires de la comptabilité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