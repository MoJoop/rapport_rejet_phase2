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MOHAMADOU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.5051889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MOHAMADOU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MOHAMADOU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MOHAMADOU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RAHMANE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BARRY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ISSATOU DIALLO a eu est indigestion,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MOHAMADOU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DJIGO SYLLA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SYLLA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BARRY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MOHAMADOU DIALLO (5150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(6900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(7000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MOHAMADOU DIALLO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MOHAMADOU DIALLO a comme taille 11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(20)</w:t>
      </w:r>
    </w:p>
    <w:p>
      <w:pPr>
        <w:pStyle w:val="ListBullet"/>
      </w:pPr>
      <w:r>
        <w:rPr>
          <w:b w:val="0"/>
          <w:i w:val="0"/>
          <w:color w:val="64748B"/>
          <w:sz w:val="16"/>
        </w:rPr>
        <w:t xml:space="preserve">[2026-06-17 13:56:16] </w:t>
      </w:r>
      <w:r>
        <w:rPr>
          <w:b/>
          <w:i w:val="0"/>
          <w:color w:val="1F6FEB"/>
          <w:sz w:val="16"/>
        </w:rPr>
        <w:t xml:space="preserve">EQ32_enq2_v2 </w:t>
      </w:r>
      <w:r>
        <w:rPr>
          <w:b w:val="0"/>
          <w:i w:val="0"/>
          <w:color w:val="64748B"/>
          <w:sz w:val="16"/>
        </w:rPr>
        <w:t xml:space="preserve">sur s07bq04_1 : </w:t>
      </w:r>
      <w:r>
        <w:rPr>
          <w:b w:val="0"/>
          <w:i w:val="0"/>
          <w:sz w:val="17"/>
        </w:rPr>
        <w:t>IL A UN TRON DE PAPAYE CHEZ LUI</w:t>
      </w:r>
    </w:p>
    <w:p>
      <w:pPr>
        <w:pStyle w:val="ListBullet"/>
      </w:pPr>
      <w:r>
        <w:rPr>
          <w:b w:val="0"/>
          <w:i w:val="0"/>
          <w:color w:val="64748B"/>
          <w:sz w:val="16"/>
        </w:rPr>
        <w:t xml:space="preserve">[2026-06-18 13:41:53]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42.</w:t>
      </w:r>
    </w:p>
    <w:p>
      <w:pPr>
        <w:pStyle w:val="ListBullet"/>
      </w:pPr>
      <w:r>
        <w:rPr>
          <w:b w:val="0"/>
          <w:i w:val="0"/>
          <w:color w:val="64748B"/>
          <w:sz w:val="16"/>
        </w:rPr>
        <w:t xml:space="preserve">[2026-06-18 13:42:57]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49 ans. ?????????????????</w:t>
      </w:r>
    </w:p>
    <w:p>
      <w:pPr>
        <w:pStyle w:val="ListBullet"/>
      </w:pPr>
      <w:r>
        <w:rPr>
          <w:b w:val="0"/>
          <w:i w:val="0"/>
          <w:color w:val="64748B"/>
          <w:sz w:val="16"/>
        </w:rPr>
        <w:t xml:space="preserve">[2026-06-18 13:46:12] </w:t>
      </w:r>
      <w:r>
        <w:rPr>
          <w:b/>
          <w:i w:val="0"/>
          <w:color w:val="1F6FEB"/>
          <w:sz w:val="16"/>
        </w:rPr>
        <w:t xml:space="preserve">El_Moustapha_v2 </w:t>
      </w:r>
      <w:r>
        <w:rPr>
          <w:b w:val="0"/>
          <w:i w:val="0"/>
          <w:color w:val="64748B"/>
          <w:sz w:val="16"/>
        </w:rPr>
        <w:t xml:space="preserve">sur s04q39 : </w:t>
      </w:r>
      <w:r>
        <w:rPr>
          <w:b w:val="0"/>
          <w:i w:val="0"/>
          <w:sz w:val="17"/>
        </w:rPr>
        <w:t>Les congés payés sont pris en compte !</w:t>
      </w:r>
    </w:p>
    <w:p>
      <w:pPr>
        <w:pStyle w:val="ListBullet"/>
      </w:pPr>
      <w:r>
        <w:rPr>
          <w:b w:val="0"/>
          <w:i w:val="0"/>
          <w:color w:val="64748B"/>
          <w:sz w:val="16"/>
        </w:rPr>
        <w:t xml:space="preserve">[2026-06-18 13:51:50] </w:t>
      </w:r>
      <w:r>
        <w:rPr>
          <w:b/>
          <w:i w:val="0"/>
          <w:color w:val="1F6FEB"/>
          <w:sz w:val="16"/>
        </w:rPr>
        <w:t xml:space="preserve">El_Moustapha_v2 </w:t>
      </w:r>
      <w:r>
        <w:rPr>
          <w:b w:val="0"/>
          <w:i w:val="0"/>
          <w:color w:val="64748B"/>
          <w:sz w:val="16"/>
        </w:rPr>
        <w:t xml:space="preserve">sur s01q24 : </w:t>
      </w:r>
      <w:r>
        <w:rPr>
          <w:b w:val="0"/>
          <w:i w:val="0"/>
          <w:sz w:val="17"/>
        </w:rPr>
        <w:t>25 + 15 &gt; Age de Awa (35 ans). ???????????</w:t>
      </w:r>
    </w:p>
    <w:p>
      <w:pPr>
        <w:pStyle w:val="ListBullet"/>
      </w:pPr>
      <w:r>
        <w:rPr>
          <w:b w:val="0"/>
          <w:i w:val="0"/>
          <w:color w:val="64748B"/>
          <w:sz w:val="16"/>
        </w:rPr>
        <w:t xml:space="preserve">[2026-06-18 14:02:27] </w:t>
      </w:r>
      <w:r>
        <w:rPr>
          <w:b/>
          <w:i w:val="0"/>
          <w:color w:val="1F6FEB"/>
          <w:sz w:val="16"/>
        </w:rPr>
        <w:t xml:space="preserve">El_Moustapha_v2 </w:t>
      </w:r>
      <w:r>
        <w:rPr>
          <w:b w:val="0"/>
          <w:i w:val="0"/>
          <w:color w:val="64748B"/>
          <w:sz w:val="16"/>
        </w:rPr>
        <w:t xml:space="preserve">sur s04q21 : </w:t>
      </w:r>
      <w:r>
        <w:rPr>
          <w:b w:val="0"/>
          <w:i w:val="0"/>
          <w:sz w:val="17"/>
        </w:rPr>
        <w:t>Etudiant ou Menagere ??? --&gt; Enfant de 7 ans à l'école</w:t>
      </w:r>
    </w:p>
    <w:p>
      <w:pPr>
        <w:pStyle w:val="ListBullet"/>
      </w:pPr>
      <w:r>
        <w:rPr>
          <w:b w:val="0"/>
          <w:i w:val="0"/>
          <w:color w:val="64748B"/>
          <w:sz w:val="16"/>
        </w:rPr>
        <w:t xml:space="preserve">[2026-06-18 14:17:40] </w:t>
      </w:r>
      <w:r>
        <w:rPr>
          <w:b/>
          <w:i w:val="0"/>
          <w:color w:val="1F6FEB"/>
          <w:sz w:val="16"/>
        </w:rPr>
        <w:t xml:space="preserve">El_Moustapha_v2 </w:t>
      </w:r>
      <w:r>
        <w:rPr>
          <w:b w:val="0"/>
          <w:i w:val="0"/>
          <w:color w:val="64748B"/>
          <w:sz w:val="16"/>
        </w:rPr>
        <w:t xml:space="preserve">sur s03q16 : </w:t>
      </w:r>
      <w:r>
        <w:rPr>
          <w:b w:val="0"/>
          <w:i w:val="0"/>
          <w:sz w:val="17"/>
        </w:rPr>
        <w:t>Alpha n'a pas consulté de dentiste quand il a eu son problème dentaire ? Veuillez confirmer</w:t>
      </w:r>
    </w:p>
    <w:p>
      <w:pPr>
        <w:pStyle w:val="ListBullet"/>
      </w:pPr>
      <w:r>
        <w:rPr>
          <w:b w:val="0"/>
          <w:i w:val="0"/>
          <w:color w:val="64748B"/>
          <w:sz w:val="16"/>
        </w:rPr>
        <w:t xml:space="preserve">[2026-06-18 14:22:58] </w:t>
      </w:r>
      <w:r>
        <w:rPr>
          <w:b/>
          <w:i w:val="0"/>
          <w:color w:val="1F6FEB"/>
          <w:sz w:val="16"/>
        </w:rPr>
        <w:t xml:space="preserve">El_Moustapha_v2 </w:t>
      </w:r>
      <w:r>
        <w:rPr>
          <w:b w:val="0"/>
          <w:i w:val="0"/>
          <w:color w:val="64748B"/>
          <w:sz w:val="16"/>
        </w:rPr>
        <w:t xml:space="preserve">sur s01q46 : </w:t>
      </w:r>
      <w:r>
        <w:rPr>
          <w:b w:val="0"/>
          <w:i w:val="0"/>
          <w:sz w:val="17"/>
        </w:rPr>
        <w:t>Avec quoi se connecte t-elle ? Elle n'a pas de portable et n'utilise pas le portable d'un autre. De plus il nya ni tablette, ni ordinateur dans le ménage. Elle se connecte avec quoi ????</w:t>
      </w:r>
    </w:p>
    <w:p>
      <w:pPr>
        <w:pStyle w:val="ListBullet"/>
      </w:pPr>
      <w:r>
        <w:rPr>
          <w:b w:val="0"/>
          <w:i w:val="0"/>
          <w:color w:val="64748B"/>
          <w:sz w:val="16"/>
        </w:rPr>
        <w:t xml:space="preserve">[2026-06-18 14:27:31] </w:t>
      </w:r>
      <w:r>
        <w:rPr>
          <w:b/>
          <w:i w:val="0"/>
          <w:color w:val="1F6FEB"/>
          <w:sz w:val="16"/>
        </w:rPr>
        <w:t xml:space="preserve">El_Moustapha_v2 </w:t>
      </w:r>
      <w:r>
        <w:rPr>
          <w:b w:val="0"/>
          <w:i w:val="0"/>
          <w:color w:val="64748B"/>
          <w:sz w:val="16"/>
        </w:rPr>
        <w:t xml:space="preserve">sur s01q24 : </w:t>
      </w:r>
      <w:r>
        <w:rPr>
          <w:b w:val="0"/>
          <w:i w:val="0"/>
          <w:sz w:val="17"/>
        </w:rPr>
        <w:t>15 + 5 &gt; 18 (age de Abdou Rahmane)</w:t>
      </w:r>
    </w:p>
    <w:p>
      <w:pPr>
        <w:pStyle w:val="ListBullet"/>
      </w:pPr>
      <w:r>
        <w:rPr>
          <w:b w:val="0"/>
          <w:i w:val="0"/>
          <w:color w:val="64748B"/>
          <w:sz w:val="16"/>
        </w:rPr>
        <w:t xml:space="preserve">[2026-06-18 14:35:59] </w:t>
      </w:r>
      <w:r>
        <w:rPr>
          <w:b/>
          <w:i w:val="0"/>
          <w:color w:val="1F6FEB"/>
          <w:sz w:val="16"/>
        </w:rPr>
        <w:t xml:space="preserve">El_Moustapha_v2 </w:t>
      </w:r>
      <w:r>
        <w:rPr>
          <w:b w:val="0"/>
          <w:i w:val="0"/>
          <w:color w:val="64748B"/>
          <w:sz w:val="16"/>
        </w:rPr>
        <w:t xml:space="preserve">sur s01q36 : </w:t>
      </w:r>
      <w:r>
        <w:rPr>
          <w:b w:val="0"/>
          <w:i w:val="0"/>
          <w:sz w:val="17"/>
        </w:rPr>
        <w:t>Mohamadou Diallo et Fatoumatou Barry ont la même mère, or vous avez déclaré que la mère de Mohamadou Diallo était sans emploi ..... Veuillez revérifier l'information et corriger</w:t>
      </w:r>
    </w:p>
    <w:p>
      <w:pPr>
        <w:pStyle w:val="ListBullet"/>
      </w:pPr>
      <w:r>
        <w:rPr>
          <w:b w:val="0"/>
          <w:i w:val="0"/>
          <w:color w:val="64748B"/>
          <w:sz w:val="16"/>
        </w:rPr>
        <w:t xml:space="preserve">[2026-06-18 14:44:30] </w:t>
      </w:r>
      <w:r>
        <w:rPr>
          <w:b/>
          <w:i w:val="0"/>
          <w:color w:val="1F6FEB"/>
          <w:sz w:val="16"/>
        </w:rPr>
        <w:t xml:space="preserve">El_Moustapha_v2 </w:t>
      </w:r>
      <w:r>
        <w:rPr>
          <w:b w:val="0"/>
          <w:i w:val="0"/>
          <w:color w:val="64748B"/>
          <w:sz w:val="16"/>
        </w:rPr>
        <w:t xml:space="preserve">sur s01q28 : </w:t>
      </w:r>
      <w:r>
        <w:rPr>
          <w:b w:val="0"/>
          <w:i w:val="0"/>
          <w:sz w:val="17"/>
        </w:rPr>
        <w:t>Awa Sylla et Binta Sylla ont probablement le même père. Or le niveau d'instruction du père de Awa Sylla est Secondaire 1 general. Veuillez vérifier</w:t>
      </w:r>
    </w:p>
    <w:p>
      <w:pPr>
        <w:pStyle w:val="ListBullet"/>
      </w:pPr>
      <w:r>
        <w:rPr>
          <w:b w:val="0"/>
          <w:i w:val="0"/>
          <w:color w:val="64748B"/>
          <w:sz w:val="16"/>
        </w:rPr>
        <w:t xml:space="preserve">[2026-06-18 15:55:33] </w:t>
      </w:r>
      <w:r>
        <w:rPr>
          <w:b/>
          <w:i w:val="0"/>
          <w:color w:val="1F6FEB"/>
          <w:sz w:val="16"/>
        </w:rPr>
        <w:t xml:space="preserve">El_Moustapha_v2 </w:t>
      </w:r>
      <w:r>
        <w:rPr>
          <w:b w:val="0"/>
          <w:i w:val="0"/>
          <w:color w:val="64748B"/>
          <w:sz w:val="16"/>
        </w:rPr>
        <w:t xml:space="preserve">sur s07bq03b_1 : </w:t>
      </w:r>
      <w:r>
        <w:rPr>
          <w:b w:val="0"/>
          <w:i w:val="0"/>
          <w:sz w:val="17"/>
        </w:rPr>
        <w:t>Demande de confirmation .........</w:t>
      </w:r>
    </w:p>
    <w:p>
      <w:pPr>
        <w:pStyle w:val="ListBullet"/>
      </w:pPr>
      <w:r>
        <w:rPr>
          <w:b w:val="0"/>
          <w:i w:val="0"/>
          <w:color w:val="64748B"/>
          <w:sz w:val="16"/>
        </w:rPr>
        <w:t xml:space="preserve">[2026-06-18 16:00:54] </w:t>
      </w:r>
      <w:r>
        <w:rPr>
          <w:b/>
          <w:i w:val="0"/>
          <w:color w:val="1F6FEB"/>
          <w:sz w:val="16"/>
        </w:rPr>
        <w:t xml:space="preserve">El_Moustapha_v2 </w:t>
      </w:r>
      <w:r>
        <w:rPr>
          <w:b w:val="0"/>
          <w:i w:val="0"/>
          <w:color w:val="64748B"/>
          <w:sz w:val="16"/>
        </w:rPr>
        <w:t xml:space="preserve">sur s07bq04_1 : </w:t>
      </w:r>
      <w:r>
        <w:rPr>
          <w:b w:val="0"/>
          <w:i w:val="0"/>
          <w:sz w:val="17"/>
        </w:rPr>
        <w:t>Hmmm, ils ont acheté les mangues ???</w:t>
      </w:r>
    </w:p>
    <w:p>
      <w:pPr>
        <w:pStyle w:val="ListBullet"/>
      </w:pPr>
      <w:r>
        <w:rPr>
          <w:b w:val="0"/>
          <w:i w:val="0"/>
          <w:color w:val="64748B"/>
          <w:sz w:val="16"/>
        </w:rPr>
        <w:t xml:space="preserve">[2026-06-18 16:20:43] </w:t>
      </w:r>
      <w:r>
        <w:rPr>
          <w:b/>
          <w:i w:val="0"/>
          <w:color w:val="1F6FEB"/>
          <w:sz w:val="16"/>
        </w:rPr>
        <w:t xml:space="preserve">El_Moustapha_v2 </w:t>
      </w:r>
      <w:r>
        <w:rPr>
          <w:b w:val="0"/>
          <w:i w:val="0"/>
          <w:color w:val="64748B"/>
          <w:sz w:val="16"/>
        </w:rPr>
        <w:t xml:space="preserve">sur s07bq08_2 : </w:t>
      </w:r>
      <w:r>
        <w:rPr>
          <w:b w:val="0"/>
          <w:i w:val="0"/>
          <w:sz w:val="17"/>
        </w:rPr>
        <w:t>Le sachet moyen à 500 ??? Merci de consulter l'album et de revérifier</w:t>
      </w:r>
    </w:p>
    <w:p>
      <w:pPr>
        <w:pStyle w:val="ListBullet"/>
      </w:pPr>
      <w:r>
        <w:rPr>
          <w:b w:val="0"/>
          <w:i w:val="0"/>
          <w:color w:val="64748B"/>
          <w:sz w:val="16"/>
        </w:rPr>
        <w:t xml:space="preserve">[2026-06-19 23:55:39] </w:t>
      </w:r>
      <w:r>
        <w:rPr>
          <w:b/>
          <w:i w:val="0"/>
          <w:color w:val="1F6FEB"/>
          <w:sz w:val="16"/>
        </w:rPr>
        <w:t xml:space="preserve">El_Moustapha_v2 </w:t>
      </w:r>
      <w:r>
        <w:rPr>
          <w:b w:val="0"/>
          <w:i w:val="0"/>
          <w:color w:val="64748B"/>
          <w:sz w:val="16"/>
        </w:rPr>
        <w:t xml:space="preserve">sur s04q39 : </w:t>
      </w:r>
      <w:r>
        <w:rPr>
          <w:b w:val="0"/>
          <w:i w:val="0"/>
          <w:sz w:val="17"/>
        </w:rPr>
        <w:t>Y compris congés payés !!!</w:t>
      </w:r>
    </w:p>
    <w:p>
      <w:pPr>
        <w:pStyle w:val="ListBullet"/>
      </w:pPr>
      <w:r>
        <w:rPr>
          <w:b w:val="0"/>
          <w:i w:val="0"/>
          <w:color w:val="64748B"/>
          <w:sz w:val="16"/>
        </w:rPr>
        <w:t xml:space="preserve">[2026-06-19 23:58:19] </w:t>
      </w:r>
      <w:r>
        <w:rPr>
          <w:b/>
          <w:i w:val="0"/>
          <w:color w:val="1F6FEB"/>
          <w:sz w:val="16"/>
        </w:rPr>
        <w:t xml:space="preserve">El_Moustapha_v2 </w:t>
      </w:r>
      <w:r>
        <w:rPr>
          <w:b w:val="0"/>
          <w:i w:val="0"/>
          <w:color w:val="64748B"/>
          <w:sz w:val="16"/>
        </w:rPr>
        <w:t xml:space="preserve">sur s01q41 : </w:t>
      </w:r>
      <w:r>
        <w:rPr>
          <w:b w:val="0"/>
          <w:i w:val="0"/>
          <w:sz w:val="17"/>
        </w:rPr>
        <w:t>Montant élevé, demande de confirmation</w:t>
      </w:r>
    </w:p>
    <w:p>
      <w:pPr>
        <w:pStyle w:val="ListBullet"/>
      </w:pPr>
      <w:r>
        <w:rPr>
          <w:b w:val="0"/>
          <w:i w:val="0"/>
          <w:color w:val="64748B"/>
          <w:sz w:val="16"/>
        </w:rPr>
        <w:t xml:space="preserve">[2026-06-20 00:00:28] </w:t>
      </w:r>
      <w:r>
        <w:rPr>
          <w:b/>
          <w:i w:val="0"/>
          <w:color w:val="1F6FEB"/>
          <w:sz w:val="16"/>
        </w:rPr>
        <w:t xml:space="preserve">El_Moustapha_v2 </w:t>
      </w:r>
      <w:r>
        <w:rPr>
          <w:b w:val="0"/>
          <w:i w:val="0"/>
          <w:color w:val="64748B"/>
          <w:sz w:val="16"/>
        </w:rPr>
        <w:t xml:space="preserve">sur s04q43 : </w:t>
      </w:r>
      <w:r>
        <w:rPr>
          <w:b w:val="0"/>
          <w:i w:val="0"/>
          <w:sz w:val="17"/>
        </w:rPr>
        <w:t>Nombre de jours par mois très réduits. Demande de confirmation</w:t>
      </w:r>
    </w:p>
    <w:p>
      <w:pPr>
        <w:pStyle w:val="ListBullet"/>
      </w:pPr>
      <w:r>
        <w:rPr>
          <w:b w:val="0"/>
          <w:i w:val="0"/>
          <w:color w:val="64748B"/>
          <w:sz w:val="16"/>
        </w:rPr>
        <w:t xml:space="preserve">[2026-06-20 00:15:24] </w:t>
      </w:r>
      <w:r>
        <w:rPr>
          <w:b/>
          <w:i w:val="0"/>
          <w:color w:val="1F6FEB"/>
          <w:sz w:val="16"/>
        </w:rPr>
        <w:t xml:space="preserve">El_Moustapha_v2 </w:t>
      </w:r>
      <w:r>
        <w:rPr>
          <w:b w:val="0"/>
          <w:i w:val="0"/>
          <w:color w:val="64748B"/>
          <w:sz w:val="16"/>
        </w:rPr>
        <w:t xml:space="preserve">sur s09Fq03 : </w:t>
      </w:r>
      <w:r>
        <w:rPr>
          <w:b w:val="0"/>
          <w:i w:val="0"/>
          <w:sz w:val="17"/>
        </w:rPr>
        <w:t>Valeur élevée. Demande de confirmation</w:t>
      </w:r>
    </w:p>
    <w:p>
      <w:pPr>
        <w:pStyle w:val="ListBullet"/>
      </w:pPr>
      <w:r>
        <w:rPr>
          <w:b w:val="0"/>
          <w:i w:val="0"/>
          <w:color w:val="64748B"/>
          <w:sz w:val="16"/>
        </w:rPr>
        <w:t xml:space="preserve">[2026-06-20 00:20:56] </w:t>
      </w:r>
      <w:r>
        <w:rPr>
          <w:b/>
          <w:i w:val="0"/>
          <w:color w:val="1F6FEB"/>
          <w:sz w:val="16"/>
        </w:rPr>
        <w:t xml:space="preserve">El_Moustapha_v2 </w:t>
      </w:r>
      <w:r>
        <w:rPr>
          <w:b w:val="0"/>
          <w:i w:val="0"/>
          <w:color w:val="64748B"/>
          <w:sz w:val="16"/>
        </w:rPr>
        <w:t xml:space="preserve">sur s11q36 : </w:t>
      </w:r>
      <w:r>
        <w:rPr>
          <w:b w:val="0"/>
          <w:i w:val="0"/>
          <w:sz w:val="17"/>
        </w:rPr>
        <w:t>"Avec toutes les dépenses pour les installations solaires en 9F, ce n'est pas plutôt ""Electricité avec panneau solaire"" ????"</w:t>
      </w:r>
    </w:p>
    <w:p>
      <w:pPr>
        <w:pStyle w:val="ListBullet"/>
      </w:pPr>
      <w:r>
        <w:rPr>
          <w:b w:val="0"/>
          <w:i w:val="0"/>
          <w:color w:val="64748B"/>
          <w:sz w:val="16"/>
        </w:rPr>
        <w:t xml:space="preserve">[2026-06-20 00:25:06] </w:t>
      </w:r>
      <w:r>
        <w:rPr>
          <w:b/>
          <w:i w:val="0"/>
          <w:color w:val="1F6FEB"/>
          <w:sz w:val="16"/>
        </w:rPr>
        <w:t xml:space="preserve">El_Moustapha_v2 </w:t>
      </w:r>
      <w:r>
        <w:rPr>
          <w:b w:val="0"/>
          <w:i w:val="0"/>
          <w:color w:val="64748B"/>
          <w:sz w:val="16"/>
        </w:rPr>
        <w:t xml:space="preserve">sur s09Fq03 : </w:t>
      </w:r>
      <w:r>
        <w:rPr>
          <w:b w:val="0"/>
          <w:i w:val="0"/>
          <w:sz w:val="17"/>
        </w:rPr>
        <w:t>Demande de confirmation. Usage personnel, non professionnel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