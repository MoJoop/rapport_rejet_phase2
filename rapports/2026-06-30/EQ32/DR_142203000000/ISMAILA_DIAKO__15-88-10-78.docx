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15-88-10-78</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15-88-10-78</w:t>
            </w:r>
          </w:p>
        </w:tc>
        <w:tc>
          <w:tcPr>
            <w:tcW w:type="dxa" w:w="3551"/>
            <w:shd w:fill="F8FAFC"/>
          </w:tcPr>
          <w:p>
            <w:r>
              <w:rPr>
                <w:b w:val="0"/>
                <w:i w:val="0"/>
                <w:color w:val="64748B"/>
                <w:sz w:val="14"/>
              </w:rPr>
              <w:t>CHEF DE MÉNAGE</w:t>
              <w:br/>
            </w:r>
            <w:r>
              <w:rPr>
                <w:b/>
                <w:i w:val="0"/>
                <w:sz w:val="18"/>
              </w:rPr>
              <w:t>DEMBA DIAMANKA</w:t>
            </w:r>
          </w:p>
        </w:tc>
      </w:tr>
      <w:tr>
        <w:tc>
          <w:tcPr>
            <w:tcW w:type="dxa" w:w="3551"/>
            <w:shd w:fill="F8FAFC"/>
          </w:tcPr>
          <w:p>
            <w:r>
              <w:rPr>
                <w:b w:val="0"/>
                <w:i w:val="0"/>
                <w:color w:val="64748B"/>
                <w:sz w:val="14"/>
              </w:rPr>
              <w:t>TÉLÉPHONE CM</w:t>
              <w:br/>
            </w:r>
            <w:r>
              <w:rPr>
                <w:b/>
                <w:i w:val="0"/>
                <w:sz w:val="18"/>
              </w:rPr>
              <w:t>77 796 39 21</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2026-06-28T11:18:16</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DJIGAL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2 DIAMANKA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2 DIAMANKA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LAMINE SALL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AWA DIAMANKA) , prière de renseigner toutes les questions liées à  AWA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YERO DIAMANKA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KADIATOU DIAMANKA est Secondaire Technique et Professionnel et le diplôme le plus elevé obtenu par KADIATOU DIAMANKA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BALDE diffère de celui donné par BINTA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DIAMANKA diffère de celui donné par DEMBA DIAMANKA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DJIGAL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2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DIAMANKA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DIAMANKA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LAMINE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YERO DIAMANKA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MOUHAMED LAMINE SALL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BALDE a eu est MAUX DE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BALDE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ISMAILA DJIGAL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(114300 Fcfa) de ISMAILA DJIGAL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DIAMANKA ), prière de renseignés toutes les questions liées à ( AISSATOU DIAMANKA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KANDE ), prière de renseignés toutes les questions liées à ( AISSATOU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BALDE ), prière de renseignés toutes les questions liées à ( BINTA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DIAMANKA ), prière de renseignés toutes les questions liées à ( CHERIF  DIAMANKA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DIAMANKA ), prière de renseignés toutes les questions liées à ( DEMBA DIAMANKA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DIAMANKA ), prière de renseignés toutes les questions liées à ( IBRAHIMA DIAMANKA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ISMAILA DJIGAL ), prière de renseignés toutes les questions liées à ( ISMAILA DJIGAL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DIAMANKA ), prière de renseignés toutes les questions liées à ( KADIATOU DIAMANKA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DIAMANKA ), prière de renseignés toutes les questions liées à ( MARIAMA DIAMANKA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SALL ), prière de renseignés toutes les questions liées à ( MOUHAMED LAMINE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DIAMANKA ), prière de renseignés toutes les questions liées à ( SEYDOU DIAMANKA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YERO DIAMANKA ), prière de renseignés toutes les questions liées à ( YERO DIAMANKA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AISSATOU DIAMANKA , prière de renseignés toutes les questions liées à ( AISSATOU DIAMANKA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AISSATOU KANDE , prière de renseignés toutes les questions liées à ( AISSATOU KANDE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BALDE , prière de renseignés toutes les questions liées à ( AMADOU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BINTA BALDE , prière de renseignés toutes les questions liées à ( BINTA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CHERIF  DIAMANKA , prière de renseignés toutes les questions liées à ( CHERIF  DIAMANKA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DEMBA DIAMANKA , prière de renseignés toutes les questions liées à ( DEMBA DIAMANKA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DIAMANKA , prière de renseignés toutes les questions liées à ( IBRAHIMA DIAMANKA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KADIATOU DIAMANKA , prière de renseignés toutes les questions liées à ( KADIATOU DIAMANKA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DIAMANKA , prière de renseignés toutes les questions liées à ( MARIAMA DIAMANKA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SEYDOU DIAMANKA , prière de renseignés toutes les questions liées à ( SEYDOU DIAMANKA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YERO DIAMANKA , prière de renseignés toutes les questions liées à ( YERO DIAMANKA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DIAMANKA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DIAMANKA ), prière de renseignés toutes les questions liées à ( AISSATOU DIAMANKA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KANDE ), prière de renseignés toutes les questions liées à ( AISSATOU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BINTA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BALDE ), prière de renseignés toutes les questions liées à ( BINTA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CHERIF  DIAMANKA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DIAMANKA ), prière de renseignés toutes les questions liées à ( CHERIF  DIAMANKA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DEMBA DIAMANKA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DIAMANKA ), prière de renseignés toutes les questions liées à ( DEMBA DIAMANKA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DIAMANKA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DIAMANKA ), prière de renseignés toutes les questions liées à ( IBRAHIMA DIAMANKA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KADIATOU DIAMANKA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DIAMANKA ), prière de renseignés toutes les questions liées à ( KADIATOU DIAMANKA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DIAMANKA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DIAMANKA ), prière de renseignés toutes les questions liées à ( MARIAMA DIAMANKA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SEYDOU DIAMANKA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DIAMANKA ), prière de renseignés toutes les questions liées à ( SEYDOU DIAMANKA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YERO DIAMANKA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YERO DIAMANKA ), prière de renseignés toutes les questions liées à ( YERO DIAMANKA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DEMBA DIAMANKA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DEMBA DIAMANKA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