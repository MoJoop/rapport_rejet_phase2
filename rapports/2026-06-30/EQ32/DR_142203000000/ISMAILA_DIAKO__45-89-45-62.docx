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45-89-45-62</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45-89-45-62</w:t>
            </w:r>
          </w:p>
        </w:tc>
        <w:tc>
          <w:tcPr>
            <w:tcW w:type="dxa" w:w="3551"/>
            <w:shd w:fill="F8FAFC"/>
          </w:tcPr>
          <w:p>
            <w:r>
              <w:rPr>
                <w:b w:val="0"/>
                <w:i w:val="0"/>
                <w:color w:val="64748B"/>
                <w:sz w:val="14"/>
              </w:rPr>
              <w:t>CHEF DE MÉNAGE</w:t>
              <w:br/>
            </w:r>
            <w:r>
              <w:rPr>
                <w:b/>
                <w:i w:val="0"/>
                <w:sz w:val="18"/>
              </w:rPr>
              <w:t>BACARY MBALLO</w:t>
            </w:r>
          </w:p>
        </w:tc>
      </w:tr>
      <w:tr>
        <w:tc>
          <w:tcPr>
            <w:tcW w:type="dxa" w:w="3551"/>
            <w:shd w:fill="F8FAFC"/>
          </w:tcPr>
          <w:p>
            <w:r>
              <w:rPr>
                <w:b w:val="0"/>
                <w:i w:val="0"/>
                <w:color w:val="64748B"/>
                <w:sz w:val="14"/>
              </w:rPr>
              <w:t>TÉLÉPHONE CM</w:t>
              <w:br/>
            </w:r>
            <w:r>
              <w:rPr>
                <w:b/>
                <w:i w:val="0"/>
                <w:sz w:val="18"/>
              </w:rPr>
              <w:t>77 617 81 42</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2026-06-28T17:08:23</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MBALLO) , prière de renseigner toutes les questions liées à  ABDOU MBALLO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ABIB MBALLO) , prière de renseigner toutes les questions liées à  ABIB MBALLO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BOUBACAR DIOP) , prière de renseigner toutes les questions liées à  BOUBACAR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IDY DIALLO) , prière de renseigner toutes les questions liées à  IDY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KARAMO MBALLO) , prière de renseigner toutes les questions liées à  KARAMO MBALLO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LAMINE MBALLO) , prière de renseigner toutes les questions liées à  LAMINE MBALLO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YASSINE MBALLO) , prière de renseigner toutes les questions liées à  YASSINE MBALLO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BACARY MBALLO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ABIB MBALLO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ABIB MBALLO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MBALLO , prière de renseignés toutes les questions liées à ABDOU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ALIMATOU BALDE , prière de renseignés toutes les questions liées à ALIMATOU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AMY BALDE , prière de renseignés toutes les questions liées à AMY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AMY MBALLO , prière de renseignés toutes les questions liées à AMY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BACARY MBALLO , prière de renseignés toutes les questions liées à BACARY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MACKY MBALLO , prière de renseignés toutes les questions liées à MACKY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MALANG MBALLO , prière de renseignés toutes les questions liées à MALANG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OUMAR MBALLO , prière de renseignés toutes les questions liées à OUMAR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SALIMATA MBALLO , prière de renseignés toutes les questions liées à SALIMATA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YOUSSOUPH MBALLO , prière de renseignés toutes les questions liées à YOUSSOUPH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MBALLO ), prière de renseignés toutes les questions liées à ( ABDOU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BALDE ), prière de renseignés toutes les questions liées à ( ALIMATOU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BALDE ), prière de renseignés toutes les questions liées à ( AMY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MBALLO ), prière de renseignés toutes les questions liées à ( AMY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MBALLO ), prière de renseignés toutes les questions liées à ( BACARY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MACKY MBALLO ), prière de renseignés toutes les questions liées à ( MACKY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MALANG MBALLO ), prière de renseignés toutes les questions liées à ( MALANG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MBALLO ), prière de renseignés toutes les questions liées à ( OUMAR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MBALLO ), prière de renseignés toutes les questions liées à ( SALIMATA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 MBALLO ), prière de renseignés toutes les questions liées à ( YOUSSOUPH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YOUSSOUPH MBALLO,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MBALLO ), prière de renseignés toutes les questions liées à ( ABDOU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BALDE ), prière de renseignés toutes les questions liées à ( ALIMATOU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BALDE ), prière de renseignés toutes les questions liées à ( AMY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MBALLO ), prière de renseignés toutes les questions liées à ( AMY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MBALLO ), prière de renseignés toutes les questions liées à ( BACARY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MACKY MBALLO ), prière de renseignés toutes les questions liées à ( MACKY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MALANG MBALLO ), prière de renseignés toutes les questions liées à ( MALANG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MBALLO ), prière de renseignés toutes les questions liées à ( OUMAR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MBALLO ), prière de renseignés toutes les questions liées à ( SALIMATA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YOUSSOUPH MBALLO ), prière de renseignés toutes les questions liées à ( YOUSSOUPH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 MBALLO , prière de renseignés toutes les questions liées à ( ABDOU MBALLO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ALIMATOU BALDE , prière de renseignés toutes les questions liées à ( ALIMATOU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AMY BALDE , prière de renseignés toutes les questions liées à ( AMY BALDE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AMY MBALLO , prière de renseignés toutes les questions liées à ( AMY MBALLO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BACARY MBALLO , prière de renseignés toutes les questions liées à ( BACARY MBALLO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MACKY MBALLO , prière de renseignés toutes les questions liées à ( MACKY MBALLO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OUMAR MBALLO , prière de renseignés toutes les questions liées à ( OUMAR MBALLO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SALIMATA MBALLO , prière de renseignés toutes les questions liées à ( SALIMATA MBALLO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 MBALLO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MBALLO ), prière de renseignés toutes les questions liées à ( ABDOU MBALLO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ALIMATOU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ALIMATOU BALDE ), prière de renseignés toutes les questions liées à ( ALIMATOU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AMY BALDE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BALDE ), prière de renseignés toutes les questions liées à ( AMY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AMY MBALLO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MBALLO ), prière de renseignés toutes les questions liées à ( AMY MBALLO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BACARY MBALLO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MBALLO ), prière de renseignés toutes les questions liées à ( BACARY MBALLO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MACKY MBALLO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MACKY MBALLO ), prière de renseignés toutes les questions liées à ( MACKY MBALLO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OUMAR MBALLO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MBALLO ), prière de renseignés toutes les questions liées à ( OUMAR MBALLO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SALIMATA MBALLO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MBALLO ), prière de renseignés toutes les questions liées à ( SALIMATA MBALLO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BACARY MBALLO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BACARY MBALLO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BACARY MBALLO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