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35-74-75-04</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35-74-75-04</w:t>
            </w:r>
          </w:p>
        </w:tc>
        <w:tc>
          <w:tcPr>
            <w:tcW w:type="dxa" w:w="3551"/>
            <w:shd w:fill="F8FAFC"/>
          </w:tcPr>
          <w:p>
            <w:r>
              <w:rPr>
                <w:b w:val="0"/>
                <w:i w:val="0"/>
                <w:color w:val="64748B"/>
                <w:sz w:val="14"/>
              </w:rPr>
              <w:t>CHEF DE MÉNAGE</w:t>
              <w:br/>
            </w:r>
            <w:r>
              <w:rPr>
                <w:b/>
                <w:i w:val="0"/>
                <w:sz w:val="18"/>
              </w:rPr>
              <w:t>MOUSSA DJITTE</w:t>
            </w:r>
          </w:p>
        </w:tc>
      </w:tr>
      <w:tr>
        <w:tc>
          <w:tcPr>
            <w:tcW w:type="dxa" w:w="3551"/>
            <w:shd w:fill="F8FAFC"/>
          </w:tcPr>
          <w:p>
            <w:r>
              <w:rPr>
                <w:b w:val="0"/>
                <w:i w:val="0"/>
                <w:color w:val="64748B"/>
                <w:sz w:val="14"/>
              </w:rPr>
              <w:t>TÉLÉPHONE CM</w:t>
              <w:br/>
            </w:r>
            <w:r>
              <w:rPr>
                <w:b/>
                <w:i w:val="0"/>
                <w:sz w:val="18"/>
              </w:rPr>
              <w:t>77 910 92 89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2026-06-28T09:59:42</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Sire Drame) , prière de renseigner toutes les questions liées à  Sire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Nabintou Djitte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Aminata Cisse) , prière de renseigner toutes les questions liées à  Aminata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Boubacar Djitte) , prière de renseigner toutes les questions liées à  Boubacar Djitte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Niomy Cisse) , prière de renseigner toutes les questions liées à  Niomy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Oumy Djitte) , prière de renseigner toutes les questions liées à  Oumy Djitte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 tiyana) , prière de renseigner toutes les questions liées à  Mama tiyana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Bintou Djitte frequente actuellement 1ére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Dabo diffère de celui donné par Fatou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Kante diffère de celui donné par Mbinkinding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Djitte diffère de celui donné par Moussa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Demba diffère de celui donné par Sire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Drame diffère de celui donné par Sire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Djitte 2 ou l'année à laquelle Boubacar Djitte 2 a fréquenté l'école pour la dernière fois (.) le dernier diplome de Boubacar Djitte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Toure ou l'année à laquelle Mame Diarra Toure a fréquenté l'école pour la dernière fois (2021) le dernier diplome de Mame Diarra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Kadidiatou Toure ou l'année à laquelle Kadidiatou Toure a fréquenté l'école pour la dernière fois (2017) le dernier diplome de Kadidiatou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Nabintou Djitte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Djitte 2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Djitte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Aminata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Boubacar Djitte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Niomy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Oumy Djitte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Mama Fatou Djitte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Ousmane Djitte , prière de renseignés toutes les questions liées à Baba Ousmane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Lassana Djitte , prière de renseignés toutes les questions liées à Lassana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Djitte , prière de renseignés toutes les questions liées à Ousmane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Bintou Djitte , prière de renseignés toutes les questions liées à Fatou Bintou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Kebe n'a pas fait des études dans une école formelle est préfère attendre jusqu'à l’année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Djitte n'a pas été à l'école entre 2024/2025 est préféré attendre l’année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Djitte ), prière de renseignés toutes les questions liées à ( Aminata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Djitte ), prière de renseignés toutes les questions liées à ( Awa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Ousmane Djitte ), prière de renseignés toutes les questions liées à ( Baba Ousmane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Djitte ), prière de renseignés toutes les questions liées à ( Fatou Bintou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Djitte ), prière de renseignés toutes les questions liées à ( Lassana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Djitte ), prière de renseignés toutes les questions liées à ( Ousmane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Nabintou Djitte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Nabintou Djitte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Nabintou Djitte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Nabintou Djitte ), prière de renseignés toutes les questions liées à ( Nabintou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Djitte ), prière de renseignés toutes les questions liées à ( Awa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Djitte 2 ), prière de renseignés toutes les questions liées à ( Boubacar Djitte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Djitte ), prière de renseignés toutes les questions liées à ( Cheikh Omar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Djitte ), prière de renseignés toutes les questions liées à ( Fatou Bintou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Fatou Djitte ), prière de renseignés toutes les questions liées à ( Mama Fatou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Sire Demba ), prière de renseignés toutes les questions liées à ( Sire Demba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 Ousmane Djitte,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Baba Ousmane Djitte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Ousmane Djitte ), prière de renseignés toutes les questions liées à ( Baba Ousmane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Dabo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Dabo ), prière de renseignés toutes les questions liées à ( Fatou Dabo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Kadidiatou Toure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Toure ), prière de renseignés toutes les questions liées à ( Kadidiatou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Lassana Djitte,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Lassana Djitte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Djitte ), prière de renseignés toutes les questions liées à ( Lassana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Mbinkinding Kante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Mbinkinding Kante ), prière de renseignés toutes les questions liées à ( Mbinkinding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Djitte, les agriculteurs dont leurs cultures est principalement destiné à la consommation du ménage sont des (Agriculteurs, subsistances) et ceux qui le font avec l'élevage sont des (Agriculteurs et eleveurs, subsistances)Nombre de mois exercé  (3 mois) par Moussa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Djitte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Djitte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Moussa Djitte.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Djitte ), prière de renseignés toutes les questions liées à ( Moussa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Djitte,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Ousmane Djitte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Djitte ), prière de renseignés toutes les questions liées à ( Ousmane Djitte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Sire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Sire Drame ), prière de renseignés toutes les questions liées à ( Sire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Toure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Djitte , prière de renseignés toutes les questions liées à ( Awa Djitte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 Ousmane Djitte , prière de renseignés toutes les questions liées à ( Baba Ousmane Djitte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Lassana Djitte , prière de renseignés toutes les questions liées à ( Lassana Djitte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Djitte , prière de renseignés toutes les questions liées à ( Ousmane Djitte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Sire Demba , prière de renseignés toutes les questions liées à ( Sire Demba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Djitte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Djitte ), prière de renseignés toutes les questions liées à ( Awa Djitte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 Ousmane Djitte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Ousmane Djitte ), prière de renseignés toutes les questions liées à ( Baba Ousmane Djitte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Lassana Djitte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Djitte ), prière de renseignés toutes les questions liées à ( Lassana Djitte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Djitte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Djitte ), prière de renseignés toutes les questions liées à ( Ousmane Djitte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Sire Demba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Sire Demba ), prière de renseignés toutes les questions liées à ( Sire Demba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Djitte ), prière de renseignés toutes les questions liées à ( Aminata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Djitte ), prière de renseignés toutes les questions liées à ( Awa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Ousmane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Ousmane Djitte ), prière de renseignés toutes les questions liées à ( Baba Ousmane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Djitte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Djitte 2 ), prière de renseignés toutes les questions liées à ( Boubacar Djitte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Omar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Omar Djitte ), prière de renseignés toutes les questions liées à ( Cheikh Omar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Bintou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Djitte ), prière de renseignés toutes les questions liées à ( Fatou Bintou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Djitte ), prière de renseignés toutes les questions liées à ( Fatoumata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Lassana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Djitte ), prière de renseignés toutes les questions liées à ( Lassana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Djitte ), prière de renseignés toutes les questions liées à ( Moussa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Nabintou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Nabintou Djitte ), prière de renseignés toutes les questions liées à ( Nabintou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Djitte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Djitte ), prière de renseignés toutes les questions liées à ( Ousmane Djitte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Sire Demba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Sire Demba ), prière de renseignés toutes les questions liées à ( Sire Demba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Sire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Sire Drame ), prière de renseignés toutes les questions liées à ( Sire Drame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(3750000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(5200000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DJITTE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(255000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de revêtement du sol du logement le/la Ciment/Béton, mais celui du ménage de MOUSSA DJITTE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DJITTE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Djitte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 Ousmane Djitte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Dabo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Kadidiatou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Lassana Djitte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Mbinkinding Kante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Djitte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Djitte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Sire Drame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