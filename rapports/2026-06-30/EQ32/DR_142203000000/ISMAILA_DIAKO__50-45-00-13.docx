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50-45-00-13</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50-45-00-13</w:t>
            </w:r>
          </w:p>
        </w:tc>
        <w:tc>
          <w:tcPr>
            <w:tcW w:type="dxa" w:w="3551"/>
            <w:shd w:fill="F8FAFC"/>
          </w:tcPr>
          <w:p>
            <w:r>
              <w:rPr>
                <w:b w:val="0"/>
                <w:i w:val="0"/>
                <w:color w:val="64748B"/>
                <w:sz w:val="14"/>
              </w:rPr>
              <w:t>CHEF DE MÉNAGE</w:t>
              <w:br/>
            </w:r>
            <w:r>
              <w:rPr>
                <w:b/>
                <w:i w:val="0"/>
                <w:sz w:val="18"/>
              </w:rPr>
              <w:t>NOUMOU SIDIBE</w:t>
            </w:r>
          </w:p>
        </w:tc>
      </w:tr>
      <w:tr>
        <w:tc>
          <w:tcPr>
            <w:tcW w:type="dxa" w:w="3551"/>
            <w:shd w:fill="F8FAFC"/>
          </w:tcPr>
          <w:p>
            <w:r>
              <w:rPr>
                <w:b w:val="0"/>
                <w:i w:val="0"/>
                <w:color w:val="64748B"/>
                <w:sz w:val="14"/>
              </w:rPr>
              <w:t>TÉLÉPHONE CM</w:t>
              <w:br/>
            </w:r>
            <w:r>
              <w:rPr>
                <w:b/>
                <w:i w:val="0"/>
                <w:sz w:val="18"/>
              </w:rPr>
              <w:t>77 045 55 00</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2026-06-29T10:17:46</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LAWRATOU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LAWRATOU DIALLO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NOUMOU SIDIBE a eu est maux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NOUMOU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NOUMOU SIDIBE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LAWRATOU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DU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NOUMOU SIDIBE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NOUMOU SIDIBE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NOUMOU SIDIBE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[2026-06-29 11:53:00] </w:t>
      </w:r>
      <w:r>
        <w:rPr>
          <w:b/>
          <w:i w:val="0"/>
          <w:color w:val="1F6FEB"/>
          <w:sz w:val="16"/>
        </w:rPr>
        <w:t xml:space="preserve">EQ32_enq2_v2 </w:t>
      </w:r>
      <w:r>
        <w:rPr>
          <w:b w:val="0"/>
          <w:i w:val="0"/>
          <w:color w:val="64748B"/>
          <w:sz w:val="16"/>
        </w:rPr>
        <w:t xml:space="preserve">sur s12q09 : </w:t>
      </w:r>
      <w:r>
        <w:rPr>
          <w:b w:val="0"/>
          <w:i w:val="0"/>
          <w:sz w:val="17"/>
        </w:rPr>
        <w:t>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