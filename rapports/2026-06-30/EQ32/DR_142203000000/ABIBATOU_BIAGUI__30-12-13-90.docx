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30-12-13-90</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30-12-13-90</w:t>
            </w:r>
          </w:p>
        </w:tc>
        <w:tc>
          <w:tcPr>
            <w:tcW w:type="dxa" w:w="3551"/>
            <w:shd w:fill="F8FAFC"/>
          </w:tcPr>
          <w:p>
            <w:r>
              <w:rPr>
                <w:b w:val="0"/>
                <w:i w:val="0"/>
                <w:color w:val="64748B"/>
                <w:sz w:val="14"/>
              </w:rPr>
              <w:t>CHEF DE MÉNAGE</w:t>
              <w:br/>
            </w:r>
            <w:r>
              <w:rPr>
                <w:b/>
                <w:i w:val="0"/>
                <w:sz w:val="18"/>
              </w:rPr>
              <w:t>SALIM DRAME</w:t>
            </w:r>
          </w:p>
        </w:tc>
      </w:tr>
      <w:tr>
        <w:tc>
          <w:tcPr>
            <w:tcW w:type="dxa" w:w="3551"/>
            <w:shd w:fill="F8FAFC"/>
          </w:tcPr>
          <w:p>
            <w:r>
              <w:rPr>
                <w:b w:val="0"/>
                <w:i w:val="0"/>
                <w:color w:val="64748B"/>
                <w:sz w:val="14"/>
              </w:rPr>
              <w:t>TÉLÉPHONE CM</w:t>
              <w:br/>
            </w:r>
            <w:r>
              <w:rPr>
                <w:b/>
                <w:i w:val="0"/>
                <w:sz w:val="18"/>
              </w:rPr>
              <w:t>77 781 60 36</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2026-06-21T11:25:43</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Fogny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chérif Souwane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Drame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Drame diffère de celui donné par Awa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 Drame diffère de celui donné par Halima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Drame diffère de celui donné par Mbinkinding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 Drame diffère de celui donné par Salim Drame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SALIM DRAME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mil est de .a cultures qui semble trop élévé ou non renseigné,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(5650 Fcfa) dépensé ou reçu en cadeau pour les recharges internet ou de forfaits de données mobiles(hors appels vocaux), aucours des 30 derniers jours de  Salim Drame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Fogny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chérif Souwane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Sanaba Dramé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Boubacar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fatimata Drame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Drame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El hadji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Drame n'a pas cherché du travail au cours des 30 derniers jours est fait l'école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Aminata Drame fait fait l'école coranique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Dramé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Sanaba Dramé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Alphouseyni Dramé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Alphouseyni Dramé ), prière de renseignés toutes les questions liées à ( Alphouseyni Dramé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Boubacar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Drame ), prière de renseignés toutes les questions liées à ( Boubacar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ousmane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Drame ), prière de renseignés toutes les questions liées à ( ousmane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Salim Drame est de 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Halima Drame dans l'emploi au cours des 12 derniers mois semble faible, veuillez corriger s'il vous plait ou comfirmer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Alphouseyni Dramé , prière de renseignés toutes les questions liées à ( Alphouseyni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Drame , prière de renseignés toutes les questions liées à ( Aminata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Drame , prière de renseignés toutes les questions liées à ( El hadji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Halima Drame , prière de renseignés toutes les questions liées à ( Halima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 bintou  Dramé , prière de renseignés toutes les questions liées à ( Ma bintou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Mariama  Dramé 2 , prière de renseignés toutes les questions liées à ( Mariama  Dramé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Mbinkinding Drame , prière de renseignés toutes les questions liées à ( Mbinkinding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Sanaba Dramé , prière de renseignés toutes les questions liées à ( Sanaba Dramé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fatimata Drame , prière de renseignés toutes les questions liées à ( fatimata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fatoumata Drame , prière de renseignés toutes les questions liées à ( fatoumata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Drame , prière de renseignés toutes les questions liées à ( ousmane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Alphouseyni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Alphouseyni Dramé ), prière de renseignés toutes les questions liées à ( Alphouseyni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Drame ), prière de renseignés toutes les questions liées à ( Aminata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Drame ), prière de renseignés toutes les questions liées à ( El hadji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 bintou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 bintou  Dramé ), prière de renseignés toutes les questions liées à ( Ma bintou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Dramé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Dramé 2 ), prière de renseignés toutes les questions liées à ( Mariama  Dramé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Mbinkinding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Mbinkinding Drame ), prière de renseignés toutes les questions liées à ( Mbinkinding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Sanaba Dramé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Sanaba Dramé ), prière de renseignés toutes les questions liées à ( Sanaba Dramé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fatimata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fatimata Drame ), prière de renseignés toutes les questions liées à ( fatimata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Drame ), prière de renseignés toutes les questions liées à ( fatoumata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Drame ), prière de renseignés toutes les questions liées à ( ousmane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(151500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 DRAME (290000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(25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 DRAME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vente de mil d'arachide et de maïs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mil d'arachide et de maïs, prière de renseignés toutes les questions liées à vente de mil d'arachide et de maïs.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SALIM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SALIM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Animaux de labour, prière de renseignés toutes les questions liées à Animaux de labour.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Râteau, prière de renseignés toutes les questions liées à Râteau.</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Semoir, prière de renseignés toutes les questions liées à Semoir.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 bintou  Dramé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khadidiatou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Alphouseyni Dramé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Boubacar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ousmane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Awa Drame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Halima Drame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Drame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Ventilateur sur pied est inférieur aux prix de revente (150000)  avec l'âge du bien atteignant 1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