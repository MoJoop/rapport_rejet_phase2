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33-57-75-72</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33-57-75-72</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78 446 25 43</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2026-06-20T15:54:30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MAMADOU DIA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2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BA diffère de celui donné par ABDOURAHMANE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OUMAR DIA diffère de celui donné par AISSATOU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OUSMANE DIA diffère de celui donné par AISSATOU OUSMANE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AMADOU BA diffère de celui donné par ALASSANE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BA diffère de celui donné par FATOUMA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ABDOURAHMANE BA ou l'année à laquelle AISSATOU ABDOURAHMANE BA a fréquenté l'école pour la dernière fois (.) le dernier diplome de AISSATOU ABDOURAHMANE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2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OUSMANE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OUMAR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OUSMANE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ABDOURAHMANE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BA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[2026-06-20 15:52:54] </w:t>
      </w:r>
      <w:r>
        <w:rPr>
          <w:b/>
          <w:i w:val="0"/>
          <w:color w:val="1F6FEB"/>
          <w:sz w:val="16"/>
        </w:rPr>
        <w:t xml:space="preserve">EQ32_enq2_v2 </w:t>
      </w:r>
      <w:r>
        <w:rPr>
          <w:b w:val="0"/>
          <w:i w:val="0"/>
          <w:color w:val="64748B"/>
          <w:sz w:val="16"/>
        </w:rPr>
        <w:t xml:space="preserve">sur s00q10 : </w:t>
      </w:r>
      <w:r>
        <w:rPr>
          <w:b w:val="0"/>
          <w:i w:val="0"/>
          <w:sz w:val="17"/>
        </w:rPr>
        <w:t>IL EST LE CHEF DE MENAGE FATOUMATA EST SA FEMMME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