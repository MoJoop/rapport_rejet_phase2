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54-46-26-04</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54-46-26-04</w:t>
            </w:r>
          </w:p>
        </w:tc>
        <w:tc>
          <w:tcPr>
            <w:tcW w:type="dxa" w:w="3551"/>
            <w:shd w:fill="F8FAFC"/>
          </w:tcPr>
          <w:p>
            <w:r>
              <w:rPr>
                <w:b w:val="0"/>
                <w:i w:val="0"/>
                <w:color w:val="64748B"/>
                <w:sz w:val="14"/>
              </w:rPr>
              <w:t>CHEF DE MÉNAGE</w:t>
              <w:br/>
            </w:r>
            <w:r>
              <w:rPr>
                <w:b/>
                <w:i w:val="0"/>
                <w:sz w:val="18"/>
              </w:rPr>
              <w:t>ELHADJI OUSMANE PANE</w:t>
            </w:r>
          </w:p>
        </w:tc>
      </w:tr>
      <w:tr>
        <w:tc>
          <w:tcPr>
            <w:tcW w:type="dxa" w:w="3551"/>
            <w:shd w:fill="F8FAFC"/>
          </w:tcPr>
          <w:p>
            <w:r>
              <w:rPr>
                <w:b w:val="0"/>
                <w:i w:val="0"/>
                <w:color w:val="64748B"/>
                <w:sz w:val="14"/>
              </w:rPr>
              <w:t>TÉLÉPHONE CM</w:t>
              <w:br/>
            </w:r>
            <w:r>
              <w:rPr>
                <w:b/>
                <w:i w:val="0"/>
                <w:sz w:val="18"/>
              </w:rPr>
              <w:t>78 144 35 78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2026-06-22T09:49:38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Thiam diffère de celui donné par Anthia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OUSMANE PANE diffère de celui donné par ELHADJI OUSMANE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Dia diffère de celui donné par Khodia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ablaye pane ou l'année à laquelle ablaye pane a fréquenté l'école pour la dernière fois (.) le dernier diplome de ablaye pane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Anthia Thiam , prière de renseignés toutes les questions liées à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ngagne pane n'a pas fait des études dans une école formelle est Preference pour l’instant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Anthia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pane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OUSMANE PANE avec une taille de 11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(2216000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Arachide grillèes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144.5455 FCFA par Kilogramme qui semble faible, prière de vérifier  le montant d'achat (79500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118750 FCFA qui semble élevé, prière de verifier le montant tiré de la vente (237500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ngagne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Anthia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Anthia Thiam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Anthia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(Champ4_arachide_Anthia)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(Champ5_arachide_Khodia)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[2026-06-26 16:57:03] </w:t>
      </w:r>
      <w:r>
        <w:rPr>
          <w:b/>
          <w:i w:val="0"/>
          <w:color w:val="1F6FEB"/>
          <w:sz w:val="16"/>
        </w:rPr>
        <w:t xml:space="preserve">EQ29_sup_v2 </w:t>
      </w:r>
      <w:r>
        <w:rPr>
          <w:b w:val="0"/>
          <w:i w:val="0"/>
          <w:color w:val="64748B"/>
          <w:sz w:val="16"/>
        </w:rPr>
        <w:t xml:space="preserve">sur s04q49 : </w:t>
      </w:r>
      <w:r>
        <w:rPr>
          <w:b w:val="0"/>
          <w:i w:val="0"/>
          <w:sz w:val="17"/>
        </w:rPr>
        <w:t>Si vous ne le savez pas mettre 9999</w:t>
      </w:r>
    </w:p>
    <w:p>
      <w:pPr>
        <w:pStyle w:val="ListBullet"/>
      </w:pPr>
      <w:r>
        <w:rPr>
          <w:b w:val="0"/>
          <w:i w:val="0"/>
          <w:color w:val="64748B"/>
          <w:sz w:val="16"/>
        </w:rPr>
        <w:t xml:space="preserve">[2026-06-26 18:01:19]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[2026-06-26 18:02:02]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[2026-06-26 18:06:47] </w:t>
      </w:r>
      <w:r>
        <w:rPr>
          <w:b/>
          <w:i w:val="0"/>
          <w:color w:val="1F6FEB"/>
          <w:sz w:val="16"/>
        </w:rPr>
        <w:t xml:space="preserve">EQ29_sup_v2 </w:t>
      </w:r>
      <w:r>
        <w:rPr>
          <w:b w:val="0"/>
          <w:i w:val="0"/>
          <w:color w:val="64748B"/>
          <w:sz w:val="16"/>
        </w:rPr>
        <w:t xml:space="preserve">sur s10q07 : </w:t>
      </w:r>
      <w:r>
        <w:rPr>
          <w:b w:val="0"/>
          <w:i w:val="0"/>
          <w:sz w:val="17"/>
        </w:rPr>
        <w:t>Pour le petit dej mettre ”Oui”</w:t>
      </w:r>
    </w:p>
    <w:p>
      <w:pPr>
        <w:pStyle w:val="ListBullet"/>
      </w:pPr>
      <w:r>
        <w:rPr>
          <w:b w:val="0"/>
          <w:i w:val="0"/>
          <w:color w:val="64748B"/>
          <w:sz w:val="16"/>
        </w:rPr>
        <w:t xml:space="preserve">[2026-06-26 18:11:57] </w:t>
      </w:r>
      <w:r>
        <w:rPr>
          <w:b/>
          <w:i w:val="0"/>
          <w:color w:val="1F6FEB"/>
          <w:sz w:val="16"/>
        </w:rPr>
        <w:t xml:space="preserve">EQ29_sup_v2 </w:t>
      </w:r>
      <w:r>
        <w:rPr>
          <w:b w:val="0"/>
          <w:i w:val="0"/>
          <w:color w:val="64748B"/>
          <w:sz w:val="16"/>
        </w:rPr>
        <w:t xml:space="preserve">sur s10q51 : </w:t>
      </w:r>
      <w:r>
        <w:rPr>
          <w:b w:val="0"/>
          <w:i w:val="0"/>
          <w:sz w:val="17"/>
        </w:rPr>
        <w:t>Et pour les consommation intermediare??</w:t>
      </w:r>
    </w:p>
    <w:p>
      <w:pPr>
        <w:pStyle w:val="ListBullet"/>
      </w:pPr>
      <w:r>
        <w:rPr>
          <w:b w:val="0"/>
          <w:i w:val="0"/>
          <w:color w:val="64748B"/>
          <w:sz w:val="16"/>
        </w:rPr>
        <w:t xml:space="preserve">[2026-06-26 18:22:43] </w:t>
      </w:r>
      <w:r>
        <w:rPr>
          <w:b/>
          <w:i w:val="0"/>
          <w:color w:val="1F6FEB"/>
          <w:sz w:val="16"/>
        </w:rPr>
        <w:t xml:space="preserve">EQ29_sup_v2 </w:t>
      </w:r>
      <w:r>
        <w:rPr>
          <w:b w:val="0"/>
          <w:i w:val="0"/>
          <w:color w:val="64748B"/>
          <w:sz w:val="16"/>
        </w:rPr>
        <w:t xml:space="preserve">sur s10q48 : </w:t>
      </w:r>
      <w:r>
        <w:rPr>
          <w:b w:val="0"/>
          <w:i w:val="0"/>
          <w:sz w:val="17"/>
        </w:rPr>
        <w:t>Mettre le montant à 10.50</w:t>
      </w:r>
    </w:p>
    <w:p>
      <w:pPr>
        <w:pStyle w:val="ListBullet"/>
      </w:pPr>
      <w:r>
        <w:rPr>
          <w:b w:val="0"/>
          <w:i w:val="0"/>
          <w:color w:val="64748B"/>
          <w:sz w:val="16"/>
        </w:rPr>
        <w:t xml:space="preserve">[2026-06-26 18:25:54] </w:t>
      </w:r>
      <w:r>
        <w:rPr>
          <w:b/>
          <w:i w:val="0"/>
          <w:color w:val="1F6FEB"/>
          <w:sz w:val="16"/>
        </w:rPr>
        <w:t xml:space="preserve">EQ29_sup_v2 </w:t>
      </w:r>
      <w:r>
        <w:rPr>
          <w:b w:val="0"/>
          <w:i w:val="0"/>
          <w:color w:val="64748B"/>
          <w:sz w:val="16"/>
        </w:rPr>
        <w:t xml:space="preserve">sur s10q51 : </w:t>
      </w:r>
      <w:r>
        <w:rPr>
          <w:b w:val="0"/>
          <w:i w:val="0"/>
          <w:sz w:val="17"/>
        </w:rPr>
        <w:t>Relancer pour les consommation intermédiare</w:t>
      </w:r>
    </w:p>
    <w:p>
      <w:pPr>
        <w:pStyle w:val="ListBullet"/>
      </w:pPr>
      <w:r>
        <w:rPr>
          <w:b w:val="0"/>
          <w:i w:val="0"/>
          <w:color w:val="64748B"/>
          <w:sz w:val="16"/>
        </w:rPr>
        <w:t xml:space="preserve">[2026-06-26 18:45:46] </w:t>
      </w:r>
      <w:r>
        <w:rPr>
          <w:b/>
          <w:i w:val="0"/>
          <w:color w:val="1F6FEB"/>
          <w:sz w:val="16"/>
        </w:rPr>
        <w:t xml:space="preserve">EQ29_sup_v2 </w:t>
      </w:r>
      <w:r>
        <w:rPr>
          <w:b w:val="0"/>
          <w:i w:val="0"/>
          <w:color w:val="64748B"/>
          <w:sz w:val="16"/>
        </w:rPr>
        <w:t xml:space="preserve">sur s16Aq23 : </w:t>
      </w:r>
      <w:r>
        <w:rPr>
          <w:b w:val="0"/>
          <w:i w:val="0"/>
          <w:sz w:val="17"/>
        </w:rPr>
        <w:t>À 16B vous avez mis autoproduction!!</w:t>
      </w:r>
    </w:p>
    <w:p>
      <w:pPr>
        <w:pStyle w:val="ListBullet"/>
      </w:pPr>
      <w:r>
        <w:rPr>
          <w:b w:val="0"/>
          <w:i w:val="0"/>
          <w:color w:val="64748B"/>
          <w:sz w:val="16"/>
        </w:rPr>
        <w:t xml:space="preserve">[2026-06-26 18:55:21] </w:t>
      </w:r>
      <w:r>
        <w:rPr>
          <w:b/>
          <w:i w:val="0"/>
          <w:color w:val="1F6FEB"/>
          <w:sz w:val="16"/>
        </w:rPr>
        <w:t xml:space="preserve">EQ29_sup_v2 </w:t>
      </w:r>
      <w:r>
        <w:rPr>
          <w:b w:val="0"/>
          <w:i w:val="0"/>
          <w:color w:val="64748B"/>
          <w:sz w:val="16"/>
        </w:rPr>
        <w:t xml:space="preserve">sur s17q51 : </w:t>
      </w:r>
      <w:r>
        <w:rPr>
          <w:b w:val="0"/>
          <w:i w:val="0"/>
          <w:sz w:val="17"/>
        </w:rPr>
        <w:t>Ça doit etre mensuelle!!</w:t>
      </w:r>
    </w:p>
    <w:p>
      <w:pPr>
        <w:pStyle w:val="ListBullet"/>
      </w:pPr>
      <w:r>
        <w:rPr>
          <w:b w:val="0"/>
          <w:i w:val="0"/>
          <w:color w:val="64748B"/>
          <w:sz w:val="16"/>
        </w:rPr>
        <w:t xml:space="preserve">[2026-06-26 18:58:45] </w:t>
      </w:r>
      <w:r>
        <w:rPr>
          <w:b/>
          <w:i w:val="0"/>
          <w:color w:val="1F6FEB"/>
          <w:sz w:val="16"/>
        </w:rPr>
        <w:t xml:space="preserve">EQ29_sup_v2 </w:t>
      </w:r>
      <w:r>
        <w:rPr>
          <w:b w:val="0"/>
          <w:i w:val="0"/>
          <w:color w:val="64748B"/>
          <w:sz w:val="16"/>
        </w:rPr>
        <w:t xml:space="preserve">sur s19q08 : </w:t>
      </w:r>
      <w:r>
        <w:rPr>
          <w:b w:val="0"/>
          <w:i w:val="0"/>
          <w:sz w:val="17"/>
        </w:rPr>
        <w:t>Revoir le prix?</w:t>
      </w:r>
    </w:p>
    <w:p>
      <w:pPr>
        <w:pStyle w:val="ListBullet"/>
      </w:pPr>
      <w:r>
        <w:rPr>
          <w:b w:val="0"/>
          <w:i w:val="0"/>
          <w:color w:val="64748B"/>
          <w:sz w:val="16"/>
        </w:rPr>
        <w:t xml:space="preserve">[2026-06-27 09:06:06] </w:t>
      </w:r>
      <w:r>
        <w:rPr>
          <w:b/>
          <w:i w:val="0"/>
          <w:color w:val="1F6FEB"/>
          <w:sz w:val="16"/>
        </w:rPr>
        <w:t xml:space="preserve">EQ29_enq2_v2 </w:t>
      </w:r>
      <w:r>
        <w:rPr>
          <w:b w:val="0"/>
          <w:i w:val="0"/>
          <w:color w:val="64748B"/>
          <w:sz w:val="16"/>
        </w:rPr>
        <w:t xml:space="preserve">sur s09Dq03 : </w:t>
      </w:r>
      <w:r>
        <w:rPr>
          <w:b w:val="0"/>
          <w:i w:val="0"/>
          <w:sz w:val="17"/>
        </w:rPr>
        <w:t>d’habitude c’est dans la rue qu</w:t>
      </w:r>
    </w:p>
    <w:p>
      <w:pPr>
        <w:pStyle w:val="ListBullet"/>
      </w:pPr>
      <w:r>
        <w:rPr>
          <w:b w:val="0"/>
          <w:i w:val="0"/>
          <w:color w:val="64748B"/>
          <w:sz w:val="16"/>
        </w:rPr>
        <w:t xml:space="preserve">[2026-06-27 09:06:21] </w:t>
      </w:r>
      <w:r>
        <w:rPr>
          <w:b/>
          <w:i w:val="0"/>
          <w:color w:val="1F6FEB"/>
          <w:sz w:val="16"/>
        </w:rPr>
        <w:t xml:space="preserve">EQ29_enq2_v2 </w:t>
      </w:r>
      <w:r>
        <w:rPr>
          <w:b w:val="0"/>
          <w:i w:val="0"/>
          <w:color w:val="64748B"/>
          <w:sz w:val="16"/>
        </w:rPr>
        <w:t xml:space="preserve">sur s09Dq03 : </w:t>
      </w:r>
      <w:r>
        <w:rPr>
          <w:b w:val="0"/>
          <w:i w:val="0"/>
          <w:sz w:val="17"/>
        </w:rPr>
        <w:t>ils le prennent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