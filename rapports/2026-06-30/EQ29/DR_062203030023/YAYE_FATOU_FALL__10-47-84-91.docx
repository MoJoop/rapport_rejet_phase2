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10-47-84-91</w:t>
      </w:r>
    </w:p>
    <w:p>
      <w:r>
        <w:rPr>
          <w:b w:val="0"/>
          <w:i w:val="0"/>
          <w:color w:val="64748B"/>
          <w:sz w:val="18"/>
        </w:rPr>
        <w:t>Enquêteur : EQ29_enq2_v2 (YAYE FATOU FALL)  ·  Équipe : EQ29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62203030023</w:t>
            </w:r>
          </w:p>
        </w:tc>
        <w:tc>
          <w:tcPr>
            <w:tcW w:type="dxa" w:w="3551"/>
            <w:shd w:fill="F8FAFC"/>
          </w:tcPr>
          <w:p>
            <w:r>
              <w:rPr>
                <w:b w:val="0"/>
                <w:i w:val="0"/>
                <w:color w:val="64748B"/>
                <w:sz w:val="14"/>
              </w:rPr>
              <w:t>MÉNAGE</w:t>
              <w:br/>
            </w:r>
            <w:r>
              <w:rPr>
                <w:b/>
                <w:i w:val="0"/>
                <w:color w:val="1F6FEB"/>
                <w:sz w:val="18"/>
              </w:rPr>
              <w:t>10-47-84-91</w:t>
            </w:r>
          </w:p>
        </w:tc>
        <w:tc>
          <w:tcPr>
            <w:tcW w:type="dxa" w:w="3551"/>
            <w:shd w:fill="F8FAFC"/>
          </w:tcPr>
          <w:p>
            <w:r>
              <w:rPr>
                <w:b w:val="0"/>
                <w:i w:val="0"/>
                <w:color w:val="64748B"/>
                <w:sz w:val="14"/>
              </w:rPr>
              <w:t>CHEF DE MÉNAGE</w:t>
              <w:br/>
            </w:r>
            <w:r>
              <w:rPr>
                <w:b/>
                <w:i w:val="0"/>
                <w:sz w:val="18"/>
              </w:rPr>
              <w:t>SADIO DEME</w:t>
            </w:r>
          </w:p>
        </w:tc>
      </w:tr>
      <w:tr>
        <w:tc>
          <w:tcPr>
            <w:tcW w:type="dxa" w:w="3551"/>
            <w:shd w:fill="F8FAFC"/>
          </w:tcPr>
          <w:p>
            <w:r>
              <w:rPr>
                <w:b w:val="0"/>
                <w:i w:val="0"/>
                <w:color w:val="64748B"/>
                <w:sz w:val="14"/>
              </w:rPr>
              <w:t>TÉLÉPHONE CM</w:t>
              <w:br/>
            </w:r>
            <w:r>
              <w:rPr>
                <w:b/>
                <w:i w:val="0"/>
                <w:sz w:val="18"/>
              </w:rPr>
              <w:t>77 228 07 79</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EQ29_enq2_v2  (YAYE FATOU FALL)</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2026-06-23T15:43:19</w:t>
            </w:r>
          </w:p>
        </w:tc>
      </w:tr>
    </w:tbl>
    <w:p/>
    <w:p>
      <w:r>
        <w:rPr>
          <w:b/>
          <w:i w:val="0"/>
          <w:color w:val="1F6FEB"/>
          <w:sz w:val="22"/>
        </w:rPr>
        <w:t>⚠ INCOHÉRENCES À CORRIGER (70)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sadio deme2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Ndiaye diffère de celui donné par Awa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sall diffère de celui donné par Mariama sall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SADIO DEME diffère de celui donné par SADIO DEME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.8861224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deme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penda deme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sadio deme2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sall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SADIO DEME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babacar deme,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Awa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Mariama sall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Mbengue toure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Concentré de tomate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Choux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Pomme de terre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SADIO DEME avec une taille de 7 personnes a consommé 35 Cuillère en Petit de Sel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Thé (Ataya) en Paquet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Mil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DEME (2000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DEME (3300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d'un motocycle pour usage personnel est offert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DEME (9000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par contacte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DEME (70000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Taxes d'habitation (immeubles bâties et non bâties) est Chef du village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DEME (9000 Fcfa) au cours de 12 derniers mois de Taxes d'habitation (immeubles bâties et non bâties)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DEME (14000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DEME (15000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DEME (3000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DEME (3000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DEME (80000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ENTR2: VEND DU ’LALO’ ne doit pas contenir de chiffre et doit être bien renseigné, prière de bien renseigné .</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Moto/Vélomoteur/Tricycle à moteur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Moto/Vélomoteur/Tricycle à moteur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(135000 FCFA pour 90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130 FCFA par Kilogramme qui semble faible, prière de vérifier  le montant d'achat (13000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160 FCFA par Kilogramme qui semble faible, prière de vérifier  le montant d'achat (16000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3000 FCFA par Kilogramme qui semble élevé, prière de vérifier  le montant d'achat (3000 FCFA pour 1 Kilogramme)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350 FCFA par Kilogramme qui semble faible, prière de vérifier  le montant d'achat (3500 FCFA pour 10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150000 FCFA qui semble élevé, prière de verifier le montant tiré de la vente (150000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11250 FCFA qui semble élevé, prière de verifier le montant tiré de la vente (22500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15000 FCFA qui semble élevé, prière de verifier le montant tiré de la vente (30000 FCFA) de Mil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cheikh deme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Awa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cheikh deme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Tres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(Champ1_arachide)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(Champ2_maïs,mil)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(250000 Fcfa) de Equins (Chevaux) est trop petit ou élevé.</w:t>
            </w:r>
          </w:p>
        </w:tc>
      </w:tr>
    </w:tbl>
    <w:p/>
    <w:p>
      <w:r>
        <w:rPr>
          <w:b/>
          <w:i w:val="0"/>
          <w:color w:val="1F6FEB"/>
          <w:sz w:val="22"/>
        </w:rPr>
        <w:t>💬 COMMENTAIRES SUPERVISEUR / ENQUÊTEUR (3)</w:t>
      </w:r>
    </w:p>
    <w:p>
      <w:pPr>
        <w:pStyle w:val="ListBullet"/>
      </w:pPr>
      <w:r>
        <w:rPr>
          <w:b w:val="0"/>
          <w:i w:val="0"/>
          <w:color w:val="64748B"/>
          <w:sz w:val="16"/>
        </w:rPr>
        <w:t xml:space="preserve">[2026-06-28 06:19:53] </w:t>
      </w:r>
      <w:r>
        <w:rPr>
          <w:b/>
          <w:i w:val="0"/>
          <w:color w:val="1F6FEB"/>
          <w:sz w:val="16"/>
        </w:rPr>
        <w:t xml:space="preserve">EQ29_sup_v2 </w:t>
      </w:r>
      <w:r>
        <w:rPr>
          <w:b w:val="0"/>
          <w:i w:val="0"/>
          <w:color w:val="64748B"/>
          <w:sz w:val="16"/>
        </w:rPr>
        <w:t xml:space="preserve">sur s09Aq05 : </w:t>
      </w:r>
      <w:r>
        <w:rPr>
          <w:b w:val="0"/>
          <w:i w:val="0"/>
          <w:sz w:val="17"/>
        </w:rPr>
        <w:t>C’est peu probable ou vous confirmez</w:t>
      </w:r>
    </w:p>
    <w:p>
      <w:pPr>
        <w:pStyle w:val="ListBullet"/>
      </w:pPr>
      <w:r>
        <w:rPr>
          <w:b w:val="0"/>
          <w:i w:val="0"/>
          <w:color w:val="64748B"/>
          <w:sz w:val="16"/>
        </w:rPr>
        <w:t xml:space="preserve">[2026-06-28 12:29:44] </w:t>
      </w:r>
      <w:r>
        <w:rPr>
          <w:b/>
          <w:i w:val="0"/>
          <w:color w:val="1F6FEB"/>
          <w:sz w:val="16"/>
        </w:rPr>
        <w:t xml:space="preserve">EQ29_sup_v2 </w:t>
      </w:r>
      <w:r>
        <w:rPr>
          <w:b w:val="0"/>
          <w:i w:val="0"/>
          <w:color w:val="64748B"/>
          <w:sz w:val="16"/>
        </w:rPr>
        <w:t xml:space="preserve">sur s12q09 : </w:t>
      </w:r>
      <w:r>
        <w:rPr>
          <w:b w:val="0"/>
          <w:i w:val="0"/>
          <w:sz w:val="17"/>
        </w:rPr>
        <w:t>Même s’il ne l’a pas acheté il faut qu’il l’estime au moment qu’il l’a offert !!!</w:t>
      </w:r>
    </w:p>
    <w:p>
      <w:pPr>
        <w:pStyle w:val="ListBullet"/>
      </w:pPr>
      <w:r>
        <w:rPr>
          <w:b w:val="0"/>
          <w:i w:val="0"/>
          <w:color w:val="64748B"/>
          <w:sz w:val="16"/>
        </w:rPr>
        <w:t xml:space="preserve">[2026-06-28 13:14:21] </w:t>
      </w:r>
      <w:r>
        <w:rPr>
          <w:b/>
          <w:i w:val="0"/>
          <w:color w:val="1F6FEB"/>
          <w:sz w:val="16"/>
        </w:rPr>
        <w:t xml:space="preserve">EQ29_sup_v2 </w:t>
      </w:r>
      <w:r>
        <w:rPr>
          <w:b w:val="0"/>
          <w:i w:val="0"/>
          <w:color w:val="64748B"/>
          <w:sz w:val="16"/>
        </w:rPr>
        <w:t xml:space="preserve">sur s16Cq07 : </w:t>
      </w:r>
      <w:r>
        <w:rPr>
          <w:b w:val="0"/>
          <w:i w:val="0"/>
          <w:sz w:val="17"/>
        </w:rPr>
        <w:t>Systeme pure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