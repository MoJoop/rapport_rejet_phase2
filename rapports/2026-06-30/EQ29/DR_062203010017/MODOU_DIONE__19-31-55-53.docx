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19-31-55-53</w:t>
      </w:r>
    </w:p>
    <w:p>
      <w:r>
        <w:rPr>
          <w:b w:val="0"/>
          <w:i w:val="0"/>
          <w:color w:val="64748B"/>
          <w:sz w:val="18"/>
        </w:rPr>
        <w:t>Enquêteur : EQ29_enq4_v2 (MODOU DIONE)  ·  Équipe : EQ29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62203010017</w:t>
            </w:r>
          </w:p>
        </w:tc>
        <w:tc>
          <w:tcPr>
            <w:tcW w:type="dxa" w:w="3551"/>
            <w:shd w:fill="F8FAFC"/>
          </w:tcPr>
          <w:p>
            <w:r>
              <w:rPr>
                <w:b w:val="0"/>
                <w:i w:val="0"/>
                <w:color w:val="64748B"/>
                <w:sz w:val="14"/>
              </w:rPr>
              <w:t>MÉNAGE</w:t>
              <w:br/>
            </w:r>
            <w:r>
              <w:rPr>
                <w:b/>
                <w:i w:val="0"/>
                <w:color w:val="1F6FEB"/>
                <w:sz w:val="18"/>
              </w:rPr>
              <w:t>19-31-55-53</w:t>
            </w:r>
          </w:p>
        </w:tc>
        <w:tc>
          <w:tcPr>
            <w:tcW w:type="dxa" w:w="3551"/>
            <w:shd w:fill="F8FAFC"/>
          </w:tcPr>
          <w:p>
            <w:r>
              <w:rPr>
                <w:b w:val="0"/>
                <w:i w:val="0"/>
                <w:color w:val="64748B"/>
                <w:sz w:val="14"/>
              </w:rPr>
              <w:t>CHEF DE MÉNAGE</w:t>
              <w:br/>
            </w:r>
            <w:r>
              <w:rPr>
                <w:b/>
                <w:i w:val="0"/>
                <w:sz w:val="18"/>
              </w:rPr>
              <w:t>MOR KA</w:t>
            </w:r>
          </w:p>
        </w:tc>
      </w:tr>
      <w:tr>
        <w:tc>
          <w:tcPr>
            <w:tcW w:type="dxa" w:w="3551"/>
            <w:shd w:fill="F8FAFC"/>
          </w:tcPr>
          <w:p>
            <w:r>
              <w:rPr>
                <w:b w:val="0"/>
                <w:i w:val="0"/>
                <w:color w:val="64748B"/>
                <w:sz w:val="14"/>
              </w:rPr>
              <w:t>TÉLÉPHONE CM</w:t>
              <w:br/>
            </w:r>
            <w:r>
              <w:rPr>
                <w:b/>
                <w:i w:val="0"/>
                <w:sz w:val="18"/>
              </w:rPr>
              <w:t>75 334 91 90</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EQ29_enq4_v2  (MODOU DIONE)</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2026-05-22T14:00:34</w:t>
            </w:r>
          </w:p>
        </w:tc>
      </w:tr>
    </w:tbl>
    <w:p/>
    <w:p>
      <w:r>
        <w:rPr>
          <w:b/>
          <w:i w:val="0"/>
          <w:color w:val="1F6FEB"/>
          <w:sz w:val="22"/>
        </w:rPr>
        <w:t>⚠ INCOHÉRENCES À CORRIGER (110)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14 personnes et la taille du ménage est de 11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ASTA DIBA ou l'année à laquelle ASTA DIBA a fréquenté l'école pour la dernière fois (2022) le dernier diplome de ASTA DIBA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OUSMANE KA ou l'année à laquelle OUSMANE KA a fréquenté l'école pour la dernière fois (2017) le dernier diplome de OUSMANE KA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s01q00_0, s00q04, s03q38, s04q21, s04q51, s04q51_unite, s04q44, s04q65</w:t>
            </w:r>
          </w:p>
        </w:tc>
        <w:tc>
          <w:tcPr>
            <w:tcW w:type="dxa" w:w="6520"/>
          </w:tcPr>
          <w:p>
            <w:r>
              <w:rPr>
                <w:b w:val="0"/>
                <w:i w:val="0"/>
                <w:sz w:val="17"/>
              </w:rPr>
              <w:t>Incoherence!!! AMY DIALLO a travaillé plus de 20h par jours pour ses emplois (pricinpal et secondaire),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s01q00_0, s00q04, s03q38, s04q21, s04q51, s04q51_unite, s04q44, s04q65</w:t>
            </w:r>
          </w:p>
        </w:tc>
        <w:tc>
          <w:tcPr>
            <w:tcW w:type="dxa" w:w="6520"/>
          </w:tcPr>
          <w:p>
            <w:r>
              <w:rPr>
                <w:b w:val="0"/>
                <w:i w:val="0"/>
                <w:sz w:val="17"/>
              </w:rPr>
              <w:t>Incoherence!!! ASTA DIBA a travaillé plus de 20h par jours pour ses emplois (pricinpal et secondaire),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s01q00_0, s00q04, s03q38, s04q21, s04q51, s04q51_unite, s04q44, s04q65</w:t>
            </w:r>
          </w:p>
        </w:tc>
        <w:tc>
          <w:tcPr>
            <w:tcW w:type="dxa" w:w="6520"/>
          </w:tcPr>
          <w:p>
            <w:r>
              <w:rPr>
                <w:b w:val="0"/>
                <w:i w:val="0"/>
                <w:sz w:val="17"/>
              </w:rPr>
              <w:t>Incoherence!!! MOR KA a travaillé plus de 20h par jours pour ses emplois (pricinpal et secondaire),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s01q00_0, s00q04, s03q38, s04q21, s04q51, s04q51_unite, s04q44, s04q65</w:t>
            </w:r>
          </w:p>
        </w:tc>
        <w:tc>
          <w:tcPr>
            <w:tcW w:type="dxa" w:w="6520"/>
          </w:tcPr>
          <w:p>
            <w:r>
              <w:rPr>
                <w:b w:val="0"/>
                <w:i w:val="0"/>
                <w:sz w:val="17"/>
              </w:rPr>
              <w:t>Incoherence!!! OUSMANE KA a travaillé plus de 20h par jours pour ses emplois (pricinpal et secondaire),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Incoherence! Le nombre de cultures dans la parcelle ##N/A## est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Le nom du champs ou la parcelle doivent être renseignés, prière de les renseignerIncoherence! Le nombre de minutes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 de mil est de .a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(.a minutes) pour se rendre dans la parcelle parcelle de mil est trop élevé, prière de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BASSINE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THIERNO KA ou corriger au niveau de la section 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AWA DIOUF a eu est maux de tete,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COUMBA KA a eu est maux de tete,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MOR KA a eu est maux de tête et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AWA DIOUF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AWA DIOUF ), prière de renseignés toutes les questions liées à ( AWA DIOUF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MALICK SY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MALICK SY ), prière de renseignés toutes les questions liées à ( MALICK SY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THIERNO SY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THIERNO SY ), prière de renseignés toutes les questions liées à ( THIERNO SY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ASTA DIBA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AMY DIALLO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AMY DIALLO ), prière de renseignés toutes les questions liées à ( AMY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ASTA DIBA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ASTA DIBA ), prière de renseignés toutes les questions liées à ( ASTA DIBA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MOR KA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MOR KA ), prière de renseignés toutes les questions liées à ( MOR KA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OUSMANE KA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OUSMANE KA ), prière de renseignés toutes les questions liées à ( OUSMANE KA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MOR KA (5100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OUSMANE KA (9750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AMY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AMY DIALLO ), prière de renseignés toutes les questions liées à ( AMY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ASTA DIBA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ASTA DIBA ), prière de renseignés toutes les questions liées à ( ASTA DIBA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AWA DIOUF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AWA DIOUF ), prière de renseignés toutes les questions liées à ( AWA DIOUF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BASSINE KA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BASSINE KA ), prière de renseignés toutes les questions liées à ( BASSINE KA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COUMBA KA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COUMBA KA ), prière de renseignés toutes les questions liées à ( COUMBA KA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MALICK SY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MALICK SY ), prière de renseignés toutes les questions liées à ( MALICK SY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NDEYE AMY SY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Les montants pour les repas pris à l'extérieur de NDEYE AMY SY dont il a achété ne sont pas renseignés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AMY SY ), prière de renseignés toutes les questions liées à ( NDEYE AMY SY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THIERNO KA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THIERNO KA ), prière de renseignés toutes les questions liées à ( THIERNO KA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THIERNO SY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THIERNO SY ), prière de renseignés toutes les questions liées à ( THIERNO SY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MOR KA (74000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nature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KA (600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personne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KA (12000 Fcfa) au cours de 12 derniers mois de Frais d'abonnement au réseau de distribution d'eau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KA (20000 Fcfa) au cours de 12 derniers mois de Frais de connexion au réseau de distribution d'eau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s01q00a, s01q12, s01q13, s02q04, s03q11, s03q12, s01q01</w:t>
            </w:r>
          </w:p>
        </w:tc>
        <w:tc>
          <w:tcPr>
            <w:tcW w:type="dxa" w:w="6520"/>
          </w:tcPr>
          <w:p>
            <w:r>
              <w:rPr>
                <w:b w:val="0"/>
                <w:i w:val="0"/>
                <w:sz w:val="17"/>
              </w:rPr>
              <w:t>Les informations sur ces entrepises non agricole manquent, prière de les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##N/A##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##N/A##, prière de renseignés toutes les questions liées à ##N/A##.</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##N/A##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revêtement du sol du logement est Tapis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dernière fois qu'un enfant de moins de 5 ans a passé des selles est parfois l’enfant va dans la nature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Rural ont généralement comme principal matériau de revêtement du sol du logement le/la Ciment/Béton, mais celui du ménage de MOR KA (Autre)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minutes) pour se rendre dans la parcelle ##N/A##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de mil est de .a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de mil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de mil, prière de renseignés toutes les questions liées à parcelle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Il manque des informations non renseignées des intrants, prière de renseignés toutes les questions liées à ces intrants.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de mil, prière de renseignés toutes les questions liées à parcelle de mil.</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Caprins (Chèvres), prière de renseignés toutes les questions liées à Caprins (Chèvres).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OUSMANE KA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(112 heures) que MOR KA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AMY DIALLO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AWA DIOUF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MALICK SY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THIERNO SY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ASTA DIBA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AvertissementAMY DIALLO  travaille mais les questions relatives à son emploi secondaire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AMY DIALLO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AvertissementASTA DIBA  travaille mais les questions relatives à son emploi secondaire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ASTA DIBA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AvertissementMOR KA  travaille mais les questions relatives à son emploi secondaire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MOR KA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AvertissementOUSMANE KA  travaille mais les questions relatives à son emploi secondaire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OUSMANE KA sur le nombre de mois, jours ou heures de son emploi secondaire sont superieur a celles de son emploi principal , veuillez corriger ou confirmer aupres du QG.</w:t>
            </w:r>
          </w:p>
        </w:tc>
      </w:tr>
    </w:tbl>
    <w:p/>
    <w:p>
      <w:r>
        <w:rPr>
          <w:b/>
          <w:i w:val="0"/>
          <w:color w:val="1F6FEB"/>
          <w:sz w:val="22"/>
        </w:rPr>
        <w:t>💬 COMMENTAIRES SUPERVISEUR / ENQUÊTEUR (2)</w:t>
      </w:r>
    </w:p>
    <w:p>
      <w:pPr>
        <w:pStyle w:val="ListBullet"/>
      </w:pPr>
      <w:r>
        <w:rPr>
          <w:b w:val="0"/>
          <w:i w:val="0"/>
          <w:color w:val="64748B"/>
          <w:sz w:val="16"/>
        </w:rPr>
        <w:t xml:space="preserve">[2026-05-23 07:34:21] </w:t>
      </w:r>
      <w:r>
        <w:rPr>
          <w:b/>
          <w:i w:val="0"/>
          <w:color w:val="1F6FEB"/>
          <w:sz w:val="16"/>
        </w:rPr>
        <w:t xml:space="preserve">EQ29_enq4_v2 </w:t>
      </w:r>
      <w:r>
        <w:rPr>
          <w:b w:val="0"/>
          <w:i w:val="0"/>
          <w:color w:val="64748B"/>
          <w:sz w:val="16"/>
        </w:rPr>
        <w:t xml:space="preserve">sur s02q32 : </w:t>
      </w:r>
      <w:r>
        <w:rPr>
          <w:b w:val="0"/>
          <w:i w:val="0"/>
          <w:sz w:val="17"/>
        </w:rPr>
        <w:t>ECOLE ARABE</w:t>
      </w:r>
    </w:p>
    <w:p>
      <w:pPr>
        <w:pStyle w:val="ListBullet"/>
      </w:pPr>
      <w:r>
        <w:rPr>
          <w:b w:val="0"/>
          <w:i w:val="0"/>
          <w:color w:val="64748B"/>
          <w:sz w:val="16"/>
        </w:rPr>
        <w:t xml:space="preserve">[2026-05-23 07:39:52] </w:t>
      </w:r>
      <w:r>
        <w:rPr>
          <w:b/>
          <w:i w:val="0"/>
          <w:color w:val="1F6FEB"/>
          <w:sz w:val="16"/>
        </w:rPr>
        <w:t xml:space="preserve">EQ29_enq4_v2 </w:t>
      </w:r>
      <w:r>
        <w:rPr>
          <w:b w:val="0"/>
          <w:i w:val="0"/>
          <w:color w:val="64748B"/>
          <w:sz w:val="16"/>
        </w:rPr>
        <w:t xml:space="preserve">sur s17q05 : </w:t>
      </w:r>
      <w:r>
        <w:rPr>
          <w:b w:val="0"/>
          <w:i w:val="0"/>
          <w:sz w:val="17"/>
        </w:rPr>
        <w:t>il y avait des poules mais c’est une maladies qui les a emportées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