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37-59-75-44</w:t>
      </w:r>
    </w:p>
    <w:p>
      <w:r>
        <w:rPr>
          <w:b w:val="0"/>
          <w:i w:val="0"/>
          <w:color w:val="64748B"/>
          <w:sz w:val="18"/>
        </w:rPr>
        <w:t>Enquêteur : EQ29_enq2_v2 (YAYE FATOU FALL)  ·  Équipe : EQ29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62203010017</w:t>
            </w:r>
          </w:p>
        </w:tc>
        <w:tc>
          <w:tcPr>
            <w:tcW w:type="dxa" w:w="3551"/>
            <w:shd w:fill="F8FAFC"/>
          </w:tcPr>
          <w:p>
            <w:r>
              <w:rPr>
                <w:b w:val="0"/>
                <w:i w:val="0"/>
                <w:color w:val="64748B"/>
                <w:sz w:val="14"/>
              </w:rPr>
              <w:t>MÉNAGE</w:t>
              <w:br/>
            </w:r>
            <w:r>
              <w:rPr>
                <w:b/>
                <w:i w:val="0"/>
                <w:color w:val="1F6FEB"/>
                <w:sz w:val="18"/>
              </w:rPr>
              <w:t>37-59-75-44</w:t>
            </w:r>
          </w:p>
        </w:tc>
        <w:tc>
          <w:tcPr>
            <w:tcW w:type="dxa" w:w="3551"/>
            <w:shd w:fill="F8FAFC"/>
          </w:tcPr>
          <w:p>
            <w:r>
              <w:rPr>
                <w:b w:val="0"/>
                <w:i w:val="0"/>
                <w:color w:val="64748B"/>
                <w:sz w:val="14"/>
              </w:rPr>
              <w:t>CHEF DE MÉNAGE</w:t>
              <w:br/>
            </w:r>
            <w:r>
              <w:rPr>
                <w:b/>
                <w:i w:val="0"/>
                <w:sz w:val="18"/>
              </w:rPr>
              <w:t>AMADOU NDIAYE</w:t>
            </w:r>
          </w:p>
        </w:tc>
      </w:tr>
      <w:tr>
        <w:tc>
          <w:tcPr>
            <w:tcW w:type="dxa" w:w="3551"/>
            <w:shd w:fill="F8FAFC"/>
          </w:tcPr>
          <w:p>
            <w:r>
              <w:rPr>
                <w:b w:val="0"/>
                <w:i w:val="0"/>
                <w:color w:val="64748B"/>
                <w:sz w:val="14"/>
              </w:rPr>
              <w:t>TÉLÉPHONE CM</w:t>
              <w:br/>
            </w:r>
            <w:r>
              <w:rPr>
                <w:b/>
                <w:i w:val="0"/>
                <w:sz w:val="18"/>
              </w:rPr>
              <w:t>77 442 55 74</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EQ29_enq2_v2  (YAYE FATOU FALL)</w:t>
            </w:r>
          </w:p>
        </w:tc>
        <w:tc>
          <w:tcPr>
            <w:tcW w:type="dxa" w:w="3551"/>
            <w:shd w:fill="F8FAFC"/>
          </w:tcPr>
          <w:p>
            <w:r>
              <w:rPr>
                <w:b w:val="0"/>
                <w:i w:val="0"/>
                <w:color w:val="64748B"/>
                <w:sz w:val="14"/>
              </w:rPr>
              <w:t>SUPERVISEUR</w:t>
              <w:br/>
            </w:r>
            <w:r>
              <w:rPr>
                <w:b/>
                <w:i w:val="0"/>
                <w:sz w:val="18"/>
              </w:rPr>
              <w:t>MODOU DIONE</w:t>
            </w:r>
          </w:p>
        </w:tc>
        <w:tc>
          <w:tcPr>
            <w:tcW w:type="dxa" w:w="3551"/>
            <w:shd w:fill="F8FAFC"/>
          </w:tcPr>
          <w:p>
            <w:r>
              <w:rPr>
                <w:b w:val="0"/>
                <w:i w:val="0"/>
                <w:color w:val="64748B"/>
                <w:sz w:val="14"/>
              </w:rPr>
              <w:t>STATUT</w:t>
              <w:br/>
            </w:r>
            <w:r>
              <w:rPr>
                <w:b/>
                <w:i w:val="0"/>
                <w:sz w:val="18"/>
              </w:rPr>
              <w:t>1  ·  1ʳᵉ visite : 2026-05-20T10:17:01</w:t>
            </w:r>
          </w:p>
        </w:tc>
      </w:tr>
    </w:tbl>
    <w:p/>
    <w:p>
      <w:r>
        <w:rPr>
          <w:b/>
          <w:i w:val="0"/>
          <w:color w:val="1F6FEB"/>
          <w:sz w:val="22"/>
        </w:rPr>
        <w:t>⚠ INCOHÉRENCES À CORRIGER (71)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s01q03a, s01q03b, s01q03c, s01q06, s02q04, s04q35b, s01q00b, s04q35e_code</w:t>
            </w:r>
          </w:p>
        </w:tc>
        <w:tc>
          <w:tcPr>
            <w:tcW w:type="dxa" w:w="6520"/>
          </w:tcPr>
          <w:p>
            <w:r>
              <w:rPr>
                <w:b w:val="0"/>
                <w:i w:val="0"/>
                <w:sz w:val="17"/>
              </w:rPr>
              <w:t>Incoherent!!! sountou ndiaye est un(e) Professions intermédiaires des religions et declare n'avoir pas fait d'école formelle, prière de vérifier cette incohérence auprès de l'enquté pour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 s03q15, s03q17, s03q18, s03q19, s03q20, s03q21</w:t>
            </w:r>
          </w:p>
        </w:tc>
        <w:tc>
          <w:tcPr>
            <w:tcW w:type="dxa" w:w="6520"/>
          </w:tcPr>
          <w:p>
            <w:r>
              <w:rPr>
                <w:b w:val="0"/>
                <w:i w:val="0"/>
                <w:sz w:val="17"/>
              </w:rPr>
              <w:t>Incoherence!!! AMADOU NDIAYE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sountou ndiaye s'est consulté la première fois pour cette maladie (Fièvre/Paludisme) chez un médecin généraliste et vous dites que  sountou ndiaye n'est pas concerné par le montant des frais de consultation d'un médecin généraliste (3.14=9999).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Incohérence! AMADOU NDIAYE est agriculteur mais dit avoir bénéficié de congé de maladie, prière de corriger ou de confirmer cette information avec le QG.</w:t>
            </w:r>
          </w:p>
        </w:tc>
      </w:tr>
      <w:tr>
        <w:tc>
          <w:tcPr>
            <w:tcW w:type="dxa" w:w="1417"/>
          </w:tcPr>
          <w:p>
            <w:r>
              <w:rPr>
                <w:b/>
                <w:i w:val="0"/>
                <w:sz w:val="16"/>
              </w:rPr>
              <w:t>—</w:t>
              <w:br/>
            </w:r>
            <w:r>
              <w:rPr>
                <w:b w:val="0"/>
                <w:i w:val="0"/>
                <w:color w:val="64748B"/>
                <w:sz w:val="14"/>
              </w:rPr>
            </w:r>
          </w:p>
        </w:tc>
        <w:tc>
          <w:tcPr>
            <w:tcW w:type="dxa" w:w="1701"/>
          </w:tcPr>
          <w:p>
            <w:r>
              <w:rPr>
                <w:b/>
                <w:i w:val="0"/>
                <w:color w:val="16A34A"/>
                <w:sz w:val="16"/>
              </w:rPr>
              <w:t>s16Aq08</w:t>
            </w:r>
          </w:p>
        </w:tc>
        <w:tc>
          <w:tcPr>
            <w:tcW w:type="dxa" w:w="6520"/>
          </w:tcPr>
          <w:p>
            <w:r>
              <w:rPr>
                <w:b w:val="0"/>
                <w:i w:val="0"/>
                <w:sz w:val="17"/>
              </w:rPr>
              <w:t>ERREUR: La [culture principale](s16Aq08) ne figure pas dans la liste des cultures pratiquées sur la parcelle.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cissé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(8) de ce ménage est inférieur à la taille du denombrement (10), prière de fournir des explications concrètes ou aller revisiter le ménage.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Dieynaba Ndiaye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mouhamed ndiaye (1200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Aubergine sauvage (Jaxatu) en Pièce (Grand)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(666.6667 Fcfa) de Pomme de terre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s02q08, s02q15, s03q30, s06q13, s06q14, s06q15a, s06q15b, s07bq01</w:t>
            </w:r>
          </w:p>
        </w:tc>
        <w:tc>
          <w:tcPr>
            <w:tcW w:type="dxa" w:w="6520"/>
          </w:tcPr>
          <w:p>
            <w:r>
              <w:rPr>
                <w:b w:val="0"/>
                <w:i w:val="0"/>
                <w:sz w:val="17"/>
              </w:rPr>
              <w:t>Le Thé (Ataya) n'est généralement pas vendu en Carton de taille Petit mais plutôt en paquet prière de confirmer cette information auprès de l'enqueté et corriger si nécessaire.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(150 Fcfa) de Riz importé entier en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(1500 Fcfa) de Sel en Sac (10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(175 Fcfa) de Maïs en grain en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(175 Fcfa) de Mil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AMADOU NDIAYE (123000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NDIAYE (1000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NDIAYE (4000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foret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NDIAYE (2000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NDIAYE (7500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NDIAYE (3500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NDIAYE (4500 Fcfa) au cours de 12 derniers mois de Réparation d'appareils électroniques: TV, téléphone portable, ordinateur et accessoires, camera, lecteur CD/DVD, radio,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s11q64</w:t>
            </w:r>
          </w:p>
        </w:tc>
        <w:tc>
          <w:tcPr>
            <w:tcW w:type="dxa" w:w="6520"/>
          </w:tcPr>
          <w:p>
            <w:r>
              <w:rPr>
                <w:b w:val="0"/>
                <w:i w:val="0"/>
                <w:sz w:val="17"/>
              </w:rPr>
              <w:t>ERREUR. Il existe au moins un membre du ménage de moins de 5 ans. Veuillez corriger la réponse à cette question ou l'âge des membres concernés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Bonbonne de gaz a été revendu à 26000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s15q12b</w:t>
            </w:r>
          </w:p>
        </w:tc>
        <w:tc>
          <w:tcPr>
            <w:tcW w:type="dxa" w:w="6520"/>
          </w:tcPr>
          <w:p>
            <w:r>
              <w:rPr>
                <w:b w:val="0"/>
                <w:i w:val="0"/>
                <w:sz w:val="17"/>
              </w:rPr>
              <w:t>Erreur. L'année de reception doit être dans les 12 derniers mois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de piment selon l'exploitant est de 30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de piment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de piment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433.3333 FCFA par Kilogramme qui semble faible, prière de vérifier  le montant d'achat (6500 FCFA pour 15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NPK/Formule unique est de 433.3333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(6500 FCFA pour 15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250 FCFA par Kilogramme qui semble faible, prière de vérifier  le montant d'achat (2500 FCFA pour 10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Urée est de 250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(2500 FCFA pour 10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Herbicides est de 3000 FCFA par Litre qui semble élevé, prière de vérifier  le montant d'achat (1500 FCFA pour .5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Pesticides est de 20 FCFA par Gramme qui semble faible, prière de vérifier  le montant d'achat (2000 FCFA pour 100 Gramme)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piment est de 100 FCFA par Unité (plants, boutures, etc.) qui semble faible, prière de vérifier  le montant d'achat (30000 FCFA pour 300 Unité (plants, boutures, etc.)) de Semences de piment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s16cq11, s16cq12</w:t>
            </w:r>
          </w:p>
        </w:tc>
        <w:tc>
          <w:tcPr>
            <w:tcW w:type="dxa" w:w="6520"/>
          </w:tcPr>
          <w:p>
            <w:r>
              <w:rPr>
                <w:b w:val="0"/>
                <w:i w:val="0"/>
                <w:sz w:val="17"/>
              </w:rPr>
              <w:t>Le pourcentage qui reste à recolter pour la culture Oseille dans la parcelle parcelle de piment est de 100% c'est-à-dire que la recolte n'a pas commencé pour ces cultures, prière de regarder les questions (s16cq11 s16cq12)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s16Cq05_controle</w:t>
            </w:r>
          </w:p>
        </w:tc>
        <w:tc>
          <w:tcPr>
            <w:tcW w:type="dxa" w:w="6520"/>
          </w:tcPr>
          <w:p>
            <w:r>
              <w:rPr>
                <w:b w:val="0"/>
                <w:i w:val="0"/>
                <w:sz w:val="17"/>
              </w:rPr>
              <w:t>Erreur. Dans la liste des cultures renseignée doit figurer la culture principale indiquée à la question 16A.08. Veuillez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djiby ndiaye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mouhamed ndiaye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sountou ndiaye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sountou ndiaye est un Professions intermédiaires des religions qui travaille dans Entreprise Privée et a declaré comme catégorie socioprofessionnelle Ouvrier ou employé qualifié , prière de vérifier cette information de catégorie socioprofessionnelle auprès de l'enquêté (e)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AMADOU NDIAYE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Morceau (Portion) Moyen de Poisson séché Guedj beurre,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(1300 Fcfa) de Thé (Ataya) en Carton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Morceau (Portion) Moyen de Poisson séché Guedj Con, cette quantité semble anormale pour une consommation des 7 derniers jours.Prière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(25000) de l'article  Bonbonne de gaz est inférieur aux prix de revente (26000)  avec l'âge du bien atteignant 6 ans.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(20)</w:t>
      </w:r>
    </w:p>
    <w:p>
      <w:pPr>
        <w:pStyle w:val="ListBullet"/>
      </w:pPr>
      <w:r>
        <w:rPr>
          <w:b w:val="0"/>
          <w:i w:val="0"/>
          <w:color w:val="64748B"/>
          <w:sz w:val="16"/>
        </w:rPr>
        <w:t xml:space="preserve">[2026-05-22 10:57:43] </w:t>
      </w:r>
      <w:r>
        <w:rPr>
          <w:b/>
          <w:i w:val="0"/>
          <w:color w:val="1F6FEB"/>
          <w:sz w:val="16"/>
        </w:rPr>
        <w:t xml:space="preserve">EQ29_enq2_v2 </w:t>
      </w:r>
      <w:r>
        <w:rPr>
          <w:b w:val="0"/>
          <w:i w:val="0"/>
          <w:color w:val="64748B"/>
          <w:sz w:val="16"/>
        </w:rPr>
        <w:t xml:space="preserve">sur s16Aq08 : </w:t>
      </w:r>
      <w:r>
        <w:rPr>
          <w:b w:val="0"/>
          <w:i w:val="0"/>
          <w:sz w:val="17"/>
        </w:rPr>
        <w:t>il s’agit de culture de piment</w:t>
      </w:r>
    </w:p>
    <w:p>
      <w:pPr>
        <w:pStyle w:val="ListBullet"/>
      </w:pPr>
      <w:r>
        <w:rPr>
          <w:b w:val="0"/>
          <w:i w:val="0"/>
          <w:color w:val="64748B"/>
          <w:sz w:val="16"/>
        </w:rPr>
        <w:t xml:space="preserve">[2026-05-22 11:09:31] </w:t>
      </w:r>
      <w:r>
        <w:rPr>
          <w:b/>
          <w:i w:val="0"/>
          <w:color w:val="1F6FEB"/>
          <w:sz w:val="16"/>
        </w:rPr>
        <w:t xml:space="preserve">EQ29_enq2_v2 </w:t>
      </w:r>
      <w:r>
        <w:rPr>
          <w:b w:val="0"/>
          <w:i w:val="0"/>
          <w:color w:val="64748B"/>
          <w:sz w:val="16"/>
        </w:rPr>
        <w:t xml:space="preserve">sur s16bq03b : </w:t>
      </w:r>
      <w:r>
        <w:rPr>
          <w:b w:val="0"/>
          <w:i w:val="0"/>
          <w:sz w:val="17"/>
        </w:rPr>
        <w:t>il s’agit de pied</w:t>
      </w:r>
    </w:p>
    <w:p>
      <w:pPr>
        <w:pStyle w:val="ListBullet"/>
      </w:pPr>
      <w:r>
        <w:rPr>
          <w:b w:val="0"/>
          <w:i w:val="0"/>
          <w:color w:val="64748B"/>
          <w:sz w:val="16"/>
        </w:rPr>
        <w:t xml:space="preserve">[2026-06-01 06:57:20] </w:t>
      </w:r>
      <w:r>
        <w:rPr>
          <w:b/>
          <w:i w:val="0"/>
          <w:color w:val="1F6FEB"/>
          <w:sz w:val="16"/>
        </w:rPr>
        <w:t xml:space="preserve">EQ29_sup_v2 </w:t>
      </w:r>
      <w:r>
        <w:rPr>
          <w:b w:val="0"/>
          <w:i w:val="0"/>
          <w:color w:val="64748B"/>
          <w:sz w:val="16"/>
        </w:rPr>
        <w:t xml:space="preserve">sur s01q29 : </w:t>
      </w:r>
      <w:r>
        <w:rPr>
          <w:b w:val="0"/>
          <w:i w:val="0"/>
          <w:sz w:val="17"/>
        </w:rPr>
        <w:t>revoir la branche d'activité? se refere au autres memebre de la famille</w:t>
      </w:r>
    </w:p>
    <w:p>
      <w:pPr>
        <w:pStyle w:val="ListBullet"/>
      </w:pPr>
      <w:r>
        <w:rPr>
          <w:b w:val="0"/>
          <w:i w:val="0"/>
          <w:color w:val="64748B"/>
          <w:sz w:val="16"/>
        </w:rPr>
        <w:t xml:space="preserve">[2026-06-01 07:02:59] </w:t>
      </w:r>
      <w:r>
        <w:rPr>
          <w:b/>
          <w:i w:val="0"/>
          <w:color w:val="1F6FEB"/>
          <w:sz w:val="16"/>
        </w:rPr>
        <w:t xml:space="preserve">EQ29_sup_v2 </w:t>
      </w:r>
      <w:r>
        <w:rPr>
          <w:b w:val="0"/>
          <w:i w:val="0"/>
          <w:color w:val="64748B"/>
          <w:sz w:val="16"/>
        </w:rPr>
        <w:t xml:space="preserve">sur s01q28 : </w:t>
      </w:r>
      <w:r>
        <w:rPr>
          <w:b w:val="0"/>
          <w:i w:val="0"/>
          <w:sz w:val="17"/>
        </w:rPr>
        <w:t>Son pere a fait l'école jusqu'en primaire et corriger aussi pour (djiby ndiaye, sountou ndiaye)</w:t>
      </w:r>
    </w:p>
    <w:p>
      <w:pPr>
        <w:pStyle w:val="ListBullet"/>
      </w:pPr>
      <w:r>
        <w:rPr>
          <w:b w:val="0"/>
          <w:i w:val="0"/>
          <w:color w:val="64748B"/>
          <w:sz w:val="16"/>
        </w:rPr>
        <w:t xml:space="preserve">[2026-06-01 07:14:44] </w:t>
      </w:r>
      <w:r>
        <w:rPr>
          <w:b/>
          <w:i w:val="0"/>
          <w:color w:val="1F6FEB"/>
          <w:sz w:val="16"/>
        </w:rPr>
        <w:t xml:space="preserve">EQ29_sup_v2 </w:t>
      </w:r>
      <w:r>
        <w:rPr>
          <w:b w:val="0"/>
          <w:i w:val="0"/>
          <w:color w:val="64748B"/>
          <w:sz w:val="16"/>
        </w:rPr>
        <w:t xml:space="preserve">sur s02q01 : </w:t>
      </w:r>
      <w:r>
        <w:rPr>
          <w:b w:val="0"/>
          <w:i w:val="0"/>
          <w:sz w:val="17"/>
        </w:rPr>
        <w:t>Actuellement en CP donc revoir la langue francais.</w:t>
      </w:r>
    </w:p>
    <w:p>
      <w:pPr>
        <w:pStyle w:val="ListBullet"/>
      </w:pPr>
      <w:r>
        <w:rPr>
          <w:b w:val="0"/>
          <w:i w:val="0"/>
          <w:color w:val="64748B"/>
          <w:sz w:val="16"/>
        </w:rPr>
        <w:t xml:space="preserve">[2026-06-01 07:19:04] </w:t>
      </w:r>
      <w:r>
        <w:rPr>
          <w:b/>
          <w:i w:val="0"/>
          <w:color w:val="1F6FEB"/>
          <w:sz w:val="16"/>
        </w:rPr>
        <w:t xml:space="preserve">EQ29_sup_v2 </w:t>
      </w:r>
      <w:r>
        <w:rPr>
          <w:b w:val="0"/>
          <w:i w:val="0"/>
          <w:color w:val="64748B"/>
          <w:sz w:val="16"/>
        </w:rPr>
        <w:t xml:space="preserve">sur s03q13 : </w:t>
      </w:r>
      <w:r>
        <w:rPr>
          <w:b w:val="0"/>
          <w:i w:val="0"/>
          <w:sz w:val="17"/>
        </w:rPr>
        <w:t>C'est OUI parce qu'il a fait une consultation au cours des 30 derniers jours. NB les 30 derniers jours sont inclus dans les 3 derniers mois</w:t>
      </w:r>
    </w:p>
    <w:p>
      <w:pPr>
        <w:pStyle w:val="ListBullet"/>
      </w:pPr>
      <w:r>
        <w:rPr>
          <w:b w:val="0"/>
          <w:i w:val="0"/>
          <w:color w:val="64748B"/>
          <w:sz w:val="16"/>
        </w:rPr>
        <w:t xml:space="preserve">[2026-06-01 09:56:44] </w:t>
      </w:r>
      <w:r>
        <w:rPr>
          <w:b/>
          <w:i w:val="0"/>
          <w:color w:val="1F6FEB"/>
          <w:sz w:val="16"/>
        </w:rPr>
        <w:t xml:space="preserve">EQ29_sup_v2 </w:t>
      </w:r>
      <w:r>
        <w:rPr>
          <w:b w:val="0"/>
          <w:i w:val="0"/>
          <w:color w:val="64748B"/>
          <w:sz w:val="16"/>
        </w:rPr>
        <w:t xml:space="preserve">sur s03q13 : </w:t>
      </w:r>
      <w:r>
        <w:rPr>
          <w:b w:val="0"/>
          <w:i w:val="0"/>
          <w:sz w:val="17"/>
        </w:rPr>
        <w:t>C'est OUI parce qu'il a fait une consultation au cours des 30 derniers jours. NB les 30 derniers jours sont inclus dans les 3 derniers mois. Attention: s’il y a plusieurs consultaions il faut faire la somme</w:t>
      </w:r>
    </w:p>
    <w:p>
      <w:pPr>
        <w:pStyle w:val="ListBullet"/>
      </w:pPr>
      <w:r>
        <w:rPr>
          <w:b w:val="0"/>
          <w:i w:val="0"/>
          <w:color w:val="64748B"/>
          <w:sz w:val="16"/>
        </w:rPr>
        <w:t xml:space="preserve">[2026-06-01 09:58:45] </w:t>
      </w:r>
      <w:r>
        <w:rPr>
          <w:b/>
          <w:i w:val="0"/>
          <w:color w:val="1F6FEB"/>
          <w:sz w:val="16"/>
        </w:rPr>
        <w:t xml:space="preserve">EQ29_sup_v2 </w:t>
      </w:r>
      <w:r>
        <w:rPr>
          <w:b w:val="0"/>
          <w:i w:val="0"/>
          <w:color w:val="64748B"/>
          <w:sz w:val="16"/>
        </w:rPr>
        <w:t xml:space="preserve">sur s03q13 : </w:t>
      </w:r>
      <w:r>
        <w:rPr>
          <w:b w:val="0"/>
          <w:i w:val="0"/>
          <w:sz w:val="17"/>
        </w:rPr>
        <w:t>C'est OUI parce qu'il a fait une consultation au cours des 30 derniers jours. NB les 30 derniers jours sont inclus dans les 3 derniers mois.</w:t>
      </w:r>
    </w:p>
    <w:p>
      <w:pPr>
        <w:pStyle w:val="ListBullet"/>
      </w:pPr>
      <w:r>
        <w:rPr>
          <w:b w:val="0"/>
          <w:i w:val="0"/>
          <w:color w:val="64748B"/>
          <w:sz w:val="16"/>
        </w:rPr>
        <w:t xml:space="preserve">[2026-06-01 10:08:12] </w:t>
      </w:r>
      <w:r>
        <w:rPr>
          <w:b/>
          <w:i w:val="0"/>
          <w:color w:val="1F6FEB"/>
          <w:sz w:val="16"/>
        </w:rPr>
        <w:t xml:space="preserve">EQ29_sup_v2 </w:t>
      </w:r>
      <w:r>
        <w:rPr>
          <w:b w:val="0"/>
          <w:i w:val="0"/>
          <w:color w:val="64748B"/>
          <w:sz w:val="16"/>
        </w:rPr>
        <w:t xml:space="preserve">sur s04q36a : </w:t>
      </w:r>
      <w:r>
        <w:rPr>
          <w:b w:val="0"/>
          <w:i w:val="0"/>
          <w:sz w:val="17"/>
        </w:rPr>
        <w:t>IL FAUT CITER LES LÉGUMES</w:t>
      </w:r>
    </w:p>
    <w:p>
      <w:pPr>
        <w:pStyle w:val="ListBullet"/>
      </w:pPr>
      <w:r>
        <w:rPr>
          <w:b w:val="0"/>
          <w:i w:val="0"/>
          <w:color w:val="64748B"/>
          <w:sz w:val="16"/>
        </w:rPr>
        <w:t xml:space="preserve">[2026-06-01 10:18:03] </w:t>
      </w:r>
      <w:r>
        <w:rPr>
          <w:b/>
          <w:i w:val="0"/>
          <w:color w:val="1F6FEB"/>
          <w:sz w:val="16"/>
        </w:rPr>
        <w:t xml:space="preserve">EQ29_sup_v2 </w:t>
      </w:r>
      <w:r>
        <w:rPr>
          <w:b w:val="0"/>
          <w:i w:val="0"/>
          <w:color w:val="64748B"/>
          <w:sz w:val="16"/>
        </w:rPr>
        <w:t xml:space="preserve">sur s04q36a : </w:t>
      </w:r>
      <w:r>
        <w:rPr>
          <w:b w:val="0"/>
          <w:i w:val="0"/>
          <w:sz w:val="17"/>
        </w:rPr>
        <w:t>Ici il faut d’écrire ce que fait l’entreprise? Exemple dans le salon de coiffure on fait quoi?</w:t>
      </w:r>
    </w:p>
    <w:p>
      <w:pPr>
        <w:pStyle w:val="ListBullet"/>
      </w:pPr>
      <w:r>
        <w:rPr>
          <w:b w:val="0"/>
          <w:i w:val="0"/>
          <w:color w:val="64748B"/>
          <w:sz w:val="16"/>
        </w:rPr>
        <w:t xml:space="preserve">[2026-06-01 10:53:17] </w:t>
      </w:r>
      <w:r>
        <w:rPr>
          <w:b/>
          <w:i w:val="0"/>
          <w:color w:val="1F6FEB"/>
          <w:sz w:val="16"/>
        </w:rPr>
        <w:t xml:space="preserve">EQ29_sup_v2 </w:t>
      </w:r>
      <w:r>
        <w:rPr>
          <w:b w:val="0"/>
          <w:i w:val="0"/>
          <w:color w:val="64748B"/>
          <w:sz w:val="16"/>
        </w:rPr>
        <w:t xml:space="preserve">sur s10q05 : </w:t>
      </w:r>
      <w:r>
        <w:rPr>
          <w:b w:val="0"/>
          <w:i w:val="0"/>
          <w:sz w:val="17"/>
        </w:rPr>
        <w:t>OUI , il y a du commerce de légumes</w:t>
      </w:r>
    </w:p>
    <w:p>
      <w:pPr>
        <w:pStyle w:val="ListBullet"/>
      </w:pPr>
      <w:r>
        <w:rPr>
          <w:b w:val="0"/>
          <w:i w:val="0"/>
          <w:color w:val="64748B"/>
          <w:sz w:val="16"/>
        </w:rPr>
        <w:t xml:space="preserve">[2026-06-01 10:54:47] </w:t>
      </w:r>
      <w:r>
        <w:rPr>
          <w:b/>
          <w:i w:val="0"/>
          <w:color w:val="1F6FEB"/>
          <w:sz w:val="16"/>
        </w:rPr>
        <w:t xml:space="preserve">EQ29_sup_v2 </w:t>
      </w:r>
      <w:r>
        <w:rPr>
          <w:b w:val="0"/>
          <w:i w:val="0"/>
          <w:color w:val="64748B"/>
          <w:sz w:val="16"/>
        </w:rPr>
        <w:t xml:space="preserve">sur s10q03 : </w:t>
      </w:r>
      <w:r>
        <w:rPr>
          <w:b w:val="0"/>
          <w:i w:val="0"/>
          <w:sz w:val="17"/>
        </w:rPr>
        <w:t>Mouhamed Ndiaye est tailleur donc il faut mettre OUI</w:t>
      </w:r>
    </w:p>
    <w:p>
      <w:pPr>
        <w:pStyle w:val="ListBullet"/>
      </w:pPr>
      <w:r>
        <w:rPr>
          <w:b w:val="0"/>
          <w:i w:val="0"/>
          <w:color w:val="64748B"/>
          <w:sz w:val="16"/>
        </w:rPr>
        <w:t xml:space="preserve">[2026-06-01 10:59:28] </w:t>
      </w:r>
      <w:r>
        <w:rPr>
          <w:b/>
          <w:i w:val="0"/>
          <w:color w:val="1F6FEB"/>
          <w:sz w:val="16"/>
        </w:rPr>
        <w:t xml:space="preserve">EQ29_sup_v2 </w:t>
      </w:r>
      <w:r>
        <w:rPr>
          <w:b w:val="0"/>
          <w:i w:val="0"/>
          <w:color w:val="64748B"/>
          <w:sz w:val="16"/>
        </w:rPr>
        <w:t xml:space="preserve">sur s10q28 : </w:t>
      </w:r>
      <w:r>
        <w:rPr>
          <w:b w:val="0"/>
          <w:i w:val="0"/>
          <w:sz w:val="17"/>
        </w:rPr>
        <w:t>A 1.39 vous avez declaré qu’elle ne possede pas de téléphone</w:t>
      </w:r>
    </w:p>
    <w:p>
      <w:pPr>
        <w:pStyle w:val="ListBullet"/>
      </w:pPr>
      <w:r>
        <w:rPr>
          <w:b w:val="0"/>
          <w:i w:val="0"/>
          <w:color w:val="64748B"/>
          <w:sz w:val="16"/>
        </w:rPr>
        <w:t xml:space="preserve">[2026-06-01 11:18:28] </w:t>
      </w:r>
      <w:r>
        <w:rPr>
          <w:b/>
          <w:i w:val="0"/>
          <w:color w:val="1F6FEB"/>
          <w:sz w:val="16"/>
        </w:rPr>
        <w:t xml:space="preserve">EQ29_sup_v2 </w:t>
      </w:r>
      <w:r>
        <w:rPr>
          <w:b w:val="0"/>
          <w:i w:val="0"/>
          <w:color w:val="64748B"/>
          <w:sz w:val="16"/>
        </w:rPr>
        <w:t xml:space="preserve">sur s11q58 : </w:t>
      </w:r>
      <w:r>
        <w:rPr>
          <w:b w:val="0"/>
          <w:i w:val="0"/>
          <w:sz w:val="17"/>
        </w:rPr>
        <w:t>W.C. ext. chasse d’eau manuelle. L’autre modalité c’est si le sanitaire se trouve à l’interieur du batiment comme les salles de bain</w:t>
      </w:r>
    </w:p>
    <w:p>
      <w:pPr>
        <w:pStyle w:val="ListBullet"/>
      </w:pPr>
      <w:r>
        <w:rPr>
          <w:b w:val="0"/>
          <w:i w:val="0"/>
          <w:color w:val="64748B"/>
          <w:sz w:val="16"/>
        </w:rPr>
        <w:t xml:space="preserve">[2026-06-01 11:20:37] </w:t>
      </w:r>
      <w:r>
        <w:rPr>
          <w:b/>
          <w:i w:val="0"/>
          <w:color w:val="1F6FEB"/>
          <w:sz w:val="16"/>
        </w:rPr>
        <w:t xml:space="preserve">EQ29_sup_v2 </w:t>
      </w:r>
      <w:r>
        <w:rPr>
          <w:b w:val="0"/>
          <w:i w:val="0"/>
          <w:color w:val="64748B"/>
          <w:sz w:val="16"/>
        </w:rPr>
        <w:t xml:space="preserve">sur s11q64 : </w:t>
      </w:r>
      <w:r>
        <w:rPr>
          <w:b w:val="0"/>
          <w:i w:val="0"/>
          <w:sz w:val="17"/>
        </w:rPr>
        <w:t>Pour la derniere modalité à revoir il y a un enfant de 1 an</w:t>
      </w:r>
    </w:p>
    <w:p>
      <w:pPr>
        <w:pStyle w:val="ListBullet"/>
      </w:pPr>
      <w:r>
        <w:rPr>
          <w:b w:val="0"/>
          <w:i w:val="0"/>
          <w:color w:val="64748B"/>
          <w:sz w:val="16"/>
        </w:rPr>
        <w:t xml:space="preserve">[2026-06-01 11:43:26] </w:t>
      </w:r>
      <w:r>
        <w:rPr>
          <w:b/>
          <w:i w:val="0"/>
          <w:color w:val="1F6FEB"/>
          <w:sz w:val="16"/>
        </w:rPr>
        <w:t xml:space="preserve">EQ29_enq4_v2 </w:t>
      </w:r>
      <w:r>
        <w:rPr>
          <w:b w:val="0"/>
          <w:i w:val="0"/>
          <w:color w:val="64748B"/>
          <w:sz w:val="16"/>
        </w:rPr>
        <w:t xml:space="preserve">sur s16Aq21 : </w:t>
      </w:r>
      <w:r>
        <w:rPr>
          <w:b w:val="0"/>
          <w:i w:val="0"/>
          <w:sz w:val="17"/>
        </w:rPr>
        <w:t>la parcelle se trouv e dans9 la</w:t>
      </w:r>
    </w:p>
    <w:p>
      <w:pPr>
        <w:pStyle w:val="ListBullet"/>
      </w:pPr>
      <w:r>
        <w:rPr>
          <w:b w:val="0"/>
          <w:i w:val="0"/>
          <w:color w:val="64748B"/>
          <w:sz w:val="16"/>
        </w:rPr>
        <w:t xml:space="preserve">[2026-06-01 12:00:17] </w:t>
      </w:r>
      <w:r>
        <w:rPr>
          <w:b/>
          <w:i w:val="0"/>
          <w:color w:val="1F6FEB"/>
          <w:sz w:val="16"/>
        </w:rPr>
        <w:t xml:space="preserve">EQ29_sup_v2 </w:t>
      </w:r>
      <w:r>
        <w:rPr>
          <w:b w:val="0"/>
          <w:i w:val="0"/>
          <w:color w:val="64748B"/>
          <w:sz w:val="16"/>
        </w:rPr>
        <w:t xml:space="preserve">sur s16Aq21 : </w:t>
      </w:r>
      <w:r>
        <w:rPr>
          <w:b w:val="0"/>
          <w:i w:val="0"/>
          <w:sz w:val="17"/>
        </w:rPr>
        <w:t>La parcelle est à l’interieur de la maison</w:t>
      </w:r>
    </w:p>
    <w:p>
      <w:pPr>
        <w:pStyle w:val="ListBullet"/>
      </w:pPr>
      <w:r>
        <w:rPr>
          <w:b w:val="0"/>
          <w:i w:val="0"/>
          <w:color w:val="64748B"/>
          <w:sz w:val="16"/>
        </w:rPr>
        <w:t xml:space="preserve">[2026-06-01 12:20:11] </w:t>
      </w:r>
      <w:r>
        <w:rPr>
          <w:b/>
          <w:i w:val="0"/>
          <w:color w:val="1F6FEB"/>
          <w:sz w:val="16"/>
        </w:rPr>
        <w:t xml:space="preserve">EQ29_sup_v2 </w:t>
      </w:r>
      <w:r>
        <w:rPr>
          <w:b w:val="0"/>
          <w:i w:val="0"/>
          <w:color w:val="64748B"/>
          <w:sz w:val="16"/>
        </w:rPr>
        <w:t xml:space="preserve">sur s16Eq00 : </w:t>
      </w:r>
      <w:r>
        <w:rPr>
          <w:b w:val="0"/>
          <w:i w:val="0"/>
          <w:sz w:val="17"/>
        </w:rPr>
        <w:t>Vous confirmez que le ménage ne possede aucun terrain</w:t>
      </w:r>
    </w:p>
    <w:p>
      <w:pPr>
        <w:pStyle w:val="ListBullet"/>
      </w:pPr>
      <w:r>
        <w:rPr>
          <w:b w:val="0"/>
          <w:i w:val="0"/>
          <w:color w:val="64748B"/>
          <w:sz w:val="16"/>
        </w:rPr>
        <w:t xml:space="preserve">[2026-06-01 21:22:06] </w:t>
      </w:r>
      <w:r>
        <w:rPr>
          <w:b/>
          <w:i w:val="0"/>
          <w:color w:val="1F6FEB"/>
          <w:sz w:val="16"/>
        </w:rPr>
        <w:t xml:space="preserve">EQ29_sup_v2 </w:t>
      </w:r>
      <w:r>
        <w:rPr>
          <w:b w:val="0"/>
          <w:i w:val="0"/>
          <w:color w:val="64748B"/>
          <w:sz w:val="16"/>
        </w:rPr>
        <w:t xml:space="preserve">sur @@Restarted : </w:t>
      </w:r>
      <w:r>
        <w:rPr>
          <w:b w:val="0"/>
          <w:i w:val="0"/>
          <w:sz w:val="17"/>
        </w:rPr>
        <w:t>[system: Reopened after getting new comments]</w:t>
      </w:r>
    </w:p>
    <w:p>
      <w:pPr>
        <w:pStyle w:val="ListBullet"/>
      </w:pPr>
      <w:r>
        <w:rPr>
          <w:b w:val="0"/>
          <w:i w:val="0"/>
          <w:color w:val="64748B"/>
          <w:sz w:val="16"/>
        </w:rPr>
        <w:t xml:space="preserve">[2026-06-11 13:37:35] </w:t>
      </w:r>
      <w:r>
        <w:rPr>
          <w:b/>
          <w:i w:val="0"/>
          <w:color w:val="1F6FEB"/>
          <w:sz w:val="16"/>
        </w:rPr>
        <w:t xml:space="preserve">EQ29_enq2_v2 </w:t>
      </w:r>
      <w:r>
        <w:rPr>
          <w:b w:val="0"/>
          <w:i w:val="0"/>
          <w:color w:val="64748B"/>
          <w:sz w:val="16"/>
        </w:rPr>
        <w:t xml:space="preserve">sur s16Aq21 : </w:t>
      </w:r>
      <w:r>
        <w:rPr>
          <w:b w:val="0"/>
          <w:i w:val="0"/>
          <w:sz w:val="17"/>
        </w:rPr>
        <w:t>la parcelle se trouve en dehors de la maison mais a cote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