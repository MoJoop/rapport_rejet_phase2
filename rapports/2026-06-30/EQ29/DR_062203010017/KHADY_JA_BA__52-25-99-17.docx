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52-25-99-17</w:t>
      </w:r>
    </w:p>
    <w:p>
      <w:r>
        <w:rPr>
          <w:b w:val="0"/>
          <w:i w:val="0"/>
          <w:color w:val="64748B"/>
          <w:sz w:val="18"/>
        </w:rPr>
        <w:t>Enquêteur : EQ29_enq3_v2 (KHADY JA BA)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52-25-99-17</w:t>
            </w:r>
          </w:p>
        </w:tc>
        <w:tc>
          <w:tcPr>
            <w:tcW w:type="dxa" w:w="3551"/>
            <w:shd w:fill="F8FAFC"/>
          </w:tcPr>
          <w:p>
            <w:r>
              <w:rPr>
                <w:b w:val="0"/>
                <w:i w:val="0"/>
                <w:color w:val="64748B"/>
                <w:sz w:val="14"/>
              </w:rPr>
              <w:t>CHEF DE MÉNAGE</w:t>
              <w:br/>
            </w:r>
            <w:r>
              <w:rPr>
                <w:b/>
                <w:i w:val="0"/>
                <w:sz w:val="18"/>
              </w:rPr>
              <w:t>CHEIKH DIAGNE</w:t>
            </w:r>
          </w:p>
        </w:tc>
      </w:tr>
      <w:tr>
        <w:tc>
          <w:tcPr>
            <w:tcW w:type="dxa" w:w="3551"/>
            <w:shd w:fill="F8FAFC"/>
          </w:tcPr>
          <w:p>
            <w:r>
              <w:rPr>
                <w:b w:val="0"/>
                <w:i w:val="0"/>
                <w:color w:val="64748B"/>
                <w:sz w:val="14"/>
              </w:rPr>
              <w:t>TÉLÉPHONE CM</w:t>
              <w:br/>
            </w:r>
            <w:r>
              <w:rPr>
                <w:b/>
                <w:i w:val="0"/>
                <w:sz w:val="18"/>
              </w:rPr>
              <w:t>78 315 03 49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2026-05-20T14:39:21</w:t>
            </w:r>
          </w:p>
        </w:tc>
      </w:tr>
    </w:tbl>
    <w:p/>
    <w:p>
      <w:r>
        <w:rPr>
          <w:b/>
          <w:i w:val="0"/>
          <w:color w:val="1F6FEB"/>
          <w:sz w:val="22"/>
        </w:rPr>
        <w:t>⚠ INCOHÉRENCES À CORRIGER (150)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Maty Diagne fréquente 2ème année de Primaire mais ne paie ni la scolarité ni la cotisation, prière de corriger ou fournir une explication à cela.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 FCFA Mensuel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Maïs à 250 FCFA qui semble incoherent, prière de corriger cette incoherenceLe prix de vente d'un kg de Maïs est de 31250 FCFA qui semble élevé, prière de verifier le montant tiré de la vente (62500 FCFA) de Maïs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( 9000 FCFA) de code Diagne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code Diagne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momath Diagne n'a pas fait des études dans une école formelle est préférence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montant(140000 FCFA) des dépenses liées à l'accouchement de NDieye Diagne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Netou Ndiaye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anta Diagne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a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DIAGNE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offre des service de l'appel a la priere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offre des service de l'appel a la priere est à la mosquet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offre des service de l'appel a la priere est service gratuit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offre des service de l'appel a la priere fonctionne mais vous avez pris 0 dans les questions 10.46 10.47 10.48 10.49 10.50, prière d'estimer afin de renseigner les questions qui concernent l'entreprise.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(45500 FCFA pour 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(60000 FCFA pour 500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250000 FCFA qui semble élevé, prière de verifier le montant tiré de la vente (250000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80000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Arara, prière de renseignés toutes les questions liées à Arara.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Faucheuse, prière de renseignés toutes les questions liées à Faucheuse.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Fourchette, prière de renseignés toutes les questions liées à Fourchette.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Ramata Diagne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code Diagne fréquente 6ème année de Primaire mais ne sait pas écrire, prière de vérifier auprès de code Diagne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Maty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NDieye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Netou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anta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d'arachide 3ha)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Animaux de labour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Charrettes est inférieur aux prix de revente (60000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Charrue est inférieur aux prix de revente (80000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(80000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[2026-05-21 16:41:16] </w:t>
      </w:r>
      <w:r>
        <w:rPr>
          <w:b/>
          <w:i w:val="0"/>
          <w:color w:val="1F6FEB"/>
          <w:sz w:val="16"/>
        </w:rPr>
        <w:t xml:space="preserve">EQ29_enq3_v2 </w:t>
      </w:r>
      <w:r>
        <w:rPr>
          <w:b w:val="0"/>
          <w:i w:val="0"/>
          <w:color w:val="64748B"/>
          <w:sz w:val="16"/>
        </w:rPr>
        <w:t xml:space="preserve">sur s07Bq02_cereales : </w:t>
      </w:r>
      <w:r>
        <w:rPr>
          <w:b w:val="0"/>
          <w:i w:val="0"/>
          <w:sz w:val="17"/>
        </w:rPr>
        <w:t>7</w:t>
      </w:r>
    </w:p>
    <w:p>
      <w:pPr>
        <w:pStyle w:val="ListBullet"/>
      </w:pPr>
      <w:r>
        <w:rPr>
          <w:b w:val="0"/>
          <w:i w:val="0"/>
          <w:color w:val="64748B"/>
          <w:sz w:val="16"/>
        </w:rPr>
        <w:t xml:space="preserve">[2026-06-11 07:18:45] </w:t>
      </w:r>
      <w:r>
        <w:rPr>
          <w:b/>
          <w:i w:val="0"/>
          <w:color w:val="1F6FEB"/>
          <w:sz w:val="16"/>
        </w:rPr>
        <w:t xml:space="preserve">EQ29_sup_v2 </w:t>
      </w:r>
      <w:r>
        <w:rPr>
          <w:b w:val="0"/>
          <w:i w:val="0"/>
          <w:color w:val="64748B"/>
          <w:sz w:val="16"/>
        </w:rPr>
        <w:t xml:space="preserve">sur s01q41a : </w:t>
      </w:r>
      <w:r>
        <w:rPr>
          <w:b w:val="0"/>
          <w:i w:val="0"/>
          <w:sz w:val="17"/>
        </w:rPr>
        <w:t>REVOIR LE MONTANT C'EST DU CREDIT OU DONNEES MOBILES</w:t>
      </w:r>
    </w:p>
    <w:p>
      <w:pPr>
        <w:pStyle w:val="ListBullet"/>
      </w:pPr>
      <w:r>
        <w:rPr>
          <w:b w:val="0"/>
          <w:i w:val="0"/>
          <w:color w:val="64748B"/>
          <w:sz w:val="16"/>
        </w:rPr>
        <w:t xml:space="preserve">[2026-06-11 09:11:42] </w:t>
      </w:r>
      <w:r>
        <w:rPr>
          <w:b/>
          <w:i w:val="0"/>
          <w:color w:val="1F6FEB"/>
          <w:sz w:val="16"/>
        </w:rPr>
        <w:t xml:space="preserve">EQ29_sup_v2 </w:t>
      </w:r>
      <w:r>
        <w:rPr>
          <w:b w:val="0"/>
          <w:i w:val="0"/>
          <w:color w:val="64748B"/>
          <w:sz w:val="16"/>
        </w:rPr>
        <w:t xml:space="preserve">sur s01q41a : </w:t>
      </w:r>
      <w:r>
        <w:rPr>
          <w:b w:val="0"/>
          <w:i w:val="0"/>
          <w:sz w:val="17"/>
        </w:rPr>
        <w:t>A revoir donnée mobile ou du crédit</w:t>
      </w:r>
    </w:p>
    <w:p>
      <w:pPr>
        <w:pStyle w:val="ListBullet"/>
      </w:pPr>
      <w:r>
        <w:rPr>
          <w:b w:val="0"/>
          <w:i w:val="0"/>
          <w:color w:val="64748B"/>
          <w:sz w:val="16"/>
        </w:rPr>
        <w:t xml:space="preserve">[2026-06-11 09:25:47] </w:t>
      </w:r>
      <w:r>
        <w:rPr>
          <w:b/>
          <w:i w:val="0"/>
          <w:color w:val="1F6FEB"/>
          <w:sz w:val="16"/>
        </w:rPr>
        <w:t xml:space="preserve">EQ29_sup_v2 </w:t>
      </w:r>
      <w:r>
        <w:rPr>
          <w:b w:val="0"/>
          <w:i w:val="0"/>
          <w:color w:val="64748B"/>
          <w:sz w:val="16"/>
        </w:rPr>
        <w:t xml:space="preserve">sur s03q13 : </w:t>
      </w:r>
      <w:r>
        <w:rPr>
          <w:b w:val="0"/>
          <w:i w:val="0"/>
          <w:sz w:val="17"/>
        </w:rPr>
        <w:t>les 30 derniers sont inclus dans les 3 derniers mois?</w:t>
      </w:r>
    </w:p>
    <w:p>
      <w:pPr>
        <w:pStyle w:val="ListBullet"/>
      </w:pPr>
      <w:r>
        <w:rPr>
          <w:b w:val="0"/>
          <w:i w:val="0"/>
          <w:color w:val="64748B"/>
          <w:sz w:val="16"/>
        </w:rPr>
        <w:t xml:space="preserve">[2026-06-11 10:09:22] </w:t>
      </w:r>
      <w:r>
        <w:rPr>
          <w:b/>
          <w:i w:val="0"/>
          <w:color w:val="1F6FEB"/>
          <w:sz w:val="16"/>
        </w:rPr>
        <w:t xml:space="preserve">EQ29_sup_v2 </w:t>
      </w:r>
      <w:r>
        <w:rPr>
          <w:b w:val="0"/>
          <w:i w:val="0"/>
          <w:color w:val="64748B"/>
          <w:sz w:val="16"/>
        </w:rPr>
        <w:t xml:space="preserve">sur s09Aq05 : </w:t>
      </w:r>
      <w:r>
        <w:rPr>
          <w:b w:val="0"/>
          <w:i w:val="0"/>
          <w:sz w:val="17"/>
        </w:rPr>
        <w:t>Montant à revoir ??</w:t>
      </w:r>
    </w:p>
    <w:p>
      <w:pPr>
        <w:pStyle w:val="ListBullet"/>
      </w:pPr>
      <w:r>
        <w:rPr>
          <w:b w:val="0"/>
          <w:i w:val="0"/>
          <w:color w:val="64748B"/>
          <w:sz w:val="16"/>
        </w:rPr>
        <w:t xml:space="preserve">[2026-06-11 10:15:07] </w:t>
      </w:r>
      <w:r>
        <w:rPr>
          <w:b/>
          <w:i w:val="0"/>
          <w:color w:val="1F6FEB"/>
          <w:sz w:val="16"/>
        </w:rPr>
        <w:t xml:space="preserve">EQ29_sup_v2 </w:t>
      </w:r>
      <w:r>
        <w:rPr>
          <w:b w:val="0"/>
          <w:i w:val="0"/>
          <w:color w:val="64748B"/>
          <w:sz w:val="16"/>
        </w:rPr>
        <w:t xml:space="preserve">sur s09Cq02 : </w:t>
      </w:r>
      <w:r>
        <w:rPr>
          <w:b w:val="0"/>
          <w:i w:val="0"/>
          <w:sz w:val="17"/>
        </w:rPr>
        <w:t>Donc il n' y a pas de frais de monture ni savon de toilette?</w:t>
      </w:r>
    </w:p>
    <w:p>
      <w:pPr>
        <w:pStyle w:val="ListBullet"/>
      </w:pPr>
      <w:r>
        <w:rPr>
          <w:b w:val="0"/>
          <w:i w:val="0"/>
          <w:color w:val="64748B"/>
          <w:sz w:val="16"/>
        </w:rPr>
        <w:t xml:space="preserve">[2026-06-11 10:16:07] </w:t>
      </w:r>
      <w:r>
        <w:rPr>
          <w:b/>
          <w:i w:val="0"/>
          <w:color w:val="1F6FEB"/>
          <w:sz w:val="16"/>
        </w:rPr>
        <w:t xml:space="preserve">EQ29_sup_v2 </w:t>
      </w:r>
      <w:r>
        <w:rPr>
          <w:b w:val="0"/>
          <w:i w:val="0"/>
          <w:color w:val="64748B"/>
          <w:sz w:val="16"/>
        </w:rPr>
        <w:t xml:space="preserve">sur s09Cq04_autre : </w:t>
      </w:r>
      <w:r>
        <w:rPr>
          <w:b w:val="0"/>
          <w:i w:val="0"/>
          <w:sz w:val="17"/>
        </w:rPr>
        <w:t>si c'est ramasé par le ménage veuillez changer cette modalité!!</w:t>
      </w:r>
    </w:p>
    <w:p>
      <w:pPr>
        <w:pStyle w:val="ListBullet"/>
      </w:pPr>
      <w:r>
        <w:rPr>
          <w:b w:val="0"/>
          <w:i w:val="0"/>
          <w:color w:val="64748B"/>
          <w:sz w:val="16"/>
        </w:rPr>
        <w:t xml:space="preserve">[2026-06-11 10:19:07] </w:t>
      </w:r>
      <w:r>
        <w:rPr>
          <w:b/>
          <w:i w:val="0"/>
          <w:color w:val="1F6FEB"/>
          <w:sz w:val="16"/>
        </w:rPr>
        <w:t xml:space="preserve">EQ29_sup_v2 </w:t>
      </w:r>
      <w:r>
        <w:rPr>
          <w:b w:val="0"/>
          <w:i w:val="0"/>
          <w:color w:val="64748B"/>
          <w:sz w:val="16"/>
        </w:rPr>
        <w:t xml:space="preserve">sur s9f1_start_time : </w:t>
      </w:r>
      <w:r>
        <w:rPr>
          <w:b w:val="0"/>
          <w:i w:val="0"/>
          <w:sz w:val="17"/>
        </w:rPr>
        <w:t>Veuillez appeler le ménage pour compléter cette partie!!!</w:t>
      </w:r>
    </w:p>
    <w:p>
      <w:pPr>
        <w:pStyle w:val="ListBullet"/>
      </w:pPr>
      <w:r>
        <w:rPr>
          <w:b w:val="0"/>
          <w:i w:val="0"/>
          <w:color w:val="64748B"/>
          <w:sz w:val="16"/>
        </w:rPr>
        <w:t xml:space="preserve">[2026-06-11 10:39:57] </w:t>
      </w:r>
      <w:r>
        <w:rPr>
          <w:b/>
          <w:i w:val="0"/>
          <w:color w:val="1F6FEB"/>
          <w:sz w:val="16"/>
        </w:rPr>
        <w:t xml:space="preserve">EQ29_sup_v2 </w:t>
      </w:r>
      <w:r>
        <w:rPr>
          <w:b w:val="0"/>
          <w:i w:val="0"/>
          <w:color w:val="64748B"/>
          <w:sz w:val="16"/>
        </w:rPr>
        <w:t xml:space="preserve">sur s10q12a : </w:t>
      </w:r>
      <w:r>
        <w:rPr>
          <w:b w:val="0"/>
          <w:i w:val="0"/>
          <w:sz w:val="17"/>
        </w:rPr>
        <w:t>c'est pas une entreprise mais il faut le capter à la section 4 emploi  !!!!!</w:t>
      </w:r>
    </w:p>
    <w:p>
      <w:pPr>
        <w:pStyle w:val="ListBullet"/>
      </w:pPr>
      <w:r>
        <w:rPr>
          <w:b w:val="0"/>
          <w:i w:val="0"/>
          <w:color w:val="64748B"/>
          <w:sz w:val="16"/>
        </w:rPr>
        <w:t xml:space="preserve">[2026-06-11 10:44:21] </w:t>
      </w:r>
      <w:r>
        <w:rPr>
          <w:b/>
          <w:i w:val="0"/>
          <w:color w:val="1F6FEB"/>
          <w:sz w:val="16"/>
        </w:rPr>
        <w:t xml:space="preserve">EQ29_sup_v2 </w:t>
      </w:r>
      <w:r>
        <w:rPr>
          <w:b w:val="0"/>
          <w:i w:val="0"/>
          <w:color w:val="64748B"/>
          <w:sz w:val="16"/>
        </w:rPr>
        <w:t xml:space="preserve">sur s11q23a : </w:t>
      </w:r>
      <w:r>
        <w:rPr>
          <w:b w:val="0"/>
          <w:i w:val="0"/>
          <w:sz w:val="17"/>
        </w:rPr>
        <w:t>c'est 500 ou 5000 F ?</w:t>
      </w:r>
    </w:p>
    <w:p>
      <w:pPr>
        <w:pStyle w:val="ListBullet"/>
      </w:pPr>
      <w:r>
        <w:rPr>
          <w:b w:val="0"/>
          <w:i w:val="0"/>
          <w:color w:val="64748B"/>
          <w:sz w:val="16"/>
        </w:rPr>
        <w:t xml:space="preserve">[2026-06-11 10:49:16] </w:t>
      </w:r>
      <w:r>
        <w:rPr>
          <w:b/>
          <w:i w:val="0"/>
          <w:color w:val="1F6FEB"/>
          <w:sz w:val="16"/>
        </w:rPr>
        <w:t xml:space="preserve">EQ29_sup_v2 </w:t>
      </w:r>
      <w:r>
        <w:rPr>
          <w:b w:val="0"/>
          <w:i w:val="0"/>
          <w:color w:val="64748B"/>
          <w:sz w:val="16"/>
        </w:rPr>
        <w:t xml:space="preserve">sur s09Bq02 : </w:t>
      </w:r>
      <w:r>
        <w:rPr>
          <w:b w:val="0"/>
          <w:i w:val="0"/>
          <w:sz w:val="17"/>
        </w:rPr>
        <w:t>Relancer pour l'achat d'essence de moto</w:t>
      </w:r>
    </w:p>
    <w:p>
      <w:pPr>
        <w:pStyle w:val="ListBullet"/>
      </w:pPr>
      <w:r>
        <w:rPr>
          <w:b w:val="0"/>
          <w:i w:val="0"/>
          <w:color w:val="64748B"/>
          <w:sz w:val="16"/>
        </w:rPr>
        <w:t xml:space="preserve">[2026-06-11 11:00:39] </w:t>
      </w:r>
      <w:r>
        <w:rPr>
          <w:b/>
          <w:i w:val="0"/>
          <w:color w:val="1F6FEB"/>
          <w:sz w:val="16"/>
        </w:rPr>
        <w:t xml:space="preserve">EQ29_sup_v2 </w:t>
      </w:r>
      <w:r>
        <w:rPr>
          <w:b w:val="0"/>
          <w:i w:val="0"/>
          <w:color w:val="64748B"/>
          <w:sz w:val="16"/>
        </w:rPr>
        <w:t xml:space="preserve">sur s16Aq29a2 : </w:t>
      </w:r>
      <w:r>
        <w:rPr>
          <w:b w:val="0"/>
          <w:i w:val="0"/>
          <w:sz w:val="17"/>
        </w:rPr>
        <w:t>d'apres la section 16.B c'est sac 50 kg</w:t>
      </w:r>
    </w:p>
    <w:p>
      <w:pPr>
        <w:pStyle w:val="ListBullet"/>
      </w:pPr>
      <w:r>
        <w:rPr>
          <w:b w:val="0"/>
          <w:i w:val="0"/>
          <w:color w:val="64748B"/>
          <w:sz w:val="16"/>
        </w:rPr>
        <w:t xml:space="preserve">[2026-06-11 11:16:45] </w:t>
      </w:r>
      <w:r>
        <w:rPr>
          <w:b/>
          <w:i w:val="0"/>
          <w:color w:val="1F6FEB"/>
          <w:sz w:val="16"/>
        </w:rPr>
        <w:t xml:space="preserve">EQ29_sup_v2 </w:t>
      </w:r>
      <w:r>
        <w:rPr>
          <w:b w:val="0"/>
          <w:i w:val="0"/>
          <w:color w:val="64748B"/>
          <w:sz w:val="16"/>
        </w:rPr>
        <w:t xml:space="preserve">sur s16cq16b : </w:t>
      </w:r>
      <w:r>
        <w:rPr>
          <w:b w:val="0"/>
          <w:i w:val="0"/>
          <w:sz w:val="17"/>
        </w:rPr>
        <w:t>"revoir l'unité ""autre sac"" ou en kg"</w:t>
      </w:r>
    </w:p>
    <w:p>
      <w:pPr>
        <w:pStyle w:val="ListBullet"/>
      </w:pPr>
      <w:r>
        <w:rPr>
          <w:b w:val="0"/>
          <w:i w:val="0"/>
          <w:color w:val="64748B"/>
          <w:sz w:val="16"/>
        </w:rPr>
        <w:t xml:space="preserve">[2026-06-11 11:18:16] </w:t>
      </w:r>
      <w:r>
        <w:rPr>
          <w:b/>
          <w:i w:val="0"/>
          <w:color w:val="1F6FEB"/>
          <w:sz w:val="16"/>
        </w:rPr>
        <w:t xml:space="preserve">EQ29_sup_v2 </w:t>
      </w:r>
      <w:r>
        <w:rPr>
          <w:b w:val="0"/>
          <w:i w:val="0"/>
          <w:color w:val="64748B"/>
          <w:sz w:val="16"/>
        </w:rPr>
        <w:t xml:space="preserve">sur s16dq05b : </w:t>
      </w:r>
      <w:r>
        <w:rPr>
          <w:b w:val="0"/>
          <w:i w:val="0"/>
          <w:sz w:val="17"/>
        </w:rPr>
        <w:t>revoir l'unité de stockage</w:t>
      </w:r>
    </w:p>
    <w:p>
      <w:pPr>
        <w:pStyle w:val="ListBullet"/>
      </w:pPr>
      <w:r>
        <w:rPr>
          <w:b w:val="0"/>
          <w:i w:val="0"/>
          <w:color w:val="64748B"/>
          <w:sz w:val="16"/>
        </w:rPr>
        <w:t xml:space="preserve">[2026-06-11 11:30:28] </w:t>
      </w:r>
      <w:r>
        <w:rPr>
          <w:b/>
          <w:i w:val="0"/>
          <w:color w:val="1F6FEB"/>
          <w:sz w:val="16"/>
        </w:rPr>
        <w:t xml:space="preserve">EQ29_sup_v2 </w:t>
      </w:r>
      <w:r>
        <w:rPr>
          <w:b w:val="0"/>
          <w:i w:val="0"/>
          <w:color w:val="64748B"/>
          <w:sz w:val="16"/>
        </w:rPr>
        <w:t xml:space="preserve">sur s18cq00a : </w:t>
      </w:r>
      <w:r>
        <w:rPr>
          <w:b w:val="0"/>
          <w:i w:val="0"/>
          <w:sz w:val="17"/>
        </w:rPr>
        <w:t>Posez les question</w:t>
      </w:r>
    </w:p>
    <w:p>
      <w:pPr>
        <w:pStyle w:val="ListBullet"/>
      </w:pPr>
      <w:r>
        <w:rPr>
          <w:b w:val="0"/>
          <w:i w:val="0"/>
          <w:color w:val="64748B"/>
          <w:sz w:val="16"/>
        </w:rPr>
        <w:t xml:space="preserve">[2026-06-11 11:32:12] </w:t>
      </w:r>
      <w:r>
        <w:rPr>
          <w:b/>
          <w:i w:val="0"/>
          <w:color w:val="1F6FEB"/>
          <w:sz w:val="16"/>
        </w:rPr>
        <w:t xml:space="preserve">EQ29_sup_v2 </w:t>
      </w:r>
      <w:r>
        <w:rPr>
          <w:b w:val="0"/>
          <w:i w:val="0"/>
          <w:color w:val="64748B"/>
          <w:sz w:val="16"/>
        </w:rPr>
        <w:t xml:space="preserve">sur s19q03 : </w:t>
      </w:r>
      <w:r>
        <w:rPr>
          <w:b w:val="0"/>
          <w:i w:val="0"/>
          <w:sz w:val="17"/>
        </w:rPr>
        <w:t>completez les informations !!!</w:t>
      </w:r>
    </w:p>
    <w:p>
      <w:pPr>
        <w:pStyle w:val="ListBullet"/>
      </w:pPr>
      <w:r>
        <w:rPr>
          <w:b w:val="0"/>
          <w:i w:val="0"/>
          <w:color w:val="64748B"/>
          <w:sz w:val="16"/>
        </w:rPr>
        <w:t xml:space="preserve">[2026-06-11 11:33:31] </w:t>
      </w:r>
      <w:r>
        <w:rPr>
          <w:b/>
          <w:i w:val="0"/>
          <w:color w:val="1F6FEB"/>
          <w:sz w:val="16"/>
        </w:rPr>
        <w:t xml:space="preserve">EQ29_sup_v2 </w:t>
      </w:r>
      <w:r>
        <w:rPr>
          <w:b w:val="0"/>
          <w:i w:val="0"/>
          <w:color w:val="64748B"/>
          <w:sz w:val="16"/>
        </w:rPr>
        <w:t xml:space="preserve">sur s00q29 : </w:t>
      </w:r>
      <w:r>
        <w:rPr>
          <w:b w:val="0"/>
          <w:i w:val="0"/>
          <w:sz w:val="17"/>
        </w:rPr>
        <w:t>Completez les information</w:t>
      </w:r>
    </w:p>
    <w:p>
      <w:pPr>
        <w:pStyle w:val="ListBullet"/>
      </w:pPr>
      <w:r>
        <w:rPr>
          <w:b w:val="0"/>
          <w:i w:val="0"/>
          <w:color w:val="64748B"/>
          <w:sz w:val="16"/>
        </w:rPr>
        <w:t xml:space="preserve">[2026-06-11 11:35:20]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11:42:52] </w:t>
      </w:r>
      <w:r>
        <w:rPr>
          <w:b/>
          <w:i w:val="0"/>
          <w:color w:val="1F6FEB"/>
          <w:sz w:val="16"/>
        </w:rPr>
        <w:t xml:space="preserve">EQ29_sup_v2 </w:t>
      </w:r>
      <w:r>
        <w:rPr>
          <w:b w:val="0"/>
          <w:i w:val="0"/>
          <w:color w:val="64748B"/>
          <w:sz w:val="16"/>
        </w:rPr>
        <w:t xml:space="preserve">sur @@RejectedBySupervisor : </w:t>
      </w:r>
      <w:r>
        <w:rPr>
          <w:b w:val="0"/>
          <w:i w:val="0"/>
          <w:sz w:val="17"/>
        </w:rPr>
        <w:t>Corriger les emplois secondaires, compléter la section des équipements agricoles et la section Observation.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