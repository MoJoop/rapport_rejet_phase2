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70-17-81-70</w:t>
      </w:r>
    </w:p>
    <w:p>
      <w:r>
        <w:rPr>
          <w:b w:val="0"/>
          <w:i w:val="0"/>
          <w:color w:val="64748B"/>
          <w:sz w:val="18"/>
        </w:rPr>
        <w:t>Enquêteur : EQ29_enq1_v2 (DIOR CISSÉ)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70-17-81-70</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77 714 11 19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2026-05-21T09:39:08</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SAMBA DIALLO diffère de celui donné par SAMBA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(5 kg) et des quantités en stock (0 kg) depasse la quantité totale (5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(0 kg),  des quantités vendus (0 kg) et des quantités en stock (0 kg) depasse la quantité totale (3 kg) que le ménage a eu après la recolte de Oignon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DIARRA DIALLO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FALLOU DIALLO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SOKHNA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DABO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BINETA DABO est de 55000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DIBA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DIALLO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portable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d'aubergine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d'aubergine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d'aubergine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d'aubergine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gombo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gombo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gombo, prière de renseignés toutes les questions liées à parcelle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salade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salade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tomates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tomates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tomates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tomates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oseille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oseille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oseille, prière de renseignés toutes les questions liées à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d’oseille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d’oseille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d’oseille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D’OIGNON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7000 FCFA par Kilogramme qui semble élevé, prière de vérifier  le montant d'achat (1750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485.4369 FCFA par Kilogramme qui semble faible, prière de vérifier  le montant d'achat (50000 FCFA pour 103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485.4369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103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16.66667 FCFA par Kilogramme qui semble faible, prière de vérifier  le montant d'achat (5000 FCFA pour 300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oseille, prière de renseignés toutes les questions liées à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d'aubergine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tomates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5000 FCFA qui semble élevé, prière de verifier le montant tiré de la vente (5000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(5 kg) et des quantités en stock (0 kg) diffère de celle de la quantité totale (5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(13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6000 FCFA qui semble élevé, prière de verifier le montant tiré de la vente (6000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 FCFA qui semble élevé, prière de verifier le montant tiré de la vente (6000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s16Aq41b</w:t>
            </w:r>
          </w:p>
        </w:tc>
        <w:tc>
          <w:tcPr>
            <w:tcW w:type="dxa" w:w="6520"/>
          </w:tcPr>
          <w:p>
            <w:r>
              <w:rPr>
                <w:b w:val="0"/>
                <w:i w:val="0"/>
                <w:sz w:val="17"/>
              </w:rPr>
              <w:t>Le nombre de jours de d'entretien ne peut pas etre nul ou semble pour cette catégorie de personnes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DIBA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MATY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DIARRA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SOKHNA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MATY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DABO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Autre poisson séché (tambadiang,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DIALLO vit en milieu rural mais dit avoir dépensé 4000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[2026-05-23 13:21:13] </w:t>
      </w:r>
      <w:r>
        <w:rPr>
          <w:b/>
          <w:i w:val="0"/>
          <w:color w:val="1F6FEB"/>
          <w:sz w:val="16"/>
        </w:rPr>
        <w:t xml:space="preserve">EQ29_enq1_v2 </w:t>
      </w:r>
      <w:r>
        <w:rPr>
          <w:b w:val="0"/>
          <w:i w:val="0"/>
          <w:color w:val="64748B"/>
          <w:sz w:val="16"/>
        </w:rPr>
        <w:t xml:space="preserve">sur s16Aq08 : </w:t>
      </w:r>
      <w:r>
        <w:rPr>
          <w:b w:val="0"/>
          <w:i w:val="0"/>
          <w:sz w:val="17"/>
        </w:rPr>
        <w:t>SALADE</w:t>
      </w:r>
    </w:p>
    <w:p>
      <w:pPr>
        <w:pStyle w:val="ListBullet"/>
      </w:pPr>
      <w:r>
        <w:rPr>
          <w:b w:val="0"/>
          <w:i w:val="0"/>
          <w:color w:val="64748B"/>
          <w:sz w:val="16"/>
        </w:rPr>
        <w:t xml:space="preserve">[2026-06-10 10:33:50] </w:t>
      </w:r>
      <w:r>
        <w:rPr>
          <w:b/>
          <w:i w:val="0"/>
          <w:color w:val="1F6FEB"/>
          <w:sz w:val="16"/>
        </w:rPr>
        <w:t xml:space="preserve">EQ29_sup_v2 </w:t>
      </w:r>
      <w:r>
        <w:rPr>
          <w:b w:val="0"/>
          <w:i w:val="0"/>
          <w:color w:val="64748B"/>
          <w:sz w:val="16"/>
        </w:rPr>
        <w:t xml:space="preserve">sur s10q05 : </w:t>
      </w:r>
      <w:r>
        <w:rPr>
          <w:b w:val="0"/>
          <w:i w:val="0"/>
          <w:sz w:val="17"/>
        </w:rPr>
        <w:t>"mettre ""Oui"" et à 10.10 mettre ""Non"""</w:t>
      </w:r>
    </w:p>
    <w:p>
      <w:pPr>
        <w:pStyle w:val="ListBullet"/>
      </w:pPr>
      <w:r>
        <w:rPr>
          <w:b w:val="0"/>
          <w:i w:val="0"/>
          <w:color w:val="64748B"/>
          <w:sz w:val="16"/>
        </w:rPr>
        <w:t xml:space="preserve">[2026-06-10 10:36:25] </w:t>
      </w:r>
      <w:r>
        <w:rPr>
          <w:b/>
          <w:i w:val="0"/>
          <w:color w:val="1F6FEB"/>
          <w:sz w:val="16"/>
        </w:rPr>
        <w:t xml:space="preserve">EQ29_sup_v2 </w:t>
      </w:r>
      <w:r>
        <w:rPr>
          <w:b w:val="0"/>
          <w:i w:val="0"/>
          <w:color w:val="64748B"/>
          <w:sz w:val="16"/>
        </w:rPr>
        <w:t xml:space="preserve">sur s10q43 : </w:t>
      </w:r>
      <w:r>
        <w:rPr>
          <w:b w:val="0"/>
          <w:i w:val="0"/>
          <w:sz w:val="17"/>
        </w:rPr>
        <w:t>"Revoir la réponse on demande ou elle achete les produits qu'elle vends ""Guedjj"""</w:t>
      </w:r>
    </w:p>
    <w:p>
      <w:pPr>
        <w:pStyle w:val="ListBullet"/>
      </w:pPr>
      <w:r>
        <w:rPr>
          <w:b w:val="0"/>
          <w:i w:val="0"/>
          <w:color w:val="64748B"/>
          <w:sz w:val="16"/>
        </w:rPr>
        <w:t xml:space="preserve">[2026-06-10 10:42:19] </w:t>
      </w:r>
      <w:r>
        <w:rPr>
          <w:b/>
          <w:i w:val="0"/>
          <w:color w:val="1F6FEB"/>
          <w:sz w:val="16"/>
        </w:rPr>
        <w:t xml:space="preserve">EQ29_sup_v2 </w:t>
      </w:r>
      <w:r>
        <w:rPr>
          <w:b w:val="0"/>
          <w:i w:val="0"/>
          <w:color w:val="64748B"/>
          <w:sz w:val="16"/>
        </w:rPr>
        <w:t xml:space="preserve">sur s11q18 : </w:t>
      </w:r>
      <w:r>
        <w:rPr>
          <w:b w:val="0"/>
          <w:i w:val="0"/>
          <w:sz w:val="17"/>
        </w:rPr>
        <w:t>"choisir la modalité ""Ciment/Béton/Pierres de taille"""</w:t>
      </w:r>
    </w:p>
    <w:p>
      <w:pPr>
        <w:pStyle w:val="ListBullet"/>
      </w:pPr>
      <w:r>
        <w:rPr>
          <w:b w:val="0"/>
          <w:i w:val="0"/>
          <w:color w:val="64748B"/>
          <w:sz w:val="16"/>
        </w:rPr>
        <w:t xml:space="preserve">[2026-06-10 10:43:02] </w:t>
      </w:r>
      <w:r>
        <w:rPr>
          <w:b/>
          <w:i w:val="0"/>
          <w:color w:val="1F6FEB"/>
          <w:sz w:val="16"/>
        </w:rPr>
        <w:t xml:space="preserve">EQ29_sup_v2 </w:t>
      </w:r>
      <w:r>
        <w:rPr>
          <w:b w:val="0"/>
          <w:i w:val="0"/>
          <w:color w:val="64748B"/>
          <w:sz w:val="16"/>
        </w:rPr>
        <w:t xml:space="preserve">sur s11q26a : </w:t>
      </w:r>
      <w:r>
        <w:rPr>
          <w:b w:val="0"/>
          <w:i w:val="0"/>
          <w:sz w:val="17"/>
        </w:rPr>
        <w:t>le robinet est dans la cour</w:t>
      </w:r>
    </w:p>
    <w:p>
      <w:pPr>
        <w:pStyle w:val="ListBullet"/>
      </w:pPr>
      <w:r>
        <w:rPr>
          <w:b w:val="0"/>
          <w:i w:val="0"/>
          <w:color w:val="64748B"/>
          <w:sz w:val="16"/>
        </w:rPr>
        <w:t xml:space="preserve">[2026-06-10 11:31:54] </w:t>
      </w:r>
      <w:r>
        <w:rPr>
          <w:b/>
          <w:i w:val="0"/>
          <w:color w:val="1F6FEB"/>
          <w:sz w:val="16"/>
        </w:rPr>
        <w:t xml:space="preserve">EQ29_sup_v2 </w:t>
      </w:r>
      <w:r>
        <w:rPr>
          <w:b w:val="0"/>
          <w:i w:val="0"/>
          <w:color w:val="64748B"/>
          <w:sz w:val="16"/>
        </w:rPr>
        <w:t xml:space="preserve">sur s00q29 : </w:t>
      </w:r>
      <w:r>
        <w:rPr>
          <w:b w:val="0"/>
          <w:i w:val="0"/>
          <w:sz w:val="17"/>
        </w:rPr>
        <w:t>A renseigner</w:t>
      </w:r>
    </w:p>
    <w:p>
      <w:pPr>
        <w:pStyle w:val="ListBullet"/>
      </w:pPr>
      <w:r>
        <w:rPr>
          <w:b w:val="0"/>
          <w:i w:val="0"/>
          <w:color w:val="64748B"/>
          <w:sz w:val="16"/>
        </w:rPr>
        <w:t xml:space="preserve">[2026-06-10 11:32:20]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