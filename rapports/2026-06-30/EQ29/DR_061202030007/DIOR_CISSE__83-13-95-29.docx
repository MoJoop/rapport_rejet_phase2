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83-13-95-29</w:t>
      </w:r>
    </w:p>
    <w:p>
      <w:r>
        <w:rPr>
          <w:b w:val="0"/>
          <w:i w:val="0"/>
          <w:color w:val="64748B"/>
          <w:sz w:val="18"/>
        </w:rPr>
        <w:t>Enquêteur : EQ29_enq1_v2 (DIOR CISSÉ)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83-13-95-29</w:t>
            </w:r>
          </w:p>
        </w:tc>
        <w:tc>
          <w:tcPr>
            <w:tcW w:type="dxa" w:w="3551"/>
            <w:shd w:fill="F8FAFC"/>
          </w:tcPr>
          <w:p>
            <w:r>
              <w:rPr>
                <w:b w:val="0"/>
                <w:i w:val="0"/>
                <w:color w:val="64748B"/>
                <w:sz w:val="14"/>
              </w:rPr>
              <w:t>CHEF DE MÉNAGE</w:t>
              <w:br/>
            </w:r>
            <w:r>
              <w:rPr>
                <w:b/>
                <w:i w:val="0"/>
                <w:sz w:val="18"/>
              </w:rPr>
              <w:t>PAPE BABACAR DIAGNE</w:t>
            </w:r>
          </w:p>
        </w:tc>
      </w:tr>
      <w:tr>
        <w:tc>
          <w:tcPr>
            <w:tcW w:type="dxa" w:w="3551"/>
            <w:shd w:fill="F8FAFC"/>
          </w:tcPr>
          <w:p>
            <w:r>
              <w:rPr>
                <w:b w:val="0"/>
                <w:i w:val="0"/>
                <w:color w:val="64748B"/>
                <w:sz w:val="14"/>
              </w:rPr>
              <w:t>TÉLÉPHONE CM</w:t>
              <w:br/>
            </w:r>
            <w:r>
              <w:rPr>
                <w:b/>
                <w:i w:val="0"/>
                <w:sz w:val="18"/>
              </w:rPr>
              <w:t>77 329 25 74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2026-06-28T13:28:41</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NDIAYE diffère de celui donné par ARAME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GUEYE diffère de celui donné par FATIM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GUEYE diffère de celui donné par MARIAMA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BABACAR DIAGNE diffère de celui donné par PAPE BABACAR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SYLLA diffère de celui donné par ROKHY SYLLA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MBAYE DIAGNE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KANY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OUSMANE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BABACAR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GUEYE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PAPE BABACAR DIAGNE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PAPE BABACAR DIAGNE.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BABACAR DIAGNE ), prière de renseignés toutes les questions liées à ( PAPE BABACAR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ARAME NDIAYE (875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BABACAR DIAGNE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mil, prière de renseignés toutes les questions liées à Farine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BABACAR DIAGNE (258000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(57000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d'évacuation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OUSMANE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PAPE BABACAR DIAGNE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BABACAR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