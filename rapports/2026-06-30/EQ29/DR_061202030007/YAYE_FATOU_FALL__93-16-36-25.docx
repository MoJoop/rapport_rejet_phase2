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93-16-36-25</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93-16-36-25</w:t>
            </w:r>
          </w:p>
        </w:tc>
        <w:tc>
          <w:tcPr>
            <w:tcW w:type="dxa" w:w="3551"/>
            <w:shd w:fill="F8FAFC"/>
          </w:tcPr>
          <w:p>
            <w:r>
              <w:rPr>
                <w:b w:val="0"/>
                <w:i w:val="0"/>
                <w:color w:val="64748B"/>
                <w:sz w:val="14"/>
              </w:rPr>
              <w:t>CHEF DE MÉNAGE</w:t>
              <w:br/>
            </w:r>
            <w:r>
              <w:rPr>
                <w:b/>
                <w:i w:val="0"/>
                <w:sz w:val="18"/>
              </w:rPr>
              <w:t>YOUSSOUPHA NDIAYE</w:t>
            </w:r>
          </w:p>
        </w:tc>
      </w:tr>
      <w:tr>
        <w:tc>
          <w:tcPr>
            <w:tcW w:type="dxa" w:w="3551"/>
            <w:shd w:fill="F8FAFC"/>
          </w:tcPr>
          <w:p>
            <w:r>
              <w:rPr>
                <w:b w:val="0"/>
                <w:i w:val="0"/>
                <w:color w:val="64748B"/>
                <w:sz w:val="14"/>
              </w:rPr>
              <w:t>TÉLÉPHONE CM</w:t>
              <w:br/>
            </w:r>
            <w:r>
              <w:rPr>
                <w:b/>
                <w:i w:val="0"/>
                <w:sz w:val="18"/>
              </w:rPr>
              <w:t>78 284 22 61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2026-06-28T14:13:56</w:t>
            </w:r>
          </w:p>
        </w:tc>
      </w:tr>
    </w:tbl>
    <w:p/>
    <w:p>
      <w:r>
        <w:rPr>
          <w:b/>
          <w:i w:val="0"/>
          <w:color w:val="1F6FEB"/>
          <w:sz w:val="22"/>
        </w:rPr>
        <w:t>⚠ INCOHÉRENCES À CORRIGER (241)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Djiby Ndiaye a vécu dans la localité est superieur à son âge (65)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Seynabou Lam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Ndiaye diffère de celui donné par Djiby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YOUSSOUPHA NDIAYE diffère de celui donné par YOUSSOUPHA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YOUSSOUPHA NDIAYE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YOUSSOUPHA NDIAYE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Thiawa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Thiawa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Sow ), prière de renseignés toutes les questions liées à ( 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gaye ), prière de renseignés toutes les questions liées à ( Fatou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khady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Ndiaye ), prière de renseignés toutes les questions liées à ( Ndeye khady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YOUSSOUPHA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NDIAYE ), prière de renseignés toutes les questions liées à ( YOUSSOUPHA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khadim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ndiaye ), prière de renseignés toutes les questions liées à ( khadim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tall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ndiaye ), prière de renseignés toutes les questions liées à ( omar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YOUSSOUPHA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YOUSSOUPHA NDIAYE ), prière de renseignés toutes les questions liées à ( YOUSSOUPHA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khady Ndiaye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YOUSSOUPHA NDIAYE (660000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(11000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(32000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(6000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##N/A##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Conducteur moto, prière de renseignés toutes les questions liées à Conducteur moto.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 de thiouraye etc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 de thiouraye etc, prière de renseignés toutes les questions liées à Vent de thiouraye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Activites de pêche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Activites de pêche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Activites de pêche, prière de renseignés toutes les questions liées à Activites de pêche.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ENTREPRISE1 MARAILLEUR DE YOUSSOUPHA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YOUSSOUPHA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(.a) non membre du ménage de YOUSSOUPHA NDIAYE ayant travaillé dans la parcelle parcellle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YOUSSOUPHA NDIAYE ayant travaillé dans la parcelle parcellle de mil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YOUSSOUPHA NDIAYE ayant travaillé dans la parcelle parcellle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YOUSSOUPHA NDIAYE ayant travaillé dans la parcelle parcellle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parcellle de mil au cours de la campagne pour la période des récoltes est de 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parcellle de mil au cours de la campagne pour la période des récoltes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parcellle de mil, prière de renseignés toutes les questions liées à parcellle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7000 FCFA par Kilogramme qui semble élevé, prière de vérifier  le montant d'achat (7000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parcellle de mil, prière de renseignés toutes les questions liées à parcellle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75000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Houe/daba/hilaire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Houe/daba/hilaire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Awa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omar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gaye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khady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YOUSSOUPHA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khadim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mor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AvertissementYOUSSOUPHA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YOUSSOUPHA NDIAYE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YOUSSOUPHA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YOUSSOUPHA NDIAYE vit en milieu rural mais dit avoir dépensé 4000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Animaux de labour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