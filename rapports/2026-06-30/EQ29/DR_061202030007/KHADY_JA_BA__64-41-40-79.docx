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64-41-40-79</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64-41-40-79</w:t>
            </w:r>
          </w:p>
        </w:tc>
        <w:tc>
          <w:tcPr>
            <w:tcW w:type="dxa" w:w="3551"/>
            <w:shd w:fill="F8FAFC"/>
          </w:tcPr>
          <w:p>
            <w:r>
              <w:rPr>
                <w:b w:val="0"/>
                <w:i w:val="0"/>
                <w:color w:val="64748B"/>
                <w:sz w:val="14"/>
              </w:rPr>
              <w:t>CHEF DE MÉNAGE</w:t>
              <w:br/>
            </w:r>
            <w:r>
              <w:rPr>
                <w:b/>
                <w:i w:val="0"/>
                <w:sz w:val="18"/>
              </w:rPr>
              <w:t>MBAYE SOW</w:t>
            </w:r>
          </w:p>
        </w:tc>
      </w:tr>
      <w:tr>
        <w:tc>
          <w:tcPr>
            <w:tcW w:type="dxa" w:w="3551"/>
            <w:shd w:fill="F8FAFC"/>
          </w:tcPr>
          <w:p>
            <w:r>
              <w:rPr>
                <w:b w:val="0"/>
                <w:i w:val="0"/>
                <w:color w:val="64748B"/>
                <w:sz w:val="14"/>
              </w:rPr>
              <w:t>TÉLÉPHONE CM</w:t>
              <w:br/>
            </w:r>
            <w:r>
              <w:rPr>
                <w:b/>
                <w:i w:val="0"/>
                <w:sz w:val="18"/>
              </w:rPr>
              <w:t>78 330 31 94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2026-06-28T09:48:04</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IBRAHIMA SOW) , prière de renseigner toutes les questions liées à  IBRAHIMA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Elhadji sow) , prière de renseigner toutes les questions liées à  Elhadji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Atta sow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Débo Diao diffère de celui donné par Débo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SOW diffère de celui donné par IBRAHIMA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sow diffère de celui donné par Mbaye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Galadio Sow ou l'année à laquelle Galadio Sow a fréquenté l'école pour la dernière fois (2024) le dernier diplome de Galadio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à declaré posseder Houe/daba/hilaire en 19q03 alors que la question 19q04 n'est pas renseignée, veuillez renseigner le nombre ou corriger l'incohérence.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IBRAHIMA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Débo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montant(14400 FCFA) des dépenses pour chaque visite prénatale de Débo Diao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Débo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sow ), prière de renseignés toutes les questions liées à ( Elhadji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SOW ), prière de renseignés toutes les questions liées à ( IBRAHIMA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ismaïla sow ), prière de renseignés toutes les questions liées à ( ismaïla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Aliou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sow ), prière de renseignés toutes les questions liées à ( Aliou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Galadio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Galadio Sow ), prière de renseignés toutes les questions liées à ( Galadio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sow ), prière de renseignés toutes les questions liées à ( Mbaye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sow ), prière de renseignés toutes les questions liées à ( Aliou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Atta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Atta sow ), prière de renseignés toutes les questions liées à ( Atta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sow ), prière de renseignés toutes les questions liées à ( Bineta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Débo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Débo Diao ), prière de renseignés toutes les questions liées à ( Débo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sow ), prière de renseignés toutes les questions liées à ( Elhadji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Galadio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Galadio Sow ), prière de renseignés toutes les questions liées à ( Galadio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SOW ), prière de renseignés toutes les questions liées à ( IBRAHIMA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sow ), prière de renseignés toutes les questions liées à ( Mbaye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ismaïla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ismaïla sow ), prière de renseignés toutes les questions liées à ( ismaïla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sow ), prière de renseignés toutes les questions liées à ( khadidiatou sow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(900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(18000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(5500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 de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 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 elle1, prière de renseignés toutes les questions liées à par 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84 FCFA par Kilogramme qui semble faible, prière de vérifier  le montant d'achat (4200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Débo Diao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Galadio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Galadio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sow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MBAYE SOW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 elle1)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