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45-85-11-73</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45-85-11-73</w:t>
            </w:r>
          </w:p>
        </w:tc>
        <w:tc>
          <w:tcPr>
            <w:tcW w:type="dxa" w:w="3551"/>
            <w:shd w:fill="F8FAFC"/>
          </w:tcPr>
          <w:p>
            <w:r>
              <w:rPr>
                <w:b w:val="0"/>
                <w:i w:val="0"/>
                <w:color w:val="64748B"/>
                <w:sz w:val="14"/>
              </w:rPr>
              <w:t>CHEF DE MÉNAGE</w:t>
              <w:br/>
            </w:r>
            <w:r>
              <w:rPr>
                <w:b/>
                <w:i w:val="0"/>
                <w:sz w:val="18"/>
              </w:rPr>
              <w:t>NDARY TOURE</w:t>
            </w:r>
          </w:p>
        </w:tc>
      </w:tr>
      <w:tr>
        <w:tc>
          <w:tcPr>
            <w:tcW w:type="dxa" w:w="3551"/>
            <w:shd w:fill="F8FAFC"/>
          </w:tcPr>
          <w:p>
            <w:r>
              <w:rPr>
                <w:b w:val="0"/>
                <w:i w:val="0"/>
                <w:color w:val="64748B"/>
                <w:sz w:val="14"/>
              </w:rPr>
              <w:t>TÉLÉPHONE CM</w:t>
              <w:br/>
            </w:r>
            <w:r>
              <w:rPr>
                <w:b/>
                <w:i w:val="0"/>
                <w:sz w:val="18"/>
              </w:rPr>
              <w:t>77 206 94 69</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2026-06-29T15:31:10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drame2 est trop jeune ou vielle pour avoir mariama drame2 selon l'écart d'âge (12 ans) entre lui et sa mère, prière de revoir l'âge de mariama drame2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fatim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fatim drame) , prière de renseigner toutes les questions liées à  fatim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(0) que seynabou drame a vécu dans la localité est superieur à son âge (-9998)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seynabou drame) , prière de renseigner toutes les questions liées à  seynabou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 arame toure) , prière de renseigner toutes les questions liées à  ma arame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 ousmanetoure) , prière de renseigner toutes les questions liées à  ma ousmanetoure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modou toure) , prière de renseigner toutes les questions liées à  modou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fatima toure) , prière de renseigner toutes les questions liées à  fatima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coumba dramé) , prière de renseigner toutes les questions liées à  mame coumba dramé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moustapha toure) , prière de renseigner toutes les questions liées à  moustapha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momath toure) , prière de renseigner toutes les questions liées à  momath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drame diffère de celui donné par mariama drame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 arame toure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 arame toure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 ousmanetoure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 ousmanetoure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modou toure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modou toure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(35),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Ndary toure , prière de renseignés toutes les questions liées à Ndary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sakho , prière de renseignés toutes les questions liées à Ndeye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elhadji mausour toure , prière de renseignés toutes les questions liées à elhadji mausour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kany toure , prière de renseignés toutes les questions liées à kany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 arame toure , prière de renseignés toutes les questions liées à ma arame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 ousmanetoure , prière de renseignés toutes les questions liées à ma ousmanetoure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coumba toure , prière de renseignés toutes les questions liées à mame coumba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drame2 , prière de renseignés toutes les questions liées à mariama drame2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toure , prière de renseignés toutes les questions liées à mbaye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toure , prière de renseignés toutes les questions liées à modou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momath toure , prière de renseignés toutes les questions liées à momath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nafi , prière de renseignés toutes les questions liées à ndeye nafi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Ndary toure ), prière de renseignés toutes les questions liées à ( Ndary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sakho ), prière de renseignés toutes les questions liées à ( Ndeye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mausour toure ), prière de renseignés toutes les questions liées à ( elhadji mausour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drame ), prière de renseignés toutes les questions liées à ( fatim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kany toure ), prière de renseignés toutes les questions liées à ( kany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arame toure ), prière de renseignés toutes les questions liées à ( ma arame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ousmanetoure ), prière de renseignés toutes les questions liées à ( ma ousmanetoure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coumba toure ), prière de renseignés toutes les questions liées à ( mame coumba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drame2 ), prière de renseignés toutes les questions liées à ( mariama drame2 ).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toure ), prière de renseignés toutes les questions liées à ( mbaye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toure ), prière de renseignés toutes les questions liées à ( modou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toure ), prière de renseignés toutes les questions liées à ( momath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nafi ), prière de renseignés toutes les questions liées à ( ndeye nafi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drame ), prière de renseignés toutes les questions liées à ( seynabou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drame n'as pas consulté est negligence,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Ndary toure ), prière de renseignés toutes les questions liées à ( Ndary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sakho ), prière de renseignés toutes les questions liées à ( Ndeye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mausour toure ), prière de renseignés toutes les questions liées à ( elhadji mausour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kany toure ), prière de renseignés toutes les questions liées à ( kany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arame toure ), prière de renseignés toutes les questions liées à ( ma arame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ousmanetoure ), prière de renseignés toutes les questions liées à ( ma ousmanetoure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coumba toure ), prière de renseignés toutes les questions liées à ( mame coumba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drame2 ), prière de renseignés toutes les questions liées à ( mariama drame2 ).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toure ), prière de renseignés toutes les questions liées à ( modou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toure ), prière de renseignés toutes les questions liées à ( momath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nafi ), prière de renseignés toutes les questions liées à ( ndeye nafi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drame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drame ), prière de renseignés toutes les questions liées à ( mariama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Ndary toure , prière de renseignés toutes les questions liées à ( Ndary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sakho , prière de renseignés toutes les questions liées à ( Ndeye sakho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 arame toure , prière de renseignés toutes les questions liées à ( ma arame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 ousmanetoure , prière de renseignés toutes les questions liées à ( ma ousmanetoure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toure , prière de renseignés toutes les questions liées à ( modou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momath toure , prière de renseignés toutes les questions liées à ( momath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Ndary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Ndary toure ), prière de renseignés toutes les questions liées à ( Ndary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sakho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sakho ), prière de renseignés toutes les questions liées à ( Ndeye sakho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 arame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arame toure ), prière de renseignés toutes les questions liées à ( ma arame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 ousmanetoure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ousmanetoure ), prière de renseignés toutes les questions liées à ( ma ousmanetoure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toure ), prière de renseignés toutes les questions liées à ( modou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momath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momath toure ), prière de renseignés toutes les questions liées à ( momath toure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NDARY TOURE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NDARY TOURE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drame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