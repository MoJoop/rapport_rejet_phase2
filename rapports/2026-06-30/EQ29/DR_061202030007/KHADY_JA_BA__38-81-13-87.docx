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38-81-13-87</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38-81-13-87</w:t>
            </w:r>
          </w:p>
        </w:tc>
        <w:tc>
          <w:tcPr>
            <w:tcW w:type="dxa" w:w="3551"/>
            <w:shd w:fill="F8FAFC"/>
          </w:tcPr>
          <w:p>
            <w:r>
              <w:rPr>
                <w:b w:val="0"/>
                <w:i w:val="0"/>
                <w:color w:val="64748B"/>
                <w:sz w:val="14"/>
              </w:rPr>
              <w:t>CHEF DE MÉNAGE</w:t>
              <w:br/>
            </w:r>
            <w:r>
              <w:rPr>
                <w:b/>
                <w:i w:val="0"/>
                <w:sz w:val="18"/>
              </w:rPr>
              <w:t>AMETH TOURE</w:t>
            </w:r>
          </w:p>
        </w:tc>
      </w:tr>
      <w:tr>
        <w:tc>
          <w:tcPr>
            <w:tcW w:type="dxa" w:w="3551"/>
            <w:shd w:fill="F8FAFC"/>
          </w:tcPr>
          <w:p>
            <w:r>
              <w:rPr>
                <w:b w:val="0"/>
                <w:i w:val="0"/>
                <w:color w:val="64748B"/>
                <w:sz w:val="14"/>
              </w:rPr>
              <w:t>TÉLÉPHONE CM</w:t>
              <w:br/>
            </w:r>
            <w:r>
              <w:rPr>
                <w:b/>
                <w:i w:val="0"/>
                <w:sz w:val="18"/>
              </w:rPr>
              <w:t>77 113 37 49</w:t>
            </w:r>
          </w:p>
        </w:tc>
        <w:tc>
          <w:tcPr>
            <w:tcW w:type="dxa" w:w="3551"/>
            <w:shd w:fill="F8FAFC"/>
          </w:tcPr>
          <w:p>
            <w:r>
              <w:rPr>
                <w:b w:val="0"/>
                <w:i w:val="0"/>
                <w:color w:val="64748B"/>
                <w:sz w:val="14"/>
              </w:rPr>
              <w:t>LOCALISATION</w:t>
              <w:br/>
            </w:r>
            <w:r>
              <w:rPr>
                <w:b/>
                <w:i w:val="0"/>
                <w:sz w:val="18"/>
              </w:rPr>
              <w:t>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2026-06-28T12:34:02</w:t>
            </w:r>
          </w:p>
        </w:tc>
      </w:tr>
    </w:tbl>
    <w:p/>
    <w:p>
      <w:r>
        <w:rPr>
          <w:b/>
          <w:i w:val="0"/>
          <w:color w:val="1F6FEB"/>
          <w:sz w:val="22"/>
        </w:rPr>
        <w:t>⚠ INCOHÉRENCES À CORRIGER (230)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touré) , prière de renseigner toutes les questions liées à  mariama touré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TOURE diffère de celui donné par AMETH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cisse diffère de celui donné par Awa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drame diffère de celui donné par Aïssatou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Dialé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Awa cisse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touré,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toure ), prière de renseignés toutes les questions liées à ( youssou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TOURE ), prière de renseignés toutes les questions liées à ( AMETH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cisse, les agriculteurs dont leurs cultures est principalement destiné à la consommation du ménage sont des (Agriculteurs, subsistances) et ceux qui le font avec l'élevage sont des (Agriculteurs et eleveurs, subsistances)Il manque des informations non renseignées de ( Awa cisse ), prière de renseignés toutes les questions liées à ( Awa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drame, les agriculteurs dont leurs cultures est principalement destiné à la consommation du ménage sont des (Agriculteurs, subsistances) et ceux qui le font avec l'élevage sont des (Agriculteurs et eleveurs, subsistances)Il manque des informations non renseignées de ( Aïssatou drame ), prière de renseignés toutes les questions liées à ( Aïssatou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drame, les agriculteurs dont leurs cultures est principalement destiné à la consommation du ménage sont des (Agriculteurs, subsistances) et ceux qui le font avec l'élevage sont des (Agriculteurs et eleveurs, subsistances)Il manque des informations non renseignées de ( Fatoumata drame ), prière de renseignés toutes les questions liées à ( Fatoumata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toure, les agriculteurs dont leurs cultures est principalement destiné à la consommation du ménage sont des (Agriculteurs, subsistances) et ceux qui le font avec l'élevage sont des (Agriculteurs et eleveurs, subsistances)Il manque des informations non renseignées de ( Ndeye toure ), prière de renseignés toutes les questions liées à ( Ndeye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Rocky toure, les agriculteurs dont leurs cultures est principalement destiné à la consommation du ménage sont des (Agriculteurs, subsistances) et ceux qui le font avec l'élevage sont des (Agriculteurs et eleveurs, subsistances)Il manque des informations non renseignées de ( Rocky toure ), prière de renseignés toutes les questions liées à ( Rocky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AMETH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TOURE ), prière de renseignés toutes les questions liées à ( AMETH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toure ), prière de renseignés toutes les questions liées à ( Amy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cisse ), prière de renseignés toutes les questions liées à ( Awa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drame ), prière de renseignés toutes les questions liées à ( Aïssatou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Dialé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Dialé toure ), prière de renseignés toutes les questions liées à ( Dialé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toure ), prière de renseignés toutes les questions liées à ( Diama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drame ), prière de renseignés toutes les questions liées à ( Fatoumata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Mansaur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Mansaur toure ), prière de renseignés toutes les questions liées à ( Mansaur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toure ), prière de renseignés toutes les questions liées à ( Ndeye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Rocky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Rocky toure ), prière de renseignés toutes les questions liées à ( Rocky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toure ), prière de renseignés toutes les questions liées à ( youssou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(19500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(209000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(72000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1ha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1ha, prière de renseignés toutes les questions liées à parcelle1 1ha.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(212500 FCFA pour 1250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(55000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75 FCFA par Kilogramme qui semble faible, prière de vérifier  le montant d'achat (3000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AMETH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TOURE, les agriculteurs dont leurs cultures est principalement destiné à la consommation du ménage sont des (Agriculteurs, subsistances) et ceux qui le font avec l'élevage sont des (Agriculteurs et eleveurs, subsistances)Avertissement!!! AMETH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Aïssatou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Rocky toure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TOURE a comme taille 12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(chamo de maïs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1ha)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Houe/daba/hilaire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