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81-90-12-49</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81-90-12-49</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77 420 59 12</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