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60-89-66-08</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60-89-66-08</w:t>
            </w:r>
          </w:p>
        </w:tc>
        <w:tc>
          <w:tcPr>
            <w:tcW w:type="dxa" w:w="3551"/>
            <w:shd w:fill="F8FAFC"/>
          </w:tcPr>
          <w:p>
            <w:r>
              <w:rPr>
                <w:b w:val="0"/>
                <w:i w:val="0"/>
                <w:color w:val="64748B"/>
                <w:sz w:val="14"/>
              </w:rPr>
              <w:t>CHEF DE MÉNAGE</w:t>
              <w:br/>
            </w:r>
            <w:r>
              <w:rPr>
                <w:b/>
                <w:i w:val="0"/>
                <w:sz w:val="18"/>
              </w:rPr>
              <w:t>BIRANE THIOBANE</w:t>
            </w:r>
          </w:p>
        </w:tc>
      </w:tr>
      <w:tr>
        <w:tc>
          <w:tcPr>
            <w:tcW w:type="dxa" w:w="3551"/>
            <w:shd w:fill="F8FAFC"/>
          </w:tcPr>
          <w:p>
            <w:r>
              <w:rPr>
                <w:b w:val="0"/>
                <w:i w:val="0"/>
                <w:color w:val="64748B"/>
                <w:sz w:val="14"/>
              </w:rPr>
              <w:t>TÉLÉPHONE CM</w:t>
              <w:br/>
            </w:r>
            <w:r>
              <w:rPr>
                <w:b/>
                <w:i w:val="0"/>
                <w:sz w:val="18"/>
              </w:rPr>
              <w:t>77 065 20 24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2026-06-13T15:04:14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ndeye yama thiobane est trop jeune ou vielle pour avoir ndeye yama thiobane selon l'écart d'âge (13 ans) entre lui et sa mère, prière de revoir l'âge de ndeye yama thiobane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thiobane neveux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awa thiobane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momath thiobane neveu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Birane Thiobane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toure diffère de celui donné par anta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noumbé thiobane ou l'année à laquelle noumbé thiobane a fréquenté l'école pour la dernière fois (.) le dernier diplome de noumbé thiobane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revêtement du sol du logement le/la Ciment/Béton, mais celui du ménage de BIRANE THIOBANE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tamsir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thiobane neveux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thiobane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noumbé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thiobane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tamsir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n'a pas fait des études dans une école formelle est préfence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neveu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marame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tamsir, les agriculteurs dont leurs cultures est principalement destiné à la consommation du ménage sont des (Agriculteurs, subsistances) et ceux qui le font avec l'élevage sont des (Agriculteurs et eleveurs, subsistances)Il manque des informations non renseignées de ( aladji tamsir ), prière de renseignés toutes les questions liées à ( aladji tamsir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toure, les agriculteurs dont leurs cultures est principalement destiné à la consommation du ménage sont des (Agriculteurs, subsistances) et ceux qui le font avec l'élevage sont des (Agriculteurs et eleveurs, subsistances)Il manque des informations non renseignées de ( anta toure ), prière de renseignés toutes les questions liées à ( anta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marame sarr, les agriculteurs dont leurs cultures est principalement destiné à la consommation du ménage sont des (Agriculteurs, subsistances) et ceux qui le font avec l'élevage sont des (Agriculteurs et eleveurs, subsistances)Il manque des informations non renseignées de ( marame sarr ), prière de renseignés toutes les questions liées à ( marame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momath thiobane, les agriculteurs dont leurs cultures est principalement destiné à la consommation du ménage sont des (Agriculteurs, subsistances) et ceux qui le font avec l'élevage sont des (Agriculteurs et eleveurs, subsistances)Il manque des informations non renseignées de ( momath thiobane ), prière de renseignés toutes les questions liées à ( momath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thiobane, les agriculteurs dont leurs cultures est principalement destiné à la consommation du ménage sont des (Agriculteurs, subsistances) et ceux qui le font avec l'élevage sont des (Agriculteurs et eleveurs, subsistances)Il manque des informations non renseignées de ( moussa thiobane ), prière de renseignés toutes les questions liées à ( moussa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yama thiobane, les agriculteurs dont leurs cultures est principalement destiné à la consommation du ménage sont des (Agriculteurs, subsistances) et ceux qui le font avec l'élevage sont des (Agriculteurs et eleveurs, subsistances)Il manque des informations non renseignées de ( ndeye yama thiobane ), prière de renseignés toutes les questions liées à ( ndeye yama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noumbé thiobane, les agriculteurs dont leurs cultures est principalement destiné à la consommation du ménage sont des (Agriculteurs, subsistances) et ceux qui le font avec l'élevage sont des (Agriculteurs et eleveurs, subsistances)Il manque des informations non renseignées de ( noumbé thiobane ), prière de renseignés toutes les questions liées à ( noumbé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thiobane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THIOBANE (423000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(23500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espace appartenant a la prodac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parczlle1 est champ appartenant a la prodac déclare le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parczlle1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 de Engrais organiques - déchets d'animaux est supérieur à la quantité totale utilisée (20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(4000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tamsir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aladji tamsir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thiobane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momath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aladji tamsir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marame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momath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yama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noumbé thiobane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THIOBANE a comme taille 14 personnes dont ils vivent à KAOLACK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Lit est inférieur aux prix de revente (800000)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(parczlle1)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[2026-06-14 10:06:14] </w:t>
      </w:r>
      <w:r>
        <w:rPr>
          <w:b/>
          <w:i w:val="0"/>
          <w:color w:val="1F6FEB"/>
          <w:sz w:val="16"/>
        </w:rPr>
        <w:t xml:space="preserve">EQ29_sup_v2 </w:t>
      </w:r>
      <w:r>
        <w:rPr>
          <w:b w:val="0"/>
          <w:i w:val="0"/>
          <w:color w:val="64748B"/>
          <w:sz w:val="16"/>
        </w:rPr>
        <w:t xml:space="preserve">sur s01q19 : </w:t>
      </w:r>
      <w:r>
        <w:rPr>
          <w:b w:val="0"/>
          <w:i w:val="0"/>
          <w:sz w:val="17"/>
        </w:rPr>
        <w:t>Ici c’est la commune et le Dr se trouve dans la commune de Dramé Escalee</w:t>
      </w:r>
    </w:p>
    <w:p>
      <w:pPr>
        <w:pStyle w:val="ListBullet"/>
      </w:pPr>
      <w:r>
        <w:rPr>
          <w:b w:val="0"/>
          <w:i w:val="0"/>
          <w:color w:val="64748B"/>
          <w:sz w:val="16"/>
        </w:rPr>
        <w:t xml:space="preserve">[2026-06-14 10:07:53] </w:t>
      </w:r>
      <w:r>
        <w:rPr>
          <w:b/>
          <w:i w:val="0"/>
          <w:color w:val="1F6FEB"/>
          <w:sz w:val="16"/>
        </w:rPr>
        <w:t xml:space="preserve">EQ29_sup_v2 </w:t>
      </w:r>
      <w:r>
        <w:rPr>
          <w:b w:val="0"/>
          <w:i w:val="0"/>
          <w:color w:val="64748B"/>
          <w:sz w:val="16"/>
        </w:rPr>
        <w:t xml:space="preserve">sur s01q41a : </w:t>
      </w:r>
      <w:r>
        <w:rPr>
          <w:b w:val="0"/>
          <w:i w:val="0"/>
          <w:sz w:val="17"/>
        </w:rPr>
        <w:t>Téléphone basique revoir le montant à moins qu’il l’ai acheté surun autre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