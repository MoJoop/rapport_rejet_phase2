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Gombo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NDIAYE avec une taille de 15 personnes a consommé 6.37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Boite de tomate/Pot Tres petit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