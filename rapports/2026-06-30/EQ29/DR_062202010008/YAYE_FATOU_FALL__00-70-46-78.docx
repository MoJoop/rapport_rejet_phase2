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diagne2,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(350000 FCFA pour 280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