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DIAWARA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DIAWARA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diawara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(33000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fallou diawara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MOUHAMADOU DIAWARA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