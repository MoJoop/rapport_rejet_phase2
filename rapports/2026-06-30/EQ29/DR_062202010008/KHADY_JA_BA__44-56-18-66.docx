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Ameth gueye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Habib Drame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mareme drame,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drame ), prière de renseignés toutes les questions liées à ( omar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Ameth gueye fréquente 3ème année de Primaire mais ne sait pas écrire, prière de vérifier auprès de Ameth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Habib Drame fréquente 4ème année de Primaire mais ne sait pas écrire, prière de vérifier auprès de Habib Drame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subsistances)Avertissement!!! omar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omar drame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(450000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[2026-06-21 14:53:08] </w:t>
      </w:r>
      <w:r>
        <w:rPr>
          <w:b/>
          <w:i w:val="0"/>
          <w:color w:val="1F6FEB"/>
          <w:sz w:val="16"/>
        </w:rPr>
        <w:t xml:space="preserve">EQ29_sup_v2 </w:t>
      </w:r>
      <w:r>
        <w:rPr>
          <w:b w:val="0"/>
          <w:i w:val="0"/>
          <w:color w:val="64748B"/>
          <w:sz w:val="16"/>
        </w:rPr>
        <w:t xml:space="preserve">sur s04q35c : </w:t>
      </w:r>
      <w:r>
        <w:rPr>
          <w:b w:val="0"/>
          <w:i w:val="0"/>
          <w:sz w:val="17"/>
        </w:rPr>
        <w:t>Il faut choir ”Agricuteur, subsistance” et ce ci pour ( Habib Dramé, Assane Dramé et Ameth GUEYE)</w:t>
      </w:r>
    </w:p>
    <w:p>
      <w:pPr>
        <w:pStyle w:val="ListBullet"/>
      </w:pPr>
      <w:r>
        <w:rPr>
          <w:b w:val="0"/>
          <w:i w:val="0"/>
          <w:color w:val="64748B"/>
          <w:sz w:val="16"/>
        </w:rPr>
        <w:t xml:space="preserve">[2026-06-21 14:54:14] </w:t>
      </w:r>
      <w:r>
        <w:rPr>
          <w:b/>
          <w:i w:val="0"/>
          <w:color w:val="1F6FEB"/>
          <w:sz w:val="16"/>
        </w:rPr>
        <w:t xml:space="preserve">EQ29_sup_v2 </w:t>
      </w:r>
      <w:r>
        <w:rPr>
          <w:b w:val="0"/>
          <w:i w:val="0"/>
          <w:color w:val="64748B"/>
          <w:sz w:val="16"/>
        </w:rPr>
        <w:t xml:space="preserve">sur s04q36a : </w:t>
      </w:r>
      <w:r>
        <w:rPr>
          <w:b w:val="0"/>
          <w:i w:val="0"/>
          <w:sz w:val="17"/>
        </w:rPr>
        <w:t>Faire la liste des produits cultivés et ce ci pour ( Habib Dramé, Assane Dramé et Ameth GUEYE)</w:t>
      </w:r>
    </w:p>
    <w:p>
      <w:pPr>
        <w:pStyle w:val="ListBullet"/>
      </w:pPr>
      <w:r>
        <w:rPr>
          <w:b w:val="0"/>
          <w:i w:val="0"/>
          <w:color w:val="64748B"/>
          <w:sz w:val="16"/>
        </w:rPr>
        <w:t xml:space="preserve">[2026-06-21 15:11:02] </w:t>
      </w:r>
      <w:r>
        <w:rPr>
          <w:b/>
          <w:i w:val="0"/>
          <w:color w:val="1F6FEB"/>
          <w:sz w:val="16"/>
        </w:rPr>
        <w:t xml:space="preserve">EQ29_sup_v2 </w:t>
      </w:r>
      <w:r>
        <w:rPr>
          <w:b w:val="0"/>
          <w:i w:val="0"/>
          <w:color w:val="64748B"/>
          <w:sz w:val="16"/>
        </w:rPr>
        <w:t xml:space="preserve">sur s10q51 : </w:t>
      </w:r>
      <w:r>
        <w:rPr>
          <w:b w:val="0"/>
          <w:i w:val="0"/>
          <w:sz w:val="17"/>
        </w:rPr>
        <w:t>Attention le tailleur peut avoir des matieres premieres tels que les tissus, dfermeture et bouton etc. Si c’est le cas cette montant sera enregistré à 10.49 matieres premieres!!</w:t>
      </w:r>
    </w:p>
    <w:p>
      <w:pPr>
        <w:pStyle w:val="ListBullet"/>
      </w:pPr>
      <w:r>
        <w:rPr>
          <w:b w:val="0"/>
          <w:i w:val="0"/>
          <w:color w:val="64748B"/>
          <w:sz w:val="16"/>
        </w:rPr>
        <w:t xml:space="preserve">[2026-06-21 15:19:56] </w:t>
      </w:r>
      <w:r>
        <w:rPr>
          <w:b/>
          <w:i w:val="0"/>
          <w:color w:val="1F6FEB"/>
          <w:sz w:val="16"/>
        </w:rPr>
        <w:t xml:space="preserve">EQ29_sup_v2 </w:t>
      </w:r>
      <w:r>
        <w:rPr>
          <w:b w:val="0"/>
          <w:i w:val="0"/>
          <w:color w:val="64748B"/>
          <w:sz w:val="16"/>
        </w:rPr>
        <w:t xml:space="preserve">sur s16cq16c : </w:t>
      </w:r>
      <w:r>
        <w:rPr>
          <w:b w:val="0"/>
          <w:i w:val="0"/>
          <w:sz w:val="17"/>
        </w:rPr>
        <w:t>A revoir le sac de 100kg pese moins de 75kg!!!</w:t>
      </w:r>
    </w:p>
    <w:p>
      <w:pPr>
        <w:pStyle w:val="ListBullet"/>
      </w:pPr>
      <w:r>
        <w:rPr>
          <w:b w:val="0"/>
          <w:i w:val="0"/>
          <w:color w:val="64748B"/>
          <w:sz w:val="16"/>
        </w:rPr>
        <w:t xml:space="preserve">[2026-06-21 16:00:54] </w:t>
      </w:r>
      <w:r>
        <w:rPr>
          <w:b/>
          <w:i w:val="0"/>
          <w:color w:val="1F6FEB"/>
          <w:sz w:val="16"/>
        </w:rPr>
        <w:t xml:space="preserve">EQ29_sup_v2 </w:t>
      </w:r>
      <w:r>
        <w:rPr>
          <w:b w:val="0"/>
          <w:i w:val="0"/>
          <w:color w:val="64748B"/>
          <w:sz w:val="16"/>
        </w:rPr>
        <w:t xml:space="preserve">sur s00q25b : </w:t>
      </w:r>
      <w:r>
        <w:rPr>
          <w:b w:val="0"/>
          <w:i w:val="0"/>
          <w:sz w:val="17"/>
        </w:rPr>
        <w:t>Completez l’ensemble des informations sur la partie ”Observation”</w:t>
      </w:r>
    </w:p>
    <w:p>
      <w:pPr>
        <w:pStyle w:val="ListBullet"/>
      </w:pPr>
      <w:r>
        <w:rPr>
          <w:b w:val="0"/>
          <w:i w:val="0"/>
          <w:color w:val="64748B"/>
          <w:sz w:val="16"/>
        </w:rPr>
        <w:t xml:space="preserve">[2026-06-21 16:01:23] </w:t>
      </w:r>
      <w:r>
        <w:rPr>
          <w:b/>
          <w:i w:val="0"/>
          <w:color w:val="1F6FEB"/>
          <w:sz w:val="16"/>
        </w:rPr>
        <w:t xml:space="preserve">EQ29_sup_v2 </w:t>
      </w:r>
      <w:r>
        <w:rPr>
          <w:b w:val="0"/>
          <w:i w:val="0"/>
          <w:color w:val="64748B"/>
          <w:sz w:val="16"/>
        </w:rPr>
        <w:t xml:space="preserve">sur s04q34b : </w:t>
      </w:r>
      <w:r>
        <w:rPr>
          <w:b w:val="0"/>
          <w:i w:val="0"/>
          <w:sz w:val="17"/>
        </w:rPr>
        <w:t>Mettre aucun</w:t>
      </w:r>
    </w:p>
    <w:p>
      <w:pPr>
        <w:pStyle w:val="ListBullet"/>
      </w:pPr>
      <w:r>
        <w:rPr>
          <w:b w:val="0"/>
          <w:i w:val="0"/>
          <w:color w:val="64748B"/>
          <w:sz w:val="16"/>
        </w:rPr>
        <w:t xml:space="preserve">[2026-06-21 19:20:30] </w:t>
      </w:r>
      <w:r>
        <w:rPr>
          <w:b/>
          <w:i w:val="0"/>
          <w:color w:val="1F6FEB"/>
          <w:sz w:val="16"/>
        </w:rPr>
        <w:t xml:space="preserve">EQ29_enq3_v2 </w:t>
      </w:r>
      <w:r>
        <w:rPr>
          <w:b w:val="0"/>
          <w:i w:val="0"/>
          <w:color w:val="64748B"/>
          <w:sz w:val="16"/>
        </w:rPr>
        <w:t xml:space="preserve">sur s10q51 : </w:t>
      </w:r>
      <w:r>
        <w:rPr>
          <w:b w:val="0"/>
          <w:i w:val="0"/>
          <w:sz w:val="17"/>
        </w:rPr>
        <w:t>c'est la totalité des depence intermédiaiees des 30 dernier jours minimum chaque robe il dépe se 1000f pour 8robe par journée plus les transports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