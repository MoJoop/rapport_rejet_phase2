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20-16-81-59</w:t>
      </w:r>
    </w:p>
    <w:p>
      <w:r>
        <w:rPr>
          <w:b w:val="0"/>
          <w:i w:val="0"/>
          <w:color w:val="64748B"/>
          <w:sz w:val="18"/>
        </w:rPr>
        <w:t>Enquêteur : EQ30_enq3_v2 (SALIMATOU DIALLO)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20-16-81-59</w:t>
            </w:r>
          </w:p>
        </w:tc>
        <w:tc>
          <w:tcPr>
            <w:tcW w:type="dxa" w:w="3551"/>
            <w:shd w:fill="F8FAFC"/>
          </w:tcPr>
          <w:p>
            <w:r>
              <w:rPr>
                <w:b w:val="0"/>
                <w:i w:val="0"/>
                <w:color w:val="64748B"/>
                <w:sz w:val="14"/>
              </w:rPr>
              <w:t>CHEF DE MÉNAGE</w:t>
              <w:br/>
            </w:r>
            <w:r>
              <w:rPr>
                <w:b/>
                <w:i w:val="0"/>
                <w:sz w:val="18"/>
              </w:rPr>
              <w:t>MAMADOU ALIOU BALDE</w:t>
            </w:r>
          </w:p>
        </w:tc>
      </w:tr>
      <w:tr>
        <w:tc>
          <w:tcPr>
            <w:tcW w:type="dxa" w:w="3551"/>
            <w:shd w:fill="F8FAFC"/>
          </w:tcPr>
          <w:p>
            <w:r>
              <w:rPr>
                <w:b w:val="0"/>
                <w:i w:val="0"/>
                <w:color w:val="64748B"/>
                <w:sz w:val="14"/>
              </w:rPr>
              <w:t>TÉLÉPHONE CM</w:t>
              <w:br/>
            </w:r>
            <w:r>
              <w:rPr>
                <w:b/>
                <w:i w:val="0"/>
                <w:sz w:val="18"/>
              </w:rPr>
              <w:t>78 289 08 16</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2026-06-29T10:31:57</w:t>
            </w:r>
          </w:p>
        </w:tc>
      </w:tr>
    </w:tbl>
    <w:p/>
    <w:p>
      <w:r>
        <w:rPr>
          <w:b/>
          <w:i w:val="0"/>
          <w:color w:val="1F6FEB"/>
          <w:sz w:val="22"/>
        </w:rPr>
        <w:t>⚠ INCOHÉRENCES À CORRIGER (158)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ALIOU JUNIOR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MOUTAROU BALDE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HALIMATOU BALDE ou l'année à laquelle HALIMATOU BALDE a fréquenté l'école pour la dernière fois (.) le dernier diplome de HALIMATOU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MARIAMA WOURY tockossel BALDE ou l'année à laquelle MARIAMA WOURY tockossel BALDE a fréquenté l'école pour la dernière fois (.) le dernier diplome de MARIAMA WOURY tockossel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ALIOU BALDE diffère de celui donné par MAMADOU ALIOU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SOUADOU BALDE diffère de celui donné par MARIAMA SOUADOU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WOURY BALDE diffère de celui donné par MARIAMA WOURY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DIALLO diffère de celui donné par OUSMANE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ISMAILA JUNIOR BALDE ou l'année à laquelle ISMAILA JUNIOR BALDE a fréquenté l'école pour la dernière fois (2023) le dernier diplome de ISMAILA JUNIOR BALDE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YAYA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ALIOU JUNIOR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MOUTAROU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WOURY tockossel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(24),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FATIMATOU BALDE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HALIMATOU BALDE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ISMAILA BALDE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ALIOU JUNIOR BALDE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WOURY tockossel BALDE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ALIOU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SOUADOU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WOURY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MAIMOUNA BALDE n'a pas été à l'école entre 2024/2025 est VIENS DE COMMENCE CETTE ANNEE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BINTA BALDE,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MAMADOU ALIOU JUNIOR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ALIOU JUNIOR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ISMAILA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ISMAILA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MARIAMA SOUADOU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SOUADOU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MARIAMA WOURY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WOURY BALDE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côte, entrecôte, bifteck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côte, entrecôte, bifteck, prière de renseignés toutes les questions liées à Viande de bœuf: côte, entrecôte, bifteck.</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BALDE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BALDE (35000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BALDE (15000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BALDE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BALDE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BALDE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HALIMATOU BALDE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