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65-88-84-67</w:t>
      </w:r>
    </w:p>
    <w:p>
      <w:r>
        <w:rPr>
          <w:b w:val="0"/>
          <w:i w:val="0"/>
          <w:color w:val="64748B"/>
          <w:sz w:val="18"/>
        </w:rPr>
        <w:t>Enquêteur : EQ30_enq3_v2 (SALIMATOU DIALLO)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65-88-84-67</w:t>
            </w:r>
          </w:p>
        </w:tc>
        <w:tc>
          <w:tcPr>
            <w:tcW w:type="dxa" w:w="3551"/>
            <w:shd w:fill="F8FAFC"/>
          </w:tcPr>
          <w:p>
            <w:r>
              <w:rPr>
                <w:b w:val="0"/>
                <w:i w:val="0"/>
                <w:color w:val="64748B"/>
                <w:sz w:val="14"/>
              </w:rPr>
              <w:t>CHEF DE MÉNAGE</w:t>
              <w:br/>
            </w:r>
            <w:r>
              <w:rPr>
                <w:b/>
                <w:i w:val="0"/>
                <w:sz w:val="18"/>
              </w:rPr>
              <w:t>BACARY BALDE</w:t>
            </w:r>
          </w:p>
        </w:tc>
      </w:tr>
      <w:tr>
        <w:tc>
          <w:tcPr>
            <w:tcW w:type="dxa" w:w="3551"/>
            <w:shd w:fill="F8FAFC"/>
          </w:tcPr>
          <w:p>
            <w:r>
              <w:rPr>
                <w:b w:val="0"/>
                <w:i w:val="0"/>
                <w:color w:val="64748B"/>
                <w:sz w:val="14"/>
              </w:rPr>
              <w:t>TÉLÉPHONE CM</w:t>
              <w:br/>
            </w:r>
            <w:r>
              <w:rPr>
                <w:b/>
                <w:i w:val="0"/>
                <w:sz w:val="18"/>
              </w:rPr>
              <w:t>77 660 43 86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2026-06-22T14:50:39</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ANSAROU BOIRO diffère de celui donné par ANSAROU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BALDE diffère de celui donné par BACARY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DIAO diffère de celui donné par COUMBA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KANDE diffère de celui donné par SALIMATOU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BALDE diffère de celui donné par SOULEYMANE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Cuillère de Petit de Sel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 kg), des quantités offertes (70 kg),  des quantités vendus (700 kg) et des quantités en stock (140 kg) depasse la quantité totale (1120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BACARY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KONTE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 Fcfa) de DJIDE BALDE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ANSAROU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DIABOUYELL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SOULEYMANE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BACARY BALDE (210000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(50000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(31200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D'ARACHIDE selon les mesures GPS est de 8655.12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CHAMP’DE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CHAMP’DE SORGHO selon les mesures GPS est de 11035.61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Litre qui semble faible, prière de vérifier  le montant d'achat (12000 FCFA pour 48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CHAMP’DE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 kg), des quantités offertes (70 kg),  des quantités vendus (700 kg) et des quantités en stock (140 kg) diffère de celle de la quantité totale (1120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BACARY BALDE a comme taille 14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[2026-06-24 11:40:08] </w:t>
      </w:r>
      <w:r>
        <w:rPr>
          <w:b/>
          <w:i w:val="0"/>
          <w:color w:val="1F6FEB"/>
          <w:sz w:val="16"/>
        </w:rPr>
        <w:t xml:space="preserve">EQ30_enq3_v2 </w:t>
      </w:r>
      <w:r>
        <w:rPr>
          <w:b w:val="0"/>
          <w:i w:val="0"/>
          <w:color w:val="64748B"/>
          <w:sz w:val="16"/>
        </w:rPr>
        <w:t xml:space="preserve">sur s03q52 : </w:t>
      </w:r>
      <w:r>
        <w:rPr>
          <w:b w:val="0"/>
          <w:i w:val="0"/>
          <w:sz w:val="17"/>
        </w:rPr>
        <w:t>NA PAS ENCORE COMMENCE SES VISITES PRENATALES</w:t>
      </w:r>
    </w:p>
    <w:p>
      <w:pPr>
        <w:pStyle w:val="ListBullet"/>
      </w:pPr>
      <w:r>
        <w:rPr>
          <w:b w:val="0"/>
          <w:i w:val="0"/>
          <w:color w:val="64748B"/>
          <w:sz w:val="16"/>
        </w:rPr>
        <w:t xml:space="preserve">[2026-06-25 20:35:15]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