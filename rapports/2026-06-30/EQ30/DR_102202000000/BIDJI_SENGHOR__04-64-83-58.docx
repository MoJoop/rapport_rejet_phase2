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04-64-83-58</w:t>
      </w:r>
    </w:p>
    <w:p>
      <w:r>
        <w:rPr>
          <w:b w:val="0"/>
          <w:i w:val="0"/>
          <w:color w:val="64748B"/>
          <w:sz w:val="18"/>
        </w:rPr>
        <w:t>Enquêteur : EQ30_enq1_v2 (BIDJI SENGHOR)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04-64-83-58</w:t>
            </w:r>
          </w:p>
        </w:tc>
        <w:tc>
          <w:tcPr>
            <w:tcW w:type="dxa" w:w="3551"/>
            <w:shd w:fill="F8FAFC"/>
          </w:tcPr>
          <w:p>
            <w:r>
              <w:rPr>
                <w:b w:val="0"/>
                <w:i w:val="0"/>
                <w:color w:val="64748B"/>
                <w:sz w:val="14"/>
              </w:rPr>
              <w:t>CHEF DE MÉNAGE</w:t>
              <w:br/>
            </w:r>
            <w:r>
              <w:rPr>
                <w:b/>
                <w:i w:val="0"/>
                <w:sz w:val="18"/>
              </w:rPr>
              <w:t>BACARY BALDE</w:t>
            </w:r>
          </w:p>
        </w:tc>
      </w:tr>
      <w:tr>
        <w:tc>
          <w:tcPr>
            <w:tcW w:type="dxa" w:w="3551"/>
            <w:shd w:fill="F8FAFC"/>
          </w:tcPr>
          <w:p>
            <w:r>
              <w:rPr>
                <w:b w:val="0"/>
                <w:i w:val="0"/>
                <w:color w:val="64748B"/>
                <w:sz w:val="14"/>
              </w:rPr>
              <w:t>TÉLÉPHONE CM</w:t>
              <w:br/>
            </w:r>
            <w:r>
              <w:rPr>
                <w:b/>
                <w:i w:val="0"/>
                <w:sz w:val="18"/>
              </w:rPr>
              <w:t>77 660 43 86</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2026-06-23T13:22:54</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Balde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Mamoudou Balde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Mamoudou Balde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Bacary Balde diffère de celui donné par Bacary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Diabou Balde diffère de celui donné par Diabou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Diebaba Balde diffère de celui donné par Diebaba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kande diffère de celui donné par Kadiatou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Pathe Balde diffère de celui donné par Pathe Balde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Diebaba Balde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Oumou kande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Aly Balde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Boubacar Kande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Diabou Balde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Djiba Diao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Idrissa Balde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Kadiatou  kande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Tidiane Balde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Bacary Balde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Balde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Pathe Jr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Bacary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Diabou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Diebaba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Pathe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Bacary Balde avec une taille de 15 personnes a consommé .24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Bacary Balde (219500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Balde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Balde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Balde (500000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Balde (9500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arachide selon les mesures GPS est de 1799.23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arachide selon les mesures GPS est de 3108.18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arachide selon les mesures GPS est de 3547.8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150 FCFA par Litre qui semble faible, prière de vérifier  le montant d'achat (22500 FCFA pour 150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 FCFA qui semble élevé, prière de verifier le montant tiré de la vente (90000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Djiba Diao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Kadiatou  kande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Aly Balde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0.24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Bacary Balde a comme taille 15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[2026-06-24 13:19:48] </w:t>
      </w:r>
      <w:r>
        <w:rPr>
          <w:b/>
          <w:i w:val="0"/>
          <w:color w:val="1F6FEB"/>
          <w:sz w:val="16"/>
        </w:rPr>
        <w:t xml:space="preserve">EQ30_enq1_v2 </w:t>
      </w:r>
      <w:r>
        <w:rPr>
          <w:b w:val="0"/>
          <w:i w:val="0"/>
          <w:color w:val="64748B"/>
          <w:sz w:val="16"/>
        </w:rPr>
        <w:t xml:space="preserve">sur s17q06 : </w:t>
      </w:r>
      <w:r>
        <w:rPr>
          <w:b w:val="0"/>
          <w:i w:val="0"/>
          <w:sz w:val="17"/>
        </w:rPr>
        <w:t>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