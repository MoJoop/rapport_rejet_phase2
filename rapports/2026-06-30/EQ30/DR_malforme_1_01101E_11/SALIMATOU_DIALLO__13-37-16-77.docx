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ALIMENTATION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ABDOULAYE BA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