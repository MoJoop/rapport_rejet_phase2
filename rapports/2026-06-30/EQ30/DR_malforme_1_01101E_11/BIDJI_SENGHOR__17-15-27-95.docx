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17-15-27-95</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17-15-27-95</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76 281 51 32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2026-05-20T13:47:42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Yaffa Diallo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Secondaire 2e cycle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Souleymane Diallo 2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Souleymane Diallo 2 ou l'année à laquelle Souleymane Diallo 2 a fréquenté l'école pour la dernière fois (.) le dernier diplome de Souleymane Diallo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Yaffa Diallo ou l'année à laquelle Oumou Yaffa Diallo a fréquenté l'école pour la dernière fois (.) le dernier diplome de Oumou Yaffa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Yaffa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Diallo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Fatimatou Coumba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Saliou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Saliou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