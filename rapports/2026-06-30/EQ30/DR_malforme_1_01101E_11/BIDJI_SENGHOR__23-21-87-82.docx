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Amadou samba sane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Diallo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