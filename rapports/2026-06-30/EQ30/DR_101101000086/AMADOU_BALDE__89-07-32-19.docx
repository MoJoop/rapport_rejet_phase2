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YE KE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STA SADIO est BAINOUCK,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W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Cart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