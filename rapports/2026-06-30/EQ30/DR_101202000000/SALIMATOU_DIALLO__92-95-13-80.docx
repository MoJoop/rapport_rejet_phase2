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OUSMANE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HASSANA DIALLO n'as pas consulté est IL LUI RESTER DES MEDICAMENT,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(70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NOTRE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NOTRE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