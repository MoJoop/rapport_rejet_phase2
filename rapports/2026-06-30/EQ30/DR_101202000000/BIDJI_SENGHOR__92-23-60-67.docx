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Coubaly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Coubaly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4836.54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3739.98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