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25-31-88-71</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25-31-88-71</w:t>
            </w:r>
          </w:p>
        </w:tc>
        <w:tc>
          <w:tcPr>
            <w:tcW w:type="dxa" w:w="3551"/>
            <w:shd w:fill="F8FAFC"/>
          </w:tcPr>
          <w:p>
            <w:r>
              <w:rPr>
                <w:b w:val="0"/>
                <w:i w:val="0"/>
                <w:color w:val="64748B"/>
                <w:sz w:val="14"/>
              </w:rPr>
              <w:t>CHEF DE MÉNAGE</w:t>
              <w:br/>
            </w:r>
            <w:r>
              <w:rPr>
                <w:b/>
                <w:i w:val="0"/>
                <w:sz w:val="18"/>
              </w:rPr>
              <w:t>THIERNO DIALLO</w:t>
            </w:r>
          </w:p>
        </w:tc>
      </w:tr>
      <w:tr>
        <w:tc>
          <w:tcPr>
            <w:tcW w:type="dxa" w:w="3551"/>
            <w:shd w:fill="F8FAFC"/>
          </w:tcPr>
          <w:p>
            <w:r>
              <w:rPr>
                <w:b w:val="0"/>
                <w:i w:val="0"/>
                <w:color w:val="64748B"/>
                <w:sz w:val="14"/>
              </w:rPr>
              <w:t>TÉLÉPHONE CM</w:t>
              <w:br/>
            </w:r>
            <w:r>
              <w:rPr>
                <w:b/>
                <w:i w:val="0"/>
                <w:sz w:val="18"/>
              </w:rPr>
              <w:t>78 127 19 94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2026-06-12T14:19:33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DIALLO1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DIALLO diffère de celui donné par THIERNO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CIRA BOYE DIALLO ou l'année à laquelle CIRA BOYE DIALLO a fréquenté l'école pour la dernière fois (.) le dernier diplome de CIRA BOYE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ACTIVITES DE BOUCHERIE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DIALLO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SALTALLA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KADIATOU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(1800 Fcfa) de KADIATOU DIALLO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DIALLO est de 75000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ACTIVITES DE BOUCHERIE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ACTIVITES DE BOUCHERIE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BOUCHERIE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BOUCHERIE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THIERNO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150000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39931.07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12456.8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6966.86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THIERNO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[2026-06-12 20:03:42]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00:42:39] </w:t>
      </w:r>
      <w:r>
        <w:rPr>
          <w:b/>
          <w:i w:val="0"/>
          <w:color w:val="1F6FEB"/>
          <w:sz w:val="16"/>
        </w:rPr>
        <w:t xml:space="preserve">EQ30_enq2_v2 </w:t>
      </w:r>
      <w:r>
        <w:rPr>
          <w:b w:val="0"/>
          <w:i w:val="0"/>
          <w:color w:val="64748B"/>
          <w:sz w:val="16"/>
        </w:rPr>
        <w:t xml:space="preserve">sur s07bq03a_2 : </w:t>
      </w:r>
      <w:r>
        <w:rPr>
          <w:b w:val="0"/>
          <w:i w:val="0"/>
          <w:sz w:val="17"/>
        </w:rPr>
        <w:t>C’EST EN LOUCHES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