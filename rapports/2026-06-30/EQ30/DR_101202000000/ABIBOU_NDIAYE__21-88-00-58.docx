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21-88-00-58</w:t>
      </w:r>
    </w:p>
    <w:p>
      <w:r>
        <w:rPr>
          <w:b w:val="0"/>
          <w:i w:val="0"/>
          <w:color w:val="64748B"/>
          <w:sz w:val="18"/>
        </w:rPr>
        <w:t>Enquêteur : EQ30_enq4_v2 (ABIBOU NDIAYE)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21-88-00-58</w:t>
            </w:r>
          </w:p>
        </w:tc>
        <w:tc>
          <w:tcPr>
            <w:tcW w:type="dxa" w:w="3551"/>
            <w:shd w:fill="F8FAFC"/>
          </w:tcPr>
          <w:p>
            <w:r>
              <w:rPr>
                <w:b w:val="0"/>
                <w:i w:val="0"/>
                <w:color w:val="64748B"/>
                <w:sz w:val="14"/>
              </w:rPr>
              <w:t>CHEF DE MÉNAGE</w:t>
              <w:br/>
            </w:r>
            <w:r>
              <w:rPr>
                <w:b/>
                <w:i w:val="0"/>
                <w:sz w:val="18"/>
              </w:rPr>
              <w:t>YORO BENTE BALDE</w:t>
            </w:r>
          </w:p>
        </w:tc>
      </w:tr>
      <w:tr>
        <w:tc>
          <w:tcPr>
            <w:tcW w:type="dxa" w:w="3551"/>
            <w:shd w:fill="F8FAFC"/>
          </w:tcPr>
          <w:p>
            <w:r>
              <w:rPr>
                <w:b w:val="0"/>
                <w:i w:val="0"/>
                <w:color w:val="64748B"/>
                <w:sz w:val="14"/>
              </w:rPr>
              <w:t>TÉLÉPHONE CM</w:t>
              <w:br/>
            </w:r>
            <w:r>
              <w:rPr>
                <w:b/>
                <w:i w:val="0"/>
                <w:sz w:val="18"/>
              </w:rPr>
              <w:t>78 572 30 27</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2026-06-11T10:44:42</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Balde diffère de celui donné par Fatou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bente Baldé diffère de celui donné par Yoro bente Baldé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.9047619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Yoro Bente Balde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Yoro Bente Balde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bente Baldé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Bente Balde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de batteries pour plaque solaire et autre équipement/matériel pour installation solaire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Bente Balde (2500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Yoro Bente Balde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Yoro Bente Balde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mais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Yoro Bente Balde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Yoro Bente Balde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4095.17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Yoro Bente Balde a comme taille 3 personnes dont ils vivent à KOLDA Rural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