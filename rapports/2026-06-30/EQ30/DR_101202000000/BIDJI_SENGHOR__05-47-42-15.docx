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05-47-42-15</w:t>
      </w:r>
    </w:p>
    <w:p>
      <w:r>
        <w:rPr>
          <w:b w:val="0"/>
          <w:i w:val="0"/>
          <w:color w:val="64748B"/>
          <w:sz w:val="18"/>
        </w:rPr>
        <w:t>Enquêteur : EQ30_enq1_v2 (BIDJI SENGHOR)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05-47-42-15</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77 325 11 82</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2026-06-07T12:37:18</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Tounka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Ibrahima Diallo est trop jeune ou vielle pour avoir Ibrahima Diallo selon l'écart d'âge (13 ans) entre lui et sa mère, prière de revoir l'âge de Ibrahima Diallo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saidou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Ouguiatou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Serifou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Hassatou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Hassatou Diallo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Hassatou Diallo ou l'année à laquelle Hassatou Diallo a fréquenté l'école pour la dernière fois (.) le dernier diplome de Hassatou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Serifou Diallo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Serifou Diallo ou l'année à laquelle Serifou Diallo a fréquenté l'école pour la dernière fois (.) le dernier diplome de Serifou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Balde diffère de celui donné par Aissatou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Diallo diffère de celui donné par Ibrahima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Nene Galle Diallo diffère de celui donné par Nene Galle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Ouguiatou Diallo ou l'année à laquelle Ouguiatou Diallo a fréquenté l'école pour la dernière fois (.) le dernier diplome de Ouguiatou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Serifou Diallo Perçoit une bourse/Transfert en 4.19 mais Serifou Diallo ne perçoit pas une bourse à la section 2.29 ou des transferts monétaires à la section 13,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Prière de changer la branche d'activité de Ibrahima Diallo, les agriculteurs dont leurs cultures est principalement destiné à la consommation du ménage sont des (Agriculteurs, subsistances) et ceux qui le font avec l'élevage sont des (Agriculteurs et eleveurs, subsistances) Incohérence! Ibrahima Diallo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(50 Kg) de Arachide à 400 FCFA qui semble incoherent, prière de corriger cette incoherenceLe prix de vente d'un kg de Arachide est de 240000 FCFA qui semble élevé, prière de verifier le montant tiré de la vente (240000 FCFA) de Arachide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Tounka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saidou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Ouguiatou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Serifou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Hawaou Diallo envisage de migrer est études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Hawaou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( 12000 FCFA) de Hawaou Diallo  qui fréquente 3ème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saidou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Hassatou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Nene Galle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Mamadou Bobo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Hassatou Sow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(2500 Fcfa) au cours de 12 derniers mois de Achat d'une calculatrice scientifique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selon les mesures GPS est de 13.383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6097.38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(36000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140 FCFA par Litre qui semble faible, prière de vérifier  le montant d'achat (10500 FCFA pour 75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160 FCFA par Kilogramme qui semble faible, prière de vérifier  le montant d'achat (24000 FCFA pour 150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Mamadou saidou Diallo fréquente 2ème année de Primaire mais ne sait pas écrire, prière de vérifier auprès de Mamadou saidou Diallo ou de confirmer avec le QG merci.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Diallo a comme taille 12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[2026-06-20 08:32:01] </w:t>
      </w:r>
      <w:r>
        <w:rPr>
          <w:b/>
          <w:i w:val="0"/>
          <w:color w:val="1F6FEB"/>
          <w:sz w:val="16"/>
        </w:rPr>
        <w:t xml:space="preserve">EQ30_enq3_v2 </w:t>
      </w:r>
      <w:r>
        <w:rPr>
          <w:b w:val="0"/>
          <w:i w:val="0"/>
          <w:color w:val="64748B"/>
          <w:sz w:val="16"/>
        </w:rPr>
        <w:t xml:space="preserve">sur @@Completed : </w:t>
      </w:r>
      <w:r>
        <w:rPr>
          <w:b w:val="0"/>
          <w:i w:val="0"/>
          <w:sz w:val="17"/>
        </w:rPr>
        <w:t>ne fait partie de mes menages collecter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