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MAMADOU BOYE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(540.5405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BOYE DIALLO avec une taille de 3 personnes a consommé 6.12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