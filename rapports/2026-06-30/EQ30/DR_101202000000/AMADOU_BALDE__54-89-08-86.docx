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54-89-08-86</w:t>
      </w:r>
    </w:p>
    <w:p>
      <w:r>
        <w:rPr>
          <w:b w:val="0"/>
          <w:i w:val="0"/>
          <w:color w:val="64748B"/>
          <w:sz w:val="18"/>
        </w:rPr>
        <w:t>Enquêteur : EQ30_enq2_v2 (AMADOU BALDÉ)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54-89-08-86</w:t>
            </w:r>
          </w:p>
        </w:tc>
        <w:tc>
          <w:tcPr>
            <w:tcW w:type="dxa" w:w="3551"/>
            <w:shd w:fill="F8FAFC"/>
          </w:tcPr>
          <w:p>
            <w:r>
              <w:rPr>
                <w:b w:val="0"/>
                <w:i w:val="0"/>
                <w:color w:val="64748B"/>
                <w:sz w:val="14"/>
              </w:rPr>
              <w:t>CHEF DE MÉNAGE</w:t>
              <w:br/>
            </w:r>
            <w:r>
              <w:rPr>
                <w:b/>
                <w:i w:val="0"/>
                <w:sz w:val="18"/>
              </w:rPr>
              <w:t>SADIO KANTE</w:t>
            </w:r>
          </w:p>
        </w:tc>
      </w:tr>
      <w:tr>
        <w:tc>
          <w:tcPr>
            <w:tcW w:type="dxa" w:w="3551"/>
            <w:shd w:fill="F8FAFC"/>
          </w:tcPr>
          <w:p>
            <w:r>
              <w:rPr>
                <w:b w:val="0"/>
                <w:i w:val="0"/>
                <w:color w:val="64748B"/>
                <w:sz w:val="14"/>
              </w:rPr>
              <w:t>TÉLÉPHONE CM</w:t>
              <w:br/>
            </w:r>
            <w:r>
              <w:rPr>
                <w:b/>
                <w:i w:val="0"/>
                <w:sz w:val="18"/>
              </w:rPr>
              <w:t>77 848 46 80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2026-06-14T10:53:03</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SADIO KANTE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DIENABOU CAMARA diffère de celui donné par DIENABOU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HASSANA KANTE diffère de celui donné par HASSANA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KANTE diffère de celui donné par SADIO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MALANG KANTE ou l'année à laquelle MALANG KANTE a fréquenté l'école pour la dernière fois (.) le dernier diplome de MALANG KANTE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SADIO KANTE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SADIO KANTE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KANTE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WORY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SALIOU KANTE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HASSANA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KANTE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HASSANA KANTE est de 250000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KANTE (1000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KANTE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175 FCFA par Kilogramme qui semble faible, prière de vérifier  le montant d'achat (17500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540000 FCFA qui semble élevé, prière de verifier le montant tiré de la vente (540000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KANTE a comme taille 7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[2026-06-15 20:08:09] </w:t>
      </w:r>
      <w:r>
        <w:rPr>
          <w:b/>
          <w:i w:val="0"/>
          <w:color w:val="1F6FEB"/>
          <w:sz w:val="16"/>
        </w:rPr>
        <w:t xml:space="preserve">EQ30_enq2_v2 </w:t>
      </w:r>
      <w:r>
        <w:rPr>
          <w:b w:val="0"/>
          <w:i w:val="0"/>
          <w:color w:val="64748B"/>
          <w:sz w:val="16"/>
        </w:rPr>
        <w:t xml:space="preserve">sur s07bq03a_2 : </w:t>
      </w:r>
      <w:r>
        <w:rPr>
          <w:b w:val="0"/>
          <w:i w:val="0"/>
          <w:sz w:val="17"/>
        </w:rPr>
        <w:t>"CUILLIERES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