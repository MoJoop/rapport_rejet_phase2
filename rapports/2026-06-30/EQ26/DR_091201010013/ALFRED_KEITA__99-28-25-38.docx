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99-28-25-38</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99-28-25-38</w:t>
            </w:r>
          </w:p>
        </w:tc>
        <w:tc>
          <w:tcPr>
            <w:tcW w:type="dxa" w:w="3551"/>
            <w:shd w:fill="F8FAFC"/>
          </w:tcPr>
          <w:p>
            <w:r>
              <w:rPr>
                <w:b w:val="0"/>
                <w:i w:val="0"/>
                <w:color w:val="64748B"/>
                <w:sz w:val="14"/>
              </w:rPr>
              <w:t>CHEF DE MÉNAGE</w:t>
              <w:br/>
            </w:r>
            <w:r>
              <w:rPr>
                <w:b/>
                <w:i w:val="0"/>
                <w:sz w:val="18"/>
              </w:rPr>
              <w:t>ABIBATOU WADE</w:t>
            </w:r>
          </w:p>
        </w:tc>
      </w:tr>
      <w:tr>
        <w:tc>
          <w:tcPr>
            <w:tcW w:type="dxa" w:w="3551"/>
            <w:shd w:fill="F8FAFC"/>
          </w:tcPr>
          <w:p>
            <w:r>
              <w:rPr>
                <w:b w:val="0"/>
                <w:i w:val="0"/>
                <w:color w:val="64748B"/>
                <w:sz w:val="14"/>
              </w:rPr>
              <w:t>TÉLÉPHONE CM</w:t>
              <w:br/>
            </w:r>
            <w:r>
              <w:rPr>
                <w:b/>
                <w:i w:val="0"/>
                <w:sz w:val="18"/>
              </w:rPr>
              <w:t>78 276 66 31</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##N/A##</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07:51:43] </w:t>
      </w:r>
      <w:r>
        <w:rPr>
          <w:b/>
          <w:i w:val="0"/>
          <w:color w:val="1F6FEB"/>
          <w:sz w:val="16"/>
        </w:rPr>
        <w:t xml:space="preserve">EQ26_enq1_v2 </w:t>
      </w:r>
      <w:r>
        <w:rPr>
          <w:b w:val="0"/>
          <w:i w:val="0"/>
          <w:color w:val="64748B"/>
          <w:sz w:val="16"/>
        </w:rPr>
        <w:t xml:space="preserve">sur @@Completed : </w:t>
      </w:r>
      <w:r>
        <w:rPr>
          <w:b w:val="0"/>
          <w:i w:val="0"/>
          <w:sz w:val="17"/>
        </w:rPr>
        <w:t>REFUS,.CERTAINES MEMBRES DU MÉNAGE NE VEULENT PAS FAIRE PARTIE DU COLLECTE</w:t>
      </w:r>
    </w:p>
    <w:p>
      <w:pPr>
        <w:pStyle w:val="ListBullet"/>
      </w:pPr>
      <w:r>
        <w:rPr>
          <w:b w:val="0"/>
          <w:i w:val="0"/>
          <w:color w:val="64748B"/>
          <w:sz w:val="16"/>
        </w:rPr>
        <w:t xml:space="preserve">[2026-05-25 19:36:31] </w:t>
      </w:r>
      <w:r>
        <w:rPr>
          <w:b/>
          <w:i w:val="0"/>
          <w:color w:val="1F6FEB"/>
          <w:sz w:val="16"/>
        </w:rPr>
        <w:t xml:space="preserve">EQ26_sup_v2 </w:t>
      </w:r>
      <w:r>
        <w:rPr>
          <w:b w:val="0"/>
          <w:i w:val="0"/>
          <w:color w:val="64748B"/>
          <w:sz w:val="16"/>
        </w:rPr>
        <w:t xml:space="preserve">sur @@ApprovedBySupervisor : </w:t>
      </w:r>
      <w:r>
        <w:rPr>
          <w:b w:val="0"/>
          <w:i w:val="0"/>
          <w:sz w:val="17"/>
        </w:rPr>
        <w:t>ARRET DE LA COLLECTE DANS CE MENAGE QUERELLE ENTRE MEMBRES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