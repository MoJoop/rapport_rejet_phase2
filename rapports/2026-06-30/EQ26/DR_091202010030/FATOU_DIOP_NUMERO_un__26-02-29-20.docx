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26-02-29-20</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26-02-29-20</w:t>
            </w:r>
          </w:p>
        </w:tc>
        <w:tc>
          <w:tcPr>
            <w:tcW w:type="dxa" w:w="3551"/>
            <w:shd w:fill="F8FAFC"/>
          </w:tcPr>
          <w:p>
            <w:r>
              <w:rPr>
                <w:b w:val="0"/>
                <w:i w:val="0"/>
                <w:color w:val="64748B"/>
                <w:sz w:val="14"/>
              </w:rPr>
              <w:t>CHEF DE MÉNAGE</w:t>
              <w:br/>
            </w:r>
            <w:r>
              <w:rPr>
                <w:b/>
                <w:i w:val="0"/>
                <w:sz w:val="18"/>
              </w:rPr>
              <w:t>ALIOU BADARA DRAME</w:t>
            </w:r>
          </w:p>
        </w:tc>
      </w:tr>
      <w:tr>
        <w:tc>
          <w:tcPr>
            <w:tcW w:type="dxa" w:w="3551"/>
            <w:shd w:fill="F8FAFC"/>
          </w:tcPr>
          <w:p>
            <w:r>
              <w:rPr>
                <w:b w:val="0"/>
                <w:i w:val="0"/>
                <w:color w:val="64748B"/>
                <w:sz w:val="14"/>
              </w:rPr>
              <w:t>TÉLÉPHONE CM</w:t>
              <w:br/>
            </w:r>
            <w:r>
              <w:rPr>
                <w:b/>
                <w:i w:val="0"/>
                <w:sz w:val="18"/>
              </w:rPr>
              <w:t>75 333 06 43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2026-06-10T10:59:19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KHAR DIOUF ou l'année à laquelle KHAR DIOUF a fréquenté l'école pour la dernière fois (2019) le dernier diplome de KHAR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(40 kg),  des quantités vendus (0 kg) et des quantités en stock (0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DRAME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BADARA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MOUHAMETH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BADARA DRAME (366800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(9000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(130000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BADARA DRAME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Construction  de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1 coba ngoye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1 coba ngoye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coba ngoye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BADARA DRAME pour la main-d'oeuvre non-familiale sur la parcelle Parcelle  CHAMP  1 coba ngoye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Helcom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BADARA DRAME pour la main-d'oeuvre non-familiale sur la parcelle Parcelle CHAMP  Helcom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Helcom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Helcom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107.1429 FCFA par Kilogramme qui semble faible, prière de vérifier  le montant d'achat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107.1429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coba ngoye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Helcom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(3200 kg),  des quantités vendus (200 kg) et des quantités en stock (0 kg) diffère de celle de la quantité totale (4700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KHAR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coba ngoye arachide)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[2026-06-10 12:14:37] </w:t>
      </w:r>
      <w:r>
        <w:rPr>
          <w:b/>
          <w:i w:val="0"/>
          <w:color w:val="1F6FEB"/>
          <w:sz w:val="16"/>
        </w:rPr>
        <w:t xml:space="preserve">EQ26_enq3_v2 </w:t>
      </w:r>
      <w:r>
        <w:rPr>
          <w:b w:val="0"/>
          <w:i w:val="0"/>
          <w:color w:val="64748B"/>
          <w:sz w:val="16"/>
        </w:rPr>
        <w:t xml:space="preserve">sur s04q36d : </w:t>
      </w:r>
      <w:r>
        <w:rPr>
          <w:b w:val="0"/>
          <w:i w:val="0"/>
          <w:sz w:val="17"/>
        </w:rPr>
        <w:t>C'est  des poules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