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12-67-86-04</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12-67-86-04</w:t>
            </w:r>
          </w:p>
        </w:tc>
        <w:tc>
          <w:tcPr>
            <w:tcW w:type="dxa" w:w="3551"/>
            <w:shd w:fill="F8FAFC"/>
          </w:tcPr>
          <w:p>
            <w:r>
              <w:rPr>
                <w:b w:val="0"/>
                <w:i w:val="0"/>
                <w:color w:val="64748B"/>
                <w:sz w:val="14"/>
              </w:rPr>
              <w:t>CHEF DE MÉNAGE</w:t>
              <w:br/>
            </w:r>
            <w:r>
              <w:rPr>
                <w:b/>
                <w:i w:val="0"/>
                <w:sz w:val="18"/>
              </w:rPr>
              <w:t>YOUSSOU FAYE</w:t>
            </w:r>
          </w:p>
        </w:tc>
      </w:tr>
      <w:tr>
        <w:tc>
          <w:tcPr>
            <w:tcW w:type="dxa" w:w="3551"/>
            <w:shd w:fill="F8FAFC"/>
          </w:tcPr>
          <w:p>
            <w:r>
              <w:rPr>
                <w:b w:val="0"/>
                <w:i w:val="0"/>
                <w:color w:val="64748B"/>
                <w:sz w:val="14"/>
              </w:rPr>
              <w:t>TÉLÉPHONE CM</w:t>
              <w:br/>
            </w:r>
            <w:r>
              <w:rPr>
                <w:b/>
                <w:i w:val="0"/>
                <w:sz w:val="18"/>
              </w:rPr>
              <w:t>76 692 38 46</w:t>
            </w:r>
          </w:p>
        </w:tc>
        <w:tc>
          <w:tcPr>
            <w:tcW w:type="dxa" w:w="3551"/>
            <w:shd w:fill="F8FAFC"/>
          </w:tcPr>
          <w:p>
            <w:r>
              <w:rPr>
                <w:b w:val="0"/>
                <w:i w:val="0"/>
                <w:color w:val="64748B"/>
                <w:sz w:val="14"/>
              </w:rPr>
              <w:t>LOCALISATION</w:t>
              <w:br/>
            </w:r>
            <w:r>
              <w:rPr>
                <w:b/>
                <w:i w:val="0"/>
                <w:sz w:val="18"/>
              </w:rPr>
              <w:t>a lentre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2026-06-22T15:14:59</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WADE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 FAYE diffère de celui donné par YOUSSOU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COLY FAYE ou l'année à laquelle MAMADOU COLY FAYE a fréquenté l'école pour la dernière fois (.) le dernier diplome de MAMADOU COLY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FAYE ou l'année à laquelle ABLAYE FAYE a fréquenté l'école pour la dernière fois (.) le dernier diplome de ABLAYE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WADE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ABLAYE WADE FAYE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BASSIROU FAYE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Chocolat pâte à tartiner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FABRICATION  DE  GLACE   ET DE SACHE  D'EAU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(0 kg) et des quantités en stock (18 kg) depasse la quantité totale (20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YOUSSOU FAYE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YOUSSOU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WADE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COLY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COLY FAYE qui fréquente 3ème année de Secondaire 1 (Moyen) Général  est de 0 FCFA, MAMADOU COLY FAYE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BASSIROU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FAYE ), prière de renseignés toutes les questions liées à ( BASSIROU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FAYE ), prière de renseignés toutes les questions liées à ( YOUSSOU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WADE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WADE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MBISSINE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ABLAYE WADE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COLY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FAYE ), prière de renseignés toutes les questions liées à ( YOUSSOU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FAYE ), prière de renseignés toutes les questions liées à ( BASSIROU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MBISSINE DIOUF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diaaye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FAYE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FABRICATION  DE  GLACE   ET DE SACHE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ET DE SACHE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ET DE SACHE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625000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YOUSSOU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CHAMP  PEAGE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PEAGE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PEAGE mil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(7000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.5 FCFA par Gramme qui semble faible, prière de vérifier  le montant d'achat (250 FCFA pour 500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PEAGE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PEAGE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(2260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ABLAYE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ABLAYE WADE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COLY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BASSIROU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YOUSSOU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BABACAR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PEAGE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