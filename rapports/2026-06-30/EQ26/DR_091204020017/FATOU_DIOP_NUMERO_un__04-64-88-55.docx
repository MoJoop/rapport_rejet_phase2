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04-64-88-55</w:t>
      </w:r>
    </w:p>
    <w:p>
      <w:r>
        <w:rPr>
          <w:b w:val="0"/>
          <w:i w:val="0"/>
          <w:color w:val="64748B"/>
          <w:sz w:val="18"/>
        </w:rPr>
        <w:t>Enquêteur : EQ26_enq3_v2 (FATOU DIOP NUMERO un)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04-64-88-55</w:t>
            </w:r>
          </w:p>
        </w:tc>
        <w:tc>
          <w:tcPr>
            <w:tcW w:type="dxa" w:w="3551"/>
            <w:shd w:fill="F8FAFC"/>
          </w:tcPr>
          <w:p>
            <w:r>
              <w:rPr>
                <w:b w:val="0"/>
                <w:i w:val="0"/>
                <w:color w:val="64748B"/>
                <w:sz w:val="14"/>
              </w:rPr>
              <w:t>CHEF DE MÉNAGE</w:t>
              <w:br/>
            </w:r>
            <w:r>
              <w:rPr>
                <w:b/>
                <w:i w:val="0"/>
                <w:sz w:val="18"/>
              </w:rPr>
              <w:t>MICHEL FAYE</w:t>
            </w:r>
          </w:p>
        </w:tc>
      </w:tr>
      <w:tr>
        <w:tc>
          <w:tcPr>
            <w:tcW w:type="dxa" w:w="3551"/>
            <w:shd w:fill="F8FAFC"/>
          </w:tcPr>
          <w:p>
            <w:r>
              <w:rPr>
                <w:b w:val="0"/>
                <w:i w:val="0"/>
                <w:color w:val="64748B"/>
                <w:sz w:val="14"/>
              </w:rPr>
              <w:t>TÉLÉPHONE CM</w:t>
              <w:br/>
            </w:r>
            <w:r>
              <w:rPr>
                <w:b/>
                <w:i w:val="0"/>
                <w:sz w:val="18"/>
              </w:rPr>
              <w:t>78 638 13 10</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2026-06-22T11:14:00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GERMEL AISSATOU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GERMEL AISSATOU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LAT SOUCK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LAT SOUCK  FAYE a dit que sa mère a un niveau  alors que la mère elle-même dit qu'elle a un niveau Secondaire 1 (Moyen) Général au niveau de la section 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MICHEL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GERMEL AISSATOU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 LAT SOUCK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(64000 Fcfa) de GERMEL AISSATOU FAYE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DABA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MICHEL FAYE avec une taille de 4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(72.9927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FAYE (11100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FAYE (169500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FAYE (59000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FAYE (97500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(17600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Vins modernes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(200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(7000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(2000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MICHEL FAYE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MICHEL FAYE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bl>
    <w:p/>
    <w:p>
      <w:r>
        <w:rPr>
          <w:b/>
          <w:i w:val="0"/>
          <w:color w:val="1F6FEB"/>
          <w:sz w:val="22"/>
        </w:rPr>
        <w:t>💬 COMMENTAIRES SUPERVISEUR / ENQUÊTEUR (2)</w:t>
      </w:r>
    </w:p>
    <w:p>
      <w:pPr>
        <w:pStyle w:val="ListBullet"/>
      </w:pPr>
      <w:r>
        <w:rPr>
          <w:b w:val="0"/>
          <w:i w:val="0"/>
          <w:color w:val="64748B"/>
          <w:sz w:val="16"/>
        </w:rPr>
        <w:t xml:space="preserve">[2026-06-28 09:03:16] </w:t>
      </w:r>
      <w:r>
        <w:rPr>
          <w:b/>
          <w:i w:val="0"/>
          <w:color w:val="1F6FEB"/>
          <w:sz w:val="16"/>
        </w:rPr>
        <w:t xml:space="preserve">EQ26_enq3_v2 </w:t>
      </w:r>
      <w:r>
        <w:rPr>
          <w:b w:val="0"/>
          <w:i w:val="0"/>
          <w:color w:val="64748B"/>
          <w:sz w:val="16"/>
        </w:rPr>
        <w:t xml:space="preserve">sur s07bq03c_1 : </w:t>
      </w:r>
      <w:r>
        <w:rPr>
          <w:b w:val="0"/>
          <w:i w:val="0"/>
          <w:sz w:val="17"/>
        </w:rPr>
        <w:t>" c'est  louche moyen"</w:t>
      </w:r>
    </w:p>
    <w:p>
      <w:pPr>
        <w:pStyle w:val="ListBullet"/>
      </w:pPr>
      <w:r>
        <w:rPr>
          <w:b w:val="0"/>
          <w:i w:val="0"/>
          <w:color w:val="64748B"/>
          <w:sz w:val="16"/>
        </w:rPr>
        <w:t xml:space="preserve">[2026-06-28 11:22:20] </w:t>
      </w:r>
      <w:r>
        <w:rPr>
          <w:b/>
          <w:i w:val="0"/>
          <w:color w:val="1F6FEB"/>
          <w:sz w:val="16"/>
        </w:rPr>
        <w:t xml:space="preserve">EQ26_enq3_v2 </w:t>
      </w:r>
      <w:r>
        <w:rPr>
          <w:b w:val="0"/>
          <w:i w:val="0"/>
          <w:color w:val="64748B"/>
          <w:sz w:val="16"/>
        </w:rPr>
        <w:t xml:space="preserve">sur s12q09 : </w:t>
      </w:r>
      <w:r>
        <w:rPr>
          <w:b w:val="0"/>
          <w:i w:val="0"/>
          <w:sz w:val="17"/>
        </w:rPr>
        <w:t>"c'est  un  ventilo  qu'on  charge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