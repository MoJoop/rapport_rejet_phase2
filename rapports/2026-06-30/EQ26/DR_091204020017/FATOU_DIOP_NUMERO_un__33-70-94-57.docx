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33-70-94-57</w:t>
      </w:r>
    </w:p>
    <w:p>
      <w:r>
        <w:rPr>
          <w:b w:val="0"/>
          <w:i w:val="0"/>
          <w:color w:val="64748B"/>
          <w:sz w:val="18"/>
        </w:rPr>
        <w:t>Enquêteur : EQ26_enq3_v2 (FATOU DIOP NUMERO un)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33-70-94-57</w:t>
            </w:r>
          </w:p>
        </w:tc>
        <w:tc>
          <w:tcPr>
            <w:tcW w:type="dxa" w:w="3551"/>
            <w:shd w:fill="F8FAFC"/>
          </w:tcPr>
          <w:p>
            <w:r>
              <w:rPr>
                <w:b w:val="0"/>
                <w:i w:val="0"/>
                <w:color w:val="64748B"/>
                <w:sz w:val="14"/>
              </w:rPr>
              <w:t>CHEF DE MÉNAGE</w:t>
              <w:br/>
            </w:r>
            <w:r>
              <w:rPr>
                <w:b/>
                <w:i w:val="0"/>
                <w:sz w:val="18"/>
              </w:rPr>
              <w:t>KHADIME FAYE</w:t>
            </w:r>
          </w:p>
        </w:tc>
      </w:tr>
      <w:tr>
        <w:tc>
          <w:tcPr>
            <w:tcW w:type="dxa" w:w="3551"/>
            <w:shd w:fill="F8FAFC"/>
          </w:tcPr>
          <w:p>
            <w:r>
              <w:rPr>
                <w:b w:val="0"/>
                <w:i w:val="0"/>
                <w:color w:val="64748B"/>
                <w:sz w:val="14"/>
              </w:rPr>
              <w:t>TÉLÉPHONE CM</w:t>
              <w:br/>
            </w:r>
            <w:r>
              <w:rPr>
                <w:b/>
                <w:i w:val="0"/>
                <w:sz w:val="18"/>
              </w:rPr>
              <w:t>77 694 65 29</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2026-06-22T10:41:43</w:t>
            </w:r>
          </w:p>
        </w:tc>
      </w:tr>
    </w:tbl>
    <w:p/>
    <w:p>
      <w:r>
        <w:rPr>
          <w:b/>
          <w:i w:val="0"/>
          <w:color w:val="1F6FEB"/>
          <w:sz w:val="22"/>
        </w:rPr>
        <w:t>⚠ INCOHÉRENCES À CORRIGER (175)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ADAMA DIOUF) , prière de renseigner toutes les questions liées à  ADAMA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DIOUF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FAYE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FAYE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PENDA FAYE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PENDA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PENDA FAYE ou l'année à laquelle NDEYE PENDA FAYE a fréquenté l'école pour la dernière fois (.) le dernier diplome de NDEYE PENDA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MOUHAMETH FAYE ou l'année à laquelle MOUHAMETH FAYE a fréquenté l'école pour la dernière fois (.) le dernier diplome de MOUHAMETH FAYE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PENDA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KHADIME FAYE envisage de migrer est DECOUVERTE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(79500 Fcfa) de ALIOU NDIAYE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BIRAME FAYE , prière de renseignés toutes les questions liées à BIRAME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KHADIME FAYE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NDIAYE ), prière de renseignés toutes les questions liées à ( ALIOU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KHADIME FAYE ), prière de renseignés toutes les questions liées à ( KHADIME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MOUHAMETH FAYE ), prière de renseignés toutes les questions liées à ( MOUHAMETH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KHADIME FAYE ), prière de renseignés toutes les questions liées à ( KHADIME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ALIOU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NDIAYE ), prière de renseignés toutes les questions liées à ( ALIOU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BIRAME FAYE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BIRAME FAYE ), prière de renseignés toutes les questions liées à ( BIRAME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MOUHAMETH FAYE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MOUHAMETH FAYE ), prière de renseignés toutes les questions liées à ( MOUHAMETH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PENDA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DIOUF ), prière de renseignés toutes les questions liées à ( ADAMA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KHADIME FAYE , prière de renseignés toutes les questions liées à ( KHADIME FAYE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KHADIME FAYE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KHADIME FAYE ), prière de renseignés toutes les questions liées à ( KHADIME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DIOUF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Oignon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26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Louche traditionnelle en Petit de Arachides décortiquées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(2500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(27000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(3000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KHADIME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KHADIME FAYE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NDEYE PENDA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BIRAME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MOUHAMETH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ALIOU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BIRAME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MOUHAMETH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AvertissementADAMA DIOUF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(10000 mètres) semble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[2026-06-29 15:15:27] </w:t>
      </w:r>
      <w:r>
        <w:rPr>
          <w:b/>
          <w:i w:val="0"/>
          <w:color w:val="1F6FEB"/>
          <w:sz w:val="16"/>
        </w:rPr>
        <w:t xml:space="preserve">EQ26_enq3_v2 </w:t>
      </w:r>
      <w:r>
        <w:rPr>
          <w:b w:val="0"/>
          <w:i w:val="0"/>
          <w:color w:val="64748B"/>
          <w:sz w:val="16"/>
        </w:rPr>
        <w:t xml:space="preserve">sur s04q36d : </w:t>
      </w:r>
      <w:r>
        <w:rPr>
          <w:b w:val="0"/>
          <w:i w:val="0"/>
          <w:sz w:val="17"/>
        </w:rPr>
        <w:t>"C'EST  DES POULET  DE  CHAIR "</w:t>
      </w:r>
    </w:p>
    <w:p>
      <w:pPr>
        <w:pStyle w:val="ListBullet"/>
      </w:pPr>
      <w:r>
        <w:rPr>
          <w:b w:val="0"/>
          <w:i w:val="0"/>
          <w:color w:val="64748B"/>
          <w:sz w:val="16"/>
        </w:rPr>
        <w:t xml:space="preserve">[2026-06-29 16:26:53] </w:t>
      </w:r>
      <w:r>
        <w:rPr>
          <w:b/>
          <w:i w:val="0"/>
          <w:color w:val="1F6FEB"/>
          <w:sz w:val="16"/>
        </w:rPr>
        <w:t xml:space="preserve">EQ26_enq3_v2 </w:t>
      </w:r>
      <w:r>
        <w:rPr>
          <w:b w:val="0"/>
          <w:i w:val="0"/>
          <w:color w:val="64748B"/>
          <w:sz w:val="16"/>
        </w:rPr>
        <w:t xml:space="preserve">sur s04q36d : </w:t>
      </w:r>
      <w:r>
        <w:rPr>
          <w:b w:val="0"/>
          <w:i w:val="0"/>
          <w:sz w:val="17"/>
        </w:rPr>
        <w:t>"C'EST  DES POULET DE CHAIRE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