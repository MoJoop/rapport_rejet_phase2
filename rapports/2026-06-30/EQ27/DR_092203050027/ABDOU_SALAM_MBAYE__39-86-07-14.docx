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drame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yaya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aliou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265000 FCFA qui semble élevé, prière de verifier le montant tiré de la vente (530000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5 Poules / poulets à 25000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p>
      <w:pPr>
        <w:pStyle w:val="ListBullet"/>
      </w:pPr>
      <w:r>
        <w:rPr>
          <w:b w:val="0"/>
          <w:i w:val="0"/>
          <w:color w:val="64748B"/>
          <w:sz w:val="16"/>
        </w:rPr>
        <w:t xml:space="preserve">[2026-06-12 12:51:50]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