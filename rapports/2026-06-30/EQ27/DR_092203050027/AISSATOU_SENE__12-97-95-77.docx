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SOULEYMANE NATOUBE a vécu dans la localité est superieur à son âge (29)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NATOUBE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SARATA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NGIMA NDOUR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NATOUBE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SONKO a eu est infection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SOULEYMANE NATOUBE est de 60000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(90000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NDOUR est Etudiant/Elève de la 4.21 mais ADAMA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