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DIB DIONE,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FATOU DIONE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DABA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DIEGANE DIONE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(17000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DIEGANE DIONE (29000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5010.64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