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59-80-17-19</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59-80-17-19</w:t>
            </w:r>
          </w:p>
        </w:tc>
        <w:tc>
          <w:tcPr>
            <w:tcW w:type="dxa" w:w="3551"/>
            <w:shd w:fill="F8FAFC"/>
          </w:tcPr>
          <w:p>
            <w:r>
              <w:rPr>
                <w:b w:val="0"/>
                <w:i w:val="0"/>
                <w:color w:val="64748B"/>
                <w:sz w:val="14"/>
              </w:rPr>
              <w:t>CHEF DE MÉNAGE</w:t>
              <w:br/>
            </w:r>
            <w:r>
              <w:rPr>
                <w:b/>
                <w:i w:val="0"/>
                <w:sz w:val="18"/>
              </w:rPr>
              <w:t>DIOCKEL NDIAYE</w:t>
            </w:r>
          </w:p>
        </w:tc>
      </w:tr>
      <w:tr>
        <w:tc>
          <w:tcPr>
            <w:tcW w:type="dxa" w:w="3551"/>
            <w:shd w:fill="F8FAFC"/>
          </w:tcPr>
          <w:p>
            <w:r>
              <w:rPr>
                <w:b w:val="0"/>
                <w:i w:val="0"/>
                <w:color w:val="64748B"/>
                <w:sz w:val="14"/>
              </w:rPr>
              <w:t>TÉLÉPHONE CM</w:t>
              <w:br/>
            </w:r>
            <w:r>
              <w:rPr>
                <w:b/>
                <w:i w:val="0"/>
                <w:sz w:val="18"/>
              </w:rPr>
              <w:t>77 589 21 38</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2026-06-26T09:34:05</w:t>
            </w:r>
          </w:p>
        </w:tc>
      </w:tr>
    </w:tbl>
    <w:p/>
    <w:p>
      <w:r>
        <w:rPr>
          <w:b/>
          <w:i w:val="0"/>
          <w:color w:val="1F6FEB"/>
          <w:sz w:val="22"/>
        </w:rPr>
        <w:t>⚠ INCOHÉRENCES À CORRIGER (310)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COUMBA NDIAYE) , prière de renseigner toutes les questions liées à  COUMBA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NDIAYE) , prière de renseigner toutes les questions liées à  SALY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KHALIPHA NDIAYE) , prière de renseigner toutes les questions liées à  KHALIPHA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Kabou sene) , prière de renseigner toutes les questions liées à  Kabou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Diarra ndiaye) , prière de renseigner toutes les questions liées à  Mame Diarra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Ndelle NDIAYE) , prière de renseigner toutes les questions liées à  Ndelle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AMIE NDIAYE) , prière de renseigner toutes les questions liées à  AMIE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DIOCKEL NDIAYE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DIOCKEL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DIOCKEL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SALY  NDIAYE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NDIAYE , prière de renseignés toutes les questions liées à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DIOCKEL NDIAYE , prière de renseignés toutes les questions liées à DIOCKEL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MOSSANE NGOM , prière de renseignés toutes les questions liées à MOSSANE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NDELLA NGOM , prière de renseignés toutes les questions liées à NDELLA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Saly DIOCKEL  ndiaye , prière de renseignés toutes les questions liées à Saly DIOCKEL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WALY NDIAYE , prière de renseignés toutes les questions liées à WALY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NDIAYE ), prière de renseignés toutes les questions liées à ( COUMBA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NDIAYE ), prière de renseignés toutes les questions liées à ( DAOUDA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DIOCKEL NDIAYE ), prière de renseignés toutes les questions liées à ( DIOCKEL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MOSSANE NGOM ), prière de renseignés toutes les questions liées à ( MOSSANE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NDELLA NGOM ), prière de renseignés toutes les questions liées à ( NDELLA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NDIAYE ), prière de renseignés toutes les questions liées à ( SALY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DIOCKEL  ndiaye ), prière de renseignés toutes les questions liées à ( Saly DIOCKEL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WALY NDIAYE ), prière de renseignés toutes les questions liées à ( WALY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WALY NDIAYE,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MOSSANE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NDELLA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DIOCKEL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DIOCKEL NDIAYE ), prière de renseignés toutes les questions liées à ( DIOCKEL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NDIAYE ), prière de renseignés toutes les questions liées à ( COUMBA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NDIAYE ), prière de renseignés toutes les questions liées à ( DAOUDA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DIOCKEL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DIOCKEL NDIAYE ), prière de renseignés toutes les questions liées à ( DIOCKEL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MOSSANE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MOSSANE NGOM ), prière de renseignés toutes les questions liées à ( MOSSANE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NDELLA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NDELLA NGOM ), prière de renseignés toutes les questions liées à ( NDELLA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NDIAYE ), prière de renseignés toutes les questions liées à ( SALY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DIOCKEL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DIOCKEL  ndiaye ), prière de renseignés toutes les questions liées à ( Saly DIOCKEL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WALY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WALY NDIAYE ), prière de renseignés toutes les questions liées à ( WALY NDIAYE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Diockel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Diockel NDIAYE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NDELLA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DIOCKEL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AvertissementDIOCKEL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DIOCKEL NDIAYE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