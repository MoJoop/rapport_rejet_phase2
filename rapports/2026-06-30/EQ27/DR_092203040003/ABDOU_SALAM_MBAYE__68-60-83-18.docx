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68-60-83-18</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68-60-83-18</w:t>
            </w:r>
          </w:p>
        </w:tc>
        <w:tc>
          <w:tcPr>
            <w:tcW w:type="dxa" w:w="3551"/>
            <w:shd w:fill="F8FAFC"/>
          </w:tcPr>
          <w:p>
            <w:r>
              <w:rPr>
                <w:b w:val="0"/>
                <w:i w:val="0"/>
                <w:color w:val="64748B"/>
                <w:sz w:val="14"/>
              </w:rPr>
              <w:t>CHEF DE MÉNAGE</w:t>
              <w:br/>
            </w:r>
            <w:r>
              <w:rPr>
                <w:b/>
                <w:i w:val="0"/>
                <w:sz w:val="18"/>
              </w:rPr>
              <w:t>CHARLES NGOM</w:t>
            </w:r>
          </w:p>
        </w:tc>
      </w:tr>
      <w:tr>
        <w:tc>
          <w:tcPr>
            <w:tcW w:type="dxa" w:w="3551"/>
            <w:shd w:fill="F8FAFC"/>
          </w:tcPr>
          <w:p>
            <w:r>
              <w:rPr>
                <w:b w:val="0"/>
                <w:i w:val="0"/>
                <w:color w:val="64748B"/>
                <w:sz w:val="14"/>
              </w:rPr>
              <w:t>TÉLÉPHONE CM</w:t>
              <w:br/>
            </w:r>
            <w:r>
              <w:rPr>
                <w:b/>
                <w:i w:val="0"/>
                <w:sz w:val="18"/>
              </w:rPr>
              <w:t>77 893 83 39</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2026-06-24T13:57:56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Léon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Noël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tine diffère de celui donné par sokhna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Noël ngom ou l'année à laquelle Marie Noël ngom a fréquenté l'école pour la dernière fois (.) le dernier diplome de Marie Noël ngom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Léon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Noël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ngom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(95000 Fcfa) de ibrahima ngom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rose ngom qui fréquente 1ére année de Primaire  est de 0 FCFA, rose ngom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sokhna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sokhna tine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Charles ngom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CHARLES  NGOM (24000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CHARLES  NGOM (24000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bissap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bissap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bissap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bissap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9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9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25 FCFA par Gramme qui semble faible, prière de vérifier  le montant d'achat (2500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16666.67 FCFA qui semble élevé, prière de verifier le montant tiré de la vente (50000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sokhna tine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sokhna tine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CHARLES  NGOM a comme taille 7 personnes dont ils vivent à FATICK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