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20-68-06-73</w:t>
      </w:r>
    </w:p>
    <w:p>
      <w:r>
        <w:rPr>
          <w:b w:val="0"/>
          <w:i w:val="0"/>
          <w:color w:val="64748B"/>
          <w:sz w:val="18"/>
        </w:rPr>
        <w:t>Enquêteur : EQ27_enq3_v2 (AISSATOU SENE)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20-68-06-73</w:t>
            </w:r>
          </w:p>
        </w:tc>
        <w:tc>
          <w:tcPr>
            <w:tcW w:type="dxa" w:w="3551"/>
            <w:shd w:fill="F8FAFC"/>
          </w:tcPr>
          <w:p>
            <w:r>
              <w:rPr>
                <w:b w:val="0"/>
                <w:i w:val="0"/>
                <w:color w:val="64748B"/>
                <w:sz w:val="14"/>
              </w:rPr>
              <w:t>CHEF DE MÉNAGE</w:t>
              <w:br/>
            </w:r>
            <w:r>
              <w:rPr>
                <w:b/>
                <w:i w:val="0"/>
                <w:sz w:val="18"/>
              </w:rPr>
              <w:t>LAMINE SARR</w:t>
            </w:r>
          </w:p>
        </w:tc>
      </w:tr>
      <w:tr>
        <w:tc>
          <w:tcPr>
            <w:tcW w:type="dxa" w:w="3551"/>
            <w:shd w:fill="F8FAFC"/>
          </w:tcPr>
          <w:p>
            <w:r>
              <w:rPr>
                <w:b w:val="0"/>
                <w:i w:val="0"/>
                <w:color w:val="64748B"/>
                <w:sz w:val="14"/>
              </w:rPr>
              <w:t>TÉLÉPHONE CM</w:t>
              <w:br/>
            </w:r>
            <w:r>
              <w:rPr>
                <w:b/>
                <w:i w:val="0"/>
                <w:sz w:val="18"/>
              </w:rPr>
              <w:t>77 845 50 26</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2026-06-24T15:46:25</w:t>
            </w:r>
          </w:p>
        </w:tc>
      </w:tr>
    </w:tbl>
    <w:p/>
    <w:p>
      <w:r>
        <w:rPr>
          <w:b/>
          <w:i w:val="0"/>
          <w:color w:val="1F6FEB"/>
          <w:sz w:val="22"/>
        </w:rPr>
        <w:t>⚠ INCOHÉRENCES À CORRIGER (340)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NDENE SARR) , prière de renseigner toutes les questions liées à  NDENE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PAPE  GUEYE SARR) , prière de renseigner toutes les questions liées à  PAPE  GUEYE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GUEYE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BOU NDAW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MAMEBA SARR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SARR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FATOU SEGHOR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SEGHOR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KHADY THIOR) , prière de renseigner toutes les questions liées à  KHADY THIOR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BABACAR AWA SARR) , prière de renseigner toutes les questions liées à  BABACAR AWA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BABACAR OMAR SARR) , prière de renseigner toutes les questions liées à  BABACAR OMAR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BOUBACAR SARR) , prière de renseigner toutes les questions liées à  BOUBACAR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CHEIKH AHMED SARR) , prière de renseigner toutes les questions liées à  CHEIKH AHMED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FATOUMATA SARR) , prière de renseigner toutes les questions liées à  FATOUMATA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marie SARR) , prière de renseigner toutes les questions liées à  MARIAMA   marie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MOUHAMED AMY SARR) , prière de renseigner toutes les questions liées à  MOUHAMED AMY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AMADOU  AWA SARR) , prière de renseigner toutes les questions liées à  AMADOU  AWA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AMY DIOUF) , prière de renseigner toutes les questions liées à  AMY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AWA SONKO) , prière de renseigner toutes les questions liées à  AWA SONKO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ELIMA DIOUF) , prière de renseigner toutes les questions liées à  ELIMA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IBRAHIMA  OMAR SARR) , prière de renseigner toutes les questions liées à  IBRAHIMA  OMAR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IBRAHIMA SARR) , prière de renseigner toutes les questions liées à  IBRAHIMA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LAMINE AWA SARR) , prière de renseigner toutes les questions liées à  LAMINE AWA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MAMADOU AMY SARR) , prière de renseigner toutes les questions liées à  MAMADOU AMY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MAMADOU AWA SARR) , prière de renseigner toutes les questions liées à  MAMADOU AWA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MAMADOU OMAR SARR) , prière de renseigner toutes les questions liées à  MAMADOU OMAR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MARIAMA SARR) , prière de renseigner toutes les questions liées à  MARIAMA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MARYAMA KHADY SARR) , prière de renseigner toutes les questions liées à  MARYAMA KHADY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MOUHAMED SARR) , prière de renseigner toutes les questions liées à  MOUHAMED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57 personnes et la taille du ménage est de 54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MARIAMA MBODJI Bénéficie de CMU et les actes couverts sont différents de tiers payant.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(Charbon de bois) à FATICK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120000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arrachide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arrachide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arrachide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arrachide est trop élevé, prière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OMAR KHOREDIA SARR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OMAR KHOREDIA SARR en demandant à un adulte de répondre aux questions à sa place.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ABSA GUEYE , prière de renseignés toutes les questions liées à ABSA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ADAME SARR , prière de renseignés toutes les questions liées à ADAME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SARR , prière de renseignés toutes les questions liées à AMADOU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AMY SARR , prière de renseignés toutes les questions liées à AMY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ASSANE SARR , prière de renseignés toutes les questions liées à ASSANE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BASSIROU BABACAR SARR , prière de renseignés toutes les questions liées à BASSIROU BABACAR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BASSIROU SARR , prière de renseignés toutes les questions liées à BASSIROU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BOURAMA SARR , prière de renseignés toutes les questions liées à BOURAMA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COUMBA  BOU NDAW , prière de renseignés toutes les questions liées à COUMBA  BOU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DIARRY SARR , prière de renseignés toutes les questions liées à DIARRY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KORA SARR , prière de renseignés toutes les questions liées à FATOU  KORA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KOR , prière de renseignés toutes les questions liées à FATOU KOR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SARR , prière de renseignés toutes les questions liées à FATOU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THIOR , prière de renseignés toutes les questions liées à KHADY THIOR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KHOREDIA GUEYE , prière de renseignés toutes les questions liées à KHOREDIA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LAMINE BABACAR SARR , prière de renseignés toutes les questions liées à LAMINE BABACAR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LAMINE SARR , prière de renseignés toutes les questions liées à LAMINE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MAMADOU MAMEBA SARR , prière de renseignés toutes les questions liées à MAMADOU MAMEBA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MAMADOU SARR , prière de renseignés toutes les questions liées à MAMADOU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BA NDONG , prière de renseignés toutes les questions liées à MAME BA NDONG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KHODIA TOURE , prière de renseignés toutes les questions liées à MAME KHODIA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MARIAMA MBODJI , prière de renseignés toutes les questions liées à MARIAMA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MBOUGATANG  THIAGUE , prière de renseignés toutes les questions liées à MBOUGATANG  THIAGUE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MOUSSA SARR , prière de renseignés toutes les questions liées à MOUSSA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NDENE SARR , prière de renseignés toutes les questions liées à NDENE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OUSSEYNOU SARR , prière de renseignés toutes les questions liées à OUSSEYNOU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PAPE  GUEYE SARR , prière de renseignés toutes les questions liées à PAPE  GUEYE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PAPE SARR , prière de renseignés toutes les questions liées à PAPE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RAMATOULAYE DIOUF , prière de renseignés toutes les questions liées à RAMATOULAYE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SEKOU SARR , prière de renseignés toutes les questions liées à SEKOU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SARR ), prière de renseignés toutes les questions liées à ( ABDOU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GUEYE ), prière de renseignés toutes les questions liées à ( ABSA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ADAME SARR ), prière de renseignés toutes les questions liées à ( ADAME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SARR ), prière de renseignés toutes les questions liées à ( ALIOU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SARR ), prière de renseignés toutes les questions liées à ( AMADOU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SARR ), prière de renseignés toutes les questions liées à ( AMY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SARR ), prière de renseignés toutes les questions liées à ( ASSANE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BASSIROU BABACAR SARR ), prière de renseignés toutes les questions liées à ( BASSIROU BABACAR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BASSIROU SARR ), prière de renseignés toutes les questions liées à ( BASSIROU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BOURAMA SARR ), prière de renseignés toutes les questions liées à ( BOURAMA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BOU NDAW ), prière de renseignés toutes les questions liées à ( COUMBA  BOU NDAW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DIARRY SARR ), prière de renseignés toutes les questions liées à ( DIARRY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KORA SARR ), prière de renseignés toutes les questions liées à ( FATOU  KORA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KOR ), prière de renseignés toutes les questions liées à ( FATOU KOR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SARR ), prière de renseignés toutes les questions liées à ( FATOU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MARIAMA SARR ), prière de renseignés toutes les questions liées à ( KHADY MARIAMA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THIOR ), prière de renseignés toutes les questions liées à ( KHADY THIOR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KHOREDIA GUEYE ), prière de renseignés toutes les questions liées à ( KHOREDIA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BABACAR SARR ), prière de renseignés toutes les questions liées à ( LAMINE BABACAR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MAMEBA SARR ), prière de renseignés toutes les questions liées à ( MAMADOU MAMEBA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SARR ), prière de renseignés toutes les questions liées à ( MAMADOU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 NDONG ), prière de renseignés toutes les questions liées à ( MAME BA NDONG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KHODIA TOURE ), prière de renseignés toutes les questions liées à ( MAME KHODIA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MBOUGATANG  THIAGUE ), prière de renseignés toutes les questions liées à ( MBOUGATANG  THIAGUE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SARR ), prière de renseignés toutes les questions liées à ( MOUSSA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NDENE SARR ), prière de renseignés toutes les questions liées à ( NDENE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KHOREDIA SARR ), prière de renseignés toutes les questions liées à ( OMAR KHOREDIA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SARR ), prière de renseignés toutes les questions liées à ( OUSSEYNOU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GUEYE SARR ), prière de renseignés toutes les questions liées à ( PAPE  GUEYE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SARR ), prière de renseignés toutes les questions liées à ( PAPE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RAMATOULAYE DIOUF ), prière de renseignés toutes les questions liées à ( RAMATOULAYE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SEKOU SARR ), prière de renseignés toutes les questions liées à ( SEKOU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LAMINE SARR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LAMINE SARR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LAMINE SARR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LAMINE SARR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LAMINE SARR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LAMINE SARR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LAMINE SARR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SARR ), prière de renseignés toutes les questions liées à ( LAMINE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KOR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GUEYE ), prière de renseignés toutes les questions liées à ( ABSA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ADAME SARR ), prière de renseignés toutes les questions liées à ( ADAME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SARR ), prière de renseignés toutes les questions liées à ( AMADOU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SARR ), prière de renseignés toutes les questions liées à ( AMY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SARR ), prière de renseignés toutes les questions liées à ( ASSANE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BASSIROU SARR ), prière de renseignés toutes les questions liées à ( BASSIROU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BOURAMA SARR ), prière de renseignés toutes les questions liées à ( BOURAMA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BOU NDAW ), prière de renseignés toutes les questions liées à ( COUMBA  BOU NDAW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DIARRY SARR ), prière de renseignés toutes les questions liées à ( DIARRY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KORA SARR ), prière de renseignés toutes les questions liées à ( FATOU  KORA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SARR ), prière de renseignés toutes les questions liées à ( FATOU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THIOR ), prière de renseignés toutes les questions liées à ( KHADY THIOR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KHOREDIA GUEYE ), prière de renseignés toutes les questions liées à ( KHOREDIA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BABACAR SARR ), prière de renseignés toutes les questions liées à ( LAMINE BABACAR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SARR ), prière de renseignés toutes les questions liées à ( LAMINE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MAMEBA SARR ), prière de renseignés toutes les questions liées à ( MAMADOU MAMEBA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SARR ), prière de renseignés toutes les questions liées à ( MAMADOU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 NDONG ), prière de renseignés toutes les questions liées à ( MAME BA NDONG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KHODIA TOURE ), prière de renseignés toutes les questions liées à ( MAME KHODIA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MBODJI ), prière de renseignés toutes les questions liées à ( MARIAMA MBODJI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MBOUGATANG  THIAGUE ), prière de renseignés toutes les questions liées à ( MBOUGATANG  THIAGUE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SARR ), prière de renseignés toutes les questions liées à ( MOUSSA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NDENE SARR ), prière de renseignés toutes les questions liées à ( NDENE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SARR ), prière de renseignés toutes les questions liées à ( OUSSEYNOU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GUEYE SARR ), prière de renseignés toutes les questions liées à ( PAPE  GUEYE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SARR ), prière de renseignés toutes les questions liées à ( PAPE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RAMATOULAYE DIOUF ), prière de renseignés toutes les questions liées à ( RAMATOULAYE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SEKOU SARR ), prière de renseignés toutes les questions liées à ( SEKOU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ASSANE SARR , prière de renseignés toutes les questions liées à ( ASSANE SARR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THIOR , prière de renseignés toutes les questions liées à ( KHADY THIOR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NDENE SARR , prière de renseignés toutes les questions liées à ( NDENE SARR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OUSSEYNOU SARR , prière de renseignés toutes les questions liées à ( OUSSEYNOU SARR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ASSANE SARR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SARR ), prière de renseignés toutes les questions liées à ( ASSANE SARR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KHADY THIOR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THIOR ), prière de renseignés toutes les questions liées à ( KHADY THIOR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MBOUGATANG  THIAGUE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MBOUGATANG  THIAGUE ), prière de renseignés toutes les questions liées à ( MBOUGATANG  THIAGUE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MOUSSA SARR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SARR ), prière de renseignés toutes les questions liées à ( MOUSSA SARR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NDENE SARR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NDENE SARR ), prière de renseignés toutes les questions liées à ( NDENE SARR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OUSSEYNOU SARR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SARR ), prière de renseignés toutes les questions liées à ( OUSSEYNOU SARR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PAPE  GUEYE SARR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GUEYE SARR ), prière de renseignés toutes les questions liées à ( PAPE  GUEYE SARR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PAPE SARR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SARR ), prière de renseignés toutes les questions liées à ( PAPE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SARR ), prière de renseignés toutes les questions liées à ( ABDOU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ABSA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GUEYE ), prière de renseignés toutes les questions liées à ( ABSA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ADAME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ADAME SARR ), prière de renseignés toutes les questions liées à ( ADAME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SARR ), prière de renseignés toutes les questions liées à ( ALIOU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SARR ), prière de renseignés toutes les questions liées à ( AMADOU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SARR ), prière de renseignés toutes les questions liées à ( AMY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ASSANE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SARR ), prière de renseignés toutes les questions liées à ( ASSANE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BASSIROU BABACAR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BASSIROU BABACAR SARR ), prière de renseignés toutes les questions liées à ( BASSIROU BABACAR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BASSIROU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BASSIROU SARR ), prière de renseignés toutes les questions liées à ( BASSIROU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BOURAMA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BOURAMA SARR ), prière de renseignés toutes les questions liées à ( BOURAMA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BOU NDAW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BOU NDAW ), prière de renseignés toutes les questions liées à ( COUMBA  BOU NDAW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DIARRY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DIARRY SARR ), prière de renseignés toutes les questions liées à ( DIARRY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KORA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KORA SARR ), prière de renseignés toutes les questions liées à ( FATOU  KORA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KOR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KOR ), prière de renseignés toutes les questions liées à ( FATOU KOR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SARR ), prière de renseignés toutes les questions liées à ( FATOU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MARIAMA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MARIAMA SARR ), prière de renseignés toutes les questions liées à ( KHADY MARIAMA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THIOR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THIOR ), prière de renseignés toutes les questions liées à ( KHADY THIOR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KHOREDIA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KHOREDIA GUEYE ), prière de renseignés toutes les questions liées à ( KHOREDIA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LAMINE BABACAR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BABACAR SARR ), prière de renseignés toutes les questions liées à ( LAMINE BABACAR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LAMINE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SARR ), prière de renseignés toutes les questions liées à ( LAMINE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MAMEBA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MAMEBA SARR ), prière de renseignés toutes les questions liées à ( MAMADOU MAMEBA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SARR ), prière de renseignés toutes les questions liées à ( MAMADOU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BA NDONG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 NDONG ), prière de renseignés toutes les questions liées à ( MAME BA NDONG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KHODIA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KHODIA TOURE ), prière de renseignés toutes les questions liées à ( MAME KHODIA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MBOUGATANG  THIAGUE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MBOUGATANG  THIAGUE ), prière de renseignés toutes les questions liées à ( MBOUGATANG  THIAGUE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SARR ), prière de renseignés toutes les questions liées à ( MOUSSA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NDENE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NDENE SARR ), prière de renseignés toutes les questions liées à ( NDENE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KHOREDIA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KHOREDIA SARR ), prière de renseignés toutes les questions liées à ( OMAR KHOREDIA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OUSSEYNOU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SARR ), prière de renseignés toutes les questions liées à ( OUSSEYNOU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GUEYE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GUEYE SARR ), prière de renseignés toutes les questions liées à ( PAPE  GUEYE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SARR ), prière de renseignés toutes les questions liées à ( PAPE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RAMATOULAYE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RAMATOULAYE DIOUF ), prière de renseignés toutes les questions liées à ( RAMATOULAYE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SEKOU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SEKOU SARR ), prière de renseignés toutes les questions liées à ( SEKOU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SARR (968000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(17500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(20000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(36000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(32000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(5000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(25000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(35000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LAMINE SARR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2500000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(19), prière de corriger ou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arrachide, prière de renseignés toutes les questions liées à parcelle  arrachide.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arrachide, prière de renseignés toutes les questions liées à parcelle arrachide.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darrachid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darrachid, prière de renseignés toutes les questions liées à parcelle darrachid.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80951.24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arrachide, prière de renseignés toutes les questions liées à parcelle  arrachide.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arrachide, prière de renseignés toutes les questions liées à parcelle arrachide.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darrachid, prière de renseignés toutes les questions liées à parcelle darrachid.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s17q50</w:t>
            </w:r>
          </w:p>
        </w:tc>
        <w:tc>
          <w:tcPr>
            <w:tcW w:type="dxa" w:w="6520"/>
          </w:tcPr>
          <w:p>
            <w:r>
              <w:rPr>
                <w:b w:val="0"/>
                <w:i w:val="0"/>
                <w:sz w:val="17"/>
              </w:rPr>
              <w:t>Incohérence. Le nombre de mois au cours des 12 derniers mois dépasse 12, Veuillez vérifier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s17q51</w:t>
            </w:r>
          </w:p>
        </w:tc>
        <w:tc>
          <w:tcPr>
            <w:tcW w:type="dxa" w:w="6520"/>
          </w:tcPr>
          <w:p>
            <w:r>
              <w:rPr>
                <w:b w:val="0"/>
                <w:i w:val="0"/>
                <w:sz w:val="17"/>
              </w:rPr>
              <w:t>Le montant renseigné ne s’apparente pas à un montant en %monnaie% car n’est pas un multiple de 5. Veuillez vérifier.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(440000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 des aliments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(16)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