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19-10-01-86</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19-10-01-86</w:t>
            </w:r>
          </w:p>
        </w:tc>
        <w:tc>
          <w:tcPr>
            <w:tcW w:type="dxa" w:w="3551"/>
            <w:shd w:fill="F8FAFC"/>
          </w:tcPr>
          <w:p>
            <w:r>
              <w:rPr>
                <w:b w:val="0"/>
                <w:i w:val="0"/>
                <w:color w:val="64748B"/>
                <w:sz w:val="14"/>
              </w:rPr>
              <w:t>CHEF DE MÉNAGE</w:t>
              <w:br/>
            </w:r>
            <w:r>
              <w:rPr>
                <w:b/>
                <w:i w:val="0"/>
                <w:sz w:val="18"/>
              </w:rPr>
              <w:t>BABOU FAYE</w:t>
            </w:r>
          </w:p>
        </w:tc>
      </w:tr>
      <w:tr>
        <w:tc>
          <w:tcPr>
            <w:tcW w:type="dxa" w:w="3551"/>
            <w:shd w:fill="F8FAFC"/>
          </w:tcPr>
          <w:p>
            <w:r>
              <w:rPr>
                <w:b w:val="0"/>
                <w:i w:val="0"/>
                <w:color w:val="64748B"/>
                <w:sz w:val="14"/>
              </w:rPr>
              <w:t>TÉLÉPHONE CM</w:t>
              <w:br/>
            </w:r>
            <w:r>
              <w:rPr>
                <w:b/>
                <w:i w:val="0"/>
                <w:sz w:val="18"/>
              </w:rPr>
              <w:t>78 436 87 11</w:t>
            </w:r>
          </w:p>
        </w:tc>
        <w:tc>
          <w:tcPr>
            <w:tcW w:type="dxa" w:w="3551"/>
            <w:shd w:fill="F8FAFC"/>
          </w:tcPr>
          <w:p>
            <w:r>
              <w:rPr>
                <w:b w:val="0"/>
                <w:i w:val="0"/>
                <w:color w:val="64748B"/>
                <w:sz w:val="14"/>
              </w:rPr>
              <w:t>LOCALISATION</w:t>
              <w:br/>
            </w:r>
            <w:r>
              <w:rPr>
                <w:b/>
                <w:i w:val="0"/>
                <w:sz w:val="18"/>
              </w:rPr>
              <w:t>diagle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2026-06-24T09:31:55</w:t>
            </w:r>
          </w:p>
        </w:tc>
      </w:tr>
    </w:tbl>
    <w:p/>
    <w:p>
      <w:r>
        <w:rPr>
          <w:b/>
          <w:i w:val="0"/>
          <w:color w:val="1F6FEB"/>
          <w:sz w:val="22"/>
        </w:rPr>
        <w:t>⚠ INCOHÉRENCES À CORRIGER (276)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bigue faye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sira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babou sira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bigue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bigue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macky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malick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ndiack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bigue thiang a vécu dans la localité est superieur à son âge (32)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sene a vécu dans la localité est superieur à son âge (71)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42 personnes et la taille du ménage est de 40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ndiack faye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modou faye ou l'année à laquelle modou faye a fréquenté l'école pour la dernière fois (.) le dernier diplome de modou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oumy faye ou l'année à laquelle oumy faye a fréquenté l'école pour la dernière fois (.) le dernier diplome de oumy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 bigue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faye diffère de celui donné par babou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sene diffère de celui donné par dieynaba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diodio dieng diffère de celui donné par diodio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sene diffère de celui donné par fatou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faye diffère de celui donné par ibou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ndiaga faye diffère de celui donné par ndiaga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faye diffère de celui donné par ousmane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faye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bigue thiang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babou faye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mouhamed faye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(Gaz) à FATICK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modou bigue faye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modou bigue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bigue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sira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 sira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macky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Prière de corriger.Attention ! Le montant (10000 Fcfa) dépensé ou reçu en cadeau pour les recharges internet ou de forfaits de données mobiles(hors appels vocaux), aucours des 30 derniers jours de  bigue thiang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bigue faye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bigue faye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(20000 Fcfa) de bigue faye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 FCFA) de ndiack faye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ndiack faye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aliou  faye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aliou  faye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modou faye qui fréquente 2ème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oumy faye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macky faye , prière de renseignés toutes les questions liées à macky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diodio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ndiaga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babou sira faye n'a pas fait des études dans une école formelle est il n'a pas 7ans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faye n'a pas été à l'école entre 2024/2025 est pas de place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faye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bigue thiang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bigue thiang ), prière de renseignés toutes les questions liées à ( bigue thiang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diodio dieng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diodio dieng ), prière de renseignés toutes les questions liées à ( diodio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ibou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ibou faye ), prière de renseignés toutes les questions liées à ( ibou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faye ), prière de renseignés toutes les questions liées à ( ibrahima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mbayang ngom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mbayang ngom ), prière de renseignés toutes les questions liées à ( mbayang ngom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ndiaga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ndiaga faye ), prière de renseignés toutes les questions liées à ( ndiaga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faye ), prière de renseignés toutes les questions liées à ( ousmane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modou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ndiack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babou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faye ), prière de renseignés toutes les questions liées à ( babou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mouhamed faye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faye ), prière de renseignés toutes les questions liées à ( mouhamed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absa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faye ), prière de renseignés toutes les questions liées à ( absa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faye ), prière de renseignés toutes les questions liées à ( adama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sira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sira faye ), prière de renseignés toutes les questions liées à ( adama sira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 ngom ), prière de renseignés toutes les questions liées à ( aissa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faye ), prière de renseignés toutes les questions liées à ( aliou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faye ), prière de renseignés toutes les questions liées à ( babou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babou sira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babou sira faye ), prière de renseignés toutes les questions liées à ( babou sira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bigue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bigue faye ), prière de renseignés toutes les questions liées à ( bigue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bigue thiang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bigue thiang ), prière de renseignés toutes les questions liées à ( bigue thiang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dieynaba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dieynaba sene ), prière de renseignés toutes les questions liées à ( dieynaba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diodio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diodio dieng ), prière de renseignés toutes les questions liées à ( diodio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fatima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 faye ), prière de renseignés toutes les questions liées à ( fatima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faye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1 ), prière de renseignés toutes les questions liées à ( fatou  faye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bigue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bigue ), prière de renseignés toutes les questions liées à ( fatou bigue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sene ), prière de renseignés toutes les questions liées à ( fatou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ibou faye ), prière de renseignés toutes les questions liées à ( ibou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faye ), prière de renseignés toutes les questions liées à ( ibrahima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sarr ), prière de renseignés toutes les questions liées à ( ibrahima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macky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macky faye ), prière de renseignés toutes les questions liées à ( macky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madjiguene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madjiguene faye ), prière de renseignés toutes les questions liées à ( madjiguene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mady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mady faye ), prière de renseignés toutes les questions liées à ( mady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malick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faye ), prière de renseignés toutes les questions liées à ( malick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faye ), prière de renseignés toutes les questions liées à ( mariama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mbayang ngom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mbayang ngom ), prière de renseignés toutes les questions liées à ( mbayang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bigue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bigue faye ), prière de renseignés toutes les questions liées à ( modou bigue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faye ), prière de renseignés toutes les questions liées à ( modou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modou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sarr ), prière de renseignés toutes les questions liées à ( modou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dieyna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dieyna faye ), prière de renseignés toutes les questions liées à ( mouhamed dieyna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faye ), prière de renseignés toutes les questions liées à ( mouhamed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ndiack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ndiack faye ), prière de renseignés toutes les questions liées à ( ndiack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ndiaga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ndiaga faye ), prière de renseignés toutes les questions liées à ( ndiaga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nguenar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nguenar faye ), prière de renseignés toutes les questions liées à ( nguenar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nini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nini faye ), prière de renseignés toutes les questions liées à ( nini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faye ), prière de renseignés toutes les questions liées à ( oumy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faye ), prière de renseignés toutes les questions liées à ( ousmane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 faye ), prière de renseignés toutes les questions liées à ( rama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faye ), prière de renseignés toutes les questions liées à ( sira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ousmane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ousmane faye ), prière de renseignés toutes les questions liées à ( sira ousmane faye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FAYE (455000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BABOU FAYE (500000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un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(42000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(125000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(6000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(60000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FAYE (80000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bigue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bigue thiang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diodio dieng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ibou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mbayang ngom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ndiaga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Avertissementbabou faye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babou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Avertissementmouhamed faye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mouhamed faye sur le nombre de mois, jours ou heures de son emploi secondaire sont superieur a celles de son emploi principal , veuillez corriger ou confirmer aupres du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