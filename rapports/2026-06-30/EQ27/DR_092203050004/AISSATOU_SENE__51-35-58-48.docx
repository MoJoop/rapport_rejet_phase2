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51-35-58-48</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51-35-58-48</w:t>
            </w:r>
          </w:p>
        </w:tc>
        <w:tc>
          <w:tcPr>
            <w:tcW w:type="dxa" w:w="3551"/>
            <w:shd w:fill="F8FAFC"/>
          </w:tcPr>
          <w:p>
            <w:r>
              <w:rPr>
                <w:b w:val="0"/>
                <w:i w:val="0"/>
                <w:color w:val="64748B"/>
                <w:sz w:val="14"/>
              </w:rPr>
              <w:t>CHEF DE MÉNAGE</w:t>
              <w:br/>
            </w:r>
            <w:r>
              <w:rPr>
                <w:b/>
                <w:i w:val="0"/>
                <w:sz w:val="18"/>
              </w:rPr>
              <w:t>AISATOU TOURE MmE SYLLA</w:t>
            </w:r>
          </w:p>
        </w:tc>
      </w:tr>
      <w:tr>
        <w:tc>
          <w:tcPr>
            <w:tcW w:type="dxa" w:w="3551"/>
            <w:shd w:fill="F8FAFC"/>
          </w:tcPr>
          <w:p>
            <w:r>
              <w:rPr>
                <w:b w:val="0"/>
                <w:i w:val="0"/>
                <w:color w:val="64748B"/>
                <w:sz w:val="14"/>
              </w:rPr>
              <w:t>TÉLÉPHONE CM</w:t>
              <w:br/>
            </w:r>
            <w:r>
              <w:rPr>
                <w:b/>
                <w:i w:val="0"/>
                <w:sz w:val="18"/>
              </w:rPr>
              <w:t>77 320 46 70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2026-06-10T13:26:04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sylla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Ami Sylla qui fréquente 2ème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MARIEMA TOURE ou l'année à laquelle MARIEMA TOURE a fréquenté l'école pour la dernière fois (.) le dernier diplome de MARIEMA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Omar sylla ou l'année à laquelle Omar sylla a fréquenté l'école pour la dernière fois (.) le dernier diplome de Omar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TOURÉ est Secondaire Technique et Professionnel et le diplôme le plus elevé obtenu par AISSATOU TOURÉ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 NDIAYE qui fréquente 1ére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Sylla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Ami Sylla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MARIEMA TOURE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lahine sylla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Sylla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FATIME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TOURE (300000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(210000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AISSATOU TOURE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AISSATOU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Ami Sylla qui fréquente 2ème année de Secondaire 2 Technique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FATIME DIENG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AISSATOU TOURE a comme taille 10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[2026-06-11 10:11:14] </w:t>
      </w:r>
      <w:r>
        <w:rPr>
          <w:b/>
          <w:i w:val="0"/>
          <w:color w:val="1F6FEB"/>
          <w:sz w:val="16"/>
        </w:rPr>
        <w:t xml:space="preserve">EQ27_sup_v2 </w:t>
      </w:r>
      <w:r>
        <w:rPr>
          <w:b w:val="0"/>
          <w:i w:val="0"/>
          <w:color w:val="64748B"/>
          <w:sz w:val="16"/>
        </w:rPr>
        <w:t xml:space="preserve">sur s01q24 : </w:t>
      </w:r>
      <w:r>
        <w:rPr>
          <w:b w:val="0"/>
          <w:i w:val="0"/>
          <w:sz w:val="17"/>
        </w:rPr>
        <w:t>Ici c’est le nombre d’annéees</w:t>
      </w:r>
    </w:p>
    <w:p>
      <w:pPr>
        <w:pStyle w:val="ListBullet"/>
      </w:pPr>
      <w:r>
        <w:rPr>
          <w:b w:val="0"/>
          <w:i w:val="0"/>
          <w:color w:val="64748B"/>
          <w:sz w:val="16"/>
        </w:rPr>
        <w:t xml:space="preserve">[2026-06-11 10:31:31] </w:t>
      </w:r>
      <w:r>
        <w:rPr>
          <w:b/>
          <w:i w:val="0"/>
          <w:color w:val="1F6FEB"/>
          <w:sz w:val="16"/>
        </w:rPr>
        <w:t xml:space="preserve">EQ27_sup_v2 </w:t>
      </w:r>
      <w:r>
        <w:rPr>
          <w:b w:val="0"/>
          <w:i w:val="0"/>
          <w:color w:val="64748B"/>
          <w:sz w:val="16"/>
        </w:rPr>
        <w:t xml:space="preserve">sur s01q24 : </w:t>
      </w:r>
      <w:r>
        <w:rPr>
          <w:b w:val="0"/>
          <w:i w:val="0"/>
          <w:sz w:val="17"/>
        </w:rPr>
        <w:t>Incohérence son âge  c’est 9ans</w:t>
      </w:r>
    </w:p>
    <w:p>
      <w:pPr>
        <w:pStyle w:val="ListBullet"/>
      </w:pPr>
      <w:r>
        <w:rPr>
          <w:b w:val="0"/>
          <w:i w:val="0"/>
          <w:color w:val="64748B"/>
          <w:sz w:val="16"/>
        </w:rPr>
        <w:t xml:space="preserve">[2026-06-11 10:36:45] </w:t>
      </w:r>
      <w:r>
        <w:rPr>
          <w:b/>
          <w:i w:val="0"/>
          <w:color w:val="1F6FEB"/>
          <w:sz w:val="16"/>
        </w:rPr>
        <w:t xml:space="preserve">EQ27_sup_v2 </w:t>
      </w:r>
      <w:r>
        <w:rPr>
          <w:b w:val="0"/>
          <w:i w:val="0"/>
          <w:color w:val="64748B"/>
          <w:sz w:val="16"/>
        </w:rPr>
        <w:t xml:space="preserve">sur s01q24 : </w:t>
      </w:r>
      <w:r>
        <w:rPr>
          <w:b w:val="0"/>
          <w:i w:val="0"/>
          <w:sz w:val="17"/>
        </w:rPr>
        <w:t>À revoir Omar Sylla a 13ans</w:t>
      </w:r>
    </w:p>
    <w:p>
      <w:pPr>
        <w:pStyle w:val="ListBullet"/>
      </w:pPr>
      <w:r>
        <w:rPr>
          <w:b w:val="0"/>
          <w:i w:val="0"/>
          <w:color w:val="64748B"/>
          <w:sz w:val="16"/>
        </w:rPr>
        <w:t xml:space="preserve">[2026-06-11 10:43:11] </w:t>
      </w:r>
      <w:r>
        <w:rPr>
          <w:b/>
          <w:i w:val="0"/>
          <w:color w:val="1F6FEB"/>
          <w:sz w:val="16"/>
        </w:rPr>
        <w:t xml:space="preserve">EQ27_sup_v2 </w:t>
      </w:r>
      <w:r>
        <w:rPr>
          <w:b w:val="0"/>
          <w:i w:val="0"/>
          <w:color w:val="64748B"/>
          <w:sz w:val="16"/>
        </w:rPr>
        <w:t xml:space="preserve">sur s01q22 : </w:t>
      </w:r>
      <w:r>
        <w:rPr>
          <w:b w:val="0"/>
          <w:i w:val="0"/>
          <w:sz w:val="17"/>
        </w:rPr>
        <w:t>À revoir le nombre d’années vécu dans milieu rural</w:t>
      </w:r>
    </w:p>
    <w:p>
      <w:pPr>
        <w:pStyle w:val="ListBullet"/>
      </w:pPr>
      <w:r>
        <w:rPr>
          <w:b w:val="0"/>
          <w:i w:val="0"/>
          <w:color w:val="64748B"/>
          <w:sz w:val="16"/>
        </w:rPr>
        <w:t xml:space="preserve">[2026-06-11 10:44:18] </w:t>
      </w:r>
      <w:r>
        <w:rPr>
          <w:b/>
          <w:i w:val="0"/>
          <w:color w:val="1F6FEB"/>
          <w:sz w:val="16"/>
        </w:rPr>
        <w:t xml:space="preserve">EQ27_sup_v2 </w:t>
      </w:r>
      <w:r>
        <w:rPr>
          <w:b w:val="0"/>
          <w:i w:val="0"/>
          <w:color w:val="64748B"/>
          <w:sz w:val="16"/>
        </w:rPr>
        <w:t xml:space="preserve">sur s01q24 : </w:t>
      </w:r>
      <w:r>
        <w:rPr>
          <w:b w:val="0"/>
          <w:i w:val="0"/>
          <w:sz w:val="17"/>
        </w:rPr>
        <w:t>À revoir le nombre d’années</w:t>
      </w:r>
    </w:p>
    <w:p>
      <w:pPr>
        <w:pStyle w:val="ListBullet"/>
      </w:pPr>
      <w:r>
        <w:rPr>
          <w:b w:val="0"/>
          <w:i w:val="0"/>
          <w:color w:val="64748B"/>
          <w:sz w:val="16"/>
        </w:rPr>
        <w:t xml:space="preserve">[2026-06-11 10:46:44]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[2026-06-11 10:52:10] </w:t>
      </w:r>
      <w:r>
        <w:rPr>
          <w:b/>
          <w:i w:val="0"/>
          <w:color w:val="1F6FEB"/>
          <w:sz w:val="16"/>
        </w:rPr>
        <w:t xml:space="preserve">EQ27_sup_v2 </w:t>
      </w:r>
      <w:r>
        <w:rPr>
          <w:b w:val="0"/>
          <w:i w:val="0"/>
          <w:color w:val="64748B"/>
          <w:sz w:val="16"/>
        </w:rPr>
        <w:t xml:space="preserve">sur s01q33 : </w:t>
      </w:r>
      <w:r>
        <w:rPr>
          <w:b w:val="0"/>
          <w:i w:val="0"/>
          <w:sz w:val="17"/>
        </w:rPr>
        <w:t>À revoir le lien de parenté</w:t>
      </w:r>
    </w:p>
    <w:p>
      <w:pPr>
        <w:pStyle w:val="ListBullet"/>
      </w:pPr>
      <w:r>
        <w:rPr>
          <w:b w:val="0"/>
          <w:i w:val="0"/>
          <w:color w:val="64748B"/>
          <w:sz w:val="16"/>
        </w:rPr>
        <w:t xml:space="preserve">[2026-06-11 11:00:43] </w:t>
      </w:r>
      <w:r>
        <w:rPr>
          <w:b/>
          <w:i w:val="0"/>
          <w:color w:val="1F6FEB"/>
          <w:sz w:val="16"/>
        </w:rPr>
        <w:t xml:space="preserve">EQ27_sup_v2 </w:t>
      </w:r>
      <w:r>
        <w:rPr>
          <w:b w:val="0"/>
          <w:i w:val="0"/>
          <w:color w:val="64748B"/>
          <w:sz w:val="16"/>
        </w:rPr>
        <w:t xml:space="preserve">sur s01q37 : </w:t>
      </w:r>
      <w:r>
        <w:rPr>
          <w:b w:val="0"/>
          <w:i w:val="0"/>
          <w:sz w:val="17"/>
        </w:rPr>
        <w:t>À revoir cette réponse</w:t>
      </w:r>
    </w:p>
    <w:p>
      <w:pPr>
        <w:pStyle w:val="ListBullet"/>
      </w:pPr>
      <w:r>
        <w:rPr>
          <w:b w:val="0"/>
          <w:i w:val="0"/>
          <w:color w:val="64748B"/>
          <w:sz w:val="16"/>
        </w:rPr>
        <w:t xml:space="preserve">[2026-06-11 11:13:33]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[2026-06-11 11:22:32] </w:t>
      </w:r>
      <w:r>
        <w:rPr>
          <w:b/>
          <w:i w:val="0"/>
          <w:color w:val="1F6FEB"/>
          <w:sz w:val="16"/>
        </w:rPr>
        <w:t xml:space="preserve">EQ27_sup_v2 </w:t>
      </w:r>
      <w:r>
        <w:rPr>
          <w:b w:val="0"/>
          <w:i w:val="0"/>
          <w:color w:val="64748B"/>
          <w:sz w:val="16"/>
        </w:rPr>
        <w:t xml:space="preserve">sur s02q02 : </w:t>
      </w:r>
      <w:r>
        <w:rPr>
          <w:b w:val="0"/>
          <w:i w:val="0"/>
          <w:sz w:val="17"/>
        </w:rPr>
        <w:t>À revoir si Fatou Ndiaye peut écrire un petit texte</w:t>
      </w:r>
    </w:p>
    <w:p>
      <w:pPr>
        <w:pStyle w:val="ListBullet"/>
      </w:pPr>
      <w:r>
        <w:rPr>
          <w:b w:val="0"/>
          <w:i w:val="0"/>
          <w:color w:val="64748B"/>
          <w:sz w:val="16"/>
        </w:rPr>
        <w:t xml:space="preserve">[2026-06-11 11:26:25] </w:t>
      </w:r>
      <w:r>
        <w:rPr>
          <w:b/>
          <w:i w:val="0"/>
          <w:color w:val="1F6FEB"/>
          <w:sz w:val="16"/>
        </w:rPr>
        <w:t xml:space="preserve">EQ27_sup_v2 </w:t>
      </w:r>
      <w:r>
        <w:rPr>
          <w:b w:val="0"/>
          <w:i w:val="0"/>
          <w:color w:val="64748B"/>
          <w:sz w:val="16"/>
        </w:rPr>
        <w:t xml:space="preserve">sur s02q19 : </w:t>
      </w:r>
      <w:r>
        <w:rPr>
          <w:b w:val="0"/>
          <w:i w:val="0"/>
          <w:sz w:val="17"/>
        </w:rPr>
        <w:t>Incohérence enseignement pas satisfaisant c’est non</w:t>
      </w:r>
    </w:p>
    <w:p>
      <w:pPr>
        <w:pStyle w:val="ListBullet"/>
      </w:pPr>
      <w:r>
        <w:rPr>
          <w:b w:val="0"/>
          <w:i w:val="0"/>
          <w:color w:val="64748B"/>
          <w:sz w:val="16"/>
        </w:rPr>
        <w:t xml:space="preserve">[2026-06-11 11:36:38] </w:t>
      </w:r>
      <w:r>
        <w:rPr>
          <w:b/>
          <w:i w:val="0"/>
          <w:color w:val="1F6FEB"/>
          <w:sz w:val="16"/>
        </w:rPr>
        <w:t xml:space="preserve">EQ27_sup_v2 </w:t>
      </w:r>
      <w:r>
        <w:rPr>
          <w:b w:val="0"/>
          <w:i w:val="0"/>
          <w:color w:val="64748B"/>
          <w:sz w:val="16"/>
        </w:rPr>
        <w:t xml:space="preserve">sur s03q02_autre : </w:t>
      </w:r>
      <w:r>
        <w:rPr>
          <w:b w:val="0"/>
          <w:i w:val="0"/>
          <w:sz w:val="17"/>
        </w:rPr>
        <w:t>Corriger:maux</w:t>
      </w:r>
    </w:p>
    <w:p>
      <w:pPr>
        <w:pStyle w:val="ListBullet"/>
      </w:pPr>
      <w:r>
        <w:rPr>
          <w:b w:val="0"/>
          <w:i w:val="0"/>
          <w:color w:val="64748B"/>
          <w:sz w:val="16"/>
        </w:rPr>
        <w:t xml:space="preserve">[2026-06-11 12:18:03] </w:t>
      </w:r>
      <w:r>
        <w:rPr>
          <w:b/>
          <w:i w:val="0"/>
          <w:color w:val="1F6FEB"/>
          <w:sz w:val="16"/>
        </w:rPr>
        <w:t xml:space="preserve">EQ27_sup_v2 </w:t>
      </w:r>
      <w:r>
        <w:rPr>
          <w:b w:val="0"/>
          <w:i w:val="0"/>
          <w:color w:val="64748B"/>
          <w:sz w:val="16"/>
        </w:rPr>
        <w:t xml:space="preserve">sur s06q15b : </w:t>
      </w:r>
      <w:r>
        <w:rPr>
          <w:b w:val="0"/>
          <w:i w:val="0"/>
          <w:sz w:val="17"/>
        </w:rPr>
        <w:t>À revoir ce montant</w:t>
      </w:r>
    </w:p>
    <w:p>
      <w:pPr>
        <w:pStyle w:val="ListBullet"/>
      </w:pPr>
      <w:r>
        <w:rPr>
          <w:b w:val="0"/>
          <w:i w:val="0"/>
          <w:color w:val="64748B"/>
          <w:sz w:val="16"/>
        </w:rPr>
        <w:t xml:space="preserve">[2026-06-11 12:25:31] </w:t>
      </w:r>
      <w:r>
        <w:rPr>
          <w:b/>
          <w:i w:val="0"/>
          <w:color w:val="1F6FEB"/>
          <w:sz w:val="16"/>
        </w:rPr>
        <w:t xml:space="preserve">EQ27_sup_v2 </w:t>
      </w:r>
      <w:r>
        <w:rPr>
          <w:b w:val="0"/>
          <w:i w:val="0"/>
          <w:color w:val="64748B"/>
          <w:sz w:val="16"/>
        </w:rPr>
        <w:t xml:space="preserve">sur s09Cq03 : </w:t>
      </w:r>
      <w:r>
        <w:rPr>
          <w:b w:val="0"/>
          <w:i w:val="0"/>
          <w:sz w:val="17"/>
        </w:rPr>
        <w:t>À revoir ce montant</w:t>
      </w:r>
    </w:p>
    <w:p>
      <w:pPr>
        <w:pStyle w:val="ListBullet"/>
      </w:pPr>
      <w:r>
        <w:rPr>
          <w:b w:val="0"/>
          <w:i w:val="0"/>
          <w:color w:val="64748B"/>
          <w:sz w:val="16"/>
        </w:rPr>
        <w:t xml:space="preserve">[2026-06-11 12:30:55]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[2026-06-11 12:47:37]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 a 9c.02</w:t>
      </w:r>
    </w:p>
    <w:p>
      <w:pPr>
        <w:pStyle w:val="ListBullet"/>
      </w:pPr>
      <w:r>
        <w:rPr>
          <w:b w:val="0"/>
          <w:i w:val="0"/>
          <w:color w:val="64748B"/>
          <w:sz w:val="16"/>
        </w:rPr>
        <w:t xml:space="preserve">[2026-06-11 12:52:09] </w:t>
      </w:r>
      <w:r>
        <w:rPr>
          <w:b/>
          <w:i w:val="0"/>
          <w:color w:val="1F6FEB"/>
          <w:sz w:val="16"/>
        </w:rPr>
        <w:t xml:space="preserve">EQ27_sup_v2 </w:t>
      </w:r>
      <w:r>
        <w:rPr>
          <w:b w:val="0"/>
          <w:i w:val="0"/>
          <w:color w:val="64748B"/>
          <w:sz w:val="16"/>
        </w:rPr>
        <w:t xml:space="preserve">sur s12q10 : </w:t>
      </w:r>
      <w:r>
        <w:rPr>
          <w:b w:val="0"/>
          <w:i w:val="0"/>
          <w:sz w:val="17"/>
        </w:rPr>
        <w:t>Donnez le prix de revente du fer à repasser</w:t>
      </w:r>
    </w:p>
    <w:p>
      <w:pPr>
        <w:pStyle w:val="ListBullet"/>
      </w:pPr>
      <w:r>
        <w:rPr>
          <w:b w:val="0"/>
          <w:i w:val="0"/>
          <w:color w:val="64748B"/>
          <w:sz w:val="16"/>
        </w:rPr>
        <w:t xml:space="preserve">[2026-06-11 12:54:29] </w:t>
      </w:r>
      <w:r>
        <w:rPr>
          <w:b/>
          <w:i w:val="0"/>
          <w:color w:val="1F6FEB"/>
          <w:sz w:val="16"/>
        </w:rPr>
        <w:t xml:space="preserve">EQ27_sup_v2 </w:t>
      </w:r>
      <w:r>
        <w:rPr>
          <w:b w:val="0"/>
          <w:i w:val="0"/>
          <w:color w:val="64748B"/>
          <w:sz w:val="16"/>
        </w:rPr>
        <w:t xml:space="preserve">sur s12q10 : </w:t>
      </w:r>
      <w:r>
        <w:rPr>
          <w:b w:val="0"/>
          <w:i w:val="0"/>
          <w:sz w:val="17"/>
        </w:rPr>
        <w:t>À revoir le prix de revente</w:t>
      </w:r>
    </w:p>
    <w:p>
      <w:pPr>
        <w:pStyle w:val="ListBullet"/>
      </w:pPr>
      <w:r>
        <w:rPr>
          <w:b w:val="0"/>
          <w:i w:val="0"/>
          <w:color w:val="64748B"/>
          <w:sz w:val="16"/>
        </w:rPr>
        <w:t xml:space="preserve">[2026-06-11 13:01:05] </w:t>
      </w:r>
      <w:r>
        <w:rPr>
          <w:b/>
          <w:i w:val="0"/>
          <w:color w:val="1F6FEB"/>
          <w:sz w:val="16"/>
        </w:rPr>
        <w:t xml:space="preserve">EQ27_sup_v2 </w:t>
      </w:r>
      <w:r>
        <w:rPr>
          <w:b w:val="0"/>
          <w:i w:val="0"/>
          <w:color w:val="64748B"/>
          <w:sz w:val="16"/>
        </w:rPr>
        <w:t xml:space="preserve">sur s17q44 : </w:t>
      </w:r>
      <w:r>
        <w:rPr>
          <w:b w:val="0"/>
          <w:i w:val="0"/>
          <w:sz w:val="17"/>
        </w:rPr>
        <w:t>À revoir le nombre d’oeufs de poulets</w:t>
      </w:r>
    </w:p>
    <w:p>
      <w:pPr>
        <w:pStyle w:val="ListBullet"/>
      </w:pPr>
      <w:r>
        <w:rPr>
          <w:b w:val="0"/>
          <w:i w:val="0"/>
          <w:color w:val="64748B"/>
          <w:sz w:val="16"/>
        </w:rPr>
        <w:t xml:space="preserve">[2026-06-11 13:04:15] </w:t>
      </w:r>
      <w:r>
        <w:rPr>
          <w:b/>
          <w:i w:val="0"/>
          <w:color w:val="1F6FEB"/>
          <w:sz w:val="16"/>
        </w:rPr>
        <w:t xml:space="preserve">EQ27_sup_v2 </w:t>
      </w:r>
      <w:r>
        <w:rPr>
          <w:b w:val="0"/>
          <w:i w:val="0"/>
          <w:color w:val="64748B"/>
          <w:sz w:val="16"/>
        </w:rPr>
        <w:t xml:space="preserve">sur s20aq00 : </w:t>
      </w:r>
      <w:r>
        <w:rPr>
          <w:b w:val="0"/>
          <w:i w:val="0"/>
          <w:sz w:val="17"/>
        </w:rPr>
        <w:t>C’est Aïssatou Toure qui est la personne selectinnée</w:t>
      </w:r>
    </w:p>
    <w:p>
      <w:pPr>
        <w:pStyle w:val="ListBullet"/>
      </w:pPr>
      <w:r>
        <w:rPr>
          <w:b w:val="0"/>
          <w:i w:val="0"/>
          <w:color w:val="64748B"/>
          <w:sz w:val="16"/>
        </w:rPr>
        <w:t xml:space="preserve">[2026-06-11 13:10:06] </w:t>
      </w:r>
      <w:r>
        <w:rPr>
          <w:b/>
          <w:i w:val="0"/>
          <w:color w:val="1F6FEB"/>
          <w:sz w:val="16"/>
        </w:rPr>
        <w:t xml:space="preserve">EQ27_sup_v2 </w:t>
      </w:r>
      <w:r>
        <w:rPr>
          <w:b w:val="0"/>
          <w:i w:val="0"/>
          <w:color w:val="64748B"/>
          <w:sz w:val="16"/>
        </w:rPr>
        <w:t xml:space="preserve">sur s00q00 : </w:t>
      </w:r>
      <w:r>
        <w:rPr>
          <w:b w:val="0"/>
          <w:i w:val="0"/>
          <w:sz w:val="17"/>
        </w:rPr>
        <w:t>C’est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