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THIERNO MAMADOU SALIOU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 Fcfa) de Fatoumata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22:30:59] </w:t>
      </w:r>
      <w:r>
        <w:rPr>
          <w:b/>
          <w:i w:val="0"/>
          <w:color w:val="1F6FEB"/>
          <w:sz w:val="16"/>
        </w:rPr>
        <w:t xml:space="preserve">EQ19_enq3_v2 </w:t>
      </w:r>
      <w:r>
        <w:rPr>
          <w:b w:val="0"/>
          <w:i w:val="0"/>
          <w:color w:val="64748B"/>
          <w:sz w:val="16"/>
        </w:rPr>
        <w:t xml:space="preserve">sur s10q10 : </w:t>
      </w:r>
      <w:r>
        <w:rPr>
          <w:b w:val="0"/>
          <w:i w:val="0"/>
          <w:sz w:val="17"/>
        </w:rPr>
        <w:t>"Le ménage ne possède pas d'activité non agricole pour aucun des membres "</w:t>
      </w:r>
    </w:p>
    <w:p>
      <w:pPr>
        <w:pStyle w:val="ListBullet"/>
      </w:pPr>
      <w:r>
        <w:rPr>
          <w:b w:val="0"/>
          <w:i w:val="0"/>
          <w:color w:val="64748B"/>
          <w:sz w:val="16"/>
        </w:rPr>
        <w:t xml:space="preserve">[2026-06-24 23:04:51] </w:t>
      </w:r>
      <w:r>
        <w:rPr>
          <w:b/>
          <w:i w:val="0"/>
          <w:color w:val="1F6FEB"/>
          <w:sz w:val="16"/>
        </w:rPr>
        <w:t xml:space="preserve">EQ19_enq3_v2 </w:t>
      </w:r>
      <w:r>
        <w:rPr>
          <w:b w:val="0"/>
          <w:i w:val="0"/>
          <w:color w:val="64748B"/>
          <w:sz w:val="16"/>
        </w:rPr>
        <w:t xml:space="preserve">sur @@Completed : </w:t>
      </w:r>
      <w:r>
        <w:rPr>
          <w:b w:val="0"/>
          <w:i w:val="0"/>
          <w:sz w:val="17"/>
        </w:rPr>
        <w:t>"Le ménage ne possède pas d'activité non agricole pour aucun des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