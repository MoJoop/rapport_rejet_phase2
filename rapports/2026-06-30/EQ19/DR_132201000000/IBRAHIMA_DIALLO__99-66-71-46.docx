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99-66-71-46</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99-66-71-46</w:t>
            </w:r>
          </w:p>
        </w:tc>
        <w:tc>
          <w:tcPr>
            <w:tcW w:type="dxa" w:w="3551"/>
            <w:shd w:fill="F8FAFC"/>
          </w:tcPr>
          <w:p>
            <w:r>
              <w:rPr>
                <w:b w:val="0"/>
                <w:i w:val="0"/>
                <w:color w:val="64748B"/>
                <w:sz w:val="14"/>
              </w:rPr>
              <w:t>CHEF DE MÉNAGE</w:t>
              <w:br/>
            </w:r>
            <w:r>
              <w:rPr>
                <w:b/>
                <w:i w:val="0"/>
                <w:sz w:val="18"/>
              </w:rPr>
              <w:t>MANGA DIAKITE</w:t>
            </w:r>
          </w:p>
        </w:tc>
      </w:tr>
      <w:tr>
        <w:tc>
          <w:tcPr>
            <w:tcW w:type="dxa" w:w="3551"/>
            <w:shd w:fill="F8FAFC"/>
          </w:tcPr>
          <w:p>
            <w:r>
              <w:rPr>
                <w:b w:val="0"/>
                <w:i w:val="0"/>
                <w:color w:val="64748B"/>
                <w:sz w:val="14"/>
              </w:rPr>
              <w:t>TÉLÉPHONE CM</w:t>
              <w:br/>
            </w:r>
            <w:r>
              <w:rPr>
                <w:b/>
                <w:i w:val="0"/>
                <w:sz w:val="18"/>
              </w:rPr>
              <w:t>78 277 59 95</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2026-06-15T09:28:45</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SIMITY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DIAKITE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MANGA DIAKITE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KEITA diffère de celui donné par SOKHNA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SORY DIAKITE ou l'année à laquelle SORY DIAKITE a fréquenté l'école pour la dernière fois (.) le dernier diplome de SORY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DIAKITE ou l'année à laquelle FANTA DIAKITE a fréquenté l'école pour la dernière fois (.) le dernier diplome de FANTA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SIMITY DIAKITE ou l'année à laquelle SIMITY DIAKITE a fréquenté l'école pour la dernière fois (.) le dernier diplome de SIMITY DIAKITE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20000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MANGA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SIMITY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SORY DIAKITE 2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2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MANGA DIAKITE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DIEYNABOU DIAKITE n'a pas été à l'école entre 2024/2025 est trop petite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FANTA DIAKITE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SOKHNA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KEITA ), prière de renseignés toutes les questions liées à ( SOKHNA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BLÉ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BLÉ, prière de renseignés toutes les questions liées à BLÉ.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gombo est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gombo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MANGA DIAKITE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semences de Jaxatu est supérieur à la quantité totale utilisée (4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 FCFA par Unité (plants, boutures, etc.) qui semble faible, prière de vérifier  le montant d'achat (1000 FCFA pour 1000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9500 FCFA par Litre qui semble élevé, prière de vérifier  le montant d'achat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9500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Unité (plants, boutures, etc.) qui semble faible, prière de vérifier  le montant d'achat (1000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5366.667 FCFA qui semble élevé, prière de verifier le montant tiré de la vente (16100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4166.667 FCFA qui semble élevé, prière de verifier le montant tiré de la vente (12500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MBEMBA DIAKITE fréquente 5ème année de Primaire mais ne sait pas écrire, prière de vérifier auprès de MBEMBA DIAKITE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MANGA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KEITA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MANGA DIAKITE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MANGA DIAKITE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MANGA DIAKITE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13:35:41] </w:t>
      </w:r>
      <w:r>
        <w:rPr>
          <w:b/>
          <w:i w:val="0"/>
          <w:color w:val="1F6FEB"/>
          <w:sz w:val="16"/>
        </w:rPr>
        <w:t xml:space="preserve">EQ19_enq2_v2 </w:t>
      </w:r>
      <w:r>
        <w:rPr>
          <w:b w:val="0"/>
          <w:i w:val="0"/>
          <w:color w:val="64748B"/>
          <w:sz w:val="16"/>
        </w:rPr>
        <w:t xml:space="preserve">sur s07bq03b_1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