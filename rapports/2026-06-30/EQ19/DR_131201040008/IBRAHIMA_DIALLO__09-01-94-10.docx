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09-01-94-10</w:t>
      </w:r>
    </w:p>
    <w:p>
      <w:r>
        <w:rPr>
          <w:b w:val="0"/>
          <w:i w:val="0"/>
          <w:color w:val="64748B"/>
          <w:sz w:val="18"/>
        </w:rPr>
        <w:t>Enquêteur : EQ19_enq2_v2 (IBRAHIMA DIALLO)  ·  Équipe : EQ19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131201040008</w:t>
            </w:r>
          </w:p>
        </w:tc>
        <w:tc>
          <w:tcPr>
            <w:tcW w:type="dxa" w:w="3551"/>
            <w:shd w:fill="F8FAFC"/>
          </w:tcPr>
          <w:p>
            <w:r>
              <w:rPr>
                <w:b w:val="0"/>
                <w:i w:val="0"/>
                <w:color w:val="64748B"/>
                <w:sz w:val="14"/>
              </w:rPr>
              <w:t>MÉNAGE</w:t>
              <w:br/>
            </w:r>
            <w:r>
              <w:rPr>
                <w:b/>
                <w:i w:val="0"/>
                <w:color w:val="1F6FEB"/>
                <w:sz w:val="18"/>
              </w:rPr>
              <w:t>09-01-94-10</w:t>
            </w:r>
          </w:p>
        </w:tc>
        <w:tc>
          <w:tcPr>
            <w:tcW w:type="dxa" w:w="3551"/>
            <w:shd w:fill="F8FAFC"/>
          </w:tcPr>
          <w:p>
            <w:r>
              <w:rPr>
                <w:b w:val="0"/>
                <w:i w:val="0"/>
                <w:color w:val="64748B"/>
                <w:sz w:val="14"/>
              </w:rPr>
              <w:t>CHEF DE MÉNAGE</w:t>
              <w:br/>
            </w:r>
            <w:r>
              <w:rPr>
                <w:b/>
                <w:i w:val="0"/>
                <w:sz w:val="18"/>
              </w:rPr>
              <w:t>MAMBY BARRY</w:t>
            </w:r>
          </w:p>
        </w:tc>
      </w:tr>
      <w:tr>
        <w:tc>
          <w:tcPr>
            <w:tcW w:type="dxa" w:w="3551"/>
            <w:shd w:fill="F8FAFC"/>
          </w:tcPr>
          <w:p>
            <w:r>
              <w:rPr>
                <w:b w:val="0"/>
                <w:i w:val="0"/>
                <w:color w:val="64748B"/>
                <w:sz w:val="14"/>
              </w:rPr>
              <w:t>TÉLÉPHONE CM</w:t>
              <w:br/>
            </w:r>
            <w:r>
              <w:rPr>
                <w:b/>
                <w:i w:val="0"/>
                <w:sz w:val="18"/>
              </w:rPr>
              <w:t>77 435 55 41</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2026-06-28T16:37:36</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(8 question(s) de  AÏSSATOU TOURE) , prière de renseigner toutes les questions liées à  AÏSSATOU TOURE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AÏSSATOU TOURE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ADAMA BARRY , prière de renseignés toutes les questions liées à ADAMA BARRY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AMADOU BARRY , prière de renseignés toutes les questions liées à AMADOU BARRY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AÏSSATOU TOURE , prière de renseignés toutes les questions liées à AÏSSATOU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BINTA BARRY , prière de renseignés toutes les questions liées à BINTA BARRY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BINTA CAMARA , prière de renseignés toutes les questions liées à BINTA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BOUBACAR BARRY , prière de renseignés toutes les questions liées à BOUBACAR BARRY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KADIDIATOU BA , prière de renseignés toutes les questions liées à KADIDIATOU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KADIDIATOU BARRY , prière de renseignés toutes les questions liées à KADIDIATOU BARRY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MBAMBI BARRY , prière de renseignés toutes les questions liées à MBAMBI BARRY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SAMBA BARRY , prière de renseignés toutes les questions liées à SAMBA BARRY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WOURY BARRY , prière de renseignés toutes les questions liées à WOURY BARRY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BARRY ), prière de renseignés toutes les questions liées à ( ADAMA BARRY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BARRY ), prière de renseignés toutes les questions liées à ( AMADOU BARRY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AÏSSATOU TOURE ), prière de renseignés toutes les questions liées à ( AÏSSATOU TOURE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BINTA BARRY ), prière de renseignés toutes les questions liées à ( BINTA BARRY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BINTA CAMARA ), prière de renseignés toutes les questions liées à ( BINTA CAMARA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BOUBACAR BARRY ), prière de renseignés toutes les questions liées à ( BOUBACAR BARRY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KADIDIATOU BA ), prière de renseignés toutes les questions liées à ( KADIDIATOU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KADIDIATOU BARRY ), prière de renseignés toutes les questions liées à ( KADIDIATOU BARRY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MBAMBI BARRY ), prière de renseignés toutes les questions liées à ( MBAMBI BARRY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RABIYATOU BARRY ), prière de renseignés toutes les questions liées à ( RABIYATOU BARRY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BARRY ), prière de renseignés toutes les questions liées à ( SAMBA BARRY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WOURY BARRY ), prière de renseignés toutes les questions liées à ( WOURY BARRY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WOURY BARRY,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BARRY ), prière de renseignés toutes les questions liées à ( ADAMA BARRY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BARRY ), prière de renseignés toutes les questions liées à ( AMADOU BARRY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AÏSSATOU TOURE ), prière de renseignés toutes les questions liées à ( AÏSSATOU TOURE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BINTA BARRY ), prière de renseignés toutes les questions liées à ( BINTA BARRY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BINTA CAMARA ), prière de renseignés toutes les questions liées à ( BINTA CAMARA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KADIDIATOU BA ), prière de renseignés toutes les questions liées à ( KADIDIATOU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KADIDIATOU BARRY ), prière de renseignés toutes les questions liées à ( KADIDIATOU BARRY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MBAMBI BARRY ), prière de renseignés toutes les questions liées à ( MBAMBI BARRY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BARRY ), prière de renseignés toutes les questions liées à ( SAMBA BARRY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WOURY BARRY ), prière de renseignés toutes les questions liées à ( WOURY BARRY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ADAMA BARRY , prière de renseignés toutes les questions liées à ( ADAMA BARRY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AMADOU BARRY , prière de renseignés toutes les questions liées à ( AMADOU BARRY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AÏSSATOU TOURE , prière de renseignés toutes les questions liées à ( AÏSSATOU TOURE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BINTA CAMARA , prière de renseignés toutes les questions liées à ( BINTA CAMARA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KADIDIATOU BA , prière de renseignés toutes les questions liées à ( KADIDIATOU BA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MBAMBI BARRY , prière de renseignés toutes les questions liées à ( MBAMBI BARRY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SAMBA BARRY , prière de renseignés toutes les questions liées à ( SAMBA BARRY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ADAMA BARRY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BARRY ), prière de renseignés toutes les questions liées à ( ADAMA BARRY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AMADOU BARRY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BARRY ), prière de renseignés toutes les questions liées à ( AMADOU BARRY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AÏSSATOU TOURE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AÏSSATOU TOURE ), prière de renseignés toutes les questions liées à ( AÏSSATOU TOURE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BINTA CAMARA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BINTA CAMARA ), prière de renseignés toutes les questions liées à ( BINTA CAMARA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KADIDIATOU BA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KADIDIATOU BA ), prière de renseignés toutes les questions liées à ( KADIDIATOU BA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MBAMBI BARRY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MBAMBI BARRY ), prière de renseignés toutes les questions liées à ( MBAMBI BARRY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SAMBA BARRY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BARRY ), prière de renseignés toutes les questions liées à ( SAMBA BARRY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##N/A##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