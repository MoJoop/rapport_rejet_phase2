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Sylla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Wourry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Kéba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Soumtou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n2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Sylla est Handicap de la 4.21 mais Ousmane Sylla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Telly Sylla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Telly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Telly Sylla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Telly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Diouma Wourry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Wourry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Houleymatou Diaouné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Kéba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Soumtou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Soumtou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Saliou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Coumba Sylla qui fréquente 1ére année de Supérieur est de 25000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MARIAMA Soumtou Sylla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n2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Houleymatou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Kéba Sylla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Sylla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Banouna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Kéba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Houleymatou Diaouné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Sylla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(12500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il fournit des services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525000 FCFA qui semble élevé, prière de verifier le montant tiré de la vente (1050000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31250 FCFA qui semble élevé, prière de verifier le montant tiré de la vente (62500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