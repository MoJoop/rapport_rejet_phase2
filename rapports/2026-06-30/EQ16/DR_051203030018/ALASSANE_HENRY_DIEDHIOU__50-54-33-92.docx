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50-54-33-92</w:t>
      </w:r>
    </w:p>
    <w:p>
      <w:r>
        <w:rPr>
          <w:b w:val="0"/>
          <w:i w:val="0"/>
          <w:color w:val="64748B"/>
          <w:sz w:val="18"/>
        </w:rPr>
        <w:t>Enquêteur : EQ16_enq4_v2 (ALASSANE HENRY DIEDHIOU)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50-54-33-92</w:t>
            </w:r>
          </w:p>
        </w:tc>
        <w:tc>
          <w:tcPr>
            <w:tcW w:type="dxa" w:w="3551"/>
            <w:shd w:fill="F8FAFC"/>
          </w:tcPr>
          <w:p>
            <w:r>
              <w:rPr>
                <w:b w:val="0"/>
                <w:i w:val="0"/>
                <w:color w:val="64748B"/>
                <w:sz w:val="14"/>
              </w:rPr>
              <w:t>CHEF DE MÉNAGE</w:t>
              <w:br/>
            </w:r>
            <w:r>
              <w:rPr>
                <w:b/>
                <w:i w:val="0"/>
                <w:sz w:val="18"/>
              </w:rPr>
              <w:t>ISSA KOITA</w:t>
            </w:r>
          </w:p>
        </w:tc>
      </w:tr>
      <w:tr>
        <w:tc>
          <w:tcPr>
            <w:tcW w:type="dxa" w:w="3551"/>
            <w:shd w:fill="F8FAFC"/>
          </w:tcPr>
          <w:p>
            <w:r>
              <w:rPr>
                <w:b w:val="0"/>
                <w:i w:val="0"/>
                <w:color w:val="64748B"/>
                <w:sz w:val="14"/>
              </w:rPr>
              <w:t>TÉLÉPHONE CM</w:t>
              <w:br/>
            </w:r>
            <w:r>
              <w:rPr>
                <w:b/>
                <w:i w:val="0"/>
                <w:sz w:val="18"/>
              </w:rPr>
              <w:t>78 444 31 27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2026-06-23T13:51:58</w:t>
            </w:r>
          </w:p>
        </w:tc>
      </w:tr>
    </w:tbl>
    <w:p/>
    <w:p>
      <w:r>
        <w:rPr>
          <w:b/>
          <w:i w:val="0"/>
          <w:color w:val="1F6FEB"/>
          <w:sz w:val="22"/>
        </w:rPr>
        <w:t>⚠ INCOHÉRENCES À CORRIGER (468)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Boulaye Koita) , prière de renseigner toutes les questions liées à  Boulaye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Omar Koita) , prière de renseigner toutes les questions liées à  Omar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Diélé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Ouli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Halimatou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Mariame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Fousseynou Koita) , prière de renseigner toutes les questions liées à  Fousseynou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Demba Koita) , prière de renseigner toutes les questions liées à  Demba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Diedia Diallo) , prière de renseigner toutes les questions liées à  Diedia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Salimata Koita) , prière de renseigner toutes les questions liées à  Salimata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Koita) , prière de renseigner toutes les questions liées à  Aïssatou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Demba Niouma Koita) , prière de renseigner toutes les questions liées à  Demba Niouma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Coumba Koita) , prière de renseigner toutes les questions liées à  Haby Coumba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Khadidia Koita) , prière de renseigner toutes les questions liées à  Khadidia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Koita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Khoudiédji Ndiaye Koita) , prière de renseigner toutes les questions liées à  Khoudiédji Ndiaye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Khoudiédji Ndiaye Koita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yankhoba Koita) , prière de renseigner toutes les questions liées à  yankhoba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Koita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Koita ou l'année à laquelle Omar Koita a fréquenté l'école pour la dernière fois (.) le dernier diplome de Omar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 Koita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Youssouph Koita ou l'année à laquelle Youssouph Koita a fréquenté l'école pour la dernière fois (.) le dernier diplome de Youssouph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Bongo Niouma Koita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Bongo Niouma Koita ou l'année à laquelle Bongo Niouma Koita a fréquenté l'école pour la dernière fois (.) le dernier diplome de Bongo Niouma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Ndiaye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Diedia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Diedia Diallo ou l'année à laquelle Diedia Diallo a fréquenté l'école pour la dernière fois (.) le dernier diplome de Diedia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Diallo diffère de celui donné par Aïssatou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Cisse Diallo diffère de celui donné par Cisse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Cissé Koita diffère de celui donné par Cissé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Koita diffère de celui donné par Coumba Abdoulaye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Koita diffère de celui donné par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Koita diffère de celui donné par Doudou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Koita diffère de celui donné par Dramane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Coumba Koita diffère de celui donné par Haby Coumba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Koita diffère de celui donné par Issa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Khoudiédji Koita diffère de celui donné par Khoudiédji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Lalia Koita diffère de celui donné par Lalia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Coumba Diallo diffère de celui donné par Mama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Idy Koita diffère de celui donné par Mamadou Idy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Niouma Coulibaly diffère de celui donné par Niouma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Koita diffère de celui donné par Souleymane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Tiguidé Dramé diffère de celui donné par Tiguidé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Yally Tandjigora diffère de celui donné par Yally Tandjigora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Yaly Badji diffère de celui donné par Yaly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Kaba Koita ou l'année à laquelle Kaba Koita a fréquenté l'école pour la dernière fois (.) le dernier diplome de Kaba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Koita ou l'année à laquelle Ramata Koita a fréquenté l'école pour la dernière fois (.) le dernier diplome de Ramata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Ramata Yally Koita ou l'année à laquelle Ramata Yally Koita a fréquenté l'école pour la dernière fois (.) le dernier diplome de Ramata Yally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Bongo Dramé ou l'année à laquelle Bongo Dramé a fréquenté l'école pour la dernière fois (.) le dernier diplome de Bongo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Koita ou l'année à laquelle Mamadou Koita a fréquenté l'école pour la dernière fois (.) le dernier diplome de Mamadou Koita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Aïssatou Dramé ou l'année à laquelle Aïssatou Dramé a fréquenté l'école pour la dernière fois (9999) le dernier diplome de Aïssatou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Dramé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Finda Diallo ou l'année à laquelle Finda Diallo a fréquenté l'école pour la dernière fois (2015) le dernier diplome de Finda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Nouha Koita ou l'année à laquelle Nouha Koita a fréquenté l'école pour la dernière fois (2020) le dernier diplome de Nouha Koita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Bongo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Diélé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Ouli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Halimatou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Mariame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Khalidou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yally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yaly b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Kagoumé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Modibo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Idy Koita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Fousseynou Koita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Fousseynou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Demba Koita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Diedia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Salimata Koita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Niouma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Khoudiédji Ndiaye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Koita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Ndiaye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Cissé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Coumba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Khoudiédji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Lalia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Idy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Niouma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Tiguidé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Yally Tandjigora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Yaly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Dianké Koita n'a pas fait des études dans une école formelle est Est a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Niouma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Khalilou yally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lalia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Koita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Koita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Koita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yankhoba Koita n'a pas fait des études dans une école formelle est est a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Diéba Diallo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Birama Koita qui fréquente 1ére année de Maternelle  est de 0 FCFA, Birama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Ismaïla Koita qui fréquente 3ème année de Maternelle  est de 0 FCFA, Ismaïla Koita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Dramé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Koita ), prière de renseignés toutes les questions liées à ( Salimata Koita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Halimatou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Halimatou Ba ), prière de renseignés toutes les questions liées à ( Halimatou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Ndiaye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Diallo ), prière de renseignés toutes les questions liées à ( Ndiaye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Niamé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Niamé Diallo ), prière de renseignés toutes les questions liées à ( Niamé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Bathily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Boulaye Koita ), prière de renseignés toutes les questions liées à ( Boulaye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Koita ), prière de renseignés toutes les questions liées à ( Cheikh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Niouma Koita ), prière de renseignés toutes les questions liées à ( Demba Niouma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Dramane Koita ), prière de renseignés toutes les questions liées à ( Dramane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Yally Tandjigora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Cissé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Finda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Niouma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h Touré ), prière de renseignés toutes les questions liées à ( Aminata h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Boubou Cissokho ), prière de renseignés toutes les questions liées à ( Boubou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Abdoulaye Koita ), prière de renseignés toutes les questions liées à ( Coumba Abdoulaye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 Koita ), prière de renseignés toutes les questions liées à ( Coumba s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kandé koita ), prière de renseignés toutes les questions liées à ( Demba kandé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Dianké Koita ), prière de renseignés toutes les questions liées à ( Dianké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Diariatou Koita ), prière de renseignés toutes les questions liées à ( Diariatou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Diéba Diallo ), prière de renseignés toutes les questions liées à ( Diéba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Foulemata Koita ), prière de renseignés toutes les questions liées à ( Foulemata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Fousseynou Koita ), prière de renseignés toutes les questions liées à ( Fousseynou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Bathily ), prière de renseignés toutes les questions liées à ( Haby Bathily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khoudiédji Koita ), prière de renseignés toutes les questions liées à ( Harouna  khoudiédji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Thiguidé Koita ), prière de renseignés toutes les questions liées à ( Harouna Thiguidé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Khoudiédji Koita ), prière de renseignés toutes les questions liées à ( Khoudiédji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Laliya Mamadou Koita ), prière de renseignés toutes les questions liées à ( Laliya Mamadou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khoudiédji Koita ), prière de renseignés toutes les questions liées à ( Lansana khoudiédji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yaly b Koita ), prière de renseignés toutes les questions liées à ( Lansana yaly b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lalia  koita ), prière de renseignés toutes les questions liées à ( Mamadou lalia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Dramé ), prière de renseignés toutes les questions liées à ( Maïmouna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Diallo ), prière de renseignés toutes les questions liées à ( Ndiaye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Niamé Diallo ), prière de renseignés toutes les questions liées à ( Niamé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Koita ), prière de renseignés toutes les questions liées à ( Omar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Diallo ), prière de renseignés toutes les questions liées à ( Oulimata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Koita ), prière de renseignés toutes les questions liées à ( Sadio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Tiguidé Dramé ), prière de renseignés toutes les questions liées à ( Tiguidé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Yaly Badji ), prière de renseignés toutes les questions liées à ( Yaly Badji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yankhoba Koita ), prière de renseignés toutes les questions liées à ( yankhoba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Boulaye Koita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Boulaye Koita ), prière de renseignés toutes les questions liées à ( Boulaye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Koita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Koita ), prière de renseignés toutes les questions liées à ( Cheikh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Demba Niouma Koita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Niouma Koita ), prière de renseignés toutes les questions liées à ( Demba Niouma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Dramane Koita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Dramane Koita ), prière de renseignés toutes les questions liées à ( Dramane Koita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Koita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Koita ), prière de renseignés toutes les questions liées à ( Souleymane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Issa Koita , prière de renseignés toutes les questions liées à ( Issa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h Touré , prière de renseignés toutes les questions liées à ( Aminata h Touré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Aïssatou Diallo , prière de renseignés toutes les questions liées à ( Aïssatou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Aïssatou Dramé , prière de renseignés toutes les questions liées à ( Aïssatou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Bongo Dramé , prière de renseignés toutes les questions liées à ( Bongo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Bongo Niouma Koita , prière de renseignés toutes les questions liées à ( Bongo Niouma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Boulaye Koita , prière de renseignés toutes les questions liées à ( Boulaye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Koita , prière de renseignés toutes les questions liées à ( Cheikh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Cisse Diallo , prière de renseignés toutes les questions liées à ( Cisse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Cissé Koita , prière de renseignés toutes les questions liées à ( Cissé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Abdoulaye Koita , prière de renseignés toutes les questions liées à ( Coumba Abdoulaye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Koita , prière de renseignés toutes les questions liées à ( Coumba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Sakho , prière de renseignés toutes les questions liées à ( Coumba Sakho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s Koita , prière de renseignés toutes les questions liées à ( Coumba s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Dado koita , prière de renseignés toutes les questions liées à ( Dado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Demba Niouma Koita , prière de renseignés toutes les questions liées à ( Demba Niouma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Demba kandé koita , prière de renseignés toutes les questions liées à ( Demba kandé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Diariatou Koita , prière de renseignés toutes les questions liées à ( Diariatou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Dieynaba Diallo , prière de renseignés toutes les questions liées à ( Dieynaba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Diéba Diallo , prière de renseignés toutes les questions liées à ( Diéba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Doudou Koita , prière de renseignés toutes les questions liées à ( Doudou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Dramane Koita , prière de renseignés toutes les questions liées à ( Dramane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Koita , prière de renseignés toutes les questions liées à ( El Hadji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Dramé , prière de renseignés toutes les questions liées à ( Fatoumata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Koita , prière de renseignés toutes les questions liées à ( Fatoumata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Finda Diallo , prière de renseignés toutes les questions liées à ( Finda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Foulemata Koita , prière de renseignés toutes les questions liées à ( Foulemata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Fousseynou Koita , prière de renseignés toutes les questions liées à ( Fousseynou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Haby Bathily , prière de renseignés toutes les questions liées à ( Haby Bathily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Haby Coumba Koita , prière de renseignés toutes les questions liées à ( Haby Coumba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Haby Koita , prière de renseignés toutes les questions liées à ( Haby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Halimatou Ba , prière de renseignés toutes les questions liées à ( Halimatou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Harouna  khoudiédji Koita , prière de renseignés toutes les questions liées à ( Harouna  khoudiédji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Harouna Thiguidé Koita , prière de renseignés toutes les questions liées à ( Harouna Thiguidé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Niouma Koita , prière de renseignés toutes les questions liées à ( Ibrahima Niouma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Kebe Koita , prière de renseignés toutes les questions liées à ( Kebe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Khalidou Koita , prière de renseignés toutes les questions liées à ( Khalidou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Khalilou yally Koita , prière de renseignés toutes les questions liées à ( Khalilou yally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Khoudiédji Koita , prière de renseignés toutes les questions liées à ( Khoudiédji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Lalia Koita , prière de renseignés toutes les questions liées à ( Lalia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Laliya Mamadou Koita , prière de renseignés toutes les questions liées à ( Laliya Mamadou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Lansana Koita , prière de renseignés toutes les questions liées à ( Lansana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Lansana khoudiédji Koita , prière de renseignés toutes les questions liées à ( Lansana khoudiédji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Lansana yaly b Koita , prière de renseignés toutes les questions liées à ( Lansana yaly b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 Coumba Diallo , prière de renseignés toutes les questions liées à ( Mama Coumba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 Koita , prière de renseignés toutes les questions liées à ( Mama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Idy Koita , prière de renseignés toutes les questions liées à ( Mamadou Idy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Kagoumé Koita , prière de renseignés toutes les questions liées à ( Mamadou Kagoumé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Koita , prière de renseignés toutes les questions liées à ( Mamadou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Koita , prière de renseignés toutes les questions liées à ( Mariama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Mariame Diallo , prière de renseignés toutes les questions liées à ( Mariame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Maïmouna Dramé , prière de renseignés toutes les questions liées à ( Maïmouna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Mody koita , prière de renseignés toutes les questions liées à ( Mody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Moussa Koita , prière de renseignés toutes les questions liées à ( Moussa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Ndiaye Diallo , prière de renseignés toutes les questions liées à ( Ndiaye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Niamé Diallo , prière de renseignés toutes les questions liées à ( Niamé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Niouma Coulibaly , prière de renseignés toutes les questions liées à ( Niouma Coulibaly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Nouha Koita , prière de renseignés toutes les questions liées à ( Nouha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Koita , prière de renseignés toutes les questions liées à ( Omar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Oulimata Diallo , prière de renseignés toutes les questions liées à ( Oulimata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Sadio Koita , prière de renseignés toutes les questions liées à ( Sadio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Salimata Mariame Koita , prière de renseignés toutes les questions liées à ( Salimata Mariame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Souleymane Koita , prière de renseignés toutes les questions liées à ( Souleymane Koita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Tiguidé Dramé , prière de renseignés toutes les questions liées à ( Tiguidé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Yally Tandjigora , prière de renseignés toutes les questions liées à ( Yally Tandjigora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Yaly Badji , prière de renseignés toutes les questions liées à ( Yaly Badji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Youssouph Koita , prière de renseignés toutes les questions liées à ( Youssouph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h Touré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h Touré ), prière de renseignés toutes les questions liées à ( Aminata h Touré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Aïssatou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Diallo ), prière de renseignés toutes les questions liées à ( Aïssatou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Aïssatou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Dramé ), prière de renseignés toutes les questions liées à ( Aïssatou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Bongo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Bongo Dramé ), prière de renseignés toutes les questions liées à ( Bongo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Bongo Niouma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Bongo Niouma Koita ), prière de renseignés toutes les questions liées à ( Bongo Niouma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Boulaye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Boulaye Koita ), prière de renseignés toutes les questions liées à ( Boulaye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Koita ), prière de renseignés toutes les questions liées à ( Cheikh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Cisse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Cisse Diallo ), prière de renseignés toutes les questions liées à ( Cisse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Cissé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Cissé Koita ), prière de renseignés toutes les questions liées à ( Cissé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Abdoulaye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Abdoulaye Koita ), prière de renseignés toutes les questions liées à ( Coumba Abdoulaye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Koita ), prière de renseignés toutes les questions liées à ( Coumba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Sakho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Sakho ), prière de renseignés toutes les questions liées à ( Coumba Sakho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s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 Koita ), prière de renseignés toutes les questions liées à ( Coumba s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Dado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Dado koita ), prière de renseignés toutes les questions liées à ( Dado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Demba Niouma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Niouma Koita ), prière de renseignés toutes les questions liées à ( Demba Niouma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Demba kandé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kandé koita ), prière de renseignés toutes les questions liées à ( Demba kandé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Diariatou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Diariatou Koita ), prière de renseignés toutes les questions liées à ( Diariatou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Diallo ), prière de renseignés toutes les questions liées à ( Dieynaba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Diéba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Diéba Diallo ), prière de renseignés toutes les questions liées à ( Diéba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Doudou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Koita ), prière de renseignés toutes les questions liées à ( Doudou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Dramane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Dramane Koita ), prière de renseignés toutes les questions liées à ( Dramane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Koita ), prière de renseignés toutes les questions liées à ( El Hadji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Dramé ), prière de renseignés toutes les questions liées à ( Fatoumata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Koita ), prière de renseignés toutes les questions liées à ( Fatoumata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Finda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Finda Diallo ), prière de renseignés toutes les questions liées à ( Finda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Foulemata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Foulemata Koita ), prière de renseignés toutes les questions liées à ( Foulemata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Fousseynou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Fousseynou Koita ), prière de renseignés toutes les questions liées à ( Fousseynou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Haby Bathily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Bathily ), prière de renseignés toutes les questions liées à ( Haby Bathily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Haby Coumba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Coumba Koita ), prière de renseignés toutes les questions liées à ( Haby Coumba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Haby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Koita ), prière de renseignés toutes les questions liées à ( Haby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Halimatou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Halimatou Ba ), prière de renseignés toutes les questions liées à ( Halimatou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Harouna  khoudiédji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khoudiédji Koita ), prière de renseignés toutes les questions liées à ( Harouna  khoudiédji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Harouna Thiguidé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Thiguidé Koita ), prière de renseignés toutes les questions liées à ( Harouna Thiguidé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Niouma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Niouma Koita ), prière de renseignés toutes les questions liées à ( Ibrahima Niouma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Isma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 Koita ), prière de renseignés toutes les questions liées à ( Isma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Issa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Koita ), prière de renseignés toutes les questions liées à ( Issa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Kebe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Kebe Koita ), prière de renseignés toutes les questions liées à ( Kebe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Khalidou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Khalidou Koita ), prière de renseignés toutes les questions liées à ( Khalidou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Khalilou yally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Khalilou yally Koita ), prière de renseignés toutes les questions liées à ( Khalilou yally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Khoudiédji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Khoudiédji Koita ), prière de renseignés toutes les questions liées à ( Khoudiédji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Lalia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Lalia Koita ), prière de renseignés toutes les questions liées à ( Lalia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Laliya Mamadou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Laliya Mamadou Koita ), prière de renseignés toutes les questions liées à ( Laliya Mamadou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Lansana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Koita ), prière de renseignés toutes les questions liées à ( Lansana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Lansana khoudiédji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khoudiédji Koita ), prière de renseignés toutes les questions liées à ( Lansana khoudiédji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Lansana yaly b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yaly b Koita ), prière de renseignés toutes les questions liées à ( Lansana yaly b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 Coumba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Coumba Diallo ), prière de renseignés toutes les questions liées à ( Mama Coumba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Koita ), prière de renseignés toutes les questions liées à ( Mama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Idy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Idy Koita ), prière de renseignés toutes les questions liées à ( Mamadou Idy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Kagoumé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Kagoumé Koita ), prière de renseignés toutes les questions liées à ( Mamadou Kagoumé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Koita ), prière de renseignés toutes les questions liées à ( Mamadou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Koita ), prière de renseignés toutes les questions liées à ( Mariama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Diallo ), prière de renseignés toutes les questions liées à ( Mariame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Maïmouna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Dramé ), prière de renseignés toutes les questions liées à ( Maïmouna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Mody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Mody koita ), prière de renseignés toutes les questions liées à ( Mody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Koita ), prière de renseignés toutes les questions liées à ( Moussa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Diallo ), prière de renseignés toutes les questions liées à ( Ndiaye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Niamé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Niamé Diallo ), prière de renseignés toutes les questions liées à ( Niamé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Niouma Coulibaly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Niouma Coulibaly ), prière de renseignés toutes les questions liées à ( Niouma Coulibaly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Nouha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Nouha Koita ), prière de renseignés toutes les questions liées à ( Nouha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Koita ), prière de renseignés toutes les questions liées à ( Omar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Oulimata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Oulimata Diallo ), prière de renseignés toutes les questions liées à ( Oulimata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Sadio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Koita ), prière de renseignés toutes les questions liées à ( Sadio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Salimata Mariame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Mariame Koita ), prière de renseignés toutes les questions liées à ( Salimata Mariame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Souleymane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Koita ), prière de renseignés toutes les questions liées à ( Souleymane Koita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Tiguidé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Tiguidé Dramé ), prière de renseignés toutes les questions liées à ( Tiguidé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Yally Tandjigora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Yally Tandjigora ), prière de renseignés toutes les questions liées à ( Yally Tandjigora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Yaly Badji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Yaly Badji ), prière de renseignés toutes les questions liées à ( Yaly Badji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Youssouph Koita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Koita ), prière de renseignés toutes les questions liées à ( Youssouph Koita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ISSA KOITA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ISSA KOITA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Issa  Aïssatou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Kaba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Omar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Ramata Yally Koita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Diedia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(50000 FCFA) de Salimata Mariame Koita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Omar Koita fréquente 6ème année de Primaire mais ne sait pas écrire, prière de vérifier auprès de Omar Koita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Bongo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Cisse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Boulaye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Boulaye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Cheikh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Aïssatou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Kaba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yally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Kagoumé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Modibo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Nouha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Seydou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Koita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Coumba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Isma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Demba Niouma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Dramane Koita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Yally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Yally Tandjigora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Boulaye Koita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Koita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Demba Niouma Koita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Dramane Koita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Koita  travaille mais les questions relatives à son emploi principal ne sont pas renseignées à 100%, prière de les renseigner.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Issa Koita est aberrant, veuillez revoir et corriger ou confirmer le montant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