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99-52-83-38</w:t>
      </w:r>
    </w:p>
    <w:p>
      <w:r>
        <w:rPr>
          <w:b w:val="0"/>
          <w:i w:val="0"/>
          <w:color w:val="64748B"/>
          <w:sz w:val="18"/>
        </w:rPr>
        <w:t>Enquêteur : EQ16_enq1_v2 (OUMOUL KHAIRY SY)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99-52-83-38</w:t>
            </w:r>
          </w:p>
        </w:tc>
        <w:tc>
          <w:tcPr>
            <w:tcW w:type="dxa" w:w="3551"/>
            <w:shd w:fill="F8FAFC"/>
          </w:tcPr>
          <w:p>
            <w:r>
              <w:rPr>
                <w:b w:val="0"/>
                <w:i w:val="0"/>
                <w:color w:val="64748B"/>
                <w:sz w:val="14"/>
              </w:rPr>
              <w:t>CHEF DE MÉNAGE</w:t>
              <w:br/>
            </w:r>
            <w:r>
              <w:rPr>
                <w:b/>
                <w:i w:val="0"/>
                <w:sz w:val="18"/>
              </w:rPr>
              <w:t>SAMBA COULIBALY</w:t>
            </w:r>
          </w:p>
        </w:tc>
      </w:tr>
      <w:tr>
        <w:tc>
          <w:tcPr>
            <w:tcW w:type="dxa" w:w="3551"/>
            <w:shd w:fill="F8FAFC"/>
          </w:tcPr>
          <w:p>
            <w:r>
              <w:rPr>
                <w:b w:val="0"/>
                <w:i w:val="0"/>
                <w:color w:val="64748B"/>
                <w:sz w:val="14"/>
              </w:rPr>
              <w:t>TÉLÉPHONE CM</w:t>
              <w:br/>
            </w:r>
            <w:r>
              <w:rPr>
                <w:b/>
                <w:i w:val="0"/>
                <w:sz w:val="18"/>
              </w:rPr>
              <w:t>77 302 98 72</w:t>
            </w:r>
          </w:p>
        </w:tc>
        <w:tc>
          <w:tcPr>
            <w:tcW w:type="dxa" w:w="3551"/>
            <w:shd w:fill="F8FAFC"/>
          </w:tcPr>
          <w:p>
            <w:r>
              <w:rPr>
                <w:b w:val="0"/>
                <w:i w:val="0"/>
                <w:color w:val="64748B"/>
                <w:sz w:val="14"/>
              </w:rPr>
              <w:t>LOCALISATION</w:t>
              <w:br/>
            </w:r>
            <w:r>
              <w:rPr>
                <w:b/>
                <w:i w:val="0"/>
                <w:sz w:val="18"/>
              </w:rPr>
              <w:t>MANAEL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2026-06-23T14:54:46</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Ismaila coulibaly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Ismaila coulibaly ou l'année à laquelle Ismaila coulibaly a fréquenté l'école pour la dernière fois (.) le dernier diplome de Ismaila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Diakhaté diffère de celui donné par Ramata Diakhaté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coulibaly diffère de celui donné par Samba coulibaly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coulibaly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coulibaly en demandant à un adulte de répondre aux questions à sa place.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Diakhaté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coulibaly ), prière de renseignés toutes les questions liées à ( Abdoulaye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Ismaila coulibaly ), prière de renseignés toutes les questions liées à ( Ismaila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Lanana coulibaly ), prière de renseignés toutes les questions liées à ( Lanana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coulibaly ), prière de renseignés toutes les questions liées à ( Moussa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coulibaly ), prière de renseignés toutes les questions liées à ( Ousmane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Diakhaté ), prière de renseignés toutes les questions liées à ( Ramata Diakhaté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coulibaly ), prière de renseignés toutes les questions liées à ( Rokhaya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traore ), prière de renseignés toutes les questions liées à ( Rokhaya traore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coulibaly ), prière de renseignés toutes les questions liées à ( Samba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coulibaly ), prière de renseignés toutes les questions liées à ( salimata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salimata coulibaly,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coulibaly ), prière de renseignés toutes les questions liées à ( Abdoulaye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Ismaila coulibaly ), prière de renseignés toutes les questions liées à ( Ismaila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Lanana coulibaly ), prière de renseignés toutes les questions liées à ( Lanana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coulibaly ), prière de renseignés toutes les questions liées à ( Moussa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coulibaly ), prière de renseignés toutes les questions liées à ( Ousmane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Diakhaté ), prière de renseignés toutes les questions liées à ( Ramata Diakhaté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coulibaly ), prière de renseignés toutes les questions liées à ( Rokhaya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traore ), prière de renseignés toutes les questions liées à ( Rokhaya traore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coulibaly ), prière de renseignés toutes les questions liées à ( Samba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coulibaly ), prière de renseignés toutes les questions liées à ( salimata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SAMBA COULIBALY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Ousmane coulibaly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COULIBALY a comme taille 10 personnes dont ils vivent à TAMBACOUNDA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