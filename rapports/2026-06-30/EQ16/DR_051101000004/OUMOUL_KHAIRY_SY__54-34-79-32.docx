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diarra diffère de celui donné par Adama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Marietou traore diffère de celui donné par Marietou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Worokhiya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senior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traore , prière de renseignés toutes les questions liées à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Bakhayokho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camara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(600600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(1515600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diarra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Maliba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Oumar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