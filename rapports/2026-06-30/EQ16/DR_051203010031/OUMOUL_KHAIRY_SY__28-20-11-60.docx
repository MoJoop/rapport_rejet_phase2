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Haby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(1579000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HOURAYE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