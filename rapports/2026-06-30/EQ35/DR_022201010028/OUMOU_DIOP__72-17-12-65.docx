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72-17-12-65</w:t>
      </w:r>
    </w:p>
    <w:p>
      <w:r>
        <w:rPr>
          <w:b w:val="0"/>
          <w:i w:val="0"/>
          <w:color w:val="64748B"/>
          <w:sz w:val="18"/>
        </w:rPr>
        <w:t>Enquêteur : EQ35_enq3_v2 (OUMOU DIOP)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72-17-12-65</w:t>
            </w:r>
          </w:p>
        </w:tc>
        <w:tc>
          <w:tcPr>
            <w:tcW w:type="dxa" w:w="3551"/>
            <w:shd w:fill="F8FAFC"/>
          </w:tcPr>
          <w:p>
            <w:r>
              <w:rPr>
                <w:b w:val="0"/>
                <w:i w:val="0"/>
                <w:color w:val="64748B"/>
                <w:sz w:val="14"/>
              </w:rPr>
              <w:t>CHEF DE MÉNAGE</w:t>
              <w:br/>
            </w:r>
            <w:r>
              <w:rPr>
                <w:b/>
                <w:i w:val="0"/>
                <w:sz w:val="18"/>
              </w:rPr>
              <w:t>ALMAMY MBAYE</w:t>
            </w:r>
          </w:p>
        </w:tc>
      </w:tr>
      <w:tr>
        <w:tc>
          <w:tcPr>
            <w:tcW w:type="dxa" w:w="3551"/>
            <w:shd w:fill="F8FAFC"/>
          </w:tcPr>
          <w:p>
            <w:r>
              <w:rPr>
                <w:b w:val="0"/>
                <w:i w:val="0"/>
                <w:color w:val="64748B"/>
                <w:sz w:val="14"/>
              </w:rPr>
              <w:t>TÉLÉPHONE CM</w:t>
              <w:br/>
            </w:r>
            <w:r>
              <w:rPr>
                <w:b/>
                <w:i w:val="0"/>
                <w:sz w:val="18"/>
              </w:rPr>
              <w:t>77 525 74 39</w:t>
            </w:r>
          </w:p>
        </w:tc>
        <w:tc>
          <w:tcPr>
            <w:tcW w:type="dxa" w:w="3551"/>
            <w:shd w:fill="F8FAFC"/>
          </w:tcPr>
          <w:p>
            <w:r>
              <w:rPr>
                <w:b w:val="0"/>
                <w:i w:val="0"/>
                <w:color w:val="64748B"/>
                <w:sz w:val="14"/>
              </w:rPr>
              <w:t>LOCALISATION</w:t>
              <w:br/>
            </w:r>
            <w:r>
              <w:rPr>
                <w:b/>
                <w:i w:val="0"/>
                <w:sz w:val="18"/>
              </w:rPr>
              <w:t>BOUCOTTE OULOFF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2026-06-19T15:18:26</w:t>
            </w:r>
          </w:p>
        </w:tc>
      </w:tr>
    </w:tbl>
    <w:p/>
    <w:p>
      <w:r>
        <w:rPr>
          <w:b/>
          <w:i w:val="0"/>
          <w:color w:val="1F6FEB"/>
          <w:sz w:val="22"/>
        </w:rPr>
        <w:t>⚠ INCOHÉRENCES À CORRIGER (176)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DANA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DANA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MARIE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MARIE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AMATH MBAYE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VIEUX AMATH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BOUBACAR MBAYE ou l'année à laquelle BOUBACAR MBAYE a fréquenté l'école pour la dernière fois (.) le dernier diplome de BOUBACAR MBAYE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SERIGNE FALILOU GUISSE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ANSOUMANA MBAYE, les agriculteurs dont leurs cultures est principalement destiné à la consommation du ménage sont des (Agriculteurs, subsistances) et ceux qui le font avec l'élevage sont des (Agriculteurs et eleveurs, subsistances)Incohérence! ANSOUMANA MBAYE est agriculteur mais dit avoir bénéficié de congé de maladie, prière de corriger ou de confirmer cette information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cultivateur de fruits et de légumes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ALMAMY MBAYE il y a un membre qui detient l'entreprise cultivateur de fruits et de légumes qui semble être de l'agriculture ou de l'élévage, prière de bien classer la nomenclature de l'entreprise s'il ne s'agit pas de l'agriculture ou de l'élévage.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cultivateur de légumes, fruits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ALMAMY MBAYE il y a un membre qui detient l'entreprise cultivateur de légumes, fruits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(PASSION,MANGUE,PAPAYA,BANANE)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CHAMPS MIXE (ORANGE,MADERINE,LIMON,BANANE,PASSION)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DANA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MARIE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AMATH MBAYE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SERIGNE FALILOU GUISSE est agro-alimentaire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ANSOUMANA MBAYE bénéficié de cette formation est agro forestier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ABDOULAYE MBAYE qui fréquente 2ème année de Maternelle  est de 0 FCFA, ABDOULAYE MBAYE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SERIGNE FALILOU GUISSE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SERIGNE FALILOU GUISSE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BENJAMIN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BOUBACAR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VIEUX AMATH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ALMAMY MBAYE,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Semoule de blé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(900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(900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(2500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(350000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ALMAMY MBAYE (70000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(cultivateur de fruits et de légumes)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cultivateur de fruits et de légumes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(cultivateur de légumes, fruits)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cultivateur de légumes, fruits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ZIGUINCHOR Rural ont généralement comme principal matériau de construction le/la Banco amélioré/ semi-dur, mais celui du ménage de ALMAMY MBAYE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ZIGUINCHOR Rural ont généralement comme principal matériau du toit le/la Tôles, mais celui du ménage de ALMAMY MBAYE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(PASSION,MANGUE,PAPAYA,BANANE)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(PASSION,MANGUE,PAPAYA,BANANE) est culture MIXE les arbres sont très collé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(PASSION,MANGUE,PAPAYA,BANANE)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CHAMPS MIXE (ORANGE,MADERINE,LIMON,BANANE,PASSION)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CHAMPS MIXE (ORANGE,MADERINE,LIMON,BANANE,PASSION) est de 90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CHAMPS MIXE (ORANGE,MADERINE,LIMON,BANANE,PASSION) est de 105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MIXE (ORANGE,MADERINE,LIMON,BANANE,PASSION) au cours de la campagne pour la période d'entretien du sol (sarclage, etc.) est de 9999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ALMAMY MBAYE pour la main-d'oeuvre non-familiale sur la parcelle CHAMPS MIXE (ORANGE,MADERINE,LIMON,BANANE,PASSION)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ALMAMY MBAYE pour la main-d'oeuvre non-familiale sur la parcelle CHAMPS MIXE (ORANGE,MADERINE,LIMON,BANANE,PASSION)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MIXE (ORANGE,MADERINE,LIMON,BANANE,PASSION) est culture MIXE et les arbres sont très collé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MIXE (ORANGE,MADERINE,LIMON,BANANE,PASSION)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38.71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JAXATU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46.4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JAXATU selon les mesures GPS est de 113.47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JAXATU selon l'exploitant est de 20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28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48.78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60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ALMAMY MBAYE pour la main-d'oeuvre non-familiale sur la parcelle parcelle salade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212.48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40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35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73.2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45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190.41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salade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salade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salade selon les mesures GPS est de 79.92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(15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Poivron est de 333.3333 FCFA par Gramme qui semble faible, prière de vérifier  le montant d'achat (5000 FCFA pour 15 Gramme) de semences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250 FCFA par Gramme qui semble faible, prière de vérifier  le montant d'achat (5000 FCFA pour 20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266.6667 FCFA par Gramme qui semble faible, prière de vérifier  le montant d'achat (8000 FCFA pour 30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(5500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20 FCFA par Kilogramme qui semble faible, prière de vérifier  le montant d'achat (110000 FCFA pour 5500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Gramme) utilisée de Semences de piment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212.5 FCFA par Kilogramme qui semble faible, prière de vérifier  le montant d'achat (68000 FCFA pour 320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153.8462 FCFA par Kilogramme qui semble faible, prière de vérifier  le montant d'achat (40000 FCFA pour 260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Concombre est de 13000 FCFA par Unité (plants, boutures, etc.) qui semble élevé, prière de vérifier  le montant d'achat (13000 FCFA pour 1 Unité (plants, boutures, etc.))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Concombre est de 13000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(13000 FCFA pour 1 Unité (plants, boutures, etc.)) de semences de Concombre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La surface récoltée est plus petite que la surface plantée sur cette parcelle (16C.13=OUI) et le pourcentage de la parcelle qui a été perdue est de 0%,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(PASSION,MANGUE,PAPAYA,BANANE)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MIXE (ORANGE,MADERINE,LIMON,BANANE,PASSION)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JAXATU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salade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119500 FCFA qui semble élevé, prière de verifier le montant tiré de la vente (358500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76000 FCFA qui semble élevé, prière de verifier le montant tiré de la vente (228000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 kg), des quantités offertes (40 kg),  des quantités vendus (456 kg) et des quantités en stock (0 kg) diffère de celle de la quantité totale (20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(22 kg), des quantités offertes (40 kg),  des quantités vendus (456 kg) et des quantités en stock (0 kg) diffère de celle de la quantité totale (500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255333.3 FCFA qui semble élevé, prière de verifier le montant tiré de la vente (766000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60000 FCFA qui semble élevé, prière de verifier le montant tiré de la vente (180000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Piment est de 283000 FCFA qui semble élevé, prière de verifier le montant tiré de la vente (849000 FCFA) de Piment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Poivron est de 150000 FCFA qui semble élevé, prière de verifier le montant tiré de la vente (450000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Poivron est de 150000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(450000 FCFA) de Poivron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27466.67 FCFA qui semble élevé, prière de verifier le montant tiré de la vente (82400 FCFA)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(16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Laitue est de 300000 FCFA qui semble élevé, prière de verifier le montant tiré de la vente (900000 FCFA)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Laitue.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ALMAMY MBAYE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ALMAMY MBAYE vit en milieu rural mais dit avoir dépensé 2000 FCFA en Transport urbain en taxi, prière de confirmer cettte information auprès de l'enquêté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(300000) de l'article  Moto/Vélomoteur/Tricycle à moteur est inférieur aux prix de revente (450000)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p/>
    <w:p>
      <w:r>
        <w:rPr>
          <w:b/>
          <w:i w:val="0"/>
          <w:color w:val="1F6FEB"/>
          <w:sz w:val="22"/>
        </w:rPr>
        <w:t>💬 COMMENTAIRES SUPERVISEUR / ENQUÊTEUR (3)</w:t>
      </w:r>
    </w:p>
    <w:p>
      <w:pPr>
        <w:pStyle w:val="ListBullet"/>
      </w:pPr>
      <w:r>
        <w:rPr>
          <w:b w:val="0"/>
          <w:i w:val="0"/>
          <w:color w:val="64748B"/>
          <w:sz w:val="16"/>
        </w:rPr>
        <w:t xml:space="preserve">[2026-06-20 12:06:33] </w:t>
      </w:r>
      <w:r>
        <w:rPr>
          <w:b/>
          <w:i w:val="0"/>
          <w:color w:val="1F6FEB"/>
          <w:sz w:val="16"/>
        </w:rPr>
        <w:t xml:space="preserve">EQ35_enq3_v2 </w:t>
      </w:r>
      <w:r>
        <w:rPr>
          <w:b w:val="0"/>
          <w:i w:val="0"/>
          <w:color w:val="64748B"/>
          <w:sz w:val="16"/>
        </w:rPr>
        <w:t xml:space="preserve">sur s12q08 : </w:t>
      </w:r>
      <w:r>
        <w:rPr>
          <w:b w:val="0"/>
          <w:i w:val="0"/>
          <w:sz w:val="17"/>
        </w:rPr>
        <w:t>"il a acheté ce portable il y’à deux semaines "</w:t>
      </w:r>
    </w:p>
    <w:p>
      <w:pPr>
        <w:pStyle w:val="ListBullet"/>
      </w:pPr>
      <w:r>
        <w:rPr>
          <w:b w:val="0"/>
          <w:i w:val="0"/>
          <w:color w:val="64748B"/>
          <w:sz w:val="16"/>
        </w:rPr>
        <w:t xml:space="preserve">[2026-06-22 07:21:13] </w:t>
      </w:r>
      <w:r>
        <w:rPr>
          <w:b/>
          <w:i w:val="0"/>
          <w:color w:val="1F6FEB"/>
          <w:sz w:val="16"/>
        </w:rPr>
        <w:t xml:space="preserve">EQ35_enq3_v2 </w:t>
      </w:r>
      <w:r>
        <w:rPr>
          <w:b w:val="0"/>
          <w:i w:val="0"/>
          <w:color w:val="64748B"/>
          <w:sz w:val="16"/>
        </w:rPr>
        <w:t xml:space="preserve">sur s16Cq08 : </w:t>
      </w:r>
      <w:r>
        <w:rPr>
          <w:b w:val="0"/>
          <w:i w:val="0"/>
          <w:sz w:val="17"/>
        </w:rPr>
        <w:t>c’est fruits de la passion</w:t>
      </w:r>
    </w:p>
    <w:p>
      <w:pPr>
        <w:pStyle w:val="ListBullet"/>
      </w:pPr>
      <w:r>
        <w:rPr>
          <w:b w:val="0"/>
          <w:i w:val="0"/>
          <w:color w:val="64748B"/>
          <w:sz w:val="16"/>
        </w:rPr>
        <w:t xml:space="preserve">[2026-06-22 07:40:37] </w:t>
      </w:r>
      <w:r>
        <w:rPr>
          <w:b/>
          <w:i w:val="0"/>
          <w:color w:val="1F6FEB"/>
          <w:sz w:val="16"/>
        </w:rPr>
        <w:t xml:space="preserve">EQ35_enq3_v2 </w:t>
      </w:r>
      <w:r>
        <w:rPr>
          <w:b w:val="0"/>
          <w:i w:val="0"/>
          <w:color w:val="64748B"/>
          <w:sz w:val="16"/>
        </w:rPr>
        <w:t xml:space="preserve">sur s16Cq08 : </w:t>
      </w:r>
      <w:r>
        <w:rPr>
          <w:b w:val="0"/>
          <w:i w:val="0"/>
          <w:sz w:val="17"/>
        </w:rPr>
        <w:t>c’est mandarine mais le nom on le trouve pas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