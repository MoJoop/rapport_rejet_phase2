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84-45-03-43</w:t>
      </w:r>
    </w:p>
    <w:p>
      <w:r>
        <w:rPr>
          <w:b w:val="0"/>
          <w:i w:val="0"/>
          <w:color w:val="64748B"/>
          <w:sz w:val="18"/>
        </w:rPr>
        <w:t>Enquêteur : EQ35_enq1_v2 (VICTOR SAMBOU)  ·  Équipe : EQ35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22201010028</w:t>
            </w:r>
          </w:p>
        </w:tc>
        <w:tc>
          <w:tcPr>
            <w:tcW w:type="dxa" w:w="3551"/>
            <w:shd w:fill="F8FAFC"/>
          </w:tcPr>
          <w:p>
            <w:r>
              <w:rPr>
                <w:b w:val="0"/>
                <w:i w:val="0"/>
                <w:color w:val="64748B"/>
                <w:sz w:val="14"/>
              </w:rPr>
              <w:t>MÉNAGE</w:t>
              <w:br/>
            </w:r>
            <w:r>
              <w:rPr>
                <w:b/>
                <w:i w:val="0"/>
                <w:color w:val="1F6FEB"/>
                <w:sz w:val="18"/>
              </w:rPr>
              <w:t>84-45-03-43</w:t>
            </w:r>
          </w:p>
        </w:tc>
        <w:tc>
          <w:tcPr>
            <w:tcW w:type="dxa" w:w="3551"/>
            <w:shd w:fill="F8FAFC"/>
          </w:tcPr>
          <w:p>
            <w:r>
              <w:rPr>
                <w:b w:val="0"/>
                <w:i w:val="0"/>
                <w:color w:val="64748B"/>
                <w:sz w:val="14"/>
              </w:rPr>
              <w:t>CHEF DE MÉNAGE</w:t>
              <w:br/>
            </w:r>
            <w:r>
              <w:rPr>
                <w:b/>
                <w:i w:val="0"/>
                <w:sz w:val="18"/>
              </w:rPr>
              <w:t>MOUSSA MBAYE</w:t>
            </w:r>
          </w:p>
        </w:tc>
      </w:tr>
      <w:tr>
        <w:tc>
          <w:tcPr>
            <w:tcW w:type="dxa" w:w="3551"/>
            <w:shd w:fill="F8FAFC"/>
          </w:tcPr>
          <w:p>
            <w:r>
              <w:rPr>
                <w:b w:val="0"/>
                <w:i w:val="0"/>
                <w:color w:val="64748B"/>
                <w:sz w:val="14"/>
              </w:rPr>
              <w:t>TÉLÉPHONE CM</w:t>
              <w:br/>
            </w:r>
            <w:r>
              <w:rPr>
                <w:b/>
                <w:i w:val="0"/>
                <w:sz w:val="18"/>
              </w:rPr>
              <w:t>76 739 28 71</w:t>
            </w:r>
          </w:p>
        </w:tc>
        <w:tc>
          <w:tcPr>
            <w:tcW w:type="dxa" w:w="3551"/>
            <w:shd w:fill="F8FAFC"/>
          </w:tcPr>
          <w:p>
            <w:r>
              <w:rPr>
                <w:b w:val="0"/>
                <w:i w:val="0"/>
                <w:color w:val="64748B"/>
                <w:sz w:val="14"/>
              </w:rPr>
              <w:t>LOCALISATION</w:t>
              <w:br/>
            </w:r>
            <w:r>
              <w:rPr>
                <w:b/>
                <w:i w:val="0"/>
                <w:sz w:val="18"/>
              </w:rPr>
              <w:t>BOUKOT OUOLOF</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EQ35_enq1_v2  (VICTOR SAMBOU)</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2026-06-20T09:57:27</w:t>
            </w:r>
          </w:p>
        </w:tc>
      </w:tr>
    </w:tbl>
    <w:p/>
    <w:p>
      <w:r>
        <w:rPr>
          <w:b/>
          <w:i w:val="0"/>
          <w:color w:val="1F6FEB"/>
          <w:sz w:val="22"/>
        </w:rPr>
        <w:t>⚠ INCOHÉRENCES À CORRIGER (99)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BACARY MBAYE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BACARY MBAYE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DJIBRIL NBAYE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DJIBRIL NBAYE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ISMAILA MBAYE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ISMAILA MBAYE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KHADIDIETOU MBAYE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KHADIDIETOU MBAYE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12 personnes et la taille du ménage est de 10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MOUSSA MBAYE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(11 ans) de MARIE ALBERTINE DIATTA ou l'année à laquelle MARIE ALBERTINE DIATTA a fréquenté l'école pour la dernière fois (.) le dernier diplome de MARIE ALBERTINE DIATTA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AISSENNILE ADELE DIATTA ou l'année à laquelle AISSENNILE ADELE DIATTA a fréquenté l'école pour la dernière fois (.) le dernier diplome de AISSENNILE ADELE DIATTA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MOUHAMED DEMBA ou l'année à laquelle MOUHAMED DEMBA a fréquenté l'école pour la dernière fois (.) le dernier diplome de MOUHAMED DEMBA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AISSENNILE ADELE DIATTA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AMINATA BADJI occupe un emploi pour l'ETAT/collectivités locales ou dans une entreprise publique/parapublique tout en travaillant moins de  6h par jour.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 s04q37, s04q50, s01q00b</w:t>
            </w:r>
          </w:p>
        </w:tc>
        <w:tc>
          <w:tcPr>
            <w:tcW w:type="dxa" w:w="6520"/>
          </w:tcPr>
          <w:p>
            <w:r>
              <w:rPr>
                <w:b w:val="0"/>
                <w:i w:val="0"/>
                <w:sz w:val="17"/>
              </w:rPr>
              <w:t>Incoherence! AMINATA BADJI a comme secteur institutionel Etat/Collectivité locale ou Entreprise Publique/Parapublique et dit n'avoir pas un bulletin de salaire, prière de corriger cette incoherence.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.5538022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construction le/la Banco amélioré/ semi-dur, mais celui du ménage de MOUSSA MBAYE (Briques cuites)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Appareil TV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Bonbonne de gaz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Cuisinière à gaz ou électrique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Téléphone portable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Ventilateur sur pied est nul (achété à 0fcfa) mais le prix de revente est different de 0 impossible, prière de verifier et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Poules / poulets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BACARY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DJIBRIL NBAYE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ISMAILA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KHADIDIETOU MBAYE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MOUSSA MBAYE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s01q35, s01q36, s01q37, s02q04, s02q15, s03q13, s03q14, s03q15</w:t>
            </w:r>
          </w:p>
        </w:tc>
        <w:tc>
          <w:tcPr>
            <w:tcW w:type="dxa" w:w="6520"/>
          </w:tcPr>
          <w:p>
            <w:r>
              <w:rPr>
                <w:b w:val="0"/>
                <w:i w:val="0"/>
                <w:sz w:val="17"/>
              </w:rPr>
              <w:t>Vous déclarez que AISSENNILE ADELE DIATTA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(2 heures) que AMINATA BADJI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s04q40</w:t>
            </w:r>
          </w:p>
        </w:tc>
        <w:tc>
          <w:tcPr>
            <w:tcW w:type="dxa" w:w="6520"/>
          </w:tcPr>
          <w:p>
            <w:r>
              <w:rPr>
                <w:b w:val="0"/>
                <w:i w:val="0"/>
                <w:sz w:val="17"/>
              </w:rPr>
              <w:t>Erreur de coherence! Si c'est le privé ou l'Etat/programme qui finance l'assurance maladie alors le bénéficiaire a droit à une prise en charge particulière.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s04q50, s04q37</w:t>
            </w:r>
          </w:p>
        </w:tc>
        <w:tc>
          <w:tcPr>
            <w:tcW w:type="dxa" w:w="6520"/>
          </w:tcPr>
          <w:p>
            <w:r>
              <w:rPr>
                <w:b w:val="0"/>
                <w:i w:val="0"/>
                <w:sz w:val="17"/>
              </w:rPr>
              <w:t>Attention! %rostertitle% a pour employeur %s04q37%. il est moins probable qu'il n'ai pas de bulletin de salaire. Veuillez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MOUSSA MBAYE (3000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DJIBRIL NBAYE (9700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ISMAILA MBAYE (10500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MOUSSA MBAYE (7700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Seau en Grand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10 Pièce en Petit de Madd, Zaban (Fole)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MBAYE (6000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MBAYE (17000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MBAYE (3000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Parfums est voisin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MBAYE (30000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MBAYE (5000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MBAYE (15000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MBAYE (5000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MBAYE (5000 Fcfa) au cours de 12 derniers mois de Pièces détachées de moyens de transport individuel: pneu, batterie, bougie, carburateur,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revêtement du sol du logement le/la Ciment/Béton, mais celui du ménage de MOUSSA MBAYE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Appareil TV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Bonbonne de gaz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Cuisinière à gaz ou électrique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Téléphone portable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Ventilateur sur pied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MOUSSA MBAYE vit à ZIGUINCHOR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BACARY MBAYE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ISMAILA MBAYE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DEMBA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DJIBRIL NBAYE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ISMAILA MBAYE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MOUSSA MBAYE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36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Sachets industriel Petit de Caramel, bonbons (tangal), confiseries, etc,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Appareil TV est inférieur aux prix de revente (25000)  avec l'âge du bien atteignant 6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Bonbonne de gaz est inférieur aux prix de revente (12000)  avec l'âge du bien atteignant 10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Cuisinière à gaz ou électrique est inférieur aux prix de revente (75000)  avec l'âge du bien atteignant 2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Téléphone portable est inférieur aux prix de revente (50000)  avec l'âge du bien atteignant 3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Ventilateur sur pied est inférieur aux prix de revente (7000)  avec l'âge du bien atteignant 3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MOUSSA MBAYE ne pratique de l'agriculture, veuillez vous rassurer auprès du repondant l'existence d'un agriculteur au sein du menage et reprendre la section 16.</w:t>
            </w:r>
          </w:p>
        </w:tc>
      </w:tr>
    </w:tbl>
    <w:p/>
    <w:p>
      <w:r>
        <w:rPr>
          <w:b/>
          <w:i w:val="0"/>
          <w:color w:val="1F6FEB"/>
          <w:sz w:val="22"/>
        </w:rPr>
        <w:t>💬 COMMENTAIRES SUPERVISEUR / ENQUÊTEUR (8)</w:t>
      </w:r>
    </w:p>
    <w:p>
      <w:pPr>
        <w:pStyle w:val="ListBullet"/>
      </w:pPr>
      <w:r>
        <w:rPr>
          <w:b w:val="0"/>
          <w:i w:val="0"/>
          <w:color w:val="64748B"/>
          <w:sz w:val="16"/>
        </w:rPr>
        <w:t xml:space="preserve">[2026-06-23 14:20:04] </w:t>
      </w:r>
      <w:r>
        <w:rPr>
          <w:b/>
          <w:i w:val="0"/>
          <w:color w:val="1F6FEB"/>
          <w:sz w:val="16"/>
        </w:rPr>
        <w:t xml:space="preserve">EQ35_enq1_v2 </w:t>
      </w:r>
      <w:r>
        <w:rPr>
          <w:b w:val="0"/>
          <w:i w:val="0"/>
          <w:color w:val="64748B"/>
          <w:sz w:val="16"/>
        </w:rPr>
        <w:t xml:space="preserve">sur s12q09 : </w:t>
      </w:r>
      <w:r>
        <w:rPr>
          <w:b w:val="0"/>
          <w:i w:val="0"/>
          <w:sz w:val="17"/>
        </w:rPr>
        <w:t>cu</w:t>
      </w:r>
    </w:p>
    <w:p>
      <w:pPr>
        <w:pStyle w:val="ListBullet"/>
      </w:pPr>
      <w:r>
        <w:rPr>
          <w:b w:val="0"/>
          <w:i w:val="0"/>
          <w:color w:val="64748B"/>
          <w:sz w:val="16"/>
        </w:rPr>
        <w:t xml:space="preserve">[2026-06-23 14:20:30] </w:t>
      </w:r>
      <w:r>
        <w:rPr>
          <w:b/>
          <w:i w:val="0"/>
          <w:color w:val="1F6FEB"/>
          <w:sz w:val="16"/>
        </w:rPr>
        <w:t xml:space="preserve">EQ35_enq1_v2 </w:t>
      </w:r>
      <w:r>
        <w:rPr>
          <w:b w:val="0"/>
          <w:i w:val="0"/>
          <w:color w:val="64748B"/>
          <w:sz w:val="16"/>
        </w:rPr>
        <w:t xml:space="preserve">sur s12q09 : </w:t>
      </w:r>
      <w:r>
        <w:rPr>
          <w:b w:val="0"/>
          <w:i w:val="0"/>
          <w:sz w:val="17"/>
        </w:rPr>
        <w:t>cuisinière offerte</w:t>
      </w:r>
    </w:p>
    <w:p>
      <w:pPr>
        <w:pStyle w:val="ListBullet"/>
      </w:pPr>
      <w:r>
        <w:rPr>
          <w:b w:val="0"/>
          <w:i w:val="0"/>
          <w:color w:val="64748B"/>
          <w:sz w:val="16"/>
        </w:rPr>
        <w:t xml:space="preserve">[2026-06-23 14:22:22] </w:t>
      </w:r>
      <w:r>
        <w:rPr>
          <w:b/>
          <w:i w:val="0"/>
          <w:color w:val="1F6FEB"/>
          <w:sz w:val="16"/>
        </w:rPr>
        <w:t xml:space="preserve">EQ35_enq1_v2 </w:t>
      </w:r>
      <w:r>
        <w:rPr>
          <w:b w:val="0"/>
          <w:i w:val="0"/>
          <w:color w:val="64748B"/>
          <w:sz w:val="16"/>
        </w:rPr>
        <w:t xml:space="preserve">sur s12q09 : </w:t>
      </w:r>
      <w:r>
        <w:rPr>
          <w:b w:val="0"/>
          <w:i w:val="0"/>
          <w:sz w:val="17"/>
        </w:rPr>
        <w:t>bonbonne de gaz offerte</w:t>
      </w:r>
    </w:p>
    <w:p>
      <w:pPr>
        <w:pStyle w:val="ListBullet"/>
      </w:pPr>
      <w:r>
        <w:rPr>
          <w:b w:val="0"/>
          <w:i w:val="0"/>
          <w:color w:val="64748B"/>
          <w:sz w:val="16"/>
        </w:rPr>
        <w:t xml:space="preserve">[2026-06-23 14:23:35] </w:t>
      </w:r>
      <w:r>
        <w:rPr>
          <w:b/>
          <w:i w:val="0"/>
          <w:color w:val="1F6FEB"/>
          <w:sz w:val="16"/>
        </w:rPr>
        <w:t xml:space="preserve">EQ35_enq1_v2 </w:t>
      </w:r>
      <w:r>
        <w:rPr>
          <w:b w:val="0"/>
          <w:i w:val="0"/>
          <w:color w:val="64748B"/>
          <w:sz w:val="16"/>
        </w:rPr>
        <w:t xml:space="preserve">sur s12q09 : </w:t>
      </w:r>
      <w:r>
        <w:rPr>
          <w:b w:val="0"/>
          <w:i w:val="0"/>
          <w:sz w:val="17"/>
        </w:rPr>
        <w:t>v</w:t>
      </w:r>
    </w:p>
    <w:p>
      <w:pPr>
        <w:pStyle w:val="ListBullet"/>
      </w:pPr>
      <w:r>
        <w:rPr>
          <w:b w:val="0"/>
          <w:i w:val="0"/>
          <w:color w:val="64748B"/>
          <w:sz w:val="16"/>
        </w:rPr>
        <w:t xml:space="preserve">[2026-06-23 14:23:52] </w:t>
      </w:r>
      <w:r>
        <w:rPr>
          <w:b/>
          <w:i w:val="0"/>
          <w:color w:val="1F6FEB"/>
          <w:sz w:val="16"/>
        </w:rPr>
        <w:t xml:space="preserve">EQ35_enq1_v2 </w:t>
      </w:r>
      <w:r>
        <w:rPr>
          <w:b w:val="0"/>
          <w:i w:val="0"/>
          <w:color w:val="64748B"/>
          <w:sz w:val="16"/>
        </w:rPr>
        <w:t xml:space="preserve">sur s12q09 : </w:t>
      </w:r>
      <w:r>
        <w:rPr>
          <w:b w:val="0"/>
          <w:i w:val="0"/>
          <w:sz w:val="17"/>
        </w:rPr>
        <w:t>ventilateur offert</w:t>
      </w:r>
    </w:p>
    <w:p>
      <w:pPr>
        <w:pStyle w:val="ListBullet"/>
      </w:pPr>
      <w:r>
        <w:rPr>
          <w:b w:val="0"/>
          <w:i w:val="0"/>
          <w:color w:val="64748B"/>
          <w:sz w:val="16"/>
        </w:rPr>
        <w:t xml:space="preserve">[2026-06-23 14:25:09] </w:t>
      </w:r>
      <w:r>
        <w:rPr>
          <w:b/>
          <w:i w:val="0"/>
          <w:color w:val="1F6FEB"/>
          <w:sz w:val="16"/>
        </w:rPr>
        <w:t xml:space="preserve">EQ35_enq1_v2 </w:t>
      </w:r>
      <w:r>
        <w:rPr>
          <w:b w:val="0"/>
          <w:i w:val="0"/>
          <w:color w:val="64748B"/>
          <w:sz w:val="16"/>
        </w:rPr>
        <w:t xml:space="preserve">sur s12q09 : </w:t>
      </w:r>
      <w:r>
        <w:rPr>
          <w:b w:val="0"/>
          <w:i w:val="0"/>
          <w:sz w:val="17"/>
        </w:rPr>
        <w:t>appareil tv offert</w:t>
      </w:r>
    </w:p>
    <w:p>
      <w:pPr>
        <w:pStyle w:val="ListBullet"/>
      </w:pPr>
      <w:r>
        <w:rPr>
          <w:b w:val="0"/>
          <w:i w:val="0"/>
          <w:color w:val="64748B"/>
          <w:sz w:val="16"/>
        </w:rPr>
        <w:t xml:space="preserve">[2026-06-23 14:32:01] </w:t>
      </w:r>
      <w:r>
        <w:rPr>
          <w:b/>
          <w:i w:val="0"/>
          <w:color w:val="1F6FEB"/>
          <w:sz w:val="16"/>
        </w:rPr>
        <w:t xml:space="preserve">EQ35_enq1_v2 </w:t>
      </w:r>
      <w:r>
        <w:rPr>
          <w:b w:val="0"/>
          <w:i w:val="0"/>
          <w:color w:val="64748B"/>
          <w:sz w:val="16"/>
        </w:rPr>
        <w:t xml:space="preserve">sur s12q09 : </w:t>
      </w:r>
      <w:r>
        <w:rPr>
          <w:b w:val="0"/>
          <w:i w:val="0"/>
          <w:sz w:val="17"/>
        </w:rPr>
        <w:t>téléphone offert</w:t>
      </w:r>
    </w:p>
    <w:p>
      <w:pPr>
        <w:pStyle w:val="ListBullet"/>
      </w:pPr>
      <w:r>
        <w:rPr>
          <w:b w:val="0"/>
          <w:i w:val="0"/>
          <w:color w:val="64748B"/>
          <w:sz w:val="16"/>
        </w:rPr>
        <w:t xml:space="preserve">[2026-06-24 18:39:39] </w:t>
      </w:r>
      <w:r>
        <w:rPr>
          <w:b/>
          <w:i w:val="0"/>
          <w:color w:val="1F6FEB"/>
          <w:sz w:val="16"/>
        </w:rPr>
        <w:t xml:space="preserve">EQ35_enq1_v2 </w:t>
      </w:r>
      <w:r>
        <w:rPr>
          <w:b w:val="0"/>
          <w:i w:val="0"/>
          <w:color w:val="64748B"/>
          <w:sz w:val="16"/>
        </w:rPr>
        <w:t xml:space="preserve">sur s07bq03a_1 : </w:t>
      </w:r>
      <w:r>
        <w:rPr>
          <w:b w:val="0"/>
          <w:i w:val="0"/>
          <w:sz w:val="17"/>
        </w:rPr>
        <w:t>viande de boeuf lakhasse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