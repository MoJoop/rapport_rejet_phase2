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EQ35_enq2_v2 (OUMY BADJI)  ·  Équipe : EQ35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(OUMY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oumar cisee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