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87-45-03-65</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87-45-03-65</w:t>
            </w:r>
          </w:p>
        </w:tc>
        <w:tc>
          <w:tcPr>
            <w:tcW w:type="dxa" w:w="3551"/>
            <w:shd w:fill="F8FAFC"/>
          </w:tcPr>
          <w:p>
            <w:r>
              <w:rPr>
                <w:b w:val="0"/>
                <w:i w:val="0"/>
                <w:color w:val="64748B"/>
                <w:sz w:val="14"/>
              </w:rPr>
              <w:t>CHEF DE MÉNAGE</w:t>
              <w:br/>
            </w:r>
            <w:r>
              <w:rPr>
                <w:b/>
                <w:i w:val="0"/>
                <w:sz w:val="18"/>
              </w:rPr>
              <w:t>MAME DJIBOUNE</w:t>
            </w:r>
          </w:p>
        </w:tc>
      </w:tr>
      <w:tr>
        <w:tc>
          <w:tcPr>
            <w:tcW w:type="dxa" w:w="3551"/>
            <w:shd w:fill="F8FAFC"/>
          </w:tcPr>
          <w:p>
            <w:r>
              <w:rPr>
                <w:b w:val="0"/>
                <w:i w:val="0"/>
                <w:color w:val="64748B"/>
                <w:sz w:val="14"/>
              </w:rPr>
              <w:t>TÉLÉPHONE CM</w:t>
              <w:br/>
            </w:r>
            <w:r>
              <w:rPr>
                <w:b/>
                <w:i w:val="0"/>
                <w:sz w:val="18"/>
              </w:rPr>
              <w:t>78 363 62 57</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2026-06-25T09:39:03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Djiboune diffère de celui donné par Mame Djiboune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700 FCFA Mensuel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MArigorite Babeme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MArigorite Babeme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Djiboune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(32790 Fcfa) de Mame Djiboune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MArigorite Babeme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MArigorite Babeme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DJIBOUNE avec une taille de 2 personnes a consommé .11 Pot de 25 cl en taille unique de Confiture et marmelade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Crevettes/Gambas fraîches locales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Crevettes/Gambas fraîches locales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DJIBOUNE avec une taille de 2 personnes a consommé .12 Kg en taille unique de Crevettes/Gambas fraîches locales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DJIBOUNE avec une taille de 2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(17600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(27600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(54600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DJIBOUNE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DJIBOUNE (200 Fcfa) au cours de 30 derniers jours de Insecticide, tortillon anti-moustique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MAME DJIBOUNE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Djiboune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MArigorite Babeme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0.11 Pot de 25 cl taille unique de Confiture et marmelade,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Crevettes/Gambas fraîches locales,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DJIBOUNE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MAME DJIBOUNE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[2026-06-25 10:13:10] </w:t>
      </w:r>
      <w:r>
        <w:rPr>
          <w:b/>
          <w:i w:val="0"/>
          <w:color w:val="1F6FEB"/>
          <w:sz w:val="16"/>
        </w:rPr>
        <w:t xml:space="preserve">EQ35_enq3_v2 </w:t>
      </w:r>
      <w:r>
        <w:rPr>
          <w:b w:val="0"/>
          <w:i w:val="0"/>
          <w:color w:val="64748B"/>
          <w:sz w:val="16"/>
        </w:rPr>
        <w:t xml:space="preserve">sur s04q49 : </w:t>
      </w:r>
      <w:r>
        <w:rPr>
          <w:b w:val="0"/>
          <w:i w:val="0"/>
          <w:sz w:val="17"/>
        </w:rPr>
        <w:t>elle ne vend pas ses recolte</w:t>
      </w:r>
    </w:p>
    <w:p>
      <w:pPr>
        <w:pStyle w:val="ListBullet"/>
      </w:pPr>
      <w:r>
        <w:rPr>
          <w:b w:val="0"/>
          <w:i w:val="0"/>
          <w:color w:val="64748B"/>
          <w:sz w:val="16"/>
        </w:rPr>
        <w:t xml:space="preserve">[2026-06-25 10:20:00] </w:t>
      </w:r>
      <w:r>
        <w:rPr>
          <w:b/>
          <w:i w:val="0"/>
          <w:color w:val="1F6FEB"/>
          <w:sz w:val="16"/>
        </w:rPr>
        <w:t xml:space="preserve">EQ35_enq3_v2 </w:t>
      </w:r>
      <w:r>
        <w:rPr>
          <w:b w:val="0"/>
          <w:i w:val="0"/>
          <w:color w:val="64748B"/>
          <w:sz w:val="16"/>
        </w:rPr>
        <w:t xml:space="preserve">sur s09Aq05 : </w:t>
      </w:r>
      <w:r>
        <w:rPr>
          <w:b w:val="0"/>
          <w:i w:val="0"/>
          <w:sz w:val="17"/>
        </w:rPr>
        <w:t>pour les tresses</w:t>
      </w:r>
    </w:p>
    <w:p>
      <w:pPr>
        <w:pStyle w:val="ListBullet"/>
      </w:pPr>
      <w:r>
        <w:rPr>
          <w:b w:val="0"/>
          <w:i w:val="0"/>
          <w:color w:val="64748B"/>
          <w:sz w:val="16"/>
        </w:rPr>
        <w:t xml:space="preserve">[2026-06-25 10:36:59] </w:t>
      </w:r>
      <w:r>
        <w:rPr>
          <w:b/>
          <w:i w:val="0"/>
          <w:color w:val="1F6FEB"/>
          <w:sz w:val="16"/>
        </w:rPr>
        <w:t xml:space="preserve">EQ35_enq3_v2 </w:t>
      </w:r>
      <w:r>
        <w:rPr>
          <w:b w:val="0"/>
          <w:i w:val="0"/>
          <w:color w:val="64748B"/>
          <w:sz w:val="16"/>
        </w:rPr>
        <w:t xml:space="preserve">sur s12q09 : </w:t>
      </w:r>
      <w:r>
        <w:rPr>
          <w:b w:val="0"/>
          <w:i w:val="0"/>
          <w:sz w:val="17"/>
        </w:rPr>
        <w:t>on la offert ce lit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