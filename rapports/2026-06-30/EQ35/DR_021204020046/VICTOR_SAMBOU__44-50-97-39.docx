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ANGELIQUE DIEME) , prière de renseigner toutes les questions liées à  ANGELIQUE 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SAMBOU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SUZANNE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SAMBOU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gombos,d'oignon,tomate,agrume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parcelle de piment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FOLONKO PASCAL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SUZANNE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ANGELIQUE DIEME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argent de poche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Oignon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