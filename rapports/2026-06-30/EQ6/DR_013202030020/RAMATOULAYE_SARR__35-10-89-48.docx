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35-10-89-48</w:t>
      </w:r>
    </w:p>
    <w:p>
      <w:r>
        <w:rPr>
          <w:b w:val="0"/>
          <w:i w:val="0"/>
          <w:color w:val="64748B"/>
          <w:sz w:val="18"/>
        </w:rPr>
        <w:t>Enquêteur : EQ6_enq3_v2 (RAMATOULAYE SARR)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35-10-89-48</w:t>
            </w:r>
          </w:p>
        </w:tc>
        <w:tc>
          <w:tcPr>
            <w:tcW w:type="dxa" w:w="3551"/>
            <w:shd w:fill="F8FAFC"/>
          </w:tcPr>
          <w:p>
            <w:r>
              <w:rPr>
                <w:b w:val="0"/>
                <w:i w:val="0"/>
                <w:color w:val="64748B"/>
                <w:sz w:val="14"/>
              </w:rPr>
              <w:t>CHEF DE MÉNAGE</w:t>
              <w:br/>
            </w:r>
            <w:r>
              <w:rPr>
                <w:b/>
                <w:i w:val="0"/>
                <w:sz w:val="18"/>
              </w:rPr>
              <w:t>THIERNO AMADOU BALDE</w:t>
            </w:r>
          </w:p>
        </w:tc>
      </w:tr>
      <w:tr>
        <w:tc>
          <w:tcPr>
            <w:tcW w:type="dxa" w:w="3551"/>
            <w:shd w:fill="F8FAFC"/>
          </w:tcPr>
          <w:p>
            <w:r>
              <w:rPr>
                <w:b w:val="0"/>
                <w:i w:val="0"/>
                <w:color w:val="64748B"/>
                <w:sz w:val="14"/>
              </w:rPr>
              <w:t>TÉLÉPHONE CM</w:t>
              <w:br/>
            </w:r>
            <w:r>
              <w:rPr>
                <w:b/>
                <w:i w:val="0"/>
                <w:sz w:val="18"/>
              </w:rPr>
              <w:t>77 583 31 31</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2026-06-14T13:26:00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ABOUL MAJID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SARATOU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THIERNO BALDE diffère de celui donné par ELHADJI THIERNO BALDE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THIERNO AMADOU BALDE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 Soit SALIOU.</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bb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ABOUL MAJID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AISSATOU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THIERNO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BINTA BA bénéficié de cette formation est coifure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SALIOU.</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bb,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THIERNO AMADOU BALDE avec une taille de 6 personnes a consommé .75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AMADOU BALDE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AMADOU BALDE (10000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AMADOU BALDE (750000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THIERNO AMADOU BALDE, prière de reprendre la section agriculture du ménage THIERNO AMADOU BALDE.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SARATOU BALDE fréquente 3ème année de Primaire mais ne sait pas écrire, prière de vérifier auprès de SARATOU BALDE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THIERNO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(6)</w:t>
      </w:r>
    </w:p>
    <w:p>
      <w:pPr>
        <w:pStyle w:val="ListBullet"/>
      </w:pPr>
      <w:r>
        <w:rPr>
          <w:b w:val="0"/>
          <w:i w:val="0"/>
          <w:color w:val="64748B"/>
          <w:sz w:val="16"/>
        </w:rPr>
        <w:t xml:space="preserve">[2026-06-15 09:51:42] </w:t>
      </w:r>
      <w:r>
        <w:rPr>
          <w:b/>
          <w:i w:val="0"/>
          <w:color w:val="1F6FEB"/>
          <w:sz w:val="16"/>
        </w:rPr>
        <w:t xml:space="preserve">EQ6_enq3_v2 </w:t>
      </w:r>
      <w:r>
        <w:rPr>
          <w:b w:val="0"/>
          <w:i w:val="0"/>
          <w:color w:val="64748B"/>
          <w:sz w:val="16"/>
        </w:rPr>
        <w:t xml:space="preserve">sur s07bq03a_2 : </w:t>
      </w:r>
      <w:r>
        <w:rPr>
          <w:b w:val="0"/>
          <w:i w:val="0"/>
          <w:sz w:val="17"/>
        </w:rPr>
        <w:t>cafe stick</w:t>
      </w:r>
    </w:p>
    <w:p>
      <w:pPr>
        <w:pStyle w:val="ListBullet"/>
      </w:pPr>
      <w:r>
        <w:rPr>
          <w:b w:val="0"/>
          <w:i w:val="0"/>
          <w:color w:val="64748B"/>
          <w:sz w:val="16"/>
        </w:rPr>
        <w:t xml:space="preserve">[2026-06-15 09:52:34] </w:t>
      </w:r>
      <w:r>
        <w:rPr>
          <w:b/>
          <w:i w:val="0"/>
          <w:color w:val="1F6FEB"/>
          <w:sz w:val="16"/>
        </w:rPr>
        <w:t xml:space="preserve">EQ6_enq3_v2 </w:t>
      </w:r>
      <w:r>
        <w:rPr>
          <w:b w:val="0"/>
          <w:i w:val="0"/>
          <w:color w:val="64748B"/>
          <w:sz w:val="16"/>
        </w:rPr>
        <w:t xml:space="preserve">sur s07bq03a_2 : </w:t>
      </w:r>
      <w:r>
        <w:rPr>
          <w:b w:val="0"/>
          <w:i w:val="0"/>
          <w:sz w:val="17"/>
        </w:rPr>
        <w:t>lipton</w:t>
      </w:r>
    </w:p>
    <w:p>
      <w:pPr>
        <w:pStyle w:val="ListBullet"/>
      </w:pPr>
      <w:r>
        <w:rPr>
          <w:b w:val="0"/>
          <w:i w:val="0"/>
          <w:color w:val="64748B"/>
          <w:sz w:val="16"/>
        </w:rPr>
        <w:t xml:space="preserve">[2026-06-15 10:00:07] </w:t>
      </w:r>
      <w:r>
        <w:rPr>
          <w:b/>
          <w:i w:val="0"/>
          <w:color w:val="1F6FEB"/>
          <w:sz w:val="16"/>
        </w:rPr>
        <w:t xml:space="preserve">EQ6_enq3_v2 </w:t>
      </w:r>
      <w:r>
        <w:rPr>
          <w:b w:val="0"/>
          <w:i w:val="0"/>
          <w:color w:val="64748B"/>
          <w:sz w:val="16"/>
        </w:rPr>
        <w:t xml:space="preserve">sur s07bq03a_2 : </w:t>
      </w:r>
      <w:r>
        <w:rPr>
          <w:b w:val="0"/>
          <w:i w:val="0"/>
          <w:sz w:val="17"/>
        </w:rPr>
        <w:t>potate en cosette pour preparè le SAKA SAKA</w:t>
      </w:r>
    </w:p>
    <w:p>
      <w:pPr>
        <w:pStyle w:val="ListBullet"/>
      </w:pPr>
      <w:r>
        <w:rPr>
          <w:b w:val="0"/>
          <w:i w:val="0"/>
          <w:color w:val="64748B"/>
          <w:sz w:val="16"/>
        </w:rPr>
        <w:t xml:space="preserve">[2026-06-15 10:04:27] </w:t>
      </w:r>
      <w:r>
        <w:rPr>
          <w:b/>
          <w:i w:val="0"/>
          <w:color w:val="1F6FEB"/>
          <w:sz w:val="16"/>
        </w:rPr>
        <w:t xml:space="preserve">EQ6_enq3_v2 </w:t>
      </w:r>
      <w:r>
        <w:rPr>
          <w:b w:val="0"/>
          <w:i w:val="0"/>
          <w:color w:val="64748B"/>
          <w:sz w:val="16"/>
        </w:rPr>
        <w:t xml:space="preserve">sur s07bq06_1 : </w:t>
      </w:r>
      <w:r>
        <w:rPr>
          <w:b w:val="0"/>
          <w:i w:val="0"/>
          <w:sz w:val="17"/>
        </w:rPr>
        <w:t>VIANDE TABASKI</w:t>
      </w:r>
    </w:p>
    <w:p>
      <w:pPr>
        <w:pStyle w:val="ListBullet"/>
      </w:pPr>
      <w:r>
        <w:rPr>
          <w:b w:val="0"/>
          <w:i w:val="0"/>
          <w:color w:val="64748B"/>
          <w:sz w:val="16"/>
        </w:rPr>
        <w:t xml:space="preserve">[2026-06-15 10:34:09] </w:t>
      </w:r>
      <w:r>
        <w:rPr>
          <w:b/>
          <w:i w:val="0"/>
          <w:color w:val="1F6FEB"/>
          <w:sz w:val="16"/>
        </w:rPr>
        <w:t xml:space="preserve">EQ6_enq3_v2 </w:t>
      </w:r>
      <w:r>
        <w:rPr>
          <w:b w:val="0"/>
          <w:i w:val="0"/>
          <w:color w:val="64748B"/>
          <w:sz w:val="16"/>
        </w:rPr>
        <w:t xml:space="preserve">sur s01q21c : </w:t>
      </w:r>
      <w:r>
        <w:rPr>
          <w:b w:val="0"/>
          <w:i w:val="0"/>
          <w:sz w:val="17"/>
        </w:rPr>
        <w:t>LIBERTE 6</w:t>
      </w:r>
    </w:p>
    <w:p>
      <w:pPr>
        <w:pStyle w:val="ListBullet"/>
      </w:pPr>
      <w:r>
        <w:rPr>
          <w:b w:val="0"/>
          <w:i w:val="0"/>
          <w:color w:val="64748B"/>
          <w:sz w:val="16"/>
        </w:rPr>
        <w:t xml:space="preserve">[2026-06-15 10:46:31] </w:t>
      </w:r>
      <w:r>
        <w:rPr>
          <w:b/>
          <w:i w:val="0"/>
          <w:color w:val="1F6FEB"/>
          <w:sz w:val="16"/>
        </w:rPr>
        <w:t xml:space="preserve">EQ6_enq3_v2 </w:t>
      </w:r>
      <w:r>
        <w:rPr>
          <w:b w:val="0"/>
          <w:i w:val="0"/>
          <w:color w:val="64748B"/>
          <w:sz w:val="16"/>
        </w:rPr>
        <w:t xml:space="preserve">sur s04q60d : </w:t>
      </w:r>
      <w:r>
        <w:rPr>
          <w:b w:val="0"/>
          <w:i w:val="0"/>
          <w:sz w:val="17"/>
        </w:rPr>
        <w:t>mouton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