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04-70-61-38</w:t>
      </w:r>
    </w:p>
    <w:p>
      <w:r>
        <w:rPr>
          <w:b w:val="0"/>
          <w:i w:val="0"/>
          <w:color w:val="64748B"/>
          <w:sz w:val="18"/>
        </w:rPr>
        <w:t>Enquêteur : EQ6_enq3_v2 (RAMATOULAYE SARR)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04-70-61-38</w:t>
            </w:r>
          </w:p>
        </w:tc>
        <w:tc>
          <w:tcPr>
            <w:tcW w:type="dxa" w:w="3551"/>
            <w:shd w:fill="F8FAFC"/>
          </w:tcPr>
          <w:p>
            <w:r>
              <w:rPr>
                <w:b w:val="0"/>
                <w:i w:val="0"/>
                <w:color w:val="64748B"/>
                <w:sz w:val="14"/>
              </w:rPr>
              <w:t>CHEF DE MÉNAGE</w:t>
              <w:br/>
            </w:r>
            <w:r>
              <w:rPr>
                <w:b/>
                <w:i w:val="0"/>
                <w:sz w:val="18"/>
              </w:rPr>
              <w:t>DARIDIOU DIALLO</w:t>
            </w:r>
          </w:p>
        </w:tc>
      </w:tr>
      <w:tr>
        <w:tc>
          <w:tcPr>
            <w:tcW w:type="dxa" w:w="3551"/>
            <w:shd w:fill="F8FAFC"/>
          </w:tcPr>
          <w:p>
            <w:r>
              <w:rPr>
                <w:b w:val="0"/>
                <w:i w:val="0"/>
                <w:color w:val="64748B"/>
                <w:sz w:val="14"/>
              </w:rPr>
              <w:t>TÉLÉPHONE CM</w:t>
              <w:br/>
            </w:r>
            <w:r>
              <w:rPr>
                <w:b/>
                <w:i w:val="0"/>
                <w:sz w:val="18"/>
              </w:rPr>
              <w:t>77 563 64 14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2026-06-13T10:58:14</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MAIRAM CIRE DIALLO) , prière de renseigner toutes les questions liées à  MAIRAM CIRE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ALIMATOU SOUARE diffère de celui donné par ALIMATOU SOUARE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FATOU SOUARE ou l'année à laquelle FATOU SOUARE a fréquenté l'école pour la dernière fois (.) le dernier diplome de FATOU SOUARE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ALIMATOU SOUARE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ALIMATOU SOUARE n'a pas fait des études dans une école formelle est Faute des parents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(109000 Fcfa) de ALIMATOU SOUARE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ALIMATOU SOUARE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SOUARE (20000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SOUARE (21000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SOUARE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SOUARE (6500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SOUARE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SOUARE (40000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SOUARE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SOUARE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SOUARE (35000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la maison appartient a son mari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400000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900000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520000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500000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MAIRAM CIRE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Viande de mouton,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ALIMATOU SOUARE a comme taille 4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(400000 FCFA) par mois semble très élevé ou faible, peut-être que vous vous êtes trompés du choix de l'unité.</w:t>
            </w:r>
          </w:p>
        </w:tc>
      </w:tr>
    </w:tbl>
    <w:p/>
    <w:p>
      <w:r>
        <w:rPr>
          <w:b/>
          <w:i w:val="0"/>
          <w:color w:val="1F6FEB"/>
          <w:sz w:val="22"/>
        </w:rPr>
        <w:t>💬 COMMENTAIRES SUPERVISEUR / ENQUÊTEUR (8)</w:t>
      </w:r>
    </w:p>
    <w:p>
      <w:pPr>
        <w:pStyle w:val="ListBullet"/>
      </w:pPr>
      <w:r>
        <w:rPr>
          <w:b w:val="0"/>
          <w:i w:val="0"/>
          <w:color w:val="64748B"/>
          <w:sz w:val="16"/>
        </w:rPr>
        <w:t xml:space="preserve">[2026-06-13 11:50:22] </w:t>
      </w:r>
      <w:r>
        <w:rPr>
          <w:b/>
          <w:i w:val="0"/>
          <w:color w:val="1F6FEB"/>
          <w:sz w:val="16"/>
        </w:rPr>
        <w:t xml:space="preserve">EQ6_enq3_v2 </w:t>
      </w:r>
      <w:r>
        <w:rPr>
          <w:b w:val="0"/>
          <w:i w:val="0"/>
          <w:color w:val="64748B"/>
          <w:sz w:val="16"/>
        </w:rPr>
        <w:t xml:space="preserve">sur s09Cq03 : </w:t>
      </w:r>
      <w:r>
        <w:rPr>
          <w:b w:val="0"/>
          <w:i w:val="0"/>
          <w:sz w:val="17"/>
        </w:rPr>
        <w:t>12,5</w:t>
      </w:r>
    </w:p>
    <w:p>
      <w:pPr>
        <w:pStyle w:val="ListBullet"/>
      </w:pPr>
      <w:r>
        <w:rPr>
          <w:b w:val="0"/>
          <w:i w:val="0"/>
          <w:color w:val="64748B"/>
          <w:sz w:val="16"/>
        </w:rPr>
        <w:t xml:space="preserve">[2026-06-13 12:00:00] </w:t>
      </w:r>
      <w:r>
        <w:rPr>
          <w:b/>
          <w:i w:val="0"/>
          <w:color w:val="1F6FEB"/>
          <w:sz w:val="16"/>
        </w:rPr>
        <w:t xml:space="preserve">EQ6_enq3_v2 </w:t>
      </w:r>
      <w:r>
        <w:rPr>
          <w:b w:val="0"/>
          <w:i w:val="0"/>
          <w:color w:val="64748B"/>
          <w:sz w:val="16"/>
        </w:rPr>
        <w:t xml:space="preserve">sur s09Fq03 : </w:t>
      </w:r>
      <w:r>
        <w:rPr>
          <w:b w:val="0"/>
          <w:i w:val="0"/>
          <w:sz w:val="17"/>
        </w:rPr>
        <w:t>reparation du pannaux</w:t>
      </w:r>
    </w:p>
    <w:p>
      <w:pPr>
        <w:pStyle w:val="ListBullet"/>
      </w:pPr>
      <w:r>
        <w:rPr>
          <w:b w:val="0"/>
          <w:i w:val="0"/>
          <w:color w:val="64748B"/>
          <w:sz w:val="16"/>
        </w:rPr>
        <w:t xml:space="preserve">[2026-06-13 12:03:42] </w:t>
      </w:r>
      <w:r>
        <w:rPr>
          <w:b/>
          <w:i w:val="0"/>
          <w:color w:val="1F6FEB"/>
          <w:sz w:val="16"/>
        </w:rPr>
        <w:t xml:space="preserve">EQ6_enq3_v2 </w:t>
      </w:r>
      <w:r>
        <w:rPr>
          <w:b w:val="0"/>
          <w:i w:val="0"/>
          <w:color w:val="64748B"/>
          <w:sz w:val="16"/>
        </w:rPr>
        <w:t xml:space="preserve">sur s11q23b : </w:t>
      </w:r>
      <w:r>
        <w:rPr>
          <w:b w:val="0"/>
          <w:i w:val="0"/>
          <w:sz w:val="17"/>
        </w:rPr>
        <w:t>"FORAGE ELECTRIQUE "</w:t>
      </w:r>
    </w:p>
    <w:p>
      <w:pPr>
        <w:pStyle w:val="ListBullet"/>
      </w:pPr>
      <w:r>
        <w:rPr>
          <w:b w:val="0"/>
          <w:i w:val="0"/>
          <w:color w:val="64748B"/>
          <w:sz w:val="16"/>
        </w:rPr>
        <w:t xml:space="preserve">[2026-06-15 11:37:31] </w:t>
      </w:r>
      <w:r>
        <w:rPr>
          <w:b/>
          <w:i w:val="0"/>
          <w:color w:val="1F6FEB"/>
          <w:sz w:val="16"/>
        </w:rPr>
        <w:t xml:space="preserve">EQ6_enq3_v2 </w:t>
      </w:r>
      <w:r>
        <w:rPr>
          <w:b w:val="0"/>
          <w:i w:val="0"/>
          <w:color w:val="64748B"/>
          <w:sz w:val="16"/>
        </w:rPr>
        <w:t xml:space="preserve">sur s07bq06_1 : </w:t>
      </w:r>
      <w:r>
        <w:rPr>
          <w:b w:val="0"/>
          <w:i w:val="0"/>
          <w:sz w:val="17"/>
        </w:rPr>
        <w:t>VIANDE TABASKI</w:t>
      </w:r>
    </w:p>
    <w:p>
      <w:pPr>
        <w:pStyle w:val="ListBullet"/>
      </w:pPr>
      <w:r>
        <w:rPr>
          <w:b w:val="0"/>
          <w:i w:val="0"/>
          <w:color w:val="64748B"/>
          <w:sz w:val="16"/>
        </w:rPr>
        <w:t xml:space="preserve">[2026-06-15 11:58:44] </w:t>
      </w:r>
      <w:r>
        <w:rPr>
          <w:b/>
          <w:i w:val="0"/>
          <w:color w:val="1F6FEB"/>
          <w:sz w:val="16"/>
        </w:rPr>
        <w:t xml:space="preserve">EQ6_enq3_v2 </w:t>
      </w:r>
      <w:r>
        <w:rPr>
          <w:b w:val="0"/>
          <w:i w:val="0"/>
          <w:color w:val="64748B"/>
          <w:sz w:val="16"/>
        </w:rPr>
        <w:t xml:space="preserve">sur s07bq03a_2 : </w:t>
      </w:r>
      <w:r>
        <w:rPr>
          <w:b w:val="0"/>
          <w:i w:val="0"/>
          <w:sz w:val="17"/>
        </w:rPr>
        <w:t>cafe stick</w:t>
      </w:r>
    </w:p>
    <w:p>
      <w:pPr>
        <w:pStyle w:val="ListBullet"/>
      </w:pPr>
      <w:r>
        <w:rPr>
          <w:b w:val="0"/>
          <w:i w:val="0"/>
          <w:color w:val="64748B"/>
          <w:sz w:val="16"/>
        </w:rPr>
        <w:t xml:space="preserve">[2026-06-15 12:07:52] </w:t>
      </w:r>
      <w:r>
        <w:rPr>
          <w:b/>
          <w:i w:val="0"/>
          <w:color w:val="1F6FEB"/>
          <w:sz w:val="16"/>
        </w:rPr>
        <w:t xml:space="preserve">EQ6_enq3_v2 </w:t>
      </w:r>
      <w:r>
        <w:rPr>
          <w:b w:val="0"/>
          <w:i w:val="0"/>
          <w:color w:val="64748B"/>
          <w:sz w:val="16"/>
        </w:rPr>
        <w:t xml:space="preserve">sur s07bq06_1 : </w:t>
      </w:r>
      <w:r>
        <w:rPr>
          <w:b w:val="0"/>
          <w:i w:val="0"/>
          <w:sz w:val="17"/>
        </w:rPr>
        <w:t>TABASKI</w:t>
      </w:r>
    </w:p>
    <w:p>
      <w:pPr>
        <w:pStyle w:val="ListBullet"/>
      </w:pPr>
      <w:r>
        <w:rPr>
          <w:b w:val="0"/>
          <w:i w:val="0"/>
          <w:color w:val="64748B"/>
          <w:sz w:val="16"/>
        </w:rPr>
        <w:t xml:space="preserve">[2026-06-15 12:26:36] </w:t>
      </w:r>
      <w:r>
        <w:rPr>
          <w:b/>
          <w:i w:val="0"/>
          <w:color w:val="1F6FEB"/>
          <w:sz w:val="16"/>
        </w:rPr>
        <w:t xml:space="preserve">EQ6_enq3_v2 </w:t>
      </w:r>
      <w:r>
        <w:rPr>
          <w:b w:val="0"/>
          <w:i w:val="0"/>
          <w:color w:val="64748B"/>
          <w:sz w:val="16"/>
        </w:rPr>
        <w:t xml:space="preserve">sur s07bq03a_1 : </w:t>
      </w:r>
      <w:r>
        <w:rPr>
          <w:b w:val="0"/>
          <w:i w:val="0"/>
          <w:sz w:val="17"/>
        </w:rPr>
        <w:t>BEURREM</w:t>
      </w:r>
    </w:p>
    <w:p>
      <w:pPr>
        <w:pStyle w:val="ListBullet"/>
      </w:pPr>
      <w:r>
        <w:rPr>
          <w:b w:val="0"/>
          <w:i w:val="0"/>
          <w:color w:val="64748B"/>
          <w:sz w:val="16"/>
        </w:rPr>
        <w:t xml:space="preserve">[2026-06-20 08:26:49] </w:t>
      </w:r>
      <w:r>
        <w:rPr>
          <w:b/>
          <w:i w:val="0"/>
          <w:color w:val="1F6FEB"/>
          <w:sz w:val="16"/>
        </w:rPr>
        <w:t xml:space="preserve">EQ6_enq3_v2 </w:t>
      </w:r>
      <w:r>
        <w:rPr>
          <w:b w:val="0"/>
          <w:i w:val="0"/>
          <w:color w:val="64748B"/>
          <w:sz w:val="16"/>
        </w:rPr>
        <w:t xml:space="preserve">sur s07bq03a_1 : </w:t>
      </w:r>
      <w:r>
        <w:rPr>
          <w:b w:val="0"/>
          <w:i w:val="0"/>
          <w:sz w:val="17"/>
        </w:rPr>
        <w:t>BEURRE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