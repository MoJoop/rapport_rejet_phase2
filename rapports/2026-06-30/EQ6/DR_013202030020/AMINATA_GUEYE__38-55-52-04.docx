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38-55-52-04</w:t>
      </w:r>
    </w:p>
    <w:p>
      <w:r>
        <w:rPr>
          <w:b w:val="0"/>
          <w:i w:val="0"/>
          <w:color w:val="64748B"/>
          <w:sz w:val="18"/>
        </w:rPr>
        <w:t>Enquêteur : EQ6_enq1_v2 (AMINATA GUEYE)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38-55-52-04</w:t>
            </w:r>
          </w:p>
        </w:tc>
        <w:tc>
          <w:tcPr>
            <w:tcW w:type="dxa" w:w="3551"/>
            <w:shd w:fill="F8FAFC"/>
          </w:tcPr>
          <w:p>
            <w:r>
              <w:rPr>
                <w:b w:val="0"/>
                <w:i w:val="0"/>
                <w:color w:val="64748B"/>
                <w:sz w:val="14"/>
              </w:rPr>
              <w:t>CHEF DE MÉNAGE</w:t>
              <w:br/>
            </w:r>
            <w:r>
              <w:rPr>
                <w:b/>
                <w:i w:val="0"/>
                <w:sz w:val="18"/>
              </w:rPr>
              <w:t>MOUHAMED LY</w:t>
            </w:r>
          </w:p>
        </w:tc>
      </w:tr>
      <w:tr>
        <w:tc>
          <w:tcPr>
            <w:tcW w:type="dxa" w:w="3551"/>
            <w:shd w:fill="F8FAFC"/>
          </w:tcPr>
          <w:p>
            <w:r>
              <w:rPr>
                <w:b w:val="0"/>
                <w:i w:val="0"/>
                <w:color w:val="64748B"/>
                <w:sz w:val="14"/>
              </w:rPr>
              <w:t>TÉLÉPHONE CM</w:t>
              <w:br/>
            </w:r>
            <w:r>
              <w:rPr>
                <w:b/>
                <w:i w:val="0"/>
                <w:sz w:val="18"/>
              </w:rPr>
              <w:t>77 687 76 67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2026-06-15T15:15:00</w:t>
            </w:r>
          </w:p>
        </w:tc>
      </w:tr>
    </w:tbl>
    <w:p/>
    <w:p>
      <w:r>
        <w:rPr>
          <w:b/>
          <w:i w:val="0"/>
          <w:color w:val="1F6FEB"/>
          <w:sz w:val="22"/>
        </w:rPr>
        <w:t>⚠ INCOHÉRENCES À CORRIGER (409)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AMED 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AMED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BAIDY 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BAIDY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KABIR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SAHIR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Néné diop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AMINATA LY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ARAME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FATOUMATA LY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AMINATA LY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FATOUMATA LY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AICHA LY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AICHA LY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BABA AMED LY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BABA AMED LY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AMED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BABA BAIDY LY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BABA BAIDY LY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BAIDY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FATOUMATA TALL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FATOUMATA TALL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KABIR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SAHIR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Néné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ly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ABDOURAHMANE LY , prière de renseignés toutes les questions liées à ABDOURAHMANE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AICHA LY , prière de renseignés toutes les questions liées à AICHA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BABA AMED LY , prière de renseignés toutes les questions liées à BABA AMED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BABA BAIDY LY , prière de renseignés toutes les questions liées à BABA BAIDY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FATOUMATA TALL , prière de renseignés toutes les questions liées à FATOUMATA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Hawa ly , prière de renseignés toutes les questions liées à Hawa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MOUHAMADOU KABIR DIOP , prière de renseignés toutes les questions liées à MOUHAMADOU KABIR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MOUHAMADOU SAHIR DIOP , prière de renseignés toutes les questions liées à MOUHAMADOU SAHIR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Néné diop , prière de renseignés toutes les questions liées à Néné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ARAME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FATOUMATA LY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LY ), prière de renseignés toutes les questions liées à ( ABDOURAHMANE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LY ), prière de renseignés toutes les questions liées à ( AICHA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DIALLO ), prière de renseignés toutes les questions liées à ( ARAME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AMED LY ), prière de renseignés toutes les questions liées à ( BABA AMED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BAIDY LY ), prière de renseignés toutes les questions liées à ( BABA BAIDY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TALL ), prière de renseignés toutes les questions liées à ( FATOUMATA TALL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ly ), prière de renseignés toutes les questions liées à ( Hawa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KABIR DIOP ), prière de renseignés toutes les questions liées à ( MOUHAMADOU KABIR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LY ), prière de renseignés toutes les questions liées à ( MOUHAMADOU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SAHIR DIOP ), prière de renseignés toutes les questions liées à ( MOUHAMADOU SAHIR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Néné diop ), prière de renseignés toutes les questions liées à ( Néné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montant(.a FCFA) des frais de consultation par le medecin généraliste de AMINATA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AMINATA LY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AMINATA LY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AMINATA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AMINATA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LY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montant(.a FCFA) des frais de consultation par le medecin généraliste de FATOUMATA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montant(.a FCFA) des frais de consultation par le medecin spécialiste de FATOUMATA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s02q02__1, s02q15, s02q17, s03q16, s01q00b</w:t>
            </w:r>
          </w:p>
        </w:tc>
        <w:tc>
          <w:tcPr>
            <w:tcW w:type="dxa" w:w="6520"/>
          </w:tcPr>
          <w:p>
            <w:r>
              <w:rPr>
                <w:b w:val="0"/>
                <w:i w:val="0"/>
                <w:sz w:val="17"/>
              </w:rPr>
              <w:t>Le montant(.a FCFA) des frais de consultation par le medecin dentiste de FATOUMATA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FATOUMATA LY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FATOUMATA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FATOUMATA LY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FATOUMATA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FATOUMATA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LY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LY ), prière de renseignés toutes les questions liées à ( FATOUMATA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Omar ly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RAMATA LY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LY ), prière de renseignés toutes les questions liées à ( ABDOURAHMANE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LY ), prière de renseignés toutes les questions liées à ( AICHA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DIALLO ), prière de renseignés toutes les questions liées à ( ARAME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BAIDY LY ), prière de renseignés toutes les questions liées à ( BABA BAIDY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TALL ), prière de renseignés toutes les questions liées à ( FATOUMATA TALL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ly ), prière de renseignés toutes les questions liées à ( Hawa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KABIR DIOP ), prière de renseignés toutes les questions liées à ( MOUHAMADOU KABIR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SAHIR DIOP ), prière de renseignés toutes les questions liées à ( MOUHAMADOU SAHIR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Néné diop ), prière de renseignés toutes les questions liées à ( Néné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FATOUMATA LY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LY ), prière de renseignés toutes les questions liées à ( FATOUMATA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Hawa ly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ly ), prière de renseignés toutes les questions liées à ( Hawa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ly ), prière de renseignés toutes les questions liées à ( Omar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LY ), prière de renseignés toutes les questions liées à ( MOUHAMADOU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AMINATA 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LY ), prière de renseignés toutes les questions liées à ( AMINATA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ABDOURAHMANE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LY ), prière de renseignés toutes les questions liées à ( ABDOURAHMANE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ARAME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DIALLO ), prière de renseignés toutes les questions liées à ( ARAME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FATOUMATA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LY ), prière de renseignés toutes les questions liées à ( FATOUMATA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Hawa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ly ), prière de renseignés toutes les questions liées à ( Hawa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MOUHAMADOU KABIR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KABIR DIOP ), prière de renseignés toutes les questions liées à ( MOUHAMADOU KABIR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Néné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Néné diop ), prière de renseignés toutes les questions liées à ( Néné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LY ), prière de renseignés toutes les questions liées à ( MOUHAMADOU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RAMATA LY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ABDOURAHMANE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LY ), prière de renseignés toutes les questions liées à ( ABDOURAHMANE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AICHA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LY ), prière de renseignés toutes les questions liées à ( AICHA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ARAME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DIALLO ), prière de renseignés toutes les questions liées à ( ARAME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 AMED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AMED LY ), prière de renseignés toutes les questions liées à ( BABA AMED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 BAIDY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BAIDY LY ), prière de renseignés toutes les questions liées à ( BABA BAIDY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LY ), prière de renseignés toutes les questions liées à ( FATOUMATA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TALL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TALL ), prière de renseignés toutes les questions liées à ( FATOUMATA TALL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Hawa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ly ), prière de renseignés toutes les questions liées à ( Hawa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MOUHAMADOU KABIR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KABIR DIOP ), prière de renseignés toutes les questions liées à ( MOUHAMADOU KABIR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MOUHAMADOU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LY ), prière de renseignés toutes les questions liées à ( MOUHAMADOU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MOUHAMADOU SAHIR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SAHIR DIOP ), prière de renseignés toutes les questions liées à ( MOUHAMADOU SAHIR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Néné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Néné diop ), prière de renseignés toutes les questions liées à ( Néné diop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fruits n'a pas effectué des dépenses ou faire des reventes des marchandises ou des produits ou rendre de service.Il manque des informations non renseignées de vente de fruits, prière de renseignés toutes les questions liées à vente de fruits.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s01q28, s01q29, s01q30, s02q01__1, s02q02__1, s02q03__1, s02q15, s01q00b</w:t>
            </w:r>
          </w:p>
        </w:tc>
        <w:tc>
          <w:tcPr>
            <w:tcW w:type="dxa" w:w="6520"/>
          </w:tcPr>
          <w:p>
            <w:r>
              <w:rPr>
                <w:b w:val="0"/>
                <w:i w:val="0"/>
                <w:sz w:val="17"/>
              </w:rPr>
              <w:t>Avertissement!! Omar ly frequente 3ème année de Supérieur ais ne sait pas écrire ou lire ou comprendre la langue française, prière de vérifier auprès de Omar ly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FATOUMATA LY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Hawa ly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Omar ly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AMINATA LY est un Spécialistes de l'enseignement,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MOUHAMADOU LY est un Autres professeurs de langues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AvertissementAMINATA LY  travaille mais les questions relatives à son emploi secondaire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