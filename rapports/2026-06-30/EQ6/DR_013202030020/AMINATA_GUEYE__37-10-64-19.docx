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37-10-64-19</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37-10-64-19</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77 787 52 93</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2026-06-11T15:51:54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ABIBATOU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AROUNA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AROUNA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ABIBATOU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AROUNA DIALLO bénéficié de cette formation est policier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AROUNA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BINETA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ABIBATOU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AMADOU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ABIBATOU  DIALLO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Médicinaux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ABIBATOU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