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76-58-87-67</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76-58-87-67</w:t>
            </w:r>
          </w:p>
        </w:tc>
        <w:tc>
          <w:tcPr>
            <w:tcW w:type="dxa" w:w="3551"/>
            <w:shd w:fill="F8FAFC"/>
          </w:tcPr>
          <w:p>
            <w:r>
              <w:rPr>
                <w:b w:val="0"/>
                <w:i w:val="0"/>
                <w:color w:val="64748B"/>
                <w:sz w:val="14"/>
              </w:rPr>
              <w:t>CHEF DE MÉNAGE</w:t>
              <w:br/>
            </w:r>
            <w:r>
              <w:rPr>
                <w:b/>
                <w:i w:val="0"/>
                <w:sz w:val="18"/>
              </w:rPr>
              <w:t>CONDY SARR</w:t>
            </w:r>
          </w:p>
        </w:tc>
      </w:tr>
      <w:tr>
        <w:tc>
          <w:tcPr>
            <w:tcW w:type="dxa" w:w="3551"/>
            <w:shd w:fill="F8FAFC"/>
          </w:tcPr>
          <w:p>
            <w:r>
              <w:rPr>
                <w:b w:val="0"/>
                <w:i w:val="0"/>
                <w:color w:val="64748B"/>
                <w:sz w:val="14"/>
              </w:rPr>
              <w:t>TÉLÉPHONE CM</w:t>
              <w:br/>
            </w:r>
            <w:r>
              <w:rPr>
                <w:b/>
                <w:i w:val="0"/>
                <w:sz w:val="18"/>
              </w:rPr>
              <w:t>77 578 57 61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2026-06-23T11:40:49</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FALILOU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NDIAYE SARR 2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NDIAYE SARR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ASSANE DAROSARR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ASSANE DAROSARR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SARR SIGA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NDIEME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MAME ARAME DIEYE SARR) , prière de renseigner toutes les questions liées à  MAME ARAME DIEYE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ARAME DIEYE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ARAME DIEYE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MOUHAMAD NDIAYE SARR) , prière de renseigner toutes les questions liées à  MOUHAMAD NDIAYE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NDIAYE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NDIAYE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CONDY SARR 2) , prière de renseigner toutes les questions liées à  CONDY SARR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MOUHAMAD ASSANE DAROSARR ou l'année à laquelle MOUHAMAD ASSANE DAROSARR a fréquenté l'école pour la dernière fois (.) le dernier diplome de MOUHAMAD ASSANE DAROSARR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KHAIRY BINTOU WAHAB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SIGA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BABACAR SARR ou l'année à laquelle BABACAR SARR a fréquenté l'école pour la dernière fois (2023) le dernier diplome de BABACAR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SERIGNE SALIOU SOW ou l'année à laquelle SERIGNE SALIOU SOW a fréquenté l'école pour la dernière fois (2022) le dernier diplome de SERIGNE SALIOU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ALIOU COULIBALY ou l'année à laquelle ALIOU COULIBALY a fréquenté l'école pour la dernière fois (2021) le dernier diplome de ALIOU COULIBALY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ELHADJI NDIAYE SARR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26200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45500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CONDY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FALILOU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NDIAYE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ASSANE DAROSARR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SARR SIGA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MAME ARAME DIEYE SARR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MAME ARAME DIEYE SARR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ARAME DIEYE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MOUHAMAD NDIAYE SARR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MOUHAMAD NDIAYE SARR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NDIAYE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ASSANE DAROSARR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SARR SIGA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SARR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KHAIRY BINTOU WAHAB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SIGA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SARR n'a pas été à l'école entre 2024/2025 est pour faire une formation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FATIM NDIAYE SARR 2 bénéficié de cette formation est ADMINISTRATION ECONOMIE SOCIAL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ARAME DIEYE SARR qui fréquente 3ème année de Supérieur  est de 0 FCFA, MAME ARAME DIEYE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ARAME DIEYE SARR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ARAME DIEYE SARR est COOMUNICATION DIGITAL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FATIME NDIAYE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SIGA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KHAMSA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KHAMSA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SERIGNE SALIOU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KHAMSA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(725.8065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(1008.065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CONDY SARR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CONDY SARR (660000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(10500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(70000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(5000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(32000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(60000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(6500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LEUR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2000000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CONDY SARR, prière de reprendre la section agriculture du ménage CONDY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FATIME NDIAYE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SARR SIGA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 NDIAYE SARR est un Encaisseurs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KHAMSA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(2000000)  avec l'âge du bien atteignant 1 ans.</w:t>
            </w:r>
          </w:p>
        </w:tc>
      </w:tr>
    </w:tbl>
    <w:p/>
    <w:p>
      <w:r>
        <w:rPr>
          <w:b/>
          <w:i w:val="0"/>
          <w:color w:val="1F6FEB"/>
          <w:sz w:val="22"/>
        </w:rPr>
        <w:t>💬 COMMENTAIRES SUPERVISEUR / ENQUÊTEUR (6)</w:t>
      </w:r>
    </w:p>
    <w:p>
      <w:pPr>
        <w:pStyle w:val="ListBullet"/>
      </w:pPr>
      <w:r>
        <w:rPr>
          <w:b w:val="0"/>
          <w:i w:val="0"/>
          <w:color w:val="64748B"/>
          <w:sz w:val="16"/>
        </w:rPr>
        <w:t xml:space="preserve">[2026-06-23 12:03:11] </w:t>
      </w:r>
      <w:r>
        <w:rPr>
          <w:b/>
          <w:i w:val="0"/>
          <w:color w:val="1F6FEB"/>
          <w:sz w:val="16"/>
        </w:rPr>
        <w:t xml:space="preserve">EQ6_enq3_v2 </w:t>
      </w:r>
      <w:r>
        <w:rPr>
          <w:b w:val="0"/>
          <w:i w:val="0"/>
          <w:color w:val="64748B"/>
          <w:sz w:val="16"/>
        </w:rPr>
        <w:t xml:space="preserve">sur s05q13 : </w:t>
      </w:r>
      <w:r>
        <w:rPr>
          <w:b w:val="0"/>
          <w:i w:val="0"/>
          <w:sz w:val="17"/>
        </w:rPr>
        <w:t>50000 POUR LES DELEGUE DE QUARTIER</w:t>
      </w:r>
    </w:p>
    <w:p>
      <w:pPr>
        <w:pStyle w:val="ListBullet"/>
      </w:pPr>
      <w:r>
        <w:rPr>
          <w:b w:val="0"/>
          <w:i w:val="0"/>
          <w:color w:val="64748B"/>
          <w:sz w:val="16"/>
        </w:rPr>
        <w:t xml:space="preserve">[2026-06-24 17:18:52] </w:t>
      </w:r>
      <w:r>
        <w:rPr>
          <w:b/>
          <w:i w:val="0"/>
          <w:color w:val="1F6FEB"/>
          <w:sz w:val="16"/>
        </w:rPr>
        <w:t xml:space="preserve">EQ6_enq3_v2 </w:t>
      </w:r>
      <w:r>
        <w:rPr>
          <w:b w:val="0"/>
          <w:i w:val="0"/>
          <w:color w:val="64748B"/>
          <w:sz w:val="16"/>
        </w:rPr>
        <w:t xml:space="preserve">sur s04q60d : </w:t>
      </w:r>
      <w:r>
        <w:rPr>
          <w:b w:val="0"/>
          <w:i w:val="0"/>
          <w:sz w:val="17"/>
        </w:rPr>
        <w:t>mouton</w:t>
      </w:r>
    </w:p>
    <w:p>
      <w:pPr>
        <w:pStyle w:val="ListBullet"/>
      </w:pPr>
      <w:r>
        <w:rPr>
          <w:b w:val="0"/>
          <w:i w:val="0"/>
          <w:color w:val="64748B"/>
          <w:sz w:val="16"/>
        </w:rPr>
        <w:t xml:space="preserve">[2026-06-26 09:09:16] </w:t>
      </w:r>
      <w:r>
        <w:rPr>
          <w:b/>
          <w:i w:val="0"/>
          <w:color w:val="1F6FEB"/>
          <w:sz w:val="16"/>
        </w:rPr>
        <w:t xml:space="preserve">EQ6_enq3_v2 </w:t>
      </w:r>
      <w:r>
        <w:rPr>
          <w:b w:val="0"/>
          <w:i w:val="0"/>
          <w:color w:val="64748B"/>
          <w:sz w:val="16"/>
        </w:rPr>
        <w:t xml:space="preserve">sur s07bq06_1 : </w:t>
      </w:r>
      <w:r>
        <w:rPr>
          <w:b w:val="0"/>
          <w:i w:val="0"/>
          <w:sz w:val="17"/>
        </w:rPr>
        <w:t>VIANDEVTABASKI</w:t>
      </w:r>
    </w:p>
    <w:p>
      <w:pPr>
        <w:pStyle w:val="ListBullet"/>
      </w:pPr>
      <w:r>
        <w:rPr>
          <w:b w:val="0"/>
          <w:i w:val="0"/>
          <w:color w:val="64748B"/>
          <w:sz w:val="16"/>
        </w:rPr>
        <w:t xml:space="preserve">[2026-06-26 09:11:12]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[2026-06-26 09:17:52]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[2026-06-26 15:58:30] </w:t>
      </w:r>
      <w:r>
        <w:rPr>
          <w:b/>
          <w:i w:val="0"/>
          <w:color w:val="1F6FEB"/>
          <w:sz w:val="16"/>
        </w:rPr>
        <w:t xml:space="preserve">EQ6_enq3_v2 </w:t>
      </w:r>
      <w:r>
        <w:rPr>
          <w:b w:val="0"/>
          <w:i w:val="0"/>
          <w:color w:val="64748B"/>
          <w:sz w:val="16"/>
        </w:rPr>
        <w:t xml:space="preserve">sur s11q49a : </w:t>
      </w:r>
      <w:r>
        <w:rPr>
          <w:b w:val="0"/>
          <w:i w:val="0"/>
          <w:sz w:val="17"/>
        </w:rPr>
        <w:t>telephone fixe y compris sur le wifi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