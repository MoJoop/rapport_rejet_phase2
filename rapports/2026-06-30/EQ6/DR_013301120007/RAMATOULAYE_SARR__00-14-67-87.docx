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00-14-67-87</w:t>
      </w:r>
    </w:p>
    <w:p>
      <w:r>
        <w:rPr>
          <w:b w:val="0"/>
          <w:i w:val="0"/>
          <w:color w:val="64748B"/>
          <w:sz w:val="18"/>
        </w:rPr>
        <w:t>Enquêteur : EQ6_enq3_v2 (RAMATOULAYE SARR)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13301120007</w:t>
            </w:r>
          </w:p>
        </w:tc>
        <w:tc>
          <w:tcPr>
            <w:tcW w:type="dxa" w:w="3551"/>
            <w:shd w:fill="F8FAFC"/>
          </w:tcPr>
          <w:p>
            <w:r>
              <w:rPr>
                <w:b w:val="0"/>
                <w:i w:val="0"/>
                <w:color w:val="64748B"/>
                <w:sz w:val="14"/>
              </w:rPr>
              <w:t>MÉNAGE</w:t>
              <w:br/>
            </w:r>
            <w:r>
              <w:rPr>
                <w:b/>
                <w:i w:val="0"/>
                <w:color w:val="1F6FEB"/>
                <w:sz w:val="18"/>
              </w:rPr>
              <w:t>00-14-67-87</w:t>
            </w:r>
          </w:p>
        </w:tc>
        <w:tc>
          <w:tcPr>
            <w:tcW w:type="dxa" w:w="3551"/>
            <w:shd w:fill="F8FAFC"/>
          </w:tcPr>
          <w:p>
            <w:r>
              <w:rPr>
                <w:b w:val="0"/>
                <w:i w:val="0"/>
                <w:color w:val="64748B"/>
                <w:sz w:val="14"/>
              </w:rPr>
              <w:t>CHEF DE MÉNAGE</w:t>
              <w:br/>
            </w:r>
            <w:r>
              <w:rPr>
                <w:b/>
                <w:i w:val="0"/>
                <w:sz w:val="18"/>
              </w:rPr>
              <w:t>DABA NDIAYE</w:t>
            </w:r>
          </w:p>
        </w:tc>
      </w:tr>
      <w:tr>
        <w:tc>
          <w:tcPr>
            <w:tcW w:type="dxa" w:w="3551"/>
            <w:shd w:fill="F8FAFC"/>
          </w:tcPr>
          <w:p>
            <w:r>
              <w:rPr>
                <w:b w:val="0"/>
                <w:i w:val="0"/>
                <w:color w:val="64748B"/>
                <w:sz w:val="14"/>
              </w:rPr>
              <w:t>TÉLÉPHONE CM</w:t>
              <w:br/>
            </w:r>
            <w:r>
              <w:rPr>
                <w:b/>
                <w:i w:val="0"/>
                <w:sz w:val="18"/>
              </w:rPr>
              <w:t>76 968 73 02</w:t>
            </w:r>
          </w:p>
        </w:tc>
        <w:tc>
          <w:tcPr>
            <w:tcW w:type="dxa" w:w="3551"/>
            <w:shd w:fill="F8FAFC"/>
          </w:tcPr>
          <w:p>
            <w:r>
              <w:rPr>
                <w:b w:val="0"/>
                <w:i w:val="0"/>
                <w:color w:val="64748B"/>
                <w:sz w:val="14"/>
              </w:rPr>
              <w:t>LOCALISATION</w:t>
              <w:br/>
            </w:r>
            <w:r>
              <w:rPr>
                <w:b/>
                <w:i w:val="0"/>
                <w:sz w:val="18"/>
              </w:rPr>
              <w:t>CHAMP DE COURSE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2026-06-29T11:06:27</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ABIBATOU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NENE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BABACAR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ROKHAYA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ABIBATOU BA n'a pas fréquenté l'école au cours de l'année scolaire 2024/2025 mais a déclaré 2025 comme dernière année à laquelle il/elle a fréquenté l'école.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NENE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BABACAR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MAMAN NENE NGOM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ROKHAYA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ABIBATOU BA n'a pas été à l'école entre 2024/2025 est ARRET PROVISOIRE  PAR SA MERE CAR ELLE ETAIT AVEC  SA TANTE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ASSANE NGOM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BINTA NIANG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MAMAN NENE NGOM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DIARRA TOURE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ROKHAYA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ROKHAYA NDIAYE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ROKHAYA NDIAYE n'a pas travaillé au cours des 7 derniers jours est MANQUE DE CLIENT et semble avoir un emploi ou exister dans les modalités, prière de de bien regarder l'emploi ROKHAYA NDIAYE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MOUHAMAD NDIAYE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MOUHAMAD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 Fcfa) de Poisson séché Kethiakh (sardinelle)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Madd, Zaban (Fole)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Huile de palme raffinée en Litre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(1400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(200 Fcfa) au cours de 30 derniers jours de Frais de mouture des céréales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la maison ppartient a leur pere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ROKHAYA NDIAYE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MAMAN NENE NGOM fréquente 2ème année de Primaire mais ne sait pas écrire, prière de vérifier auprès de MAMAN NENE NGOM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FATOU NDIAYE a exercé dans l'emploi au cours des 12 derniers mois est de 0 mois, veuillez corriger s'il vous plait.Nombre de mois exercé  (0 mois) par FATOU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de mois que MOUHAMAD NDIAYE a exercé dans l'emploi secondaire au cours des 12 derniers mois est de 0 mois, veuillez corriger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FATOU NDIAYE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NDIAYE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raffinée, cette quantité semble anormale pour une consommation des 7 derniers jours.</w:t>
            </w:r>
          </w:p>
        </w:tc>
      </w:tr>
    </w:tbl>
    <w:p/>
    <w:p>
      <w:r>
        <w:rPr>
          <w:b/>
          <w:i w:val="0"/>
          <w:color w:val="1F6FEB"/>
          <w:sz w:val="22"/>
        </w:rPr>
        <w:t>💬 COMMENTAIRES SUPERVISEUR / ENQUÊTEUR (4)</w:t>
      </w:r>
    </w:p>
    <w:p>
      <w:pPr>
        <w:pStyle w:val="ListBullet"/>
      </w:pPr>
      <w:r>
        <w:rPr>
          <w:b w:val="0"/>
          <w:i w:val="0"/>
          <w:color w:val="64748B"/>
          <w:sz w:val="16"/>
        </w:rPr>
        <w:t xml:space="preserve">[2026-06-29 12:44:52] </w:t>
      </w:r>
      <w:r>
        <w:rPr>
          <w:b/>
          <w:i w:val="0"/>
          <w:color w:val="1F6FEB"/>
          <w:sz w:val="16"/>
        </w:rPr>
        <w:t xml:space="preserve">EQ6_enq3_v2 </w:t>
      </w:r>
      <w:r>
        <w:rPr>
          <w:b w:val="0"/>
          <w:i w:val="0"/>
          <w:color w:val="64748B"/>
          <w:sz w:val="16"/>
        </w:rPr>
        <w:t xml:space="preserve">sur s12q09 : </w:t>
      </w:r>
      <w:r>
        <w:rPr>
          <w:b w:val="0"/>
          <w:i w:val="0"/>
          <w:sz w:val="17"/>
        </w:rPr>
        <w:t>3KG</w:t>
      </w:r>
    </w:p>
    <w:p>
      <w:pPr>
        <w:pStyle w:val="ListBullet"/>
      </w:pPr>
      <w:r>
        <w:rPr>
          <w:b w:val="0"/>
          <w:i w:val="0"/>
          <w:color w:val="64748B"/>
          <w:sz w:val="16"/>
        </w:rPr>
        <w:t xml:space="preserve">[2026-06-29 13:02:24] </w:t>
      </w:r>
      <w:r>
        <w:rPr>
          <w:b/>
          <w:i w:val="0"/>
          <w:color w:val="1F6FEB"/>
          <w:sz w:val="16"/>
        </w:rPr>
        <w:t xml:space="preserve">EQ6_enq3_v2 </w:t>
      </w:r>
      <w:r>
        <w:rPr>
          <w:b w:val="0"/>
          <w:i w:val="0"/>
          <w:color w:val="64748B"/>
          <w:sz w:val="16"/>
        </w:rPr>
        <w:t xml:space="preserve">sur s20bq18 : </w:t>
      </w:r>
      <w:r>
        <w:rPr>
          <w:b w:val="0"/>
          <w:i w:val="0"/>
          <w:sz w:val="17"/>
        </w:rPr>
        <w:t>ne sait pas</w:t>
      </w:r>
    </w:p>
    <w:p>
      <w:pPr>
        <w:pStyle w:val="ListBullet"/>
      </w:pPr>
      <w:r>
        <w:rPr>
          <w:b w:val="0"/>
          <w:i w:val="0"/>
          <w:color w:val="64748B"/>
          <w:sz w:val="16"/>
        </w:rPr>
        <w:t xml:space="preserve">[2026-06-29 13:28:58] </w:t>
      </w:r>
      <w:r>
        <w:rPr>
          <w:b/>
          <w:i w:val="0"/>
          <w:color w:val="1F6FEB"/>
          <w:sz w:val="16"/>
        </w:rPr>
        <w:t xml:space="preserve">EQ6_enq3_v2 </w:t>
      </w:r>
      <w:r>
        <w:rPr>
          <w:b w:val="0"/>
          <w:i w:val="0"/>
          <w:color w:val="64748B"/>
          <w:sz w:val="16"/>
        </w:rPr>
        <w:t xml:space="preserve">sur s15q13 : </w:t>
      </w:r>
      <w:r>
        <w:rPr>
          <w:b w:val="0"/>
          <w:i w:val="0"/>
          <w:sz w:val="17"/>
        </w:rPr>
        <w:t>GRATUITE</w:t>
      </w:r>
    </w:p>
    <w:p>
      <w:pPr>
        <w:pStyle w:val="ListBullet"/>
      </w:pPr>
      <w:r>
        <w:rPr>
          <w:b w:val="0"/>
          <w:i w:val="0"/>
          <w:color w:val="64748B"/>
          <w:sz w:val="16"/>
        </w:rPr>
        <w:t xml:space="preserve">[2026-06-29 15:35:31] </w:t>
      </w:r>
      <w:r>
        <w:rPr>
          <w:b/>
          <w:i w:val="0"/>
          <w:color w:val="1F6FEB"/>
          <w:sz w:val="16"/>
        </w:rPr>
        <w:t xml:space="preserve">EQ6_enq3_v2 </w:t>
      </w:r>
      <w:r>
        <w:rPr>
          <w:b w:val="0"/>
          <w:i w:val="0"/>
          <w:color w:val="64748B"/>
          <w:sz w:val="16"/>
        </w:rPr>
        <w:t xml:space="preserve">sur s10q35 : </w:t>
      </w:r>
      <w:r>
        <w:rPr>
          <w:b w:val="0"/>
          <w:i w:val="0"/>
          <w:sz w:val="17"/>
        </w:rPr>
        <w:t>BASSINE,BANKOU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