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Abdoulaye Marena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Abdoulaye Marena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Fadile Marena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Fadile Marena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Badji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Abdoulaye Marena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Fadile Marena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BADJI avec une taille de 3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BADJI dit avoir dépensé 5000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