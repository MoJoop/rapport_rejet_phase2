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63-73-74-06</w:t>
      </w:r>
    </w:p>
    <w:p>
      <w:r>
        <w:rPr>
          <w:b w:val="0"/>
          <w:i w:val="0"/>
          <w:color w:val="64748B"/>
          <w:sz w:val="18"/>
        </w:rPr>
        <w:t>Enquêteur : EQ5_enq2_v2 (SOPHIE NIANG)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63-73-74-06</w:t>
            </w:r>
          </w:p>
        </w:tc>
        <w:tc>
          <w:tcPr>
            <w:tcW w:type="dxa" w:w="3551"/>
            <w:shd w:fill="F8FAFC"/>
          </w:tcPr>
          <w:p>
            <w:r>
              <w:rPr>
                <w:b w:val="0"/>
                <w:i w:val="0"/>
                <w:color w:val="64748B"/>
                <w:sz w:val="14"/>
              </w:rPr>
              <w:t>CHEF DE MÉNAGE</w:t>
              <w:br/>
            </w:r>
            <w:r>
              <w:rPr>
                <w:b/>
                <w:i w:val="0"/>
                <w:sz w:val="18"/>
              </w:rPr>
              <w:t>MALADO NDIAYE</w:t>
            </w:r>
          </w:p>
        </w:tc>
      </w:tr>
      <w:tr>
        <w:tc>
          <w:tcPr>
            <w:tcW w:type="dxa" w:w="3551"/>
            <w:shd w:fill="F8FAFC"/>
          </w:tcPr>
          <w:p>
            <w:r>
              <w:rPr>
                <w:b w:val="0"/>
                <w:i w:val="0"/>
                <w:color w:val="64748B"/>
                <w:sz w:val="14"/>
              </w:rPr>
              <w:t>TÉLÉPHONE CM</w:t>
              <w:br/>
            </w:r>
            <w:r>
              <w:rPr>
                <w:b/>
                <w:i w:val="0"/>
                <w:sz w:val="18"/>
              </w:rPr>
              <w:t>78 284 69 88</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2026-06-22T12:47:52</w:t>
            </w:r>
          </w:p>
        </w:tc>
      </w:tr>
    </w:tbl>
    <w:p/>
    <w:p>
      <w:r>
        <w:rPr>
          <w:b/>
          <w:i w:val="0"/>
          <w:color w:val="1F6FEB"/>
          <w:sz w:val="22"/>
        </w:rPr>
        <w:t>⚠ INCOHÉRENCES À CORRIGER (360)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MALADO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MALADO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ALPHA DIOP) , prière de renseigner toutes les questions liées à  ALPHA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AWA DIOP) , prière de renseigner toutes les questions liées à  AWA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OUMOU KALSOUM DIOP) , prière de renseigner toutes les questions liées à  OUMOU KALSOUM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MALADO NDIAYE) , prière de renseigner toutes les questions liées à  MALADO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KHAMIDOU DIOP) , prière de renseigner toutes les questions liées à  KHAMIDOU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DIENE diffère de celui donné par MAME DIENE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MOUHAMED DIOP n'a pas fréquenté l'école au cours de l'année scolaire 2024/2025 mais a déclaré 2026 comme dernière année à laquelle il/elle a fréquenté l'école.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KHADIJA TOURRE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Bougie qui est incohérent.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SALIOU DIOP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SALIOU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MALADO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FATOU DIOUF est venu vivre dans cette localité est elle est avec sa tante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KHADIJA TOURRE envisage de migrer est Rendre visite  à ses parents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ALPHA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DIRRA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ISSA DIARRA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FATOU DIOUF , prière de renseignés toutes les questions liées à NDEYE FATOU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BINETOU DIOP n'a pas été à l'école entre 2024/2025 est pas d’ecole après se déménagement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DIOP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MOUHAMED DIOP , prière de renseignés toutes les questions liées à MOUHAMED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KHADIJA TOURRE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w:t>
            </w:r>
          </w:p>
        </w:tc>
        <w:tc>
          <w:tcPr>
            <w:tcW w:type="dxa" w:w="6520"/>
          </w:tcPr>
          <w:p>
            <w:r>
              <w:rPr>
                <w:b w:val="0"/>
                <w:i w:val="0"/>
                <w:sz w:val="17"/>
              </w:rPr>
              <w:t>La valeur renseignée semble peu probable.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KHADIJA TOURRE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KHADIJA TOURRE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BINETOU DIOP a eu est Mal au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DIRRA ), prière de renseignés toutes les questions liées à ( ALIOU DIRRA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ALPHA DIOP ), prière de renseignés toutes les questions liées à ( ALPHA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ISSA DIARRA ), prière de renseignés toutes les questions liées à ( ISSA DIARRA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MALADO DIOP ), prière de renseignés toutes les questions liées à ( MALADO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MAÏMOUNA  DIOP ), prière de renseignés toutes les questions liées à ( MAÏMOUNA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DIOP ), prière de renseignés toutes les questions liées à ( MOUHAMED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DIOUF ), prière de renseignés toutes les questions liées à ( NDEYE FATOU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BINETOU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BINETOU DIOP ), prière de renseignés toutes les questions liées à ( BINETOU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KHADIJA TOURRE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KHADIJA TOURRE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KHADIJA TOURRE ), prière de renseignés toutes les questions liées à ( KHADIJA TOURRE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KHAMIDOU DIOP ), prière de renseignés toutes les questions liées à ( KHAMIDOU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DIENE ), prière de renseignés toutes les questions liées à ( MAME DIENE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KHADIJA TOURRE ), prière de renseignés toutes les questions liées à ( KHADIJA TOURRE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ALPHA DIOP , prière de renseignés toutes les questions liées à ( ALPHA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MAME DIENE , prière de renseignés toutes les questions liées à ( MAME DIENE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FATOU DIOUF , prière de renseignés toutes les questions liées à ( NDEYE FATOU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ALPHA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ALPHA DIOP ), prière de renseignés toutes les questions liées à ( ALPHA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MAME DIENE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DIENE ), prière de renseignés toutes les questions liées à ( MAME DIENE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FATOU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DIOUF ), prière de renseignés toutes les questions liées à ( NDEYE FATOU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ALPHA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ALPHA DIOP ), prière de renseignés toutes les questions liées à ( ALPHA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DIOP ), prière de renseignés toutes les questions liées à ( COUMBA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KHAMIDOU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KHAMIDOU DIOP ), prière de renseignés toutes les questions liées à ( KHAMIDOU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DIENE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DIENE ), prière de renseignés toutes les questions liées à ( MAME DIENE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MAÏMOUNA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MAÏMOUNA  DIOP ), prière de renseignés toutes les questions liées à ( MAÏMOUNA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DIOP ), prière de renseignés toutes les questions liées à ( MOUHAMED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FATOU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DIOUF ), prière de renseignés toutes les questions liées à ( NDEYE FATOU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bouillies / grillées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bouillies / grillées en coques, prière de renseignés toutes les questions liées à Arachides bouillies / grillées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Dattes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Dattes, prière de renseignés toutes les questions liées à Dattes.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MALADO NDIAYE (22500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MALADO NDIAYE (374500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dentifrice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(11800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(4300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(4800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(4800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(10500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(17500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(72000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(79200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(79200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(19000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(2500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(40000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(44000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(600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MALADO NDIAYE (9000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MALADO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BINETOU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KHADIJA TOURRE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KHAMIDOU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(600000 FCFA) de KHAMIDOU DIOP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DIENE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AvertissementKHADIJA TOURRE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KHADIJA TOURRE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KHADIJA TOURRE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Moto/Vélomoteur/Tricycle à moteur est inférieur aux prix de revente (400000)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Foyers améliorés est inférieur aux prix de revente (10000)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Ovins (Moutons) est trop petit ou élevé.</w:t>
            </w:r>
          </w:p>
        </w:tc>
      </w:tr>
    </w:tbl>
    <w:p/>
    <w:p>
      <w:r>
        <w:rPr>
          <w:b/>
          <w:i w:val="0"/>
          <w:color w:val="1F6FEB"/>
          <w:sz w:val="22"/>
        </w:rPr>
        <w:t>💬 COMMENTAIRES SUPERVISEUR / ENQUÊTEUR (6)</w:t>
      </w:r>
    </w:p>
    <w:p>
      <w:pPr>
        <w:pStyle w:val="ListBullet"/>
      </w:pPr>
      <w:r>
        <w:rPr>
          <w:b w:val="0"/>
          <w:i w:val="0"/>
          <w:color w:val="64748B"/>
          <w:sz w:val="16"/>
        </w:rPr>
        <w:t xml:space="preserve">[2026-06-22 13:25:36] </w:t>
      </w:r>
      <w:r>
        <w:rPr>
          <w:b/>
          <w:i w:val="0"/>
          <w:color w:val="1F6FEB"/>
          <w:sz w:val="16"/>
        </w:rPr>
        <w:t xml:space="preserve">EQ5_enq2_v2 </w:t>
      </w:r>
      <w:r>
        <w:rPr>
          <w:b w:val="0"/>
          <w:i w:val="0"/>
          <w:color w:val="64748B"/>
          <w:sz w:val="16"/>
        </w:rPr>
        <w:t xml:space="preserve">sur s03q53 : </w:t>
      </w:r>
      <w:r>
        <w:rPr>
          <w:b w:val="0"/>
          <w:i w:val="0"/>
          <w:sz w:val="17"/>
        </w:rPr>
        <w:t>"Elle travaille dans la poste de sanitaire "</w:t>
      </w:r>
    </w:p>
    <w:p>
      <w:pPr>
        <w:pStyle w:val="ListBullet"/>
      </w:pPr>
      <w:r>
        <w:rPr>
          <w:b w:val="0"/>
          <w:i w:val="0"/>
          <w:color w:val="64748B"/>
          <w:sz w:val="16"/>
        </w:rPr>
        <w:t xml:space="preserve">[2026-06-22 13:32:19] </w:t>
      </w:r>
      <w:r>
        <w:rPr>
          <w:b/>
          <w:i w:val="0"/>
          <w:color w:val="1F6FEB"/>
          <w:sz w:val="16"/>
        </w:rPr>
        <w:t xml:space="preserve">EQ5_enq2_v2 </w:t>
      </w:r>
      <w:r>
        <w:rPr>
          <w:b w:val="0"/>
          <w:i w:val="0"/>
          <w:color w:val="64748B"/>
          <w:sz w:val="16"/>
        </w:rPr>
        <w:t xml:space="preserve">sur s04q43 : </w:t>
      </w:r>
      <w:r>
        <w:rPr>
          <w:b w:val="0"/>
          <w:i w:val="0"/>
          <w:sz w:val="17"/>
        </w:rPr>
        <w:t>Elle travaille 3 jours par semaine  elle fait la garde</w:t>
      </w:r>
    </w:p>
    <w:p>
      <w:pPr>
        <w:pStyle w:val="ListBullet"/>
      </w:pPr>
      <w:r>
        <w:rPr>
          <w:b w:val="0"/>
          <w:i w:val="0"/>
          <w:color w:val="64748B"/>
          <w:sz w:val="16"/>
        </w:rPr>
        <w:t xml:space="preserve">[2026-06-22 13:36:52] </w:t>
      </w:r>
      <w:r>
        <w:rPr>
          <w:b/>
          <w:i w:val="0"/>
          <w:color w:val="1F6FEB"/>
          <w:sz w:val="16"/>
        </w:rPr>
        <w:t xml:space="preserve">EQ5_enq2_v2 </w:t>
      </w:r>
      <w:r>
        <w:rPr>
          <w:b w:val="0"/>
          <w:i w:val="0"/>
          <w:color w:val="64748B"/>
          <w:sz w:val="16"/>
        </w:rPr>
        <w:t xml:space="preserve">sur s04q53 : </w:t>
      </w:r>
      <w:r>
        <w:rPr>
          <w:b w:val="0"/>
          <w:i w:val="0"/>
          <w:sz w:val="17"/>
        </w:rPr>
        <w:t>prime 10000 par malade</w:t>
      </w:r>
    </w:p>
    <w:p>
      <w:pPr>
        <w:pStyle w:val="ListBullet"/>
      </w:pPr>
      <w:r>
        <w:rPr>
          <w:b w:val="0"/>
          <w:i w:val="0"/>
          <w:color w:val="64748B"/>
          <w:sz w:val="16"/>
        </w:rPr>
        <w:t xml:space="preserve">[2026-06-22 14:48:29] </w:t>
      </w:r>
      <w:r>
        <w:rPr>
          <w:b/>
          <w:i w:val="0"/>
          <w:color w:val="1F6FEB"/>
          <w:sz w:val="16"/>
        </w:rPr>
        <w:t xml:space="preserve">EQ5_enq2_v2 </w:t>
      </w:r>
      <w:r>
        <w:rPr>
          <w:b w:val="0"/>
          <w:i w:val="0"/>
          <w:color w:val="64748B"/>
          <w:sz w:val="16"/>
        </w:rPr>
        <w:t xml:space="preserve">sur s02q25 : </w:t>
      </w:r>
      <w:r>
        <w:rPr>
          <w:b w:val="0"/>
          <w:i w:val="0"/>
          <w:sz w:val="17"/>
        </w:rPr>
        <w:t>"Gratuit "</w:t>
      </w:r>
    </w:p>
    <w:p>
      <w:pPr>
        <w:pStyle w:val="ListBullet"/>
      </w:pPr>
      <w:r>
        <w:rPr>
          <w:b w:val="0"/>
          <w:i w:val="0"/>
          <w:color w:val="64748B"/>
          <w:sz w:val="16"/>
        </w:rPr>
        <w:t xml:space="preserve">[2026-06-22 14:50:26] </w:t>
      </w:r>
      <w:r>
        <w:rPr>
          <w:b/>
          <w:i w:val="0"/>
          <w:color w:val="1F6FEB"/>
          <w:sz w:val="16"/>
        </w:rPr>
        <w:t xml:space="preserve">EQ5_enq2_v2 </w:t>
      </w:r>
      <w:r>
        <w:rPr>
          <w:b w:val="0"/>
          <w:i w:val="0"/>
          <w:color w:val="64748B"/>
          <w:sz w:val="16"/>
        </w:rPr>
        <w:t xml:space="preserve">sur s02q25 : </w:t>
      </w:r>
      <w:r>
        <w:rPr>
          <w:b w:val="0"/>
          <w:i w:val="0"/>
          <w:sz w:val="17"/>
        </w:rPr>
        <w:t>"gratuit "</w:t>
      </w:r>
    </w:p>
    <w:p>
      <w:pPr>
        <w:pStyle w:val="ListBullet"/>
      </w:pPr>
      <w:r>
        <w:rPr>
          <w:b w:val="0"/>
          <w:i w:val="0"/>
          <w:color w:val="64748B"/>
          <w:sz w:val="16"/>
        </w:rPr>
        <w:t xml:space="preserve">[2026-06-24 17:31:14] </w:t>
      </w:r>
      <w:r>
        <w:rPr>
          <w:b/>
          <w:i w:val="0"/>
          <w:color w:val="1F6FEB"/>
          <w:sz w:val="16"/>
        </w:rPr>
        <w:t xml:space="preserve">EQ5_enq2_v2 </w:t>
      </w:r>
      <w:r>
        <w:rPr>
          <w:b w:val="0"/>
          <w:i w:val="0"/>
          <w:color w:val="64748B"/>
          <w:sz w:val="16"/>
        </w:rPr>
        <w:t xml:space="preserve">sur s04q49 : </w:t>
      </w:r>
      <w:r>
        <w:rPr>
          <w:b w:val="0"/>
          <w:i w:val="0"/>
          <w:sz w:val="17"/>
        </w:rPr>
        <w:t>événement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