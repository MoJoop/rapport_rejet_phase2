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69-33-72-67</w:t>
      </w:r>
    </w:p>
    <w:p>
      <w:r>
        <w:rPr>
          <w:b w:val="0"/>
          <w:i w:val="0"/>
          <w:color w:val="64748B"/>
          <w:sz w:val="18"/>
        </w:rPr>
        <w:t>Enquêteur : EQ5_enq3_v2 (MAME RAMA DIÉMÉ)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69-33-72-67</w:t>
            </w:r>
          </w:p>
        </w:tc>
        <w:tc>
          <w:tcPr>
            <w:tcW w:type="dxa" w:w="3551"/>
            <w:shd w:fill="F8FAFC"/>
          </w:tcPr>
          <w:p>
            <w:r>
              <w:rPr>
                <w:b w:val="0"/>
                <w:i w:val="0"/>
                <w:color w:val="64748B"/>
                <w:sz w:val="14"/>
              </w:rPr>
              <w:t>CHEF DE MÉNAGE</w:t>
              <w:br/>
            </w:r>
            <w:r>
              <w:rPr>
                <w:b/>
                <w:i w:val="0"/>
                <w:sz w:val="18"/>
              </w:rPr>
              <w:t>DJIBY NGOME</w:t>
            </w:r>
          </w:p>
        </w:tc>
      </w:tr>
      <w:tr>
        <w:tc>
          <w:tcPr>
            <w:tcW w:type="dxa" w:w="3551"/>
            <w:shd w:fill="F8FAFC"/>
          </w:tcPr>
          <w:p>
            <w:r>
              <w:rPr>
                <w:b w:val="0"/>
                <w:i w:val="0"/>
                <w:color w:val="64748B"/>
                <w:sz w:val="14"/>
              </w:rPr>
              <w:t>TÉLÉPHONE CM</w:t>
              <w:br/>
            </w:r>
            <w:r>
              <w:rPr>
                <w:b/>
                <w:i w:val="0"/>
                <w:sz w:val="18"/>
              </w:rPr>
              <w:t>78 521 36 54</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2026-06-21T12:28:38</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Djike Ngom) , prière de renseigner toutes les questions liées à  Djike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Khadim Ngom) , prière de renseigner toutes les questions liées à  Khadim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Mbayang Ngom) , prière de renseigner toutes les questions liées à  Mbayang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Coumba Gaye) , prière de renseigner toutes les questions liées à  Coumba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Ngom) , prière de renseigner toutes les questions liées à  Ibrahima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Ndiene Ngom) , prière de renseigner toutes les questions liées à  Ndiene Ngom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(540 minutes) pour se rendre dans la parcelle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(540 minutes) pour se rendre dans la parcelle mais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(540 minutes) pour se rendre dans la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(3400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(1300 kg) et des quantités en stock (1000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(2230 kg), des quantités offertes (250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Ndiene Ngom,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Djiby Ngom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Djiby Ngom.</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Djiby Ngom ), prière de renseignés toutes les questions liées à ( Djiby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NGOM (515000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(12300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Piles électriques,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(9000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ferailleur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ferailleur n'a pas effectué des dépenses ou faire des reventes des marchandises ou des produits ou rendre de service.Le salaire qu'une personne de cette catégorie (10.62) a travaillé(e) dans cette entreprise ferailleur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ferailleur, prière de renseignés toutes les questions liées à ferailleur.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du toit le/la Dalle en ciment, mais celui du ménage de DJIBY NGOM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DJIBY NGOM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farines de céréales (semoule)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Autres produits phytosanitaires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maïs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355000 FCFA qui semble élevé, prière de verifier le montant tiré de la vente (710000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(3400 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195000 FCFA qui semble élevé, prière de verifier le montant tiré de la vente (390000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(1300 kg) et des quantités en stock (1000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(2230 kg), des quantités offertes (250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400000 Fcfa qui est relativement faible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DJIBY NGOM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Djiby Ngom  travaille mais les questions relatives à son emploi principal ne sont pas renseignées à 100%, prière de les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(4)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[2026-06-21 15:38:43] </w:t>
      </w:r>
      <w:r>
        <w:rPr>
          <w:b/>
          <w:i w:val="0"/>
          <w:color w:val="1F6FEB"/>
          <w:sz w:val="16"/>
        </w:rPr>
        <w:t xml:space="preserve">EQ5_enq3_v2 </w:t>
      </w:r>
      <w:r>
        <w:rPr>
          <w:b w:val="0"/>
          <w:i w:val="0"/>
          <w:color w:val="64748B"/>
          <w:sz w:val="16"/>
        </w:rPr>
        <w:t xml:space="preserve">sur s16Aq24c : </w:t>
      </w:r>
      <w:r>
        <w:rPr>
          <w:b w:val="0"/>
          <w:i w:val="0"/>
          <w:sz w:val="17"/>
        </w:rPr>
        <w:t>charette</w:t>
      </w:r>
    </w:p>
    <w:p>
      <w:pPr>
        <w:pStyle w:val="ListBullet"/>
      </w:pPr>
      <w:r>
        <w:rPr>
          <w:b w:val="0"/>
          <w:i w:val="0"/>
          <w:color w:val="64748B"/>
          <w:sz w:val="16"/>
        </w:rPr>
        <w:t xml:space="preserve">[2026-06-21 16:07:53] </w:t>
      </w:r>
      <w:r>
        <w:rPr>
          <w:b/>
          <w:i w:val="0"/>
          <w:color w:val="1F6FEB"/>
          <w:sz w:val="16"/>
        </w:rPr>
        <w:t xml:space="preserve">EQ5_enq3_v2 </w:t>
      </w:r>
      <w:r>
        <w:rPr>
          <w:b w:val="0"/>
          <w:i w:val="0"/>
          <w:color w:val="64748B"/>
          <w:sz w:val="16"/>
        </w:rPr>
        <w:t xml:space="preserve">sur s16bq03a : </w:t>
      </w:r>
      <w:r>
        <w:rPr>
          <w:b w:val="0"/>
          <w:i w:val="0"/>
          <w:sz w:val="17"/>
        </w:rPr>
        <w:t>sachets</w:t>
      </w:r>
    </w:p>
    <w:p>
      <w:pPr>
        <w:pStyle w:val="ListBullet"/>
      </w:pPr>
      <w:r>
        <w:rPr>
          <w:b w:val="0"/>
          <w:i w:val="0"/>
          <w:color w:val="64748B"/>
          <w:sz w:val="16"/>
        </w:rPr>
        <w:t xml:space="preserve">[2026-06-21 16:10:58] </w:t>
      </w:r>
      <w:r>
        <w:rPr>
          <w:b/>
          <w:i w:val="0"/>
          <w:color w:val="1F6FEB"/>
          <w:sz w:val="16"/>
        </w:rPr>
        <w:t xml:space="preserve">EQ5_enq3_v2 </w:t>
      </w:r>
      <w:r>
        <w:rPr>
          <w:b w:val="0"/>
          <w:i w:val="0"/>
          <w:color w:val="64748B"/>
          <w:sz w:val="16"/>
        </w:rPr>
        <w:t xml:space="preserve">sur s16bq03a : </w:t>
      </w:r>
      <w:r>
        <w:rPr>
          <w:b w:val="0"/>
          <w:i w:val="0"/>
          <w:sz w:val="17"/>
        </w:rPr>
        <w:t>barigot</w:t>
      </w:r>
    </w:p>
    <w:p>
      <w:pPr>
        <w:pStyle w:val="ListBullet"/>
      </w:pPr>
      <w:r>
        <w:rPr>
          <w:b w:val="0"/>
          <w:i w:val="0"/>
          <w:color w:val="64748B"/>
          <w:sz w:val="16"/>
        </w:rPr>
        <w:t xml:space="preserve">[2026-06-22 00:24:19] </w:t>
      </w:r>
      <w:r>
        <w:rPr>
          <w:b/>
          <w:i w:val="0"/>
          <w:color w:val="1F6FEB"/>
          <w:sz w:val="16"/>
        </w:rPr>
        <w:t xml:space="preserve">EQ5_enq3_v2 </w:t>
      </w:r>
      <w:r>
        <w:rPr>
          <w:b w:val="0"/>
          <w:i w:val="0"/>
          <w:color w:val="64748B"/>
          <w:sz w:val="16"/>
        </w:rPr>
        <w:t xml:space="preserve">sur s16bq03a : </w:t>
      </w:r>
      <w:r>
        <w:rPr>
          <w:b w:val="0"/>
          <w:i w:val="0"/>
          <w:sz w:val="17"/>
        </w:rPr>
        <w:t>c'est en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