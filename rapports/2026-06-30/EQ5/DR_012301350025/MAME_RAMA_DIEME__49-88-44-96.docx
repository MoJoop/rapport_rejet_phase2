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lo frequente actuellement 1ére année de Supérieur mais dit avoir reçu une bourse de 216000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CHEIKH MOUHAMED LO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MADO DIOP bénéficié de cette formation est coiffure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20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22 Sachets industriel en Petit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Abats et tripes de mouton et de chèvre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CHEIKH LO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LO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MADO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 FCFA) de MADO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MOUHAMED LO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MOUHAMED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Abats et tripes de mouton et de chèvre,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CHEIKH LO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CHEIKH LO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[2026-06-17 14:46:25] </w:t>
      </w:r>
      <w:r>
        <w:rPr>
          <w:b/>
          <w:i w:val="0"/>
          <w:color w:val="1F6FEB"/>
          <w:sz w:val="16"/>
        </w:rPr>
        <w:t xml:space="preserve">EQ5_enq3_v2 </w:t>
      </w:r>
      <w:r>
        <w:rPr>
          <w:b w:val="0"/>
          <w:i w:val="0"/>
          <w:color w:val="64748B"/>
          <w:sz w:val="16"/>
        </w:rPr>
        <w:t xml:space="preserve">sur s07bq03a_2 : </w:t>
      </w:r>
      <w:r>
        <w:rPr>
          <w:b w:val="0"/>
          <w:i w:val="0"/>
          <w:sz w:val="17"/>
        </w:rPr>
        <w:t>6,5 cuilleres tres petits</w:t>
      </w:r>
    </w:p>
    <w:p>
      <w:pPr>
        <w:pStyle w:val="ListBullet"/>
      </w:pPr>
      <w:r>
        <w:rPr>
          <w:b w:val="0"/>
          <w:i w:val="0"/>
          <w:color w:val="64748B"/>
          <w:sz w:val="16"/>
        </w:rPr>
        <w:t xml:space="preserve">[2026-06-23 12:54:39] </w:t>
      </w:r>
      <w:r>
        <w:rPr>
          <w:b/>
          <w:i w:val="0"/>
          <w:color w:val="1F6FEB"/>
          <w:sz w:val="16"/>
        </w:rPr>
        <w:t xml:space="preserve">EQ5_sup_v2 </w:t>
      </w:r>
      <w:r>
        <w:rPr>
          <w:b w:val="0"/>
          <w:i w:val="0"/>
          <w:color w:val="64748B"/>
          <w:sz w:val="16"/>
        </w:rPr>
        <w:t xml:space="preserve">sur @@ApprovedBySupervisor : </w:t>
      </w:r>
      <w:r>
        <w:rPr>
          <w:b w:val="0"/>
          <w:i w:val="0"/>
          <w:sz w:val="17"/>
        </w:rPr>
        <w:t>Chef de menage difficile a enqueter malgres les negociations.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