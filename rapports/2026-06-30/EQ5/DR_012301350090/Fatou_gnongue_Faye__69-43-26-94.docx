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Virginie Zale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(2500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