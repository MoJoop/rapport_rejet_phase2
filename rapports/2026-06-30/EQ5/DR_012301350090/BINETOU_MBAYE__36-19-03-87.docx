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EQ5_enq1_v2 (BINETOU MBAYE)  ·  Équipe : EQ5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EQ5_enq1_v2  (BINETOU MBAYE)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.22 Kg en taille unique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7 Paquet en Tres petit de Thé (Ataya)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(35000 Fcfa) au cours de 12 derniers mois de Vaisselle: assiettes, couteau, fourchette, cuillère, gobelets, verres,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0.22 Kg taille unique de Cube alimentaire (Maggi, Jumbo, ) et bouillon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16:08:15]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