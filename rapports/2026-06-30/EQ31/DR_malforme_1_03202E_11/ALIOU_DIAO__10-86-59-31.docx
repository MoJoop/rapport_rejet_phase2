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EQ31_enq3_v2 (ALIOU DIAO)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Maoulidou Diao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MAOULIDOU DIAO (Pierres simples (Traditionnelles))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Maoulidou Diao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Demba diao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 FCFA) pour l'année scolaire de Mariama diao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(5600 Fcfa) de Mariama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Maoulidou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Maoulidou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baldè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Adama baldè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baldè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de savon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8588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10592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73000 donc un prix unitaire d'achat (73000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400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[2026-06-03 12:21:10] </w:t>
      </w:r>
      <w:r>
        <w:rPr>
          <w:b/>
          <w:i w:val="0"/>
          <w:color w:val="1F6FEB"/>
          <w:sz w:val="16"/>
        </w:rPr>
        <w:t xml:space="preserve">EQ31_enq3_v2 </w:t>
      </w:r>
      <w:r>
        <w:rPr>
          <w:b w:val="0"/>
          <w:i w:val="0"/>
          <w:color w:val="64748B"/>
          <w:sz w:val="16"/>
        </w:rPr>
        <w:t xml:space="preserve">sur s16Aq47a : </w:t>
      </w:r>
      <w:r>
        <w:rPr>
          <w:b w:val="0"/>
          <w:i w:val="0"/>
          <w:sz w:val="17"/>
        </w:rPr>
        <w:t>!!</w:t>
      </w:r>
    </w:p>
    <w:p>
      <w:pPr>
        <w:pStyle w:val="ListBullet"/>
      </w:pPr>
      <w:r>
        <w:rPr>
          <w:b w:val="0"/>
          <w:i w:val="0"/>
          <w:color w:val="64748B"/>
          <w:sz w:val="16"/>
        </w:rPr>
        <w:t xml:space="preserve">[2026-06-04 15:14:29]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