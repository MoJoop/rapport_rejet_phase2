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BALDE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KADIATOU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KHADIATOU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560000 donc un prix unitaire d'achat (560000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BALDE a comme taille 18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[2026-06-24 10:28:40] </w:t>
      </w:r>
      <w:r>
        <w:rPr>
          <w:b/>
          <w:i w:val="0"/>
          <w:color w:val="1F6FEB"/>
          <w:sz w:val="16"/>
        </w:rPr>
        <w:t xml:space="preserve">EQ31_enq4_v2 </w:t>
      </w:r>
      <w:r>
        <w:rPr>
          <w:b w:val="0"/>
          <w:i w:val="0"/>
          <w:color w:val="64748B"/>
          <w:sz w:val="16"/>
        </w:rPr>
        <w:t xml:space="preserve">sur @@Completed : </w:t>
      </w:r>
      <w:r>
        <w:rPr>
          <w:b w:val="0"/>
          <w:i w:val="0"/>
          <w:sz w:val="17"/>
        </w:rPr>
        <w:t>"a corrige sur la session 10 entreprise non agricole "</w:t>
      </w:r>
    </w:p>
    <w:p>
      <w:pPr>
        <w:pStyle w:val="ListBullet"/>
      </w:pPr>
      <w:r>
        <w:rPr>
          <w:b w:val="0"/>
          <w:i w:val="0"/>
          <w:color w:val="64748B"/>
          <w:sz w:val="16"/>
        </w:rPr>
        <w:t xml:space="preserve">[2026-06-25 08:15:51] </w:t>
      </w:r>
      <w:r>
        <w:rPr>
          <w:b/>
          <w:i w:val="0"/>
          <w:color w:val="1F6FEB"/>
          <w:sz w:val="16"/>
        </w:rPr>
        <w:t xml:space="preserve">EQ31_enq4_v2 </w:t>
      </w:r>
      <w:r>
        <w:rPr>
          <w:b w:val="0"/>
          <w:i w:val="0"/>
          <w:color w:val="64748B"/>
          <w:sz w:val="16"/>
        </w:rPr>
        <w:t xml:space="preserve">sur @@Completed : </w:t>
      </w:r>
      <w:r>
        <w:rPr>
          <w:b w:val="0"/>
          <w:i w:val="0"/>
          <w:sz w:val="17"/>
        </w:rPr>
        <w:t>10A erreur de l application</w:t>
      </w:r>
    </w:p>
    <w:p>
      <w:pPr>
        <w:pStyle w:val="ListBullet"/>
      </w:pPr>
      <w:r>
        <w:rPr>
          <w:b w:val="0"/>
          <w:i w:val="0"/>
          <w:color w:val="64748B"/>
          <w:sz w:val="16"/>
        </w:rPr>
        <w:t xml:space="preserve">[2026-06-26 15:19:04]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