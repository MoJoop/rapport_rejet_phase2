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99-08-16-31</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99-08-16-31</w:t>
            </w:r>
          </w:p>
        </w:tc>
        <w:tc>
          <w:tcPr>
            <w:tcW w:type="dxa" w:w="3551"/>
            <w:shd w:fill="F8FAFC"/>
          </w:tcPr>
          <w:p>
            <w:r>
              <w:rPr>
                <w:b w:val="0"/>
                <w:i w:val="0"/>
                <w:color w:val="64748B"/>
                <w:sz w:val="14"/>
              </w:rPr>
              <w:t>CHEF DE MÉNAGE</w:t>
              <w:br/>
            </w:r>
            <w:r>
              <w:rPr>
                <w:b/>
                <w:i w:val="0"/>
                <w:sz w:val="18"/>
              </w:rPr>
              <w:t>PAPA WILANE</w:t>
            </w:r>
          </w:p>
        </w:tc>
      </w:tr>
      <w:tr>
        <w:tc>
          <w:tcPr>
            <w:tcW w:type="dxa" w:w="3551"/>
            <w:shd w:fill="F8FAFC"/>
          </w:tcPr>
          <w:p>
            <w:r>
              <w:rPr>
                <w:b w:val="0"/>
                <w:i w:val="0"/>
                <w:color w:val="64748B"/>
                <w:sz w:val="14"/>
              </w:rPr>
              <w:t>TÉLÉPHONE CM</w:t>
              <w:br/>
            </w:r>
            <w:r>
              <w:rPr>
                <w:b/>
                <w:i w:val="0"/>
                <w:sz w:val="18"/>
              </w:rPr>
              <w:t>78 748 90 41</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2026-06-28T09:58:21</w:t>
            </w:r>
          </w:p>
        </w:tc>
      </w:tr>
    </w:tbl>
    <w:p/>
    <w:p>
      <w:r>
        <w:rPr>
          <w:b/>
          <w:i w:val="0"/>
          <w:color w:val="1F6FEB"/>
          <w:sz w:val="22"/>
        </w:rPr>
        <w:t>⚠ INCOHÉRENCES À CORRIGER (168)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ka diffère de celui donné par arame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willane diffère de celui donné par papa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willane diffère de celui donné par rokhy willane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arachide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papa willane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sidi willane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handalla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willane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papa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rokhy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diama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handalla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ramatou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rokhy willane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sidi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ka ), prière de renseignés toutes les questions liées à ( arame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willane ), prière de renseignés toutes les questions liées à ( babacar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diama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willane ), prière de renseignés toutes les questions liées à ( diama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willane ), prière de renseignés toutes les questions liées à ( fatou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handalla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handalla willane ), prière de renseignés toutes les questions liées à ( handalla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willane ), prière de renseignés toutes les questions liées à ( mouhamed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papa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willane ), prière de renseignés toutes les questions liées à ( papa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 willane ), prière de renseignés toutes les questions liées à ( ramatou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rokhy willane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willane 2 ), prière de renseignés toutes les questions liées à ( rokhy willane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rokhy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willane ), prière de renseignés toutes les questions liées à ( rokhy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sidi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sidi willane ), prière de renseignés toutes les questions liées à ( sidi willane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café et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papa willane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arachide, prière de renseignés toutes les questions liées à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handalla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sidi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arame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diama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willane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papa willane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