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NOGAYE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BENE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BENE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BENE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BENE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BENE, prière de renseignés toutes les questions liées à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MIL par jours au moment de la période des récoltes est de 107.1429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181500 FCFA qui semble élevé, prière de verifier le montant tiré de la vente (181500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84000 FCFA qui semble élevé, prière de verifier le montant tiré de la vente (168000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OULY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(270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des aliments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