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KA) , prière de renseigner toutes les questions liées à  FATOU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MOR NDIAMA KA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CHEIKH TIDIANE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KA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NDAO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(17000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KA (880000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KA est Etudiant/Elève de la 4.21 mais ASTOU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(3.87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