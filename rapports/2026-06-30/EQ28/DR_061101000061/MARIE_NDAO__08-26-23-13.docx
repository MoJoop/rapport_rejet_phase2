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08-26-23-13</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08-26-23-13</w:t>
            </w:r>
          </w:p>
        </w:tc>
        <w:tc>
          <w:tcPr>
            <w:tcW w:type="dxa" w:w="3551"/>
            <w:shd w:fill="F8FAFC"/>
          </w:tcPr>
          <w:p>
            <w:r>
              <w:rPr>
                <w:b w:val="0"/>
                <w:i w:val="0"/>
                <w:color w:val="64748B"/>
                <w:sz w:val="14"/>
              </w:rPr>
              <w:t>CHEF DE MÉNAGE</w:t>
              <w:br/>
            </w:r>
            <w:r>
              <w:rPr>
                <w:b/>
                <w:i w:val="0"/>
                <w:sz w:val="18"/>
              </w:rPr>
              <w:t>MAME FATOU TOURE</w:t>
            </w:r>
          </w:p>
        </w:tc>
      </w:tr>
      <w:tr>
        <w:tc>
          <w:tcPr>
            <w:tcW w:type="dxa" w:w="3551"/>
            <w:shd w:fill="F8FAFC"/>
          </w:tcPr>
          <w:p>
            <w:r>
              <w:rPr>
                <w:b w:val="0"/>
                <w:i w:val="0"/>
                <w:color w:val="64748B"/>
                <w:sz w:val="14"/>
              </w:rPr>
              <w:t>TÉLÉPHONE CM</w:t>
              <w:br/>
            </w:r>
            <w:r>
              <w:rPr>
                <w:b/>
                <w:i w:val="0"/>
                <w:sz w:val="18"/>
              </w:rPr>
              <w:t>78 348 70 42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2026-05-20T09:16:29</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Alioune Ka ou l'année à laquelle Alioune Ka a fréquenté l'école pour la dernière fois (.) le dernier diplome de Alioune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Mame Fatou Toure diffère de celui donné par Mame Fatou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Ousseynou Ka diffère de celui donné par Ousseynou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Maimouna Ka ou l'année à laquelle Maimouna Ka a fréquenté l'école pour la dernière fois (2023) le dernier diplome de Maimouna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.531746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pain moderne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65780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75200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Ousseynou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Sokhaina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Sokhaina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Bineta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Aida Diagne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Aissatou Ba bénéficié de cette formation est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Ka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Ka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Ka utilise pour se protéger des piqûres de moustiques en dehors de la moustiquaire est appareille electrique pour chasser les moustiques,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Dieubo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FATOU  TOURE avec une taille de 9 personnes a consommé .12 Kg en taille unique de Poisson séché Guedj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(1050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(393000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(40000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(952500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(18000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(8000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savons artisanaux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savons artisanaux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MAME FATOU  TOURE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Fatou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Mame Bineta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Bineta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Bineta Ka est un Spécialistes de l'enseignement, non classés ailleurs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Guedj beurre,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Huile de soja,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[2026-05-21 20:30:08] </w:t>
      </w:r>
      <w:r>
        <w:rPr>
          <w:b/>
          <w:i w:val="0"/>
          <w:color w:val="1F6FEB"/>
          <w:sz w:val="16"/>
        </w:rPr>
        <w:t xml:space="preserve">EQ28_sup_v2 </w:t>
      </w:r>
      <w:r>
        <w:rPr>
          <w:b w:val="0"/>
          <w:i w:val="0"/>
          <w:color w:val="64748B"/>
          <w:sz w:val="16"/>
        </w:rPr>
        <w:t xml:space="preserve">sur @@RejectedBySupervisor : </w:t>
      </w:r>
      <w:r>
        <w:rPr>
          <w:b w:val="0"/>
          <w:i w:val="0"/>
          <w:sz w:val="17"/>
        </w:rPr>
        <w:t>Revoir tout</w:t>
      </w:r>
    </w:p>
    <w:p>
      <w:pPr>
        <w:pStyle w:val="ListBullet"/>
      </w:pPr>
      <w:r>
        <w:rPr>
          <w:b w:val="0"/>
          <w:i w:val="0"/>
          <w:color w:val="64748B"/>
          <w:sz w:val="16"/>
        </w:rPr>
        <w:t xml:space="preserve">[2026-05-23 16:37:16] </w:t>
      </w:r>
      <w:r>
        <w:rPr>
          <w:b/>
          <w:i w:val="0"/>
          <w:color w:val="1F6FEB"/>
          <w:sz w:val="16"/>
        </w:rPr>
        <w:t xml:space="preserve">EQ28_enq2_v2 </w:t>
      </w:r>
      <w:r>
        <w:rPr>
          <w:b w:val="0"/>
          <w:i w:val="0"/>
          <w:color w:val="64748B"/>
          <w:sz w:val="16"/>
        </w:rPr>
        <w:t xml:space="preserve">sur s04q01 : </w:t>
      </w:r>
      <w:r>
        <w:rPr>
          <w:b w:val="0"/>
          <w:i w:val="0"/>
          <w:sz w:val="17"/>
        </w:rPr>
        <w:t>ceux sont ces propres propos</w:t>
      </w:r>
    </w:p>
    <w:p>
      <w:pPr>
        <w:pStyle w:val="ListBullet"/>
      </w:pPr>
      <w:r>
        <w:rPr>
          <w:b w:val="0"/>
          <w:i w:val="0"/>
          <w:color w:val="64748B"/>
          <w:sz w:val="16"/>
        </w:rPr>
        <w:t xml:space="preserve">[2026-06-04 06:07:46] </w:t>
      </w:r>
      <w:r>
        <w:rPr>
          <w:b/>
          <w:i w:val="0"/>
          <w:color w:val="1F6FEB"/>
          <w:sz w:val="16"/>
        </w:rPr>
        <w:t xml:space="preserve">EQ28_sup_v2 </w:t>
      </w:r>
      <w:r>
        <w:rPr>
          <w:b w:val="0"/>
          <w:i w:val="0"/>
          <w:color w:val="64748B"/>
          <w:sz w:val="16"/>
        </w:rPr>
        <w:t xml:space="preserve">sur @@RejectedBySupervisor : </w:t>
      </w:r>
      <w:r>
        <w:rPr>
          <w:b w:val="0"/>
          <w:i w:val="0"/>
          <w:sz w:val="17"/>
        </w:rPr>
        <w:t>Jusqua present les corrections ne sont pas faites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