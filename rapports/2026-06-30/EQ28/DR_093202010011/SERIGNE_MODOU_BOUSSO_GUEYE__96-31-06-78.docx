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96-31-06-78</w:t>
      </w:r>
    </w:p>
    <w:p>
      <w:r>
        <w:rPr>
          <w:b w:val="0"/>
          <w:i w:val="0"/>
          <w:color w:val="64748B"/>
          <w:sz w:val="18"/>
        </w:rPr>
        <w:t>Enquêteur : EQ28_enq1_v2 (SERIGNE MODOU BOUSSO GUEYE)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96-31-06-78</w:t>
            </w:r>
          </w:p>
        </w:tc>
        <w:tc>
          <w:tcPr>
            <w:tcW w:type="dxa" w:w="3551"/>
            <w:shd w:fill="F8FAFC"/>
          </w:tcPr>
          <w:p>
            <w:r>
              <w:rPr>
                <w:b w:val="0"/>
                <w:i w:val="0"/>
                <w:color w:val="64748B"/>
                <w:sz w:val="14"/>
              </w:rPr>
              <w:t>CHEF DE MÉNAGE</w:t>
              <w:br/>
            </w:r>
            <w:r>
              <w:rPr>
                <w:b/>
                <w:i w:val="0"/>
                <w:sz w:val="18"/>
              </w:rPr>
              <w:t>GORA GUEYE</w:t>
            </w:r>
          </w:p>
        </w:tc>
      </w:tr>
      <w:tr>
        <w:tc>
          <w:tcPr>
            <w:tcW w:type="dxa" w:w="3551"/>
            <w:shd w:fill="F8FAFC"/>
          </w:tcPr>
          <w:p>
            <w:r>
              <w:rPr>
                <w:b w:val="0"/>
                <w:i w:val="0"/>
                <w:color w:val="64748B"/>
                <w:sz w:val="14"/>
              </w:rPr>
              <w:t>TÉLÉPHONE CM</w:t>
              <w:br/>
            </w:r>
            <w:r>
              <w:rPr>
                <w:b/>
                <w:i w:val="0"/>
                <w:sz w:val="18"/>
              </w:rPr>
              <w:t>77 499 76 45</w:t>
            </w:r>
          </w:p>
        </w:tc>
        <w:tc>
          <w:tcPr>
            <w:tcW w:type="dxa" w:w="3551"/>
            <w:shd w:fill="F8FAFC"/>
          </w:tcPr>
          <w:p>
            <w:r>
              <w:rPr>
                <w:b w:val="0"/>
                <w:i w:val="0"/>
                <w:color w:val="64748B"/>
                <w:sz w:val="14"/>
              </w:rPr>
              <w:t>LOCALISATION</w:t>
              <w:br/>
            </w:r>
            <w:r>
              <w:rPr>
                <w:b/>
                <w:i w:val="0"/>
                <w:sz w:val="18"/>
              </w:rPr>
              <w:t>h4 teourou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2026-06-27T14:54:49</w:t>
            </w:r>
          </w:p>
        </w:tc>
      </w:tr>
    </w:tbl>
    <w:p/>
    <w:p>
      <w:r>
        <w:rPr>
          <w:b/>
          <w:i w:val="0"/>
          <w:color w:val="1F6FEB"/>
          <w:sz w:val="22"/>
        </w:rPr>
        <w:t>⚠ INCOHÉRENCES À CORRIGER (438)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THIOUKLY GUEYE est trop jeune ou vielle pour avoir THIOUKLY GUEYE selon l'écart d'âge (11 ans) entre lui et sa mère, prière de revoir l'âge de THIOUKLY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THIOUKLY GUEYE) , prière de renseigner toutes les questions liées à  THIOUKLY GUEYE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mil darou salam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THIOUKLY GUEYE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THIOUKLY GUEYE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GORA GUEYE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ADAMA GUEYE , prière de renseignés toutes les questions liées à ADAMA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ADIOUMA GUEYE , prière de renseignés toutes les questions liées à ADIOUMA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SALL GUEYE , prière de renseignés toutes les questions liées à BAYE SALL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DIOUMA FAYE , prière de renseignés toutes les questions liées à DIOUMA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GORA GUEYE , prière de renseignés toutes les questions liées à GORA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GUEYE , prière de renseignés toutes les questions liées à KHADY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DIARRA DIOUF , prière de renseignés toutes les questions liées à MAME DIARRA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MBATHIE GUEYE , prière de renseignés toutes les questions liées à MBATHIE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NDABAW GUEYE , prière de renseignés toutes les questions liées à NDABAW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THIORO DIOUF , prière de renseignés toutes les questions liées à THIORO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THIOUKLY GUEYE , prière de renseignés toutes les questions liées à THIOUKLY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GUEYE ), prière de renseignés toutes les questions liées à ( ADAMA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ADIOUMA GUEYE ), prière de renseignés toutes les questions liées à ( ADIOUMA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BACAR GUEYE ), prière de renseignés toutes les questions liées à ( BACAR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SALL GUEYE ), prière de renseignés toutes les questions liées à ( BAYE SALL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DIOUMA FAYE ), prière de renseignés toutes les questions liées à ( DIOUMA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GUEYE ), prière de renseignés toutes les questions liées à ( KHADY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DIOUF ), prière de renseignés toutes les questions liées à ( MAME DIARRA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MBATHIE GUEYE ), prière de renseignés toutes les questions liées à ( MBATHIE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NDABAW GUEYE ), prière de renseignés toutes les questions liées à ( NDABAW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FALLOU GUEYE ), prière de renseignés toutes les questions liées à ( SERIGNE FALLOU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GUEYE ), prière de renseignés toutes les questions liées à ( SIDY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THIORO DIOUF ), prière de renseignés toutes les questions liées à ( THIORO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THIOUKLY GUEYE ), prière de renseignés toutes les questions liées à ( THIOUKLY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THIOUKLY GUEYE,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GUEYE ), prière de renseignés toutes les questions liées à ( ADAMA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ADIOUMA GUEYE ), prière de renseignés toutes les questions liées à ( ADIOUMA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SALL GUEYE ), prière de renseignés toutes les questions liées à ( BAYE SALL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DIOUMA FAYE ), prière de renseignés toutes les questions liées à ( DIOUMA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GUEYE ), prière de renseignés toutes les questions liées à ( GORA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DIOUF ), prière de renseignés toutes les questions liées à ( MAME DIARRA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MBATHIE GUEYE ), prière de renseignés toutes les questions liées à ( MBATHIE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NDABAW GUEYE ), prière de renseignés toutes les questions liées à ( NDABAW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THIORO DIOUF ), prière de renseignés toutes les questions liées à ( THIORO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THIOUKLY GUEYE ), prière de renseignés toutes les questions liées à ( THIOUKLY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DIOUMA FAYE , prière de renseignés toutes les questions liées à ( DIOUMA FAYE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GORA GUEYE , prière de renseignés toutes les questions liées à ( GORA GUEYE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DIARRA DIOUF , prière de renseignés toutes les questions liées à ( MAME DIARRA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MBATHIE GUEYE , prière de renseignés toutes les questions liées à ( MBATHIE GUEYE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THIORO DIOUF , prière de renseignés toutes les questions liées à ( THIORO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THIOUKLY GUEYE , prière de renseignés toutes les questions liées à ( THIOUKLY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DIOUMA FAYE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DIOUMA FAYE ), prière de renseignés toutes les questions liées à ( DIOUMA FAYE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GORA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GUEYE ), prière de renseignés toutes les questions liées à ( GORA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DIARRA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DIOUF ), prière de renseignés toutes les questions liées à ( MAME DIARRA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MBATHIE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MBATHIE GUEYE ), prière de renseignés toutes les questions liées à ( MBATHIE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THIORO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THIORO DIOUF ), prière de renseignés toutes les questions liées à ( THIORO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THIOUKLY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THIOUKLY GUEYE ), prière de renseignés toutes les questions liées à ( THIOUKLY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GUEYE ), prière de renseignés toutes les questions liées à ( ADAMA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ADIOUMA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ADIOUMA GUEYE ), prière de renseignés toutes les questions liées à ( ADIOUMA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BACAR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BACAR GUEYE ), prière de renseignés toutes les questions liées à ( BACAR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SALL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SALL GUEYE ), prière de renseignés toutes les questions liées à ( BAYE SALL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DIOUMA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DIOUMA FAYE ), prière de renseignés toutes les questions liées à ( DIOUMA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GORA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GUEYE ), prière de renseignés toutes les questions liées à ( GORA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GUEYE ), prière de renseignés toutes les questions liées à ( KHADY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DIARRA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DIOUF ), prière de renseignés toutes les questions liées à ( MAME DIARRA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MBATHIE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MBATHIE GUEYE ), prière de renseignés toutes les questions liées à ( MBATHIE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NDABAW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NDABAW GUEYE ), prière de renseignés toutes les questions liées à ( NDABAW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FALLOU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FALLOU GUEYE ), prière de renseignés toutes les questions liées à ( SERIGNE FALLOU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SIDY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GUEYE ), prière de renseignés toutes les questions liées à ( SIDY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THIORO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THIORO DIOUF ), prière de renseignés toutes les questions liées à ( THIORO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THIOUKLY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THIOUKLY GUEYE ), prière de renseignés toutes les questions liées à ( THIOUKLY GUEYE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GORA GUEYE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GORA GUEYE ayant travaillé dans la parcelle Parcelle mil darou salam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darou salam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darou salam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mil darou salam est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darou salam, prière de renseignés toutes les questions liées à Parcelle mil darou salam.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ci khourwi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ci khourwi, prière de renseignés toutes les questions liées à Parcelle darachide ci khourwi.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pres de Thielle Ka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darachide pres de Thielle Ka est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pres de Thielle Ka, prière de renseignés toutes les questions liées à Parcelle darachide pres de Thielle Ka.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GORA GUEYE ayant travaillé dans la parcelle Parcelle’de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Parcelle’de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Parcelle’de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Parcelle’de mil, prière de renseignés toutes les questions liées à Parcelle’de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ci khourwi, prière de renseignés toutes les questions liées à Parcelle darachide ci khourwi.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pres de Thielle Ka, prière de renseignés toutes les questions liées à Parcelle darachide pres de Thielle Ka.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darou salam, prière de renseignés toutes les questions liées à Parcelle mil darou salam.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Parcelle’de mil, prière de renseignés toutes les questions liées à Parcelle’de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MBATHIE GUEYE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