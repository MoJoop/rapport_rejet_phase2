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30-12-25-67</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30-12-25-67</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76 663 85 44</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2026-06-22T10:31:45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Djiby Tine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Sene diffère de celui donné par Anta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Tine ou l'année à laquelle Ousmane Tine a fréquenté l'école pour la dernière fois (.) le dernier diplome de Ousmane Tine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Tine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elecage de canards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elecage de canards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chevres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elevage de chevres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poules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TINE il y a un membre qui detient l'entreprise elevage de poules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Tine est venu vivre dans cette localité est aider sa grande mere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coumba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Tine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Tine (23900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(elecage de canards)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elecage de canards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chevres)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chevres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poules)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elevage de poules est un cousin m’ avait offert 2 poussins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poules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pour etre ensuite achemine aux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(6000),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 arachide selon les mesures GPS est de 451.15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528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(132000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350 FCFA par Kilogramme qui semble faible, prière de vérifier  le montant d'achat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122500 FCFA qui semble élevé, prière de verifier le montant tiré de la vente (245000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Anta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Nguirde)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mil Dior)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(2000)  de Machette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10:50:19] </w:t>
      </w:r>
      <w:r>
        <w:rPr>
          <w:b/>
          <w:i w:val="0"/>
          <w:color w:val="1F6FEB"/>
          <w:sz w:val="16"/>
        </w:rPr>
        <w:t xml:space="preserve">EQ28_enq2_v2 </w:t>
      </w:r>
      <w:r>
        <w:rPr>
          <w:b w:val="0"/>
          <w:i w:val="0"/>
          <w:color w:val="64748B"/>
          <w:sz w:val="16"/>
        </w:rPr>
        <w:t xml:space="preserve">sur s01q00 : </w:t>
      </w:r>
      <w:r>
        <w:rPr>
          <w:b w:val="0"/>
          <w:i w:val="0"/>
          <w:sz w:val="17"/>
        </w:rPr>
        <w:t>la personne concernee est malade mentale , c’ est sa fille qui repond a sa place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