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20-37-25-02</w:t>
      </w:r>
    </w:p>
    <w:p>
      <w:r>
        <w:rPr>
          <w:b w:val="0"/>
          <w:i w:val="0"/>
          <w:color w:val="64748B"/>
          <w:sz w:val="18"/>
        </w:rPr>
        <w:t>Enquêteur : EQ28_enq1_v2 (SERIGNE MODOU BOUSSO GUEYE)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20-37-25-02</w:t>
            </w:r>
          </w:p>
        </w:tc>
        <w:tc>
          <w:tcPr>
            <w:tcW w:type="dxa" w:w="3551"/>
            <w:shd w:fill="F8FAFC"/>
          </w:tcPr>
          <w:p>
            <w:r>
              <w:rPr>
                <w:b w:val="0"/>
                <w:i w:val="0"/>
                <w:color w:val="64748B"/>
                <w:sz w:val="14"/>
              </w:rPr>
              <w:t>CHEF DE MÉNAGE</w:t>
              <w:br/>
            </w:r>
            <w:r>
              <w:rPr>
                <w:b/>
                <w:i w:val="0"/>
                <w:sz w:val="18"/>
              </w:rPr>
              <w:t>COUMBA NDIAYE</w:t>
            </w:r>
          </w:p>
        </w:tc>
      </w:tr>
      <w:tr>
        <w:tc>
          <w:tcPr>
            <w:tcW w:type="dxa" w:w="3551"/>
            <w:shd w:fill="F8FAFC"/>
          </w:tcPr>
          <w:p>
            <w:r>
              <w:rPr>
                <w:b w:val="0"/>
                <w:i w:val="0"/>
                <w:color w:val="64748B"/>
                <w:sz w:val="14"/>
              </w:rPr>
              <w:t>TÉLÉPHONE CM</w:t>
              <w:br/>
            </w:r>
            <w:r>
              <w:rPr>
                <w:b/>
                <w:i w:val="0"/>
                <w:sz w:val="18"/>
              </w:rPr>
              <w:t>77 820 68 59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2026-06-15T09:30:10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KINE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DIOUM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WALY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CISSE diffère de celui donné par ADAMA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MOUHAMED DIOUM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WALY NDIAYE ou l'année à laquelle WALY NDIAYE a fréquenté l'école pour la dernière fois (9999) le dernier diplome de WALY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WALY NDIAYE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DIOUM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DIOUM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KINE DIOUM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DIOUM n'a pas été à l'école entre 2024/2025 est darra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WALY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montant(18000 FCFA) des dépenses pour chaque visite prénatale de COUMBA NDIAYE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COUMBA NDIAYE n'a pas cherché du travail au cours des 30 derniers jours est garde des enfants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WALY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Kethiakh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(15000 Fcfa) de Riz importé entier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(15000 Fcfa) de Riz importé entier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NDIAYE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mangue est dans la rue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Coumba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s12q03</w:t>
            </w:r>
          </w:p>
        </w:tc>
        <w:tc>
          <w:tcPr>
            <w:tcW w:type="dxa" w:w="6520"/>
          </w:tcPr>
          <w:p>
            <w:r>
              <w:rPr>
                <w:b w:val="0"/>
                <w:i w:val="0"/>
                <w:sz w:val="17"/>
              </w:rPr>
              <w:t>Incohérence. Une dépense de téléphone fixe est enregistrée dans la section 11, mais un poste fixe n'est pas enregistré dans la présente section. Vérifier les informations et corriger l'incohérence.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payement de telephone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de dette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ADAMA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SAMBA DIOUM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WALY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bl>
    <w:p/>
    <w:p>
      <w:r>
        <w:rPr>
          <w:b/>
          <w:i w:val="0"/>
          <w:color w:val="1F6FEB"/>
          <w:sz w:val="22"/>
        </w:rPr>
        <w:t>💬 COMMENTAIRES SUPERVISEUR / ENQUÊTEUR (7)</w:t>
      </w:r>
    </w:p>
    <w:p>
      <w:pPr>
        <w:pStyle w:val="ListBullet"/>
      </w:pPr>
      <w:r>
        <w:rPr>
          <w:b w:val="0"/>
          <w:i w:val="0"/>
          <w:color w:val="64748B"/>
          <w:sz w:val="16"/>
        </w:rPr>
        <w:t xml:space="preserve">[2026-06-16 12:16:00] </w:t>
      </w:r>
      <w:r>
        <w:rPr>
          <w:b/>
          <w:i w:val="0"/>
          <w:color w:val="1F6FEB"/>
          <w:sz w:val="16"/>
        </w:rPr>
        <w:t xml:space="preserve">EQ28_enq1_v2 </w:t>
      </w:r>
      <w:r>
        <w:rPr>
          <w:b w:val="0"/>
          <w:i w:val="0"/>
          <w:color w:val="64748B"/>
          <w:sz w:val="16"/>
        </w:rPr>
        <w:t xml:space="preserve">sur s12q03 : </w:t>
      </w:r>
      <w:r>
        <w:rPr>
          <w:b w:val="0"/>
          <w:i w:val="0"/>
          <w:sz w:val="17"/>
        </w:rPr>
        <w:t>je confirme l inexistance de telephone fixe</w:t>
      </w:r>
    </w:p>
    <w:p>
      <w:pPr>
        <w:pStyle w:val="ListBullet"/>
      </w:pPr>
      <w:r>
        <w:rPr>
          <w:b w:val="0"/>
          <w:i w:val="0"/>
          <w:color w:val="64748B"/>
          <w:sz w:val="16"/>
        </w:rPr>
        <w:t xml:space="preserve">[2026-06-16 12:17:31] </w:t>
      </w:r>
      <w:r>
        <w:rPr>
          <w:b/>
          <w:i w:val="0"/>
          <w:color w:val="1F6FEB"/>
          <w:sz w:val="16"/>
        </w:rPr>
        <w:t xml:space="preserve">EQ28_enq1_v2 </w:t>
      </w:r>
      <w:r>
        <w:rPr>
          <w:b w:val="0"/>
          <w:i w:val="0"/>
          <w:color w:val="64748B"/>
          <w:sz w:val="16"/>
        </w:rPr>
        <w:t xml:space="preserve">sur s11q49a : </w:t>
      </w:r>
      <w:r>
        <w:rPr>
          <w:b w:val="0"/>
          <w:i w:val="0"/>
          <w:sz w:val="17"/>
        </w:rPr>
        <w:t>"je confirme l absence de telephone fixe donc cette partie doit etre un saut "</w:t>
      </w:r>
    </w:p>
    <w:p>
      <w:pPr>
        <w:pStyle w:val="ListBullet"/>
      </w:pPr>
      <w:r>
        <w:rPr>
          <w:b w:val="0"/>
          <w:i w:val="0"/>
          <w:color w:val="64748B"/>
          <w:sz w:val="16"/>
        </w:rPr>
        <w:t xml:space="preserve">[2026-06-19 08:28:01] </w:t>
      </w:r>
      <w:r>
        <w:rPr>
          <w:b/>
          <w:i w:val="0"/>
          <w:color w:val="1F6FEB"/>
          <w:sz w:val="16"/>
        </w:rPr>
        <w:t xml:space="preserve">EQ28_sup_v2 </w:t>
      </w:r>
      <w:r>
        <w:rPr>
          <w:b w:val="0"/>
          <w:i w:val="0"/>
          <w:color w:val="64748B"/>
          <w:sz w:val="16"/>
        </w:rPr>
        <w:t xml:space="preserve">sur @@RejectedBySupervisor : </w:t>
      </w:r>
      <w:r>
        <w:rPr>
          <w:b w:val="0"/>
          <w:i w:val="0"/>
          <w:sz w:val="17"/>
        </w:rPr>
        <w:t>"Voir WhatsApp pour correction "</w:t>
      </w:r>
    </w:p>
    <w:p>
      <w:pPr>
        <w:pStyle w:val="ListBullet"/>
      </w:pPr>
      <w:r>
        <w:rPr>
          <w:b w:val="0"/>
          <w:i w:val="0"/>
          <w:color w:val="64748B"/>
          <w:sz w:val="16"/>
        </w:rPr>
        <w:t xml:space="preserve">[2026-06-19 10:58:53] </w:t>
      </w:r>
      <w:r>
        <w:rPr>
          <w:b/>
          <w:i w:val="0"/>
          <w:color w:val="1F6FEB"/>
          <w:sz w:val="16"/>
        </w:rPr>
        <w:t xml:space="preserve">EQ28_enq1_v2 </w:t>
      </w:r>
      <w:r>
        <w:rPr>
          <w:b w:val="0"/>
          <w:i w:val="0"/>
          <w:color w:val="64748B"/>
          <w:sz w:val="16"/>
        </w:rPr>
        <w:t xml:space="preserve">sur s07Aq00_0 : </w:t>
      </w:r>
      <w:r>
        <w:rPr>
          <w:b w:val="0"/>
          <w:i w:val="0"/>
          <w:sz w:val="17"/>
        </w:rPr>
        <w:t>waly a voyage a thies</w:t>
      </w:r>
    </w:p>
    <w:p>
      <w:pPr>
        <w:pStyle w:val="ListBullet"/>
      </w:pPr>
      <w:r>
        <w:rPr>
          <w:b w:val="0"/>
          <w:i w:val="0"/>
          <w:color w:val="64748B"/>
          <w:sz w:val="16"/>
        </w:rPr>
        <w:t xml:space="preserve">[2026-06-19 11:55:59] </w:t>
      </w:r>
      <w:r>
        <w:rPr>
          <w:b/>
          <w:i w:val="0"/>
          <w:color w:val="1F6FEB"/>
          <w:sz w:val="16"/>
        </w:rPr>
        <w:t xml:space="preserve">EQ28_enq1_v2 </w:t>
      </w:r>
      <w:r>
        <w:rPr>
          <w:b w:val="0"/>
          <w:i w:val="0"/>
          <w:color w:val="64748B"/>
          <w:sz w:val="16"/>
        </w:rPr>
        <w:t xml:space="preserve">sur @@Completed : </w:t>
      </w:r>
      <w:r>
        <w:rPr>
          <w:b w:val="0"/>
          <w:i w:val="0"/>
          <w:sz w:val="17"/>
        </w:rPr>
        <w:t>je confirme les informations requises</w:t>
      </w:r>
    </w:p>
    <w:p>
      <w:pPr>
        <w:pStyle w:val="ListBullet"/>
      </w:pPr>
      <w:r>
        <w:rPr>
          <w:b w:val="0"/>
          <w:i w:val="0"/>
          <w:color w:val="64748B"/>
          <w:sz w:val="16"/>
        </w:rPr>
        <w:t xml:space="preserve">[2026-06-21 14:49:42] </w:t>
      </w:r>
      <w:r>
        <w:rPr>
          <w:b/>
          <w:i w:val="0"/>
          <w:color w:val="1F6FEB"/>
          <w:sz w:val="16"/>
        </w:rPr>
        <w:t xml:space="preserve">EQ28_sup_v2 </w:t>
      </w:r>
      <w:r>
        <w:rPr>
          <w:b w:val="0"/>
          <w:i w:val="0"/>
          <w:color w:val="64748B"/>
          <w:sz w:val="16"/>
        </w:rPr>
        <w:t xml:space="preserve">sur @@RejectedBySupervisor : </w:t>
      </w:r>
      <w:r>
        <w:rPr>
          <w:b w:val="0"/>
          <w:i w:val="0"/>
          <w:sz w:val="17"/>
        </w:rPr>
        <w:t>"Voir WhatsApp "</w:t>
      </w:r>
    </w:p>
    <w:p>
      <w:pPr>
        <w:pStyle w:val="ListBullet"/>
      </w:pPr>
      <w:r>
        <w:rPr>
          <w:b w:val="0"/>
          <w:i w:val="0"/>
          <w:color w:val="64748B"/>
          <w:sz w:val="16"/>
        </w:rPr>
        <w:t xml:space="preserve">[2026-06-21 19:06:23] </w:t>
      </w:r>
      <w:r>
        <w:rPr>
          <w:b/>
          <w:i w:val="0"/>
          <w:color w:val="1F6FEB"/>
          <w:sz w:val="16"/>
        </w:rPr>
        <w:t xml:space="preserve">EQ28_enq1_v2 </w:t>
      </w:r>
      <w:r>
        <w:rPr>
          <w:b w:val="0"/>
          <w:i w:val="0"/>
          <w:color w:val="64748B"/>
          <w:sz w:val="16"/>
        </w:rPr>
        <w:t xml:space="preserve">sur @@Completed : </w:t>
      </w:r>
      <w:r>
        <w:rPr>
          <w:b w:val="0"/>
          <w:i w:val="0"/>
          <w:sz w:val="17"/>
        </w:rPr>
        <w:t>apres plusieurs rejets et corrections je confirme les informations requises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