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MBOLDEME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MBOLDEME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THIEK DIOP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THIEK DIOP 1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ISSAKHA NDOUR (9350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