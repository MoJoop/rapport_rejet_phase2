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MAREME CISS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MAREME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