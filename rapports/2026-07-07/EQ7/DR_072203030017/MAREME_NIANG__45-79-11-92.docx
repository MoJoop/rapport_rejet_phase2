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EQ7_enq2_v2 (MAREME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BAKHOUM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YANDE BAKHOUM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SEYNABOU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MBENGUE BAKHOUM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MBENGUE BAKHOUM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PAPE MOUSSA BAKHOUM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BAKHOUM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BAKHOUM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(266500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BAKHOUM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