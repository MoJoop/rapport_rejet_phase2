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NGUIRANE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NGUIRANE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OUMY NGUIRANE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NGUIRANE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