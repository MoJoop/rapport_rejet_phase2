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18-21-35-06</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18-21-35-06</w:t>
            </w:r>
          </w:p>
        </w:tc>
        <w:tc>
          <w:tcPr>
            <w:tcW w:type="dxa" w:w="3551"/>
            <w:shd w:fill="F8FAFC"/>
          </w:tcPr>
          <w:p>
            <w:r>
              <w:rPr>
                <w:b w:val="0"/>
                <w:i w:val="0"/>
                <w:color w:val="64748B"/>
                <w:sz w:val="14"/>
              </w:rPr>
              <w:t>CHEF DE MÉNAGE</w:t>
              <w:br/>
            </w:r>
            <w:r>
              <w:rPr>
                <w:b/>
                <w:i w:val="0"/>
                <w:sz w:val="18"/>
              </w:rPr>
              <w:t>BATHIE NDIAYE</w:t>
            </w:r>
          </w:p>
        </w:tc>
      </w:tr>
      <w:tr>
        <w:tc>
          <w:tcPr>
            <w:tcW w:type="dxa" w:w="3551"/>
            <w:shd w:fill="F8FAFC"/>
          </w:tcPr>
          <w:p>
            <w:r>
              <w:rPr>
                <w:b w:val="0"/>
                <w:i w:val="0"/>
                <w:color w:val="64748B"/>
                <w:sz w:val="14"/>
              </w:rPr>
              <w:t>TÉLÉPHONE CM</w:t>
              <w:br/>
            </w:r>
            <w:r>
              <w:rPr>
                <w:b/>
                <w:i w:val="0"/>
                <w:sz w:val="18"/>
              </w:rPr>
              <w:t>77 308 95 21</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2026-07-04T11:32:11</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CHEIKHOUL KHADIM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SOUKEYE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FALI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MBATHIE NDIAYE diffère de celui donné par MBATHIE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CHEIKHOUL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FALI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MBATHIE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MBATHIE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MBATHIE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MBATHIE NDIAYE ), prière de renseignés toutes les questions liées à ( MBATHIE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vinaigres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vinaigres, prière de renseignés toutes les questions liées à Autres vinaigres.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riz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riz, prière de renseignés toutes les questions liées à Farine de riz.</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BATHIE NDIAYE (175000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COUR ALPHABÉTISATION ARABE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(32000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(330000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(7500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PRODUITS ALIMENTAIRES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PRODUITS ALIMENTAIRES n'a pas effectué des dépenses ou faire des reventes des marchandises ou des produits ou rendre de service.Cette entreprise VENTE DE PRODUITS ALIMENTAIRES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PRODUITS ALIMENTAIRES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PRODUITS ALIMENTAIRES, prière de renseignés toutes les questions liées à VENTE DE PRODUITS ALIMENTAIRES.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330000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275000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