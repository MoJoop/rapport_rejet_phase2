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71-10-00-24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71-10-00-24</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76 190 68 15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2026-06-29T10:31:15</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GUEYE) , prière de renseigner toutes les questions liées à  NDEYE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GUEYE diffère de celui donné par ALIMA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GUEYE diffère de celui donné par DAME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CISSE diffère de celui donné par OUMOU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GUEYE ou l'année à laquelle NDEYE GUEYE a fréquenté l'école pour la dernière fois (.) le dernier diplome de NDEYE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ASTOU GUEYE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 GUEYE , prière de renseignés toutes les questions liées à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DAME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GUEYE ), prière de renseignés toutes les questions liées à ( AIDA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GUEYE ), prière de renseignés toutes les questions liées à ( NDEYE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GUEYE ), prière de renseignés toutes les questions liées à ( OMAR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ALIMA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 GUEYE ), prière de renseignés toutes les questions liées à ( ALIMA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NDIAYE ), prière de renseignés toutes les questions liées à ( CHEIKH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OUMOU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CISSE ), prière de renseignés toutes les questions liées à ( OUMOU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GUEYE ), prière de renseignés toutes les questions liées à ( AIDA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 GUEYE ), prière de renseignés toutes les questions liées à ( ALIMA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NDIAYE ), prière de renseignés toutes les questions liées à ( BABACAR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NDIAYE ), prière de renseignés toutes les questions liées à ( CHEIKH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DAME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GUEYE ), prière de renseignés toutes les questions liées à ( DAME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 prière de renseignés toutes les questions liées à ( NDEYE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GUEYE ), prière de renseignés toutes les questions liées à ( NDEYE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GUEYE ), prière de renseignés toutes les questions liées à ( OMAR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CISSE ), prière de renseignés toutes les questions liées à ( OUMOU CISSE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(1130000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DES PRODUITS ALIMENTAIRES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DES PRODUITS ALIMENTAIRES, prière de renseignés toutes les questions liées à VENTE DES PRODUITS ALIMENTAIRES.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BABACAR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166.6667 FCFA par Unité (plants, boutures, etc.) qui semble faible, prière de vérifier  le montant d'achat (100000 FCFA pour 600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MANIOC, prière de renseignés toutes les questions liées à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BABACAR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DAME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ALIMA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NDIAYE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BOKHANTE)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