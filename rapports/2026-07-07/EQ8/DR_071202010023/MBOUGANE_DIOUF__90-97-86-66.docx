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TAMSIR NDIAYE) , prière de renseigner toutes les questions liées à  TAMSIR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ALIOU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TAMSIR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NDIAYE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NDIAYE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NDIAYE (90000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16000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600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