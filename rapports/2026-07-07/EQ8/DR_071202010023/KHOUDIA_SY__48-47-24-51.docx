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48-47-24-51</w:t>
      </w:r>
    </w:p>
    <w:p>
      <w:r>
        <w:rPr>
          <w:b w:val="0"/>
          <w:i w:val="0"/>
          <w:color w:val="64748B"/>
          <w:sz w:val="18"/>
        </w:rPr>
        <w:t>Enquêteur : EQ8_enq3_v2 (KHOUDIA SY)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48-47-24-51</w:t>
            </w:r>
          </w:p>
        </w:tc>
        <w:tc>
          <w:tcPr>
            <w:tcW w:type="dxa" w:w="3551"/>
            <w:shd w:fill="F8FAFC"/>
          </w:tcPr>
          <w:p>
            <w:r>
              <w:rPr>
                <w:b w:val="0"/>
                <w:i w:val="0"/>
                <w:color w:val="64748B"/>
                <w:sz w:val="14"/>
              </w:rPr>
              <w:t>CHEF DE MÉNAGE</w:t>
              <w:br/>
            </w:r>
            <w:r>
              <w:rPr>
                <w:b/>
                <w:i w:val="0"/>
                <w:sz w:val="18"/>
              </w:rPr>
              <w:t>YACINE THIOUNE</w:t>
            </w:r>
          </w:p>
        </w:tc>
      </w:tr>
      <w:tr>
        <w:tc>
          <w:tcPr>
            <w:tcW w:type="dxa" w:w="3551"/>
            <w:shd w:fill="F8FAFC"/>
          </w:tcPr>
          <w:p>
            <w:r>
              <w:rPr>
                <w:b w:val="0"/>
                <w:i w:val="0"/>
                <w:color w:val="64748B"/>
                <w:sz w:val="14"/>
              </w:rPr>
              <w:t>TÉLÉPHONE CM</w:t>
              <w:br/>
            </w:r>
            <w:r>
              <w:rPr>
                <w:b/>
                <w:i w:val="0"/>
                <w:sz w:val="18"/>
              </w:rPr>
              <w:t>77 616 17 02</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thioune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thioune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yague thioune a dit que sa mère a un niveau Aucun alors que la mère elle-même dit qu'elle a un niveau Primaire au niveau de la section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yague thioune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Awa Sarr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pape ousmane sarr pour la cotisation est de 200 FCFA qui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thioune a eu est hemorroide,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Arachides pilées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(45000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(1200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THIOUNE (8000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confession d’habits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YACINE THIOUNE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(11000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(300 FCFA pour 1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ousmane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sambe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YACINE THIOUNE vit en milieu rural mais dit avoir dépensé 6000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[2026-05-29 22:59:11] </w:t>
      </w:r>
      <w:r>
        <w:rPr>
          <w:b/>
          <w:i w:val="0"/>
          <w:color w:val="1F6FEB"/>
          <w:sz w:val="16"/>
        </w:rPr>
        <w:t xml:space="preserve">EQ8_sup_v2 </w:t>
      </w:r>
      <w:r>
        <w:rPr>
          <w:b w:val="0"/>
          <w:i w:val="0"/>
          <w:color w:val="64748B"/>
          <w:sz w:val="16"/>
        </w:rPr>
        <w:t xml:space="preserve">sur s16Aq47a : </w:t>
      </w:r>
      <w:r>
        <w:rPr>
          <w:b w:val="0"/>
          <w:i w:val="0"/>
          <w:sz w:val="17"/>
        </w:rPr>
        <w:t>il faut diviser par 10 000 pour avoir la superficie en hectare</w:t>
      </w:r>
    </w:p>
    <w:p>
      <w:pPr>
        <w:pStyle w:val="ListBullet"/>
      </w:pPr>
      <w:r>
        <w:rPr>
          <w:b w:val="0"/>
          <w:i w:val="0"/>
          <w:color w:val="64748B"/>
          <w:sz w:val="16"/>
        </w:rPr>
        <w:t xml:space="preserve">[2026-05-29 23:07:32] </w:t>
      </w:r>
      <w:r>
        <w:rPr>
          <w:b/>
          <w:i w:val="0"/>
          <w:color w:val="1F6FEB"/>
          <w:sz w:val="16"/>
        </w:rPr>
        <w:t xml:space="preserve">EQ8_sup_v2 </w:t>
      </w:r>
      <w:r>
        <w:rPr>
          <w:b w:val="0"/>
          <w:i w:val="0"/>
          <w:color w:val="64748B"/>
          <w:sz w:val="16"/>
        </w:rPr>
        <w:t xml:space="preserve">sur s12q03 : </w:t>
      </w:r>
      <w:r>
        <w:rPr>
          <w:b w:val="0"/>
          <w:i w:val="0"/>
          <w:sz w:val="17"/>
        </w:rPr>
        <w:t>A revoir : bonbonne de gaz foyer amélioré</w:t>
      </w:r>
    </w:p>
    <w:p>
      <w:pPr>
        <w:pStyle w:val="ListBullet"/>
      </w:pPr>
      <w:r>
        <w:rPr>
          <w:b w:val="0"/>
          <w:i w:val="0"/>
          <w:color w:val="64748B"/>
          <w:sz w:val="16"/>
        </w:rPr>
        <w:t xml:space="preserve">[2026-05-29 23:09:45] </w:t>
      </w:r>
      <w:r>
        <w:rPr>
          <w:b/>
          <w:i w:val="0"/>
          <w:color w:val="1F6FEB"/>
          <w:sz w:val="16"/>
        </w:rPr>
        <w:t xml:space="preserve">EQ8_sup_v2 </w:t>
      </w:r>
      <w:r>
        <w:rPr>
          <w:b w:val="0"/>
          <w:i w:val="0"/>
          <w:color w:val="64748B"/>
          <w:sz w:val="16"/>
        </w:rPr>
        <w:t xml:space="preserve">sur s13q09a : </w:t>
      </w:r>
      <w:r>
        <w:rPr>
          <w:b w:val="0"/>
          <w:i w:val="0"/>
          <w:sz w:val="17"/>
        </w:rPr>
        <w:t>mettre les noms des personnes qui ont envoyés de l'argent au menage</w:t>
      </w:r>
    </w:p>
    <w:p>
      <w:pPr>
        <w:pStyle w:val="ListBullet"/>
      </w:pPr>
      <w:r>
        <w:rPr>
          <w:b w:val="0"/>
          <w:i w:val="0"/>
          <w:color w:val="64748B"/>
          <w:sz w:val="16"/>
        </w:rPr>
        <w:t xml:space="preserve">[2026-05-30 23:08:30]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[2026-05-31 15:32:27] </w:t>
      </w:r>
      <w:r>
        <w:rPr>
          <w:b/>
          <w:i w:val="0"/>
          <w:color w:val="1F6FEB"/>
          <w:sz w:val="16"/>
        </w:rPr>
        <w:t xml:space="preserve">EQ8_sup_v2 </w:t>
      </w:r>
      <w:r>
        <w:rPr>
          <w:b w:val="0"/>
          <w:i w:val="0"/>
          <w:color w:val="64748B"/>
          <w:sz w:val="16"/>
        </w:rPr>
        <w:t xml:space="preserve">sur s13q09a : </w:t>
      </w:r>
      <w:r>
        <w:rPr>
          <w:b w:val="0"/>
          <w:i w:val="0"/>
          <w:sz w:val="17"/>
        </w:rPr>
        <w:t>corriger les doublons abdoulaye thioune et client</w:t>
      </w:r>
    </w:p>
    <w:p>
      <w:pPr>
        <w:pStyle w:val="ListBullet"/>
      </w:pPr>
      <w:r>
        <w:rPr>
          <w:b w:val="0"/>
          <w:i w:val="0"/>
          <w:color w:val="64748B"/>
          <w:sz w:val="16"/>
        </w:rPr>
        <w:t xml:space="preserve">[2026-05-31 15:38:29] </w:t>
      </w:r>
      <w:r>
        <w:rPr>
          <w:b/>
          <w:i w:val="0"/>
          <w:color w:val="1F6FEB"/>
          <w:sz w:val="16"/>
        </w:rPr>
        <w:t xml:space="preserve">EQ8_sup_v2 </w:t>
      </w:r>
      <w:r>
        <w:rPr>
          <w:b w:val="0"/>
          <w:i w:val="0"/>
          <w:color w:val="64748B"/>
          <w:sz w:val="16"/>
        </w:rPr>
        <w:t xml:space="preserve">sur @@RejectedBySupervisor : </w:t>
      </w:r>
      <w:r>
        <w:rPr>
          <w:b w:val="0"/>
          <w:i w:val="0"/>
          <w:sz w:val="17"/>
        </w:rPr>
        <w:t>les membres qui gèrent cette entreprise 10.18A et 10.19A documents qui attestent vos droits de propriété 11.14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