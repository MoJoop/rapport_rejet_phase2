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43-72-57-90</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43-72-57-90</w:t>
            </w:r>
          </w:p>
        </w:tc>
        <w:tc>
          <w:tcPr>
            <w:tcW w:type="dxa" w:w="3551"/>
            <w:shd w:fill="F8FAFC"/>
          </w:tcPr>
          <w:p>
            <w:r>
              <w:rPr>
                <w:b w:val="0"/>
                <w:i w:val="0"/>
                <w:color w:val="64748B"/>
                <w:sz w:val="14"/>
              </w:rPr>
              <w:t>CHEF DE MÉNAGE</w:t>
              <w:br/>
            </w:r>
            <w:r>
              <w:rPr>
                <w:b/>
                <w:i w:val="0"/>
                <w:sz w:val="18"/>
              </w:rPr>
              <w:t>OUSSEYNOU SECK</w:t>
            </w:r>
          </w:p>
        </w:tc>
      </w:tr>
      <w:tr>
        <w:tc>
          <w:tcPr>
            <w:tcW w:type="dxa" w:w="3551"/>
            <w:shd w:fill="F8FAFC"/>
          </w:tcPr>
          <w:p>
            <w:r>
              <w:rPr>
                <w:b w:val="0"/>
                <w:i w:val="0"/>
                <w:color w:val="64748B"/>
                <w:sz w:val="14"/>
              </w:rPr>
              <w:t>TÉLÉPHONE CM</w:t>
              <w:br/>
            </w:r>
            <w:r>
              <w:rPr>
                <w:b/>
                <w:i w:val="0"/>
                <w:sz w:val="18"/>
              </w:rPr>
              <w:t>77 983 25 28</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2026-06-22T14:08:49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diouf diffère de celui donné par mareme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seck diffère de celui donné par souleymane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seck 2 ou l'année à laquelle ibrahima seck 2 a fréquenté l'école pour la dernière fois (.) le dernier diplome de ibrahima seck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rokhoya seck ou l'année à laquelle rokhoya seck a fréquenté l'école pour la dernière fois (.) le dernier diplome de rokhoya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ibrahima seck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ibrahima seck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taille unique de Œufs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du toit le/la Tôles, mais celui du ménage de ousseynou seck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seck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seck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mareme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seck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domicile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seck avec une taille de 15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(28.57143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lait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seck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djibril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madjiguene seck est Etudiant/Elève de la 4.21 mais madjiguene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ibrahima seck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ousseynou seck vit en milieu rural mais dit avoir dépensé 4500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Hache/pioche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11:10:00] </w:t>
      </w:r>
      <w:r>
        <w:rPr>
          <w:b/>
          <w:i w:val="0"/>
          <w:color w:val="1F6FEB"/>
          <w:sz w:val="16"/>
        </w:rPr>
        <w:t xml:space="preserve">EQ8_enq4_v2 </w:t>
      </w:r>
      <w:r>
        <w:rPr>
          <w:b w:val="0"/>
          <w:i w:val="0"/>
          <w:color w:val="64748B"/>
          <w:sz w:val="16"/>
        </w:rPr>
        <w:t xml:space="preserve">sur s01q11 : </w:t>
      </w:r>
      <w:r>
        <w:rPr>
          <w:b w:val="0"/>
          <w:i w:val="0"/>
          <w:sz w:val="17"/>
        </w:rPr>
        <w:t>elle est en voyage depuis deux semaines. c'est sa femme qui est souffrante</w:t>
      </w:r>
    </w:p>
    <w:p>
      <w:pPr>
        <w:pStyle w:val="ListBullet"/>
      </w:pPr>
      <w:r>
        <w:rPr>
          <w:b w:val="0"/>
          <w:i w:val="0"/>
          <w:color w:val="64748B"/>
          <w:sz w:val="16"/>
        </w:rPr>
        <w:t xml:space="preserve">[2026-06-23 13:19:54] </w:t>
      </w:r>
      <w:r>
        <w:rPr>
          <w:b/>
          <w:i w:val="0"/>
          <w:color w:val="1F6FEB"/>
          <w:sz w:val="16"/>
        </w:rPr>
        <w:t xml:space="preserve">EQ8_enq4_v2 </w:t>
      </w:r>
      <w:r>
        <w:rPr>
          <w:b w:val="0"/>
          <w:i w:val="0"/>
          <w:color w:val="64748B"/>
          <w:sz w:val="16"/>
        </w:rPr>
        <w:t xml:space="preserve">sur s02q23 : </w:t>
      </w:r>
      <w:r>
        <w:rPr>
          <w:b w:val="0"/>
          <w:i w:val="0"/>
          <w:sz w:val="17"/>
        </w:rPr>
        <w:t>"il n’a pas acheté de livres "</w:t>
      </w:r>
    </w:p>
    <w:p>
      <w:pPr>
        <w:pStyle w:val="ListBullet"/>
      </w:pPr>
      <w:r>
        <w:rPr>
          <w:b w:val="0"/>
          <w:i w:val="0"/>
          <w:color w:val="64748B"/>
          <w:sz w:val="16"/>
        </w:rPr>
        <w:t xml:space="preserve">[2026-06-23 13:23:38] </w:t>
      </w:r>
      <w:r>
        <w:rPr>
          <w:b/>
          <w:i w:val="0"/>
          <w:color w:val="1F6FEB"/>
          <w:sz w:val="16"/>
        </w:rPr>
        <w:t xml:space="preserve">EQ8_enq4_v2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[2026-06-24 11:23:01] </w:t>
      </w:r>
      <w:r>
        <w:rPr>
          <w:b/>
          <w:i w:val="0"/>
          <w:color w:val="1F6FEB"/>
          <w:sz w:val="16"/>
        </w:rPr>
        <w:t xml:space="preserve">EQ8_enq4_v2 </w:t>
      </w:r>
      <w:r>
        <w:rPr>
          <w:b w:val="0"/>
          <w:i w:val="0"/>
          <w:color w:val="64748B"/>
          <w:sz w:val="16"/>
        </w:rPr>
        <w:t xml:space="preserve">sur s02q25 : </w:t>
      </w:r>
      <w:r>
        <w:rPr>
          <w:b w:val="0"/>
          <w:i w:val="0"/>
          <w:sz w:val="17"/>
        </w:rPr>
        <w:t>"ils n’ont pas d’uniforme "</w:t>
      </w:r>
    </w:p>
    <w:p>
      <w:pPr>
        <w:pStyle w:val="ListBullet"/>
      </w:pPr>
      <w:r>
        <w:rPr>
          <w:b w:val="0"/>
          <w:i w:val="0"/>
          <w:color w:val="64748B"/>
          <w:sz w:val="16"/>
        </w:rPr>
        <w:t xml:space="preserve">[2026-06-24 11:40:33] </w:t>
      </w:r>
      <w:r>
        <w:rPr>
          <w:b/>
          <w:i w:val="0"/>
          <w:color w:val="1F6FEB"/>
          <w:sz w:val="16"/>
        </w:rPr>
        <w:t xml:space="preserve">EQ8_enq4_v2 </w:t>
      </w:r>
      <w:r>
        <w:rPr>
          <w:b w:val="0"/>
          <w:i w:val="0"/>
          <w:color w:val="64748B"/>
          <w:sz w:val="16"/>
        </w:rPr>
        <w:t xml:space="preserve">sur s02q23 : </w:t>
      </w:r>
      <w:r>
        <w:rPr>
          <w:b w:val="0"/>
          <w:i w:val="0"/>
          <w:sz w:val="17"/>
        </w:rPr>
        <w:t>elle a acheté un livre. pour les autres livres, c'est le professeur qui les a prêté.</w:t>
      </w:r>
    </w:p>
    <w:p>
      <w:pPr>
        <w:pStyle w:val="ListBullet"/>
      </w:pPr>
      <w:r>
        <w:rPr>
          <w:b w:val="0"/>
          <w:i w:val="0"/>
          <w:color w:val="64748B"/>
          <w:sz w:val="16"/>
        </w:rPr>
        <w:t xml:space="preserve">[2026-06-25 10:40:32] </w:t>
      </w:r>
      <w:r>
        <w:rPr>
          <w:b/>
          <w:i w:val="0"/>
          <w:color w:val="1F6FEB"/>
          <w:sz w:val="16"/>
        </w:rPr>
        <w:t xml:space="preserve">EQ8_enq4_v2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