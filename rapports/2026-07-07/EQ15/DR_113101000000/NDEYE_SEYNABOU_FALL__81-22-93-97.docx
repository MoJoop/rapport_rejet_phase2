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Cheikh Ba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Oumar sy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Lary sow a eu est Douleur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SOUKA DIA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 Diallo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Souka Dia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(9100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(55000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SOUKA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SOUKA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SOUKA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SOUKA DIA, prière de reprendre la section agriculture du ménage SOUKA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Papa Oumar sy est trop jeune mais il a plus de 15 ans,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