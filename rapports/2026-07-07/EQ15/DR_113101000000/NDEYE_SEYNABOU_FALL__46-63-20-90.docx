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samba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samba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Faty ba N2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N2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YERO BA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 N2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samba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sawdatou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(5500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YERO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YERO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YERO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