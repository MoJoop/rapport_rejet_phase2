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90-43-22-64</w:t>
      </w:r>
    </w:p>
    <w:p>
      <w:r>
        <w:rPr>
          <w:b w:val="0"/>
          <w:i w:val="0"/>
          <w:color w:val="64748B"/>
          <w:sz w:val="18"/>
        </w:rPr>
        <w:t>Enquêteur : EQ15_enq4_v2 (MAMADOU MOURTALLA DIENG)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90-43-22-64</w:t>
            </w:r>
          </w:p>
        </w:tc>
        <w:tc>
          <w:tcPr>
            <w:tcW w:type="dxa" w:w="3551"/>
            <w:shd w:fill="F8FAFC"/>
          </w:tcPr>
          <w:p>
            <w:r>
              <w:rPr>
                <w:b w:val="0"/>
                <w:i w:val="0"/>
                <w:color w:val="64748B"/>
                <w:sz w:val="14"/>
              </w:rPr>
              <w:t>CHEF DE MÉNAGE</w:t>
              <w:br/>
            </w:r>
            <w:r>
              <w:rPr>
                <w:b/>
                <w:i w:val="0"/>
                <w:sz w:val="18"/>
              </w:rPr>
              <w:t>AMINATA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thiellel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2026-06-12T15:50:23</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3.684572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Aminata Gueye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Aminata Gueye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Gueye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Gueye BA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Gueye BA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Gueye BA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Aminata Gueye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Aminata Gueye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[2026-06-22 21:27:45] </w:t>
      </w:r>
      <w:r>
        <w:rPr>
          <w:b/>
          <w:i w:val="0"/>
          <w:color w:val="1F6FEB"/>
          <w:sz w:val="16"/>
        </w:rPr>
        <w:t xml:space="preserve">EQ15_enq4_v2 </w:t>
      </w:r>
      <w:r>
        <w:rPr>
          <w:b w:val="0"/>
          <w:i w:val="0"/>
          <w:color w:val="64748B"/>
          <w:sz w:val="16"/>
        </w:rPr>
        <w:t xml:space="preserve">sur @@Completed : </w:t>
      </w:r>
      <w:r>
        <w:rPr>
          <w:b w:val="0"/>
          <w:i w:val="0"/>
          <w:sz w:val="17"/>
        </w:rPr>
        <w:t>le ménage de Aminata Gueye BA est constitué d’une seule personne. elle est entretenue par ces freres et soeur qui sont dans le village. elle ne cuisine pas. C’est pour cela qu’elle na pas beaucoup de produit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