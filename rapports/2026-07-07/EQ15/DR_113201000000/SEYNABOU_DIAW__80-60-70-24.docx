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80-60-70-24</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80-60-70-24</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77 923 19 31</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2026-06-17T14:19:56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dado toure est trop jeune ou vielle pour avoir dado toure selon l'écart d'âge (10 ans) entre lui et sa mère, prière de revoir l'âge de dado toure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khali ndiaye diffère de celui donné par khali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khardiatou ndiaye diffère de celui donné par khardiatou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ndiaye diffère de celui donné par mamadou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MAMADOU N’DIAYE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khali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khali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Chèvre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Chèvre sur pieds, prière de renseignés toutes les questions liées à Chèvre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(907500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MAMADOU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sorgho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Kilogramme) utilisée de Engrais organiques - déchets d'animaux semble élevé, prière de vérifier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600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khali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N’DIAYE a comme taille 5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