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MANSOUR CHERIF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BERGE (IL OFFRE DES SERVICES AUX PERSONNE QUI EN N’ONT IL SURVEIL LE BETAIL) est IL OFFRE CES SERVICE AUX PERSONNE QUI EN N'ONT IL CSURVIEL LE BETAIL DANS LES  MARCHES HEBDOMADAIRE COMME  LES LOUMA DONC IL N'A PAS BESOIN DE FOND POUR FINANCER SON ACTIVITE IL OFFRE JUSTE DES SERVICE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