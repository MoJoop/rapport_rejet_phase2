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21-09-91-46</w:t>
      </w:r>
    </w:p>
    <w:p>
      <w:r>
        <w:rPr>
          <w:b w:val="0"/>
          <w:i w:val="0"/>
          <w:color w:val="64748B"/>
          <w:sz w:val="18"/>
        </w:rPr>
        <w:t>Enquêteur : EQ15_enq1_v2 (BA AÏSSATOU)  ·  Équipe : EQ15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21-09-91-46</w:t>
            </w:r>
          </w:p>
        </w:tc>
        <w:tc>
          <w:tcPr>
            <w:tcW w:type="dxa" w:w="3551"/>
            <w:shd w:fill="F8FAFC"/>
          </w:tcPr>
          <w:p>
            <w:r>
              <w:rPr>
                <w:b w:val="0"/>
                <w:i w:val="0"/>
                <w:color w:val="64748B"/>
                <w:sz w:val="14"/>
              </w:rPr>
              <w:t>CHEF DE MÉNAGE</w:t>
              <w:br/>
            </w:r>
            <w:r>
              <w:rPr>
                <w:b/>
                <w:i w:val="0"/>
                <w:sz w:val="18"/>
              </w:rPr>
              <w:t>DEMBA GAMO DIALLO</w:t>
            </w:r>
          </w:p>
        </w:tc>
      </w:tr>
      <w:tr>
        <w:tc>
          <w:tcPr>
            <w:tcW w:type="dxa" w:w="3551"/>
            <w:shd w:fill="F8FAFC"/>
          </w:tcPr>
          <w:p>
            <w:r>
              <w:rPr>
                <w:b w:val="0"/>
                <w:i w:val="0"/>
                <w:color w:val="64748B"/>
                <w:sz w:val="14"/>
              </w:rPr>
              <w:t>TÉLÉPHONE CM</w:t>
              <w:br/>
            </w:r>
            <w:r>
              <w:rPr>
                <w:b/>
                <w:i w:val="0"/>
                <w:sz w:val="18"/>
              </w:rPr>
              <w:t>77 796 87 77</w:t>
            </w:r>
          </w:p>
        </w:tc>
        <w:tc>
          <w:tcPr>
            <w:tcW w:type="dxa" w:w="3551"/>
            <w:shd w:fill="F8FAFC"/>
          </w:tcPr>
          <w:p>
            <w:r>
              <w:rPr>
                <w:b w:val="0"/>
                <w:i w:val="0"/>
                <w:color w:val="64748B"/>
                <w:sz w:val="14"/>
              </w:rPr>
              <w:t>LOCALISATION</w:t>
              <w:br/>
            </w:r>
            <w:r>
              <w:rPr>
                <w:b/>
                <w:i w:val="0"/>
                <w:sz w:val="18"/>
              </w:rPr>
              <w:t>HODIOLDOU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2026-06-09T10:33:34</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 DEMBA DIALLO diffère de celui donné par BINTA DEMBA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COMBA DEMBA DIALLO diffère de celui donné par COMBA DEMBA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DEMBA GAMO DIALLO diffère de celui donné par DEMBA GAMO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MAIMOUNA ALASANE DIALLO diffère de celui donné par MAIMOUNA ALASANE DIALLO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ALASANE NDAYE s'est consulté la première fois pour cette maladie (Toux, rhume, grippe) chez un médecin généraliste et vous dites que  ALASANE NDAYE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.5238142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Animaux de labour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DEMBA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COMBA DEMBA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 DEMBA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 DEMBA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COMBA DEMBA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DEMBA GAMO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MAIMOUNA ALASANE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s00q14, s00q16, s00q18, s01q39, s01q42__1, s01q42__2, s02q30, s02q34</w:t>
            </w:r>
          </w:p>
        </w:tc>
        <w:tc>
          <w:tcPr>
            <w:tcW w:type="dxa" w:w="6520"/>
          </w:tcPr>
          <w:p>
            <w:r>
              <w:rPr>
                <w:b w:val="0"/>
                <w:i w:val="0"/>
                <w:sz w:val="17"/>
              </w:rPr>
              <w:t>Le montant(0 FCFA) des dépenses liées à l'accouchement de COMBA DEMBA DIALLO ne doit pas être nul 0FCFA,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montant(11000 FCFA) des dépenses pour chaque visite prénatale de COMBA DEMBA DIALLO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BINTA DEMBA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COMBA DEMBA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MAIMOUNA ALASANE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DEMBA GAMO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Café moulu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GAMO DIALLO (1400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GAMO DIALLO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GAMO DIALLO (2700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GAMO DIALLO (12000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SERVICE DE BERGE existe dit n'avoir pas fait la revente de marchandises achetées et revendues en état, aussi le montant obtenus sur la vente de produits transformés par l'entreprise  n'a reçu aucune somme sur les reventes (s10q46=0 &amp; s10q48=0 &amp; s10q50=0); alors s'agit-il de quelle entreprise ?  La principale source de financement qui vous a aidé à démarrer SERVICE DE BERGE est il offre ces services aux personnes qui en n’ont besoins.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il surveil le betail dans les marchés hebdomadaires comme les louma, donc il n’a pas besoin de fond pour financer son activité il offre juste des services.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SERVICE DE BERGE fonctionne mais vous avez pris 0 dans les questions 10.46 10.47 10.48 10.49 10.50, prière d'estimer afin de renseigner les questions qui concernent l'entreprise.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 DERRIERE LA CONCESSION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CHAMP DIERI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 DIERI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 DIERI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CHAMP DIERI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Courge est de 1.3 FCFA par Gramme qui semble faible, prière de vérifier  le montant d'achat (650 FCFA pour 500 Gramme) de semences de Courge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(3000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(50 minutes) semble élevé,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[2026-06-09 14:06:07] </w:t>
      </w:r>
      <w:r>
        <w:rPr>
          <w:b/>
          <w:i w:val="0"/>
          <w:color w:val="1F6FEB"/>
          <w:sz w:val="16"/>
        </w:rPr>
        <w:t xml:space="preserve">EQ15_enq1_v2 </w:t>
      </w:r>
      <w:r>
        <w:rPr>
          <w:b w:val="0"/>
          <w:i w:val="0"/>
          <w:color w:val="64748B"/>
          <w:sz w:val="16"/>
        </w:rPr>
        <w:t xml:space="preserve">sur s16Aq09a : </w:t>
      </w:r>
      <w:r>
        <w:rPr>
          <w:b w:val="0"/>
          <w:i w:val="0"/>
          <w:sz w:val="17"/>
        </w:rPr>
        <w:t>NE SAIT PAS ESTIMER LA SUPERFICIE</w:t>
      </w:r>
    </w:p>
    <w:p>
      <w:pPr>
        <w:pStyle w:val="ListBullet"/>
      </w:pPr>
      <w:r>
        <w:rPr>
          <w:b w:val="0"/>
          <w:i w:val="0"/>
          <w:color w:val="64748B"/>
          <w:sz w:val="16"/>
        </w:rPr>
        <w:t xml:space="preserve">[2026-06-09 14:09:17] </w:t>
      </w:r>
      <w:r>
        <w:rPr>
          <w:b/>
          <w:i w:val="0"/>
          <w:color w:val="1F6FEB"/>
          <w:sz w:val="16"/>
        </w:rPr>
        <w:t xml:space="preserve">EQ15_enq1_v2 </w:t>
      </w:r>
      <w:r>
        <w:rPr>
          <w:b w:val="0"/>
          <w:i w:val="0"/>
          <w:color w:val="64748B"/>
          <w:sz w:val="16"/>
        </w:rPr>
        <w:t xml:space="preserve">sur s16Aq24c : </w:t>
      </w:r>
      <w:r>
        <w:rPr>
          <w:b w:val="0"/>
          <w:i w:val="0"/>
          <w:sz w:val="17"/>
        </w:rPr>
        <w:t>NE SAIT PAS ESTIMER</w:t>
      </w:r>
    </w:p>
    <w:p>
      <w:pPr>
        <w:pStyle w:val="ListBullet"/>
      </w:pPr>
      <w:r>
        <w:rPr>
          <w:b w:val="0"/>
          <w:i w:val="0"/>
          <w:color w:val="64748B"/>
          <w:sz w:val="16"/>
        </w:rPr>
        <w:t xml:space="preserve">[2026-06-09 14:21:47] </w:t>
      </w:r>
      <w:r>
        <w:rPr>
          <w:b/>
          <w:i w:val="0"/>
          <w:color w:val="1F6FEB"/>
          <w:sz w:val="16"/>
        </w:rPr>
        <w:t xml:space="preserve">EQ15_enq1_v2 </w:t>
      </w:r>
      <w:r>
        <w:rPr>
          <w:b w:val="0"/>
          <w:i w:val="0"/>
          <w:color w:val="64748B"/>
          <w:sz w:val="16"/>
        </w:rPr>
        <w:t xml:space="preserve">sur s16bq03a : </w:t>
      </w:r>
      <w:r>
        <w:rPr>
          <w:b w:val="0"/>
          <w:i w:val="0"/>
          <w:sz w:val="17"/>
        </w:rPr>
        <w:t>NE SAIT PAS ESTIMER CAR PARKAG3 DIRECT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