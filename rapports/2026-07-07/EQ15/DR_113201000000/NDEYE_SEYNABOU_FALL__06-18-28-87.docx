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06-18-28-87</w:t>
      </w:r>
    </w:p>
    <w:p>
      <w:r>
        <w:rPr>
          <w:b w:val="0"/>
          <w:i w:val="0"/>
          <w:color w:val="64748B"/>
          <w:sz w:val="18"/>
        </w:rPr>
        <w:t>Enquêteur : EQ15_enq3_v2 (NDEYE SEYNABOU FALL)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06-18-28-87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77 777 77 75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2026-06-17T09:20:49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N1 diffère de celui donné par Hawa Ndiaye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Samsou Ndiaye diffère de celui donné par Samsou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SAMSOU NDIAY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Samsou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Samsou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(318000 Fcfa) de Samsou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Samsou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SAMSOU NDIAY (11000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(1100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(45500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(62000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SAMSOU NDIAY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mil 1PARCELLE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235000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SAMSOU NDIAY a comme taille 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