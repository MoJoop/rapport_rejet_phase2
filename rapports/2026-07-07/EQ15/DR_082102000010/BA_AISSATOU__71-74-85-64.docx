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KA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KA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KA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KA (20100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(125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(13700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