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Yoro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Yoro Ka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(72000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Pièces détachées de moyens de transport individuel: pneu, batterie, bougie, carburateur,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maraboutage et fais de priere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