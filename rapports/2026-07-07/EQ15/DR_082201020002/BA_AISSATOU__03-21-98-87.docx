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03-21-98-87</w:t>
      </w:r>
    </w:p>
    <w:p>
      <w:r>
        <w:rPr>
          <w:b w:val="0"/>
          <w:i w:val="0"/>
          <w:color w:val="64748B"/>
          <w:sz w:val="18"/>
        </w:rPr>
        <w:t>Enquêteur : EQ15_enq1_v2 (BA AÏSSATOU)  ·  Équipe : EQ15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82201020002</w:t>
            </w:r>
          </w:p>
        </w:tc>
        <w:tc>
          <w:tcPr>
            <w:tcW w:type="dxa" w:w="3551"/>
            <w:shd w:fill="F8FAFC"/>
          </w:tcPr>
          <w:p>
            <w:r>
              <w:rPr>
                <w:b w:val="0"/>
                <w:i w:val="0"/>
                <w:color w:val="64748B"/>
                <w:sz w:val="14"/>
              </w:rPr>
              <w:t>MÉNAGE</w:t>
              <w:br/>
            </w:r>
            <w:r>
              <w:rPr>
                <w:b/>
                <w:i w:val="0"/>
                <w:color w:val="1F6FEB"/>
                <w:sz w:val="18"/>
              </w:rPr>
              <w:t>03-21-98-87</w:t>
            </w:r>
          </w:p>
        </w:tc>
        <w:tc>
          <w:tcPr>
            <w:tcW w:type="dxa" w:w="3551"/>
            <w:shd w:fill="F8FAFC"/>
          </w:tcPr>
          <w:p>
            <w:r>
              <w:rPr>
                <w:b w:val="0"/>
                <w:i w:val="0"/>
                <w:color w:val="64748B"/>
                <w:sz w:val="14"/>
              </w:rPr>
              <w:t>CHEF DE MÉNAGE</w:t>
              <w:br/>
            </w:r>
            <w:r>
              <w:rPr>
                <w:b/>
                <w:i w:val="0"/>
                <w:sz w:val="18"/>
              </w:rPr>
              <w:t>OUMY  SOW</w:t>
            </w:r>
          </w:p>
        </w:tc>
      </w:tr>
      <w:tr>
        <w:tc>
          <w:tcPr>
            <w:tcW w:type="dxa" w:w="3551"/>
            <w:shd w:fill="F8FAFC"/>
          </w:tcPr>
          <w:p>
            <w:r>
              <w:rPr>
                <w:b w:val="0"/>
                <w:i w:val="0"/>
                <w:color w:val="64748B"/>
                <w:sz w:val="14"/>
              </w:rPr>
              <w:t>TÉLÉPHONE CM</w:t>
              <w:br/>
            </w:r>
            <w:r>
              <w:rPr>
                <w:b/>
                <w:i w:val="0"/>
                <w:sz w:val="18"/>
              </w:rPr>
              <w:t>78 554 20 75</w:t>
            </w:r>
          </w:p>
        </w:tc>
        <w:tc>
          <w:tcPr>
            <w:tcW w:type="dxa" w:w="3551"/>
            <w:shd w:fill="F8FAFC"/>
          </w:tcPr>
          <w:p>
            <w:r>
              <w:rPr>
                <w:b w:val="0"/>
                <w:i w:val="0"/>
                <w:color w:val="64748B"/>
                <w:sz w:val="14"/>
              </w:rPr>
              <w:t>LOCALISATION</w:t>
              <w:br/>
            </w:r>
            <w:r>
              <w:rPr>
                <w:b/>
                <w:i w:val="0"/>
                <w:sz w:val="18"/>
              </w:rPr>
              <w:t>GASSANE NDAWENE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EQ15_enq1_v2  (BA AÏSSATOU)</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2026-07-01T10:36:57</w:t>
            </w:r>
          </w:p>
        </w:tc>
      </w:tr>
    </w:tbl>
    <w:p/>
    <w:p>
      <w:r>
        <w:rPr>
          <w:b/>
          <w:i w:val="0"/>
          <w:color w:val="1F6FEB"/>
          <w:sz w:val="22"/>
        </w:rPr>
        <w:t>⚠ INCOHÉRENCES À CORRIGER (105)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10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FAMA SOW diffère de celui donné par FAMA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GUISALY SAMB diffère de celui donné par GUISALY SAMB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YACINE SOW diffère de celui donné par YACINE SOW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100 Sachets de Moyen de Farine de blé locale ou importée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1.076786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s01q39, s01q40, s01q43, s02q04, s02q15, s03q52, s04q30__1, s04q30__2</w:t>
            </w:r>
          </w:p>
        </w:tc>
        <w:tc>
          <w:tcPr>
            <w:tcW w:type="dxa" w:w="6520"/>
          </w:tcPr>
          <w:p>
            <w:r>
              <w:rPr>
                <w:b w:val="0"/>
                <w:i w:val="0"/>
                <w:sz w:val="17"/>
              </w:rPr>
              <w:t>Incohérence détectée ! Le nombre de mois d'activité de l'entreprise vendeuse de produits alimentaires( beignets)est de 0 sur les 12 derniers mois, alors que Cette entreprise est actuellement en activité.</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KINE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MOUKHAMET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OUMY MANSOUR SOW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FAMA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GUISALY SAMB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YACINE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KHADY SOW,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GUISALY SAMB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YACINE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Aubergine sauvage (Jaxatu)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OUMY SOW avec une taille de 10 personnes a consommé 31 Cuillère en Petit de Sel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légumes frais n.d.a, prière de renseignés toutes les questions liées à Autre légumes frais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haricot/ "niébé"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haricot/ "niébé", prière de renseignés toutes les questions liées à Feuilles de haricot/ "niébé".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poulet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poulet entier, prière de renseignés toutes les questions liées à Viande de poulet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BOUCHERON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CHER LA COIFFEUSE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SOW (2800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SOW (1000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SOW (30000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SOW (10000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SOW (250000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SOW (30000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SOW (35000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vendeuse de produits alimentaires( l'huile, poivre, maggi piment)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vendeuse de produits alimentaires( l'huile, poivre, maggi piment)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vendeuse de produits alimentaires( l'huile, poivre, maggi piment) n'a pas effectué des dépenses ou faire des reventes des marchandises ou des produits ou rendre de service.Cette entreprise vendeuse de produits alimentaires( l'huile, poivre, maggi piment)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vendeuse de produits alimentaires( l'huile, poivre, maggi piment)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produits alimentaires( l'huile, poivre, maggi piment)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vendeuse de produits alimentaires( l'huile, poivre, maggi piment)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produits alimentaires( l'huile, poivre, maggi piment)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vendeuse de produits alimentaires( l'huile, poivre, maggi piment), prière de renseignés toutes les questions liées à vendeuse de produits alimentaires( l'huile, poivre, maggi piment).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vendeuse de produits alimentaires( beignets)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##N/A##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s10q61b</w:t>
            </w:r>
          </w:p>
        </w:tc>
        <w:tc>
          <w:tcPr>
            <w:tcW w:type="dxa" w:w="6520"/>
          </w:tcPr>
          <w:p>
            <w:r>
              <w:rPr>
                <w:b w:val="0"/>
                <w:i w:val="0"/>
                <w:sz w:val="17"/>
              </w:rPr>
              <w:t>La valeur renseignée ne peut pas être supérieure à 12. Veuillez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du toit le/la Tôles, mais celui du ménage de OUMY SOW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revêtement du sol du logement le/la Ciment/Béton, mais celui du ménage de OUMY SOW (Carreaux/Marbre)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OUMY SOW vit à LOUGA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OUMY SOW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YACINE SOW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FAMA SOW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YACINE SOW a exercé dans l'emploi au cours des 12 derniers mois est de 0 mois, veuillez corriger s'il vous plait.Nombre de mois exercé  (0 mois) par YACINE SOW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FAMA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OUMY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La quantité (.) de Autre légumes frais n.d.a en Tas qui provient de la production du ménage et celle reçue en cadeau depasse la quantité consommée,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Moyen de Autre poisson séché (tambadiang,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La quantité (.) de Viande de poulet entier en Pièce qui provient de la production du ménage et celle reçue en cadeau depasse la quantité consommée,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La quantité (.) de fruit d'oseille (bissap) en Sachets qui provient de la production du ménage et celle reçue en cadeau depasse la quantité consommée,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OUMY SOW vit en milieu rural mais dit avoir dépensé 2000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OUMY SOW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