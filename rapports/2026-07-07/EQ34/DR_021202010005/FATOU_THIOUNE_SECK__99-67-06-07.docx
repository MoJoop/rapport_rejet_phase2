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99-67-06-07</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99-67-06-07</w:t>
            </w:r>
          </w:p>
        </w:tc>
        <w:tc>
          <w:tcPr>
            <w:tcW w:type="dxa" w:w="3551"/>
            <w:shd w:fill="F8FAFC"/>
          </w:tcPr>
          <w:p>
            <w:r>
              <w:rPr>
                <w:b w:val="0"/>
                <w:i w:val="0"/>
                <w:color w:val="64748B"/>
                <w:sz w:val="14"/>
              </w:rPr>
              <w:t>CHEF DE MÉNAGE</w:t>
              <w:br/>
            </w:r>
            <w:r>
              <w:rPr>
                <w:b/>
                <w:i w:val="0"/>
                <w:sz w:val="18"/>
              </w:rPr>
              <w:t>ALIOU SANE</w:t>
            </w:r>
          </w:p>
        </w:tc>
      </w:tr>
      <w:tr>
        <w:tc>
          <w:tcPr>
            <w:tcW w:type="dxa" w:w="3551"/>
            <w:shd w:fill="F8FAFC"/>
          </w:tcPr>
          <w:p>
            <w:r>
              <w:rPr>
                <w:b w:val="0"/>
                <w:i w:val="0"/>
                <w:color w:val="64748B"/>
                <w:sz w:val="14"/>
              </w:rPr>
              <w:t>TÉLÉPHONE CM</w:t>
              <w:br/>
            </w:r>
            <w:r>
              <w:rPr>
                <w:b/>
                <w:i w:val="0"/>
                <w:sz w:val="18"/>
              </w:rPr>
              <w:t>78 315 94 68</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2026-06-24T16:01:27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Makou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Taïrou SANE junior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SANE diffère de celui donné par Aliou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Makou SANE ou l'année à laquelle Makou SANE a fréquenté l'école pour la dernière fois (.) le dernier diplome de Makou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Malang SANE ou l'année à laquelle Malang SANE a fréquenté l'école pour la dernière fois (.) le dernier diplome de Malang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Taïrou SANE ou l'année à laquelle Taïrou SANE a fréquenté l'école pour la dernière fois (.) le dernier diplome de Taïrou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SANE ou l'année à laquelle Fatou SANE a fréquenté l'école pour la dernière fois (2015) le dernier diplome de Fatou SANE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Taïrou SANE junior s'est consulté la première fois pour cette maladie (Problème de peau) chez un médecin généraliste et vous dites que  Taïrou SANE junior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Activité de Transformationest de 0 sur les 12 derniers mois, alors que Cette entreprise est actuellement en activité.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(50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Taïrou SANE junior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Binta SANE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Binta SANE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SANE n'a pas fait des études dans une école formelle est prefère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Oumy SANE qui fréquente 2ème année de Maternelle  est de 0 FCFA, Oumy SANE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Malang SANE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Malang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DIEDHIOU junior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Taïrou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SANE (3200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SANE (1100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SANE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SANE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Activité de Transformation est Entreprise associative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d’énergie pour la cuisine du ménage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ALIOU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ALIOU SANE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7711.38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Association de culture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Association de culture est problème d'espace pour faire le tour du périmètre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Association de culture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900.58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Khady DIEDHIOU junior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Khady DIEDHIOU junior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SANE a exercé dans l'emploi au cours des 12 derniers mois est de 0 mois, veuillez corriger s'il vous plait.Nombre de mois exercé  (0 mois) par Fatou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Khady DIEDHIOU junior a exercé dans l'emploi au cours des 12 derniers mois est de 0 mois, veuillez corriger s'il vous plait.Nombre de mois exercé  (0 mois) par Khady DIEDHIOU junior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DIEDHIOU junior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(.2) de Sel en Kg qui provient de la production du ménage et celle reçue en cadeau depasse la quantité consommée,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[2026-06-25 21:56:45] </w:t>
      </w:r>
      <w:r>
        <w:rPr>
          <w:b/>
          <w:i w:val="0"/>
          <w:color w:val="1F6FEB"/>
          <w:sz w:val="16"/>
        </w:rPr>
        <w:t xml:space="preserve">EQ34_enq1_v2 </w:t>
      </w:r>
      <w:r>
        <w:rPr>
          <w:b w:val="0"/>
          <w:i w:val="0"/>
          <w:color w:val="64748B"/>
          <w:sz w:val="16"/>
        </w:rPr>
        <w:t xml:space="preserve">sur s04q43 : </w:t>
      </w:r>
      <w:r>
        <w:rPr>
          <w:b w:val="0"/>
          <w:i w:val="0"/>
          <w:sz w:val="17"/>
        </w:rPr>
        <w:t>"Elle a intention de travailler "</w:t>
      </w:r>
    </w:p>
    <w:p>
      <w:pPr>
        <w:pStyle w:val="ListBullet"/>
      </w:pPr>
      <w:r>
        <w:rPr>
          <w:b w:val="0"/>
          <w:i w:val="0"/>
          <w:color w:val="64748B"/>
          <w:sz w:val="16"/>
        </w:rPr>
        <w:t xml:space="preserve">[2026-06-25 21:57:35] </w:t>
      </w:r>
      <w:r>
        <w:rPr>
          <w:b/>
          <w:i w:val="0"/>
          <w:color w:val="1F6FEB"/>
          <w:sz w:val="16"/>
        </w:rPr>
        <w:t xml:space="preserve">EQ34_enq1_v2 </w:t>
      </w:r>
      <w:r>
        <w:rPr>
          <w:b w:val="0"/>
          <w:i w:val="0"/>
          <w:color w:val="64748B"/>
          <w:sz w:val="16"/>
        </w:rPr>
        <w:t xml:space="preserve">sur s04q43 : </w:t>
      </w:r>
      <w:r>
        <w:rPr>
          <w:b w:val="0"/>
          <w:i w:val="0"/>
          <w:sz w:val="17"/>
        </w:rPr>
        <w:t>"30 Jours par mois "</w:t>
      </w:r>
    </w:p>
    <w:p>
      <w:pPr>
        <w:pStyle w:val="ListBullet"/>
      </w:pPr>
      <w:r>
        <w:rPr>
          <w:b w:val="0"/>
          <w:i w:val="0"/>
          <w:color w:val="64748B"/>
          <w:sz w:val="16"/>
        </w:rPr>
        <w:t xml:space="preserve">[2026-06-29 14:42:08] </w:t>
      </w:r>
      <w:r>
        <w:rPr>
          <w:b/>
          <w:i w:val="0"/>
          <w:color w:val="1F6FEB"/>
          <w:sz w:val="16"/>
        </w:rPr>
        <w:t xml:space="preserve">EQ34_enq1_v2 </w:t>
      </w:r>
      <w:r>
        <w:rPr>
          <w:b w:val="0"/>
          <w:i w:val="0"/>
          <w:color w:val="64748B"/>
          <w:sz w:val="16"/>
        </w:rPr>
        <w:t xml:space="preserve">sur s10q61b : </w:t>
      </w:r>
      <w:r>
        <w:rPr>
          <w:b w:val="0"/>
          <w:i w:val="0"/>
          <w:sz w:val="17"/>
        </w:rPr>
        <w:t>l'entreprise viens d'être créer il y a 6 jours</w:t>
      </w:r>
    </w:p>
    <w:p>
      <w:pPr>
        <w:pStyle w:val="ListBullet"/>
      </w:pPr>
      <w:r>
        <w:rPr>
          <w:b w:val="0"/>
          <w:i w:val="0"/>
          <w:color w:val="64748B"/>
          <w:sz w:val="16"/>
        </w:rPr>
        <w:t xml:space="preserve">[2026-06-29 14:42:47] </w:t>
      </w:r>
      <w:r>
        <w:rPr>
          <w:b/>
          <w:i w:val="0"/>
          <w:color w:val="1F6FEB"/>
          <w:sz w:val="16"/>
        </w:rPr>
        <w:t xml:space="preserve">EQ34_enq1_v2 </w:t>
      </w:r>
      <w:r>
        <w:rPr>
          <w:b w:val="0"/>
          <w:i w:val="0"/>
          <w:color w:val="64748B"/>
          <w:sz w:val="16"/>
        </w:rPr>
        <w:t xml:space="preserve">sur s10q61b : </w:t>
      </w:r>
      <w:r>
        <w:rPr>
          <w:b w:val="0"/>
          <w:i w:val="0"/>
          <w:sz w:val="17"/>
        </w:rPr>
        <w:t>l'entreprise vient d'être créer il y a 6 jours</w:t>
      </w:r>
    </w:p>
    <w:p>
      <w:pPr>
        <w:pStyle w:val="ListBullet"/>
      </w:pPr>
      <w:r>
        <w:rPr>
          <w:b w:val="0"/>
          <w:i w:val="0"/>
          <w:color w:val="64748B"/>
          <w:sz w:val="16"/>
        </w:rPr>
        <w:t xml:space="preserve">[2026-07-02 14:01:08] </w:t>
      </w:r>
      <w:r>
        <w:rPr>
          <w:b/>
          <w:i w:val="0"/>
          <w:color w:val="1F6FEB"/>
          <w:sz w:val="16"/>
        </w:rPr>
        <w:t xml:space="preserve">EQ34_enq1_v2 </w:t>
      </w:r>
      <w:r>
        <w:rPr>
          <w:b w:val="0"/>
          <w:i w:val="0"/>
          <w:color w:val="64748B"/>
          <w:sz w:val="16"/>
        </w:rPr>
        <w:t xml:space="preserve">sur s09Aq03 : </w:t>
      </w:r>
      <w:r>
        <w:rPr>
          <w:b w:val="0"/>
          <w:i w:val="0"/>
          <w:sz w:val="17"/>
        </w:rPr>
        <w:t>il a acheté 1 paquet biscuit 2200 fr et 1 paquet menthe fraiche 800.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