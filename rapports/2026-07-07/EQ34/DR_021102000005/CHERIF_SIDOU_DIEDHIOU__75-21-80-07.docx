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75-21-80-07</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75-21-80-07</w:t>
            </w:r>
          </w:p>
        </w:tc>
        <w:tc>
          <w:tcPr>
            <w:tcW w:type="dxa" w:w="3551"/>
            <w:shd w:fill="F8FAFC"/>
          </w:tcPr>
          <w:p>
            <w:r>
              <w:rPr>
                <w:b w:val="0"/>
                <w:i w:val="0"/>
                <w:color w:val="64748B"/>
                <w:sz w:val="14"/>
              </w:rPr>
              <w:t>CHEF DE MÉNAGE</w:t>
              <w:br/>
            </w:r>
            <w:r>
              <w:rPr>
                <w:b/>
                <w:i w:val="0"/>
                <w:sz w:val="18"/>
              </w:rPr>
              <w:t>SIAKA SAMBOU</w:t>
            </w:r>
          </w:p>
        </w:tc>
      </w:tr>
      <w:tr>
        <w:tc>
          <w:tcPr>
            <w:tcW w:type="dxa" w:w="3551"/>
            <w:shd w:fill="F8FAFC"/>
          </w:tcPr>
          <w:p>
            <w:r>
              <w:rPr>
                <w:b w:val="0"/>
                <w:i w:val="0"/>
                <w:color w:val="64748B"/>
                <w:sz w:val="14"/>
              </w:rPr>
              <w:t>TÉLÉPHONE CM</w:t>
              <w:br/>
            </w:r>
            <w:r>
              <w:rPr>
                <w:b/>
                <w:i w:val="0"/>
                <w:sz w:val="18"/>
              </w:rPr>
              <w:t>77 088 14 61</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2026-05-19T09:49:06</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lala kebe ou l'année à laquelle lala kebe a fréquenté l'école pour la dernière fois (.) le dernier diplome de lala kebe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saphy sambou ou l'année à laquelle saphy sambou a fréquenté l'école pour la dernière fois (.) le dernier diplome de saphy sambou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pape lamine sambou ou l'année à laquelle pape lamine sambou a fréquenté l'école pour la dernière fois (.) le dernier diplome de pape lamine sambou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.7837301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depasse la quantité totale (10 kg) que le ménage a eu après la recolte de Gombo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lala kebe est laobé, prière de bien classer cet ethni qui existe soit dans la liste des ethni ou n'éxiste pas comme ethni.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siaka sambou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SIAKA SAMBOU (19700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Soumbala/ poudre  (nététou)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(10500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(248800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SIAKA SAMBOU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(143500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SIAKA SAMBOU (77500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activité de boucherie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100 FCFA par Gramme qui semble faible, prière de vérifier  le montant d'achat (1000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100 FCFA par Unité (plants, boutures, etc.) qui semble faible, prière de vérifier  le montant d'achat (1000 FCFA pour 10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Concombre est de 2 FCFA par Gramme qui semble faible, prière de vérifier  le montant d'achat (1000 FCFA pour 500 Gramme)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150 FCFA par Unité (plants, boutures, etc.) qui semble faible, prière de vérifier  le montant d'achat (3000 FCFA pour 20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2 FCFA par Gramme qui semble faible, prière de vérifier  le montant d'achat (1000 FCFA pour 500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2700 FCFA qui semble élevé, prière de verifier le montant tiré de la vente (2700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(2 kg),  des quantités vendus (3 kg) et des quantités en stock (0 kg) diffère de celle de la quantité totale (10 kg) que le ménage a eu après la recolte de Aubergine.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Aubergine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4000 FCFA qui semble élevé, prière de verifier le montant tiré de la vente (4000 FCFA)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(3 kg),  des quantités vendus (4 kg) et des quantités en stock (0 kg) diffère de celle de la quantité totale (20 kg) que le ménage a eu après la recolte de Concombre.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Concombre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3000 FCFA qui semble élevé, prière de verifier le montant tiré de la vente (3000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(1 kg),  des quantités vendus (3 kg) et des quantités en stock (0 kg) diffère de celle de la quantité totale (9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15000 FCFA qui semble élevé, prière de verifier le montant tiré de la vente (15000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 kg), des quantités offertes (3 kg),  des quantités vendus (10 kg) et des quantités en stock (0 kg) diffère de celle de la quantité totale (10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lamine sambou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siaka sambou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siaka sambou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(420000 Fcfa) d'un Bovin est trop petite ou élevée .</w:t>
            </w:r>
          </w:p>
        </w:tc>
      </w:tr>
    </w:tbl>
    <w:p/>
    <w:p>
      <w:r>
        <w:rPr>
          <w:b/>
          <w:i w:val="0"/>
          <w:color w:val="1F6FEB"/>
          <w:sz w:val="22"/>
        </w:rPr>
        <w:t>💬 COMMENTAIRES SUPERVISEUR / ENQUÊTEUR (6)</w:t>
      </w:r>
    </w:p>
    <w:p>
      <w:pPr>
        <w:pStyle w:val="ListBullet"/>
      </w:pPr>
      <w:r>
        <w:rPr>
          <w:b w:val="0"/>
          <w:i w:val="0"/>
          <w:color w:val="64748B"/>
          <w:sz w:val="16"/>
        </w:rPr>
        <w:t xml:space="preserve">[2026-05-21 22:10:42] </w:t>
      </w:r>
      <w:r>
        <w:rPr>
          <w:b/>
          <w:i w:val="0"/>
          <w:color w:val="1F6FEB"/>
          <w:sz w:val="16"/>
        </w:rPr>
        <w:t xml:space="preserve">EQ34_enq3_v2 </w:t>
      </w:r>
      <w:r>
        <w:rPr>
          <w:b w:val="0"/>
          <w:i w:val="0"/>
          <w:color w:val="64748B"/>
          <w:sz w:val="16"/>
        </w:rPr>
        <w:t xml:space="preserve">sur s09Aq05 : </w:t>
      </w:r>
      <w:r>
        <w:rPr>
          <w:b w:val="0"/>
          <w:i w:val="0"/>
          <w:sz w:val="17"/>
        </w:rPr>
        <w:t>les 20.000f c’est siaka seul qui a acheté du prêt a porté. tous les autres membres du ménage ont été géré par le ffére de siaka qui ne fait pas partie du ménage</w:t>
      </w:r>
    </w:p>
    <w:p>
      <w:pPr>
        <w:pStyle w:val="ListBullet"/>
      </w:pPr>
      <w:r>
        <w:rPr>
          <w:b w:val="0"/>
          <w:i w:val="0"/>
          <w:color w:val="64748B"/>
          <w:sz w:val="16"/>
        </w:rPr>
        <w:t xml:space="preserve">[2026-05-23 17:49:45] </w:t>
      </w:r>
      <w:r>
        <w:rPr>
          <w:b/>
          <w:i w:val="0"/>
          <w:color w:val="1F6FEB"/>
          <w:sz w:val="16"/>
        </w:rPr>
        <w:t xml:space="preserve">EQ34_enq3_v2 </w:t>
      </w:r>
      <w:r>
        <w:rPr>
          <w:b w:val="0"/>
          <w:i w:val="0"/>
          <w:color w:val="64748B"/>
          <w:sz w:val="16"/>
        </w:rPr>
        <w:t xml:space="preserve">sur s10q46 : </w:t>
      </w:r>
      <w:r>
        <w:rPr>
          <w:b w:val="0"/>
          <w:i w:val="0"/>
          <w:sz w:val="17"/>
        </w:rPr>
        <w:t>il a subit une perte de la revente</w:t>
      </w:r>
    </w:p>
    <w:p>
      <w:pPr>
        <w:pStyle w:val="ListBullet"/>
      </w:pPr>
      <w:r>
        <w:rPr>
          <w:b w:val="0"/>
          <w:i w:val="0"/>
          <w:color w:val="64748B"/>
          <w:sz w:val="16"/>
        </w:rPr>
        <w:t xml:space="preserve">[2026-05-26 22:26:33] </w:t>
      </w:r>
      <w:r>
        <w:rPr>
          <w:b/>
          <w:i w:val="0"/>
          <w:color w:val="1F6FEB"/>
          <w:sz w:val="16"/>
        </w:rPr>
        <w:t xml:space="preserve">EQ34_sup_v2 </w:t>
      </w:r>
      <w:r>
        <w:rPr>
          <w:b w:val="0"/>
          <w:i w:val="0"/>
          <w:color w:val="64748B"/>
          <w:sz w:val="16"/>
        </w:rPr>
        <w:t xml:space="preserve">sur s09Aq05 : </w:t>
      </w:r>
      <w:r>
        <w:rPr>
          <w:b w:val="0"/>
          <w:i w:val="0"/>
          <w:sz w:val="17"/>
        </w:rPr>
        <w:t>Les depenses en habits et autres ont ète geres par une personne non membre du menage</w:t>
      </w:r>
    </w:p>
    <w:p>
      <w:pPr>
        <w:pStyle w:val="ListBullet"/>
      </w:pPr>
      <w:r>
        <w:rPr>
          <w:b w:val="0"/>
          <w:i w:val="0"/>
          <w:color w:val="64748B"/>
          <w:sz w:val="16"/>
        </w:rPr>
        <w:t xml:space="preserve">[2026-05-26 22:45:13] </w:t>
      </w:r>
      <w:r>
        <w:rPr>
          <w:b/>
          <w:i w:val="0"/>
          <w:color w:val="1F6FEB"/>
          <w:sz w:val="16"/>
        </w:rPr>
        <w:t xml:space="preserve">EQ34_sup_v2 </w:t>
      </w:r>
      <w:r>
        <w:rPr>
          <w:b w:val="0"/>
          <w:i w:val="0"/>
          <w:color w:val="64748B"/>
          <w:sz w:val="16"/>
        </w:rPr>
        <w:t xml:space="preserve">sur s10q46 : </w:t>
      </w:r>
      <w:r>
        <w:rPr>
          <w:b w:val="0"/>
          <w:i w:val="0"/>
          <w:sz w:val="17"/>
        </w:rPr>
        <w:t>Il a subi une perte</w:t>
      </w:r>
    </w:p>
    <w:p>
      <w:pPr>
        <w:pStyle w:val="ListBullet"/>
      </w:pPr>
      <w:r>
        <w:rPr>
          <w:b w:val="0"/>
          <w:i w:val="0"/>
          <w:color w:val="64748B"/>
          <w:sz w:val="16"/>
        </w:rPr>
        <w:t xml:space="preserve">[2026-05-26 22:48:35] </w:t>
      </w:r>
      <w:r>
        <w:rPr>
          <w:b/>
          <w:i w:val="0"/>
          <w:color w:val="1F6FEB"/>
          <w:sz w:val="16"/>
        </w:rPr>
        <w:t xml:space="preserve">EQ34_sup_v2 </w:t>
      </w:r>
      <w:r>
        <w:rPr>
          <w:b w:val="0"/>
          <w:i w:val="0"/>
          <w:color w:val="64748B"/>
          <w:sz w:val="16"/>
        </w:rPr>
        <w:t xml:space="preserve">sur @@RejectedBySupervisor : </w:t>
      </w:r>
      <w:r>
        <w:rPr>
          <w:b w:val="0"/>
          <w:i w:val="0"/>
          <w:sz w:val="17"/>
        </w:rPr>
        <w:t>"Depenses non alimentaires section 9 9C .2 il faut demander le montant pour l achat couches et serviettes hygieniques demander combien le menage a depensè la question doit etre posè au femmes  Le gaz de 12.5 kg est en realitè un gaz de 9 kg il faut le mettre en commentaire car dans les modalitè il n ya pas de gaz de 9kg "</w:t>
      </w:r>
    </w:p>
    <w:p>
      <w:pPr>
        <w:pStyle w:val="ListBullet"/>
      </w:pPr>
      <w:r>
        <w:rPr>
          <w:b w:val="0"/>
          <w:i w:val="0"/>
          <w:color w:val="64748B"/>
          <w:sz w:val="16"/>
        </w:rPr>
        <w:t xml:space="preserve">[2026-05-31 16:23:55] </w:t>
      </w:r>
      <w:r>
        <w:rPr>
          <w:b/>
          <w:i w:val="0"/>
          <w:color w:val="1F6FEB"/>
          <w:sz w:val="16"/>
        </w:rPr>
        <w:t xml:space="preserve">EQ34_enq3_v2 </w:t>
      </w:r>
      <w:r>
        <w:rPr>
          <w:b w:val="0"/>
          <w:i w:val="0"/>
          <w:color w:val="64748B"/>
          <w:sz w:val="16"/>
        </w:rPr>
        <w:t xml:space="preserve">sur s09Cq03 : </w:t>
      </w:r>
      <w:r>
        <w:rPr>
          <w:b w:val="0"/>
          <w:i w:val="0"/>
          <w:sz w:val="17"/>
        </w:rPr>
        <w:t>c'est gaz domestique de 9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