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Motoculteur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Selety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SELETY DIALLO avec une taille de 7 personnes a consommé 44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(2760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pour creuser et aménager un puits ou pour construire un forage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3013.24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12694.9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Fatoumata DIALLO est trop jeune mais il a plus de 15 ans, prière de corriger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Moyen de Thé soluble ou infusion,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(4)</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p>
      <w:pPr>
        <w:pStyle w:val="ListBullet"/>
      </w:pPr>
      <w:r>
        <w:rPr>
          <w:b w:val="0"/>
          <w:i w:val="0"/>
          <w:color w:val="64748B"/>
          <w:sz w:val="16"/>
        </w:rPr>
        <w:t xml:space="preserve">[2026-06-17 00:44:19]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11:31:03] </w:t>
      </w:r>
      <w:r>
        <w:rPr>
          <w:b/>
          <w:i w:val="0"/>
          <w:color w:val="1F6FEB"/>
          <w:sz w:val="16"/>
        </w:rPr>
        <w:t xml:space="preserve">EQ34_sup_v2 </w:t>
      </w:r>
      <w:r>
        <w:rPr>
          <w:b w:val="0"/>
          <w:i w:val="0"/>
          <w:color w:val="64748B"/>
          <w:sz w:val="16"/>
        </w:rPr>
        <w:t xml:space="preserve">sur @@RejectedBySupervisor : </w:t>
      </w:r>
      <w:r>
        <w:rPr>
          <w:b w:val="0"/>
          <w:i w:val="0"/>
          <w:sz w:val="17"/>
        </w:rPr>
        <w:t>16A 24 c il faut mettre 98 si la quantite est inconnue pour la parcelle Mil ( utilisation de l engrais organique) il en est de meme pour la parcelle de Maïs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