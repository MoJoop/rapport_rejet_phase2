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Diagne (3875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(22.22222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