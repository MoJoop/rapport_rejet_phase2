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SONKO est de 11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(19000 Fcfa) de SOUMAYA COLY en 1ére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SONKO selon l'exploitant est de 20388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plants de Palmier à huile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(10000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MALANG SONKO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[2026-06-10 22:26:27] </w:t>
      </w:r>
      <w:r>
        <w:rPr>
          <w:b/>
          <w:i w:val="0"/>
          <w:color w:val="1F6FEB"/>
          <w:sz w:val="16"/>
        </w:rPr>
        <w:t xml:space="preserve">EQ34_enq2_v2 </w:t>
      </w:r>
      <w:r>
        <w:rPr>
          <w:b w:val="0"/>
          <w:i w:val="0"/>
          <w:color w:val="64748B"/>
          <w:sz w:val="16"/>
        </w:rPr>
        <w:t xml:space="preserve">sur s07bq03a_1 : </w:t>
      </w:r>
      <w:r>
        <w:rPr>
          <w:b w:val="0"/>
          <w:i w:val="0"/>
          <w:sz w:val="17"/>
        </w:rPr>
        <w:t>"0,875 L "</w:t>
      </w:r>
    </w:p>
    <w:p>
      <w:pPr>
        <w:pStyle w:val="ListBullet"/>
      </w:pPr>
      <w:r>
        <w:rPr>
          <w:b w:val="0"/>
          <w:i w:val="0"/>
          <w:color w:val="64748B"/>
          <w:sz w:val="16"/>
        </w:rPr>
        <w:t xml:space="preserve">[2026-06-13 22:44:15] </w:t>
      </w:r>
      <w:r>
        <w:rPr>
          <w:b/>
          <w:i w:val="0"/>
          <w:color w:val="1F6FEB"/>
          <w:sz w:val="16"/>
        </w:rPr>
        <w:t xml:space="preserve">EQ34_enq2_v2 </w:t>
      </w:r>
      <w:r>
        <w:rPr>
          <w:b w:val="0"/>
          <w:i w:val="0"/>
          <w:color w:val="64748B"/>
          <w:sz w:val="16"/>
        </w:rPr>
        <w:t xml:space="preserve">sur s07bq06_2 : </w:t>
      </w:r>
      <w:r>
        <w:rPr>
          <w:b w:val="0"/>
          <w:i w:val="0"/>
          <w:sz w:val="17"/>
        </w:rPr>
        <w:t>"Le ménage ne consomme pas beaucoup de poivre. "</w:t>
      </w:r>
    </w:p>
    <w:p>
      <w:pPr>
        <w:pStyle w:val="ListBullet"/>
      </w:pPr>
      <w:r>
        <w:rPr>
          <w:b w:val="0"/>
          <w:i w:val="0"/>
          <w:color w:val="64748B"/>
          <w:sz w:val="16"/>
        </w:rPr>
        <w:t xml:space="preserve">[2026-06-16 13:17:40] </w:t>
      </w:r>
      <w:r>
        <w:rPr>
          <w:b/>
          <w:i w:val="0"/>
          <w:color w:val="1F6FEB"/>
          <w:sz w:val="16"/>
        </w:rPr>
        <w:t xml:space="preserve">EQ34_sup_v2 </w:t>
      </w:r>
      <w:r>
        <w:rPr>
          <w:b w:val="0"/>
          <w:i w:val="0"/>
          <w:color w:val="64748B"/>
          <w:sz w:val="16"/>
        </w:rPr>
        <w:t xml:space="preserve">sur s07bq03a_1 : </w:t>
      </w:r>
      <w:r>
        <w:rPr>
          <w:b w:val="0"/>
          <w:i w:val="0"/>
          <w:sz w:val="17"/>
        </w:rPr>
        <w:t>C est 875 ml</w:t>
      </w:r>
    </w:p>
    <w:p>
      <w:pPr>
        <w:pStyle w:val="ListBullet"/>
      </w:pPr>
      <w:r>
        <w:rPr>
          <w:b w:val="0"/>
          <w:i w:val="0"/>
          <w:color w:val="64748B"/>
          <w:sz w:val="16"/>
        </w:rPr>
        <w:t xml:space="preserve">[2026-06-16 13:31:01] </w:t>
      </w:r>
      <w:r>
        <w:rPr>
          <w:b/>
          <w:i w:val="0"/>
          <w:color w:val="1F6FEB"/>
          <w:sz w:val="16"/>
        </w:rPr>
        <w:t xml:space="preserve">EQ34_sup_v2 </w:t>
      </w:r>
      <w:r>
        <w:rPr>
          <w:b w:val="0"/>
          <w:i w:val="0"/>
          <w:color w:val="64748B"/>
          <w:sz w:val="16"/>
        </w:rPr>
        <w:t xml:space="preserve">sur @@RejectedBySupervisor : </w:t>
      </w:r>
      <w:r>
        <w:rPr>
          <w:b w:val="0"/>
          <w:i w:val="0"/>
          <w:sz w:val="17"/>
        </w:rPr>
        <w:t>7 B dernier achat poivre mettre un commentaire bien detaillè  Activite principale c est le cumul des benefices de toutes les activites agricoles a 4.49</w:t>
      </w:r>
    </w:p>
    <w:p>
      <w:pPr>
        <w:pStyle w:val="ListBullet"/>
      </w:pPr>
      <w:r>
        <w:rPr>
          <w:b w:val="0"/>
          <w:i w:val="0"/>
          <w:color w:val="64748B"/>
          <w:sz w:val="16"/>
        </w:rPr>
        <w:t xml:space="preserve">[2026-06-20 21:04:39] </w:t>
      </w:r>
      <w:r>
        <w:rPr>
          <w:b/>
          <w:i w:val="0"/>
          <w:color w:val="1F6FEB"/>
          <w:sz w:val="16"/>
        </w:rPr>
        <w:t xml:space="preserve">EQ34_enq2_v2 </w:t>
      </w:r>
      <w:r>
        <w:rPr>
          <w:b w:val="0"/>
          <w:i w:val="0"/>
          <w:color w:val="64748B"/>
          <w:sz w:val="16"/>
        </w:rPr>
        <w:t xml:space="preserve">sur s07bq03a_2 : </w:t>
      </w:r>
      <w:r>
        <w:rPr>
          <w:b w:val="0"/>
          <w:i w:val="0"/>
          <w:sz w:val="17"/>
        </w:rPr>
        <w:t>Lev</w:t>
      </w:r>
    </w:p>
    <w:p>
      <w:pPr>
        <w:pStyle w:val="ListBullet"/>
      </w:pPr>
      <w:r>
        <w:rPr>
          <w:b w:val="0"/>
          <w:i w:val="0"/>
          <w:color w:val="64748B"/>
          <w:sz w:val="16"/>
        </w:rPr>
        <w:t xml:space="preserve">[2026-06-20 21:05:37] </w:t>
      </w:r>
      <w:r>
        <w:rPr>
          <w:b/>
          <w:i w:val="0"/>
          <w:color w:val="1F6FEB"/>
          <w:sz w:val="16"/>
        </w:rPr>
        <w:t xml:space="preserve">EQ34_enq2_v2 </w:t>
      </w:r>
      <w:r>
        <w:rPr>
          <w:b w:val="0"/>
          <w:i w:val="0"/>
          <w:color w:val="64748B"/>
          <w:sz w:val="16"/>
        </w:rPr>
        <w:t xml:space="preserve">sur s07bq06_2 : </w:t>
      </w:r>
      <w:r>
        <w:rPr>
          <w:b w:val="0"/>
          <w:i w:val="0"/>
          <w:sz w:val="17"/>
        </w:rPr>
        <w:t>"Le ménage déclare qu'il ne consomme pas beaucoup de poivre.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