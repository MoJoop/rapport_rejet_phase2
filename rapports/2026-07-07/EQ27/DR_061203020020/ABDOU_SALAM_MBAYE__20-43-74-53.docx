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20-43-74-53</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20-43-74-53</w:t>
            </w:r>
          </w:p>
        </w:tc>
        <w:tc>
          <w:tcPr>
            <w:tcW w:type="dxa" w:w="3551"/>
            <w:shd w:fill="F8FAFC"/>
          </w:tcPr>
          <w:p>
            <w:r>
              <w:rPr>
                <w:b w:val="0"/>
                <w:i w:val="0"/>
                <w:color w:val="64748B"/>
                <w:sz w:val="14"/>
              </w:rPr>
              <w:t>CHEF DE MÉNAGE</w:t>
              <w:br/>
            </w:r>
            <w:r>
              <w:rPr>
                <w:b/>
                <w:i w:val="0"/>
                <w:sz w:val="18"/>
              </w:rPr>
              <w:t>GUEDJ DIONE</w:t>
            </w:r>
          </w:p>
        </w:tc>
      </w:tr>
      <w:tr>
        <w:tc>
          <w:tcPr>
            <w:tcW w:type="dxa" w:w="3551"/>
            <w:shd w:fill="F8FAFC"/>
          </w:tcPr>
          <w:p>
            <w:r>
              <w:rPr>
                <w:b w:val="0"/>
                <w:i w:val="0"/>
                <w:color w:val="64748B"/>
                <w:sz w:val="14"/>
              </w:rPr>
              <w:t>TÉLÉPHONE CM</w:t>
              <w:br/>
            </w:r>
            <w:r>
              <w:rPr>
                <w:b/>
                <w:i w:val="0"/>
                <w:sz w:val="18"/>
              </w:rPr>
              <w:t>77 264 56 49</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SOKHNA 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YANDE 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LATYR DIONE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TENNING DIOUF1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DABA DIONE 1 ou l'année à laquelle DABA DIONE 1 a fréquenté l'école pour la dernière fois (2023) le dernier diplome de DABA DIONE 1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DIENE DIONE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DIENE DIONE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DIOUF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DIONE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SANOU DIONE qui fréquente 2ème année de Primaire  est de 0 FCFA, SANOU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TENNING DIOUF1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DIONE2 n'a pas fait des études dans une école formelle est n'a pas été inscrit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TENNING DIOUF2 qui fréquente 2ème année de Primaire  est de 0 FCFA, TENNING DIOUF2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GUEDJI DIONE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GUEDJI 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TENNING DIOUF1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GUEDJI DIONE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YANDE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Café moulu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(288000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(50000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(7500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(24000 FCFA pour 4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189000 FCFA qui semble élevé, prière de verifier le montant tiré de la vente (189000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SANOU DIONE fréquente 2ème année de Primaire mais ne sait pas écrire, prière de vérifier auprès de SANOU DIONE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 FCFA) de AWA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GUEDJI DIONE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TENNING DIOUF1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[2026-05-23 11:57:41] </w:t>
      </w:r>
      <w:r>
        <w:rPr>
          <w:b/>
          <w:i w:val="0"/>
          <w:color w:val="1F6FEB"/>
          <w:sz w:val="16"/>
        </w:rPr>
        <w:t xml:space="preserve">EQ27_sup_v2 </w:t>
      </w:r>
      <w:r>
        <w:rPr>
          <w:b w:val="0"/>
          <w:i w:val="0"/>
          <w:color w:val="64748B"/>
          <w:sz w:val="16"/>
        </w:rPr>
        <w:t xml:space="preserve">sur s01q44 : </w:t>
      </w:r>
      <w:r>
        <w:rPr>
          <w:b w:val="0"/>
          <w:i w:val="0"/>
          <w:sz w:val="17"/>
        </w:rPr>
        <w:t>À revoir cette réponse</w:t>
      </w:r>
    </w:p>
    <w:p>
      <w:pPr>
        <w:pStyle w:val="ListBullet"/>
      </w:pPr>
      <w:r>
        <w:rPr>
          <w:b w:val="0"/>
          <w:i w:val="0"/>
          <w:color w:val="64748B"/>
          <w:sz w:val="16"/>
        </w:rPr>
        <w:t xml:space="preserve">[2026-05-23 12:02:40] </w:t>
      </w:r>
      <w:r>
        <w:rPr>
          <w:b/>
          <w:i w:val="0"/>
          <w:color w:val="1F6FEB"/>
          <w:sz w:val="16"/>
        </w:rPr>
        <w:t xml:space="preserve">EQ27_sup_v2 </w:t>
      </w:r>
      <w:r>
        <w:rPr>
          <w:b w:val="0"/>
          <w:i w:val="0"/>
          <w:color w:val="64748B"/>
          <w:sz w:val="16"/>
        </w:rPr>
        <w:t xml:space="preserve">sur s01q44 : </w:t>
      </w:r>
      <w:r>
        <w:rPr>
          <w:b w:val="0"/>
          <w:i w:val="0"/>
          <w:sz w:val="17"/>
        </w:rPr>
        <w:t>Ne dispose pas d’appareille</w:t>
      </w:r>
    </w:p>
    <w:p>
      <w:pPr>
        <w:pStyle w:val="ListBullet"/>
      </w:pPr>
      <w:r>
        <w:rPr>
          <w:b w:val="0"/>
          <w:i w:val="0"/>
          <w:color w:val="64748B"/>
          <w:sz w:val="16"/>
        </w:rPr>
        <w:t xml:space="preserve">[2026-05-23 12:05:51]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[2026-05-23 13:38:53] </w:t>
      </w:r>
      <w:r>
        <w:rPr>
          <w:b/>
          <w:i w:val="0"/>
          <w:color w:val="1F6FEB"/>
          <w:sz w:val="16"/>
        </w:rPr>
        <w:t xml:space="preserve">EQ27_sup_v2 </w:t>
      </w:r>
      <w:r>
        <w:rPr>
          <w:b w:val="0"/>
          <w:i w:val="0"/>
          <w:color w:val="64748B"/>
          <w:sz w:val="16"/>
        </w:rPr>
        <w:t xml:space="preserve">sur s02q24 : </w:t>
      </w:r>
      <w:r>
        <w:rPr>
          <w:b w:val="0"/>
          <w:i w:val="0"/>
          <w:sz w:val="17"/>
        </w:rPr>
        <w:t>À revoir pas de frais pour les cahiers et autres matériels scolaires</w:t>
      </w:r>
    </w:p>
    <w:p>
      <w:pPr>
        <w:pStyle w:val="ListBullet"/>
      </w:pPr>
      <w:r>
        <w:rPr>
          <w:b w:val="0"/>
          <w:i w:val="0"/>
          <w:color w:val="64748B"/>
          <w:sz w:val="16"/>
        </w:rPr>
        <w:t xml:space="preserve">[2026-05-23 13:42:00] </w:t>
      </w:r>
      <w:r>
        <w:rPr>
          <w:b/>
          <w:i w:val="0"/>
          <w:color w:val="1F6FEB"/>
          <w:sz w:val="16"/>
        </w:rPr>
        <w:t xml:space="preserve">EQ27_sup_v2 </w:t>
      </w:r>
      <w:r>
        <w:rPr>
          <w:b w:val="0"/>
          <w:i w:val="0"/>
          <w:color w:val="64748B"/>
          <w:sz w:val="16"/>
        </w:rPr>
        <w:t xml:space="preserve">sur s02q03 : </w:t>
      </w:r>
      <w:r>
        <w:rPr>
          <w:b w:val="0"/>
          <w:i w:val="0"/>
          <w:sz w:val="17"/>
        </w:rPr>
        <w:t>À revoir s’il n’arrive pas a comprendre</w:t>
      </w:r>
    </w:p>
    <w:p>
      <w:pPr>
        <w:pStyle w:val="ListBullet"/>
      </w:pPr>
      <w:r>
        <w:rPr>
          <w:b w:val="0"/>
          <w:i w:val="0"/>
          <w:color w:val="64748B"/>
          <w:sz w:val="16"/>
        </w:rPr>
        <w:t xml:space="preserve">[2026-05-23 13:49:37] </w:t>
      </w:r>
      <w:r>
        <w:rPr>
          <w:b/>
          <w:i w:val="0"/>
          <w:color w:val="1F6FEB"/>
          <w:sz w:val="16"/>
        </w:rPr>
        <w:t xml:space="preserve">EQ27_sup_v2 </w:t>
      </w:r>
      <w:r>
        <w:rPr>
          <w:b w:val="0"/>
          <w:i w:val="0"/>
          <w:color w:val="64748B"/>
          <w:sz w:val="16"/>
        </w:rPr>
        <w:t xml:space="preserve">sur s03q24_autre : </w:t>
      </w:r>
      <w:r>
        <w:rPr>
          <w:b w:val="0"/>
          <w:i w:val="0"/>
          <w:sz w:val="17"/>
        </w:rPr>
        <w:t>Quel a été le dernier problème de santé</w:t>
      </w:r>
    </w:p>
    <w:p>
      <w:pPr>
        <w:pStyle w:val="ListBullet"/>
      </w:pPr>
      <w:r>
        <w:rPr>
          <w:b w:val="0"/>
          <w:i w:val="0"/>
          <w:color w:val="64748B"/>
          <w:sz w:val="16"/>
        </w:rPr>
        <w:t xml:space="preserve">[2026-05-23 14:11:01] </w:t>
      </w:r>
      <w:r>
        <w:rPr>
          <w:b/>
          <w:i w:val="0"/>
          <w:color w:val="1F6FEB"/>
          <w:sz w:val="16"/>
        </w:rPr>
        <w:t xml:space="preserve">EQ27_sup_v2 </w:t>
      </w:r>
      <w:r>
        <w:rPr>
          <w:b w:val="0"/>
          <w:i w:val="0"/>
          <w:color w:val="64748B"/>
          <w:sz w:val="16"/>
        </w:rPr>
        <w:t xml:space="preserve">sur s04q49 : </w:t>
      </w:r>
      <w:r>
        <w:rPr>
          <w:b w:val="0"/>
          <w:i w:val="0"/>
          <w:sz w:val="17"/>
        </w:rPr>
        <w:t>Il faut fair le calcul</w:t>
      </w:r>
    </w:p>
    <w:p>
      <w:pPr>
        <w:pStyle w:val="ListBullet"/>
      </w:pPr>
      <w:r>
        <w:rPr>
          <w:b w:val="0"/>
          <w:i w:val="0"/>
          <w:color w:val="64748B"/>
          <w:sz w:val="16"/>
        </w:rPr>
        <w:t xml:space="preserve">[2026-05-23 14:16:16] </w:t>
      </w:r>
      <w:r>
        <w:rPr>
          <w:b/>
          <w:i w:val="0"/>
          <w:color w:val="1F6FEB"/>
          <w:sz w:val="16"/>
        </w:rPr>
        <w:t xml:space="preserve">EQ27_sup_v2 </w:t>
      </w:r>
      <w:r>
        <w:rPr>
          <w:b w:val="0"/>
          <w:i w:val="0"/>
          <w:color w:val="64748B"/>
          <w:sz w:val="16"/>
        </w:rPr>
        <w:t xml:space="preserve">sur s04q58 : </w:t>
      </w:r>
      <w:r>
        <w:rPr>
          <w:b w:val="0"/>
          <w:i w:val="0"/>
          <w:sz w:val="17"/>
        </w:rPr>
        <w:t>La réponse c’est oui</w:t>
      </w:r>
    </w:p>
    <w:p>
      <w:pPr>
        <w:pStyle w:val="ListBullet"/>
      </w:pPr>
      <w:r>
        <w:rPr>
          <w:b w:val="0"/>
          <w:i w:val="0"/>
          <w:color w:val="64748B"/>
          <w:sz w:val="16"/>
        </w:rPr>
        <w:t xml:space="preserve">[2026-05-23 14:19:53] </w:t>
      </w:r>
      <w:r>
        <w:rPr>
          <w:b/>
          <w:i w:val="0"/>
          <w:color w:val="1F6FEB"/>
          <w:sz w:val="16"/>
        </w:rPr>
        <w:t xml:space="preserve">EQ27_sup_v2 </w:t>
      </w:r>
      <w:r>
        <w:rPr>
          <w:b w:val="0"/>
          <w:i w:val="0"/>
          <w:color w:val="64748B"/>
          <w:sz w:val="16"/>
        </w:rPr>
        <w:t xml:space="preserve">sur s04q49 : </w:t>
      </w:r>
      <w:r>
        <w:rPr>
          <w:b w:val="0"/>
          <w:i w:val="0"/>
          <w:sz w:val="17"/>
        </w:rPr>
        <w:t>Revoir cette réponse: il faut fair le calcul</w:t>
      </w:r>
    </w:p>
    <w:p>
      <w:pPr>
        <w:pStyle w:val="ListBullet"/>
      </w:pPr>
      <w:r>
        <w:rPr>
          <w:b w:val="0"/>
          <w:i w:val="0"/>
          <w:color w:val="64748B"/>
          <w:sz w:val="16"/>
        </w:rPr>
        <w:t xml:space="preserve">[2026-05-23 16:09:33] </w:t>
      </w:r>
      <w:r>
        <w:rPr>
          <w:b/>
          <w:i w:val="0"/>
          <w:color w:val="1F6FEB"/>
          <w:sz w:val="16"/>
        </w:rPr>
        <w:t xml:space="preserve">EQ27_sup_v2 </w:t>
      </w:r>
      <w:r>
        <w:rPr>
          <w:b w:val="0"/>
          <w:i w:val="0"/>
          <w:color w:val="64748B"/>
          <w:sz w:val="16"/>
        </w:rPr>
        <w:t xml:space="preserve">sur s12q04 : </w:t>
      </w:r>
      <w:r>
        <w:rPr>
          <w:b w:val="0"/>
          <w:i w:val="0"/>
          <w:sz w:val="17"/>
        </w:rPr>
        <w:t>À revoir cette réponse</w:t>
      </w:r>
    </w:p>
    <w:p>
      <w:pPr>
        <w:pStyle w:val="ListBullet"/>
      </w:pPr>
      <w:r>
        <w:rPr>
          <w:b w:val="0"/>
          <w:i w:val="0"/>
          <w:color w:val="64748B"/>
          <w:sz w:val="16"/>
        </w:rPr>
        <w:t xml:space="preserve">[2026-05-23 16:46:21] </w:t>
      </w:r>
      <w:r>
        <w:rPr>
          <w:b/>
          <w:i w:val="0"/>
          <w:color w:val="1F6FEB"/>
          <w:sz w:val="16"/>
        </w:rPr>
        <w:t xml:space="preserve">EQ27_sup_v2 </w:t>
      </w:r>
      <w:r>
        <w:rPr>
          <w:b w:val="0"/>
          <w:i w:val="0"/>
          <w:color w:val="64748B"/>
          <w:sz w:val="16"/>
        </w:rPr>
        <w:t xml:space="preserve">sur s16bq03a : </w:t>
      </w:r>
      <w:r>
        <w:rPr>
          <w:b w:val="0"/>
          <w:i w:val="0"/>
          <w:sz w:val="17"/>
        </w:rPr>
        <w:t>Il a utilisé 60kg de semence dans le champ1 ,et 50kg dans le champ 2.au total c’est 110kg se semences</w:t>
      </w:r>
    </w:p>
    <w:p>
      <w:pPr>
        <w:pStyle w:val="ListBullet"/>
      </w:pPr>
      <w:r>
        <w:rPr>
          <w:b w:val="0"/>
          <w:i w:val="0"/>
          <w:color w:val="64748B"/>
          <w:sz w:val="16"/>
        </w:rPr>
        <w:t xml:space="preserve">[2026-05-23 16:59:00] </w:t>
      </w:r>
      <w:r>
        <w:rPr>
          <w:b/>
          <w:i w:val="0"/>
          <w:color w:val="1F6FEB"/>
          <w:sz w:val="16"/>
        </w:rPr>
        <w:t xml:space="preserve">EQ27_sup_v2 </w:t>
      </w:r>
      <w:r>
        <w:rPr>
          <w:b w:val="0"/>
          <w:i w:val="0"/>
          <w:color w:val="64748B"/>
          <w:sz w:val="16"/>
        </w:rPr>
        <w:t xml:space="preserve">sur s16dq13a : </w:t>
      </w:r>
      <w:r>
        <w:rPr>
          <w:b w:val="0"/>
          <w:i w:val="0"/>
          <w:sz w:val="17"/>
        </w:rPr>
        <w:t>Il doit rester 480kg en stock</w:t>
      </w:r>
    </w:p>
    <w:p>
      <w:pPr>
        <w:pStyle w:val="ListBullet"/>
      </w:pPr>
      <w:r>
        <w:rPr>
          <w:b w:val="0"/>
          <w:i w:val="0"/>
          <w:color w:val="64748B"/>
          <w:sz w:val="16"/>
        </w:rPr>
        <w:t xml:space="preserve">[2026-05-23 17:02:35] </w:t>
      </w:r>
      <w:r>
        <w:rPr>
          <w:b/>
          <w:i w:val="0"/>
          <w:color w:val="1F6FEB"/>
          <w:sz w:val="16"/>
        </w:rPr>
        <w:t xml:space="preserve">EQ27_sup_v2 </w:t>
      </w:r>
      <w:r>
        <w:rPr>
          <w:b w:val="0"/>
          <w:i w:val="0"/>
          <w:color w:val="64748B"/>
          <w:sz w:val="16"/>
        </w:rPr>
        <w:t xml:space="preserve">sur s16dq02a : </w:t>
      </w:r>
      <w:r>
        <w:rPr>
          <w:b w:val="0"/>
          <w:i w:val="0"/>
          <w:sz w:val="17"/>
        </w:rPr>
        <w:t>À revoir cette quantité consommée</w:t>
      </w:r>
    </w:p>
    <w:p>
      <w:pPr>
        <w:pStyle w:val="ListBullet"/>
      </w:pPr>
      <w:r>
        <w:rPr>
          <w:b w:val="0"/>
          <w:i w:val="0"/>
          <w:color w:val="64748B"/>
          <w:sz w:val="16"/>
        </w:rPr>
        <w:t xml:space="preserve">[2026-05-23 17:04:27] </w:t>
      </w:r>
      <w:r>
        <w:rPr>
          <w:b/>
          <w:i w:val="0"/>
          <w:color w:val="1F6FEB"/>
          <w:sz w:val="16"/>
        </w:rPr>
        <w:t xml:space="preserve">EQ27_sup_v2 </w:t>
      </w:r>
      <w:r>
        <w:rPr>
          <w:b w:val="0"/>
          <w:i w:val="0"/>
          <w:color w:val="64748B"/>
          <w:sz w:val="16"/>
        </w:rPr>
        <w:t xml:space="preserve">sur s16dq05a : </w:t>
      </w:r>
      <w:r>
        <w:rPr>
          <w:b w:val="0"/>
          <w:i w:val="0"/>
          <w:sz w:val="17"/>
        </w:rPr>
        <w:t>Incohérencd</w:t>
      </w:r>
    </w:p>
    <w:p>
      <w:pPr>
        <w:pStyle w:val="ListBullet"/>
      </w:pPr>
      <w:r>
        <w:rPr>
          <w:b w:val="0"/>
          <w:i w:val="0"/>
          <w:color w:val="64748B"/>
          <w:sz w:val="16"/>
        </w:rPr>
        <w:t xml:space="preserve">[2026-05-23 17:05:04] </w:t>
      </w:r>
      <w:r>
        <w:rPr>
          <w:b/>
          <w:i w:val="0"/>
          <w:color w:val="1F6FEB"/>
          <w:sz w:val="16"/>
        </w:rPr>
        <w:t xml:space="preserve">EQ27_sup_v2 </w:t>
      </w:r>
      <w:r>
        <w:rPr>
          <w:b w:val="0"/>
          <w:i w:val="0"/>
          <w:color w:val="64748B"/>
          <w:sz w:val="16"/>
        </w:rPr>
        <w:t xml:space="preserve">sur s16dq05a : </w:t>
      </w:r>
      <w:r>
        <w:rPr>
          <w:b w:val="0"/>
          <w:i w:val="0"/>
          <w:sz w:val="17"/>
        </w:rPr>
        <w:t>Incohérences</w:t>
      </w:r>
    </w:p>
    <w:p>
      <w:pPr>
        <w:pStyle w:val="ListBullet"/>
      </w:pPr>
      <w:r>
        <w:rPr>
          <w:b w:val="0"/>
          <w:i w:val="0"/>
          <w:color w:val="64748B"/>
          <w:sz w:val="16"/>
        </w:rPr>
        <w:t xml:space="preserve">[2026-05-23 17:16:40] </w:t>
      </w:r>
      <w:r>
        <w:rPr>
          <w:b/>
          <w:i w:val="0"/>
          <w:color w:val="1F6FEB"/>
          <w:sz w:val="16"/>
        </w:rPr>
        <w:t xml:space="preserve">EQ27_sup_v2 </w:t>
      </w:r>
      <w:r>
        <w:rPr>
          <w:b w:val="0"/>
          <w:i w:val="0"/>
          <w:color w:val="64748B"/>
          <w:sz w:val="16"/>
        </w:rPr>
        <w:t xml:space="preserve">sur s16E02 : </w:t>
      </w:r>
      <w:r>
        <w:rPr>
          <w:b w:val="0"/>
          <w:i w:val="0"/>
          <w:sz w:val="17"/>
        </w:rPr>
        <w:t>On ne demande pas içi les parcelles exploitées pour l’agriculture en 16A</w:t>
      </w:r>
    </w:p>
    <w:p>
      <w:pPr>
        <w:pStyle w:val="ListBullet"/>
      </w:pPr>
      <w:r>
        <w:rPr>
          <w:b w:val="0"/>
          <w:i w:val="0"/>
          <w:color w:val="64748B"/>
          <w:sz w:val="16"/>
        </w:rPr>
        <w:t xml:space="preserve">[2026-05-23 17:35:32] </w:t>
      </w:r>
      <w:r>
        <w:rPr>
          <w:b/>
          <w:i w:val="0"/>
          <w:color w:val="1F6FEB"/>
          <w:sz w:val="16"/>
        </w:rPr>
        <w:t xml:space="preserve">EQ27_sup_v2 </w:t>
      </w:r>
      <w:r>
        <w:rPr>
          <w:b w:val="0"/>
          <w:i w:val="0"/>
          <w:color w:val="64748B"/>
          <w:sz w:val="16"/>
        </w:rPr>
        <w:t xml:space="preserve">sur s17q03 : </w:t>
      </w:r>
      <w:r>
        <w:rPr>
          <w:b w:val="0"/>
          <w:i w:val="0"/>
          <w:sz w:val="17"/>
        </w:rPr>
        <w:t>À revoir le ménage posséde un cheval ou bien un âne</w:t>
      </w:r>
    </w:p>
    <w:p>
      <w:pPr>
        <w:pStyle w:val="ListBullet"/>
      </w:pPr>
      <w:r>
        <w:rPr>
          <w:b w:val="0"/>
          <w:i w:val="0"/>
          <w:color w:val="64748B"/>
          <w:sz w:val="16"/>
        </w:rPr>
        <w:t xml:space="preserve">[2026-05-23 17:38:36] </w:t>
      </w:r>
      <w:r>
        <w:rPr>
          <w:b/>
          <w:i w:val="0"/>
          <w:color w:val="1F6FEB"/>
          <w:sz w:val="16"/>
        </w:rPr>
        <w:t xml:space="preserve">EQ27_sup_v2 </w:t>
      </w:r>
      <w:r>
        <w:rPr>
          <w:b w:val="0"/>
          <w:i w:val="0"/>
          <w:color w:val="64748B"/>
          <w:sz w:val="16"/>
        </w:rPr>
        <w:t xml:space="preserve">sur s04q58 : </w:t>
      </w:r>
      <w:r>
        <w:rPr>
          <w:b w:val="0"/>
          <w:i w:val="0"/>
          <w:sz w:val="17"/>
        </w:rPr>
        <w:t>Emploi secondaire éleveur de poulets</w:t>
      </w:r>
    </w:p>
    <w:p>
      <w:pPr>
        <w:pStyle w:val="ListBullet"/>
      </w:pPr>
      <w:r>
        <w:rPr>
          <w:b w:val="0"/>
          <w:i w:val="0"/>
          <w:color w:val="64748B"/>
          <w:sz w:val="16"/>
        </w:rPr>
        <w:t xml:space="preserve">[2026-05-23 17:43:21] </w:t>
      </w:r>
      <w:r>
        <w:rPr>
          <w:b/>
          <w:i w:val="0"/>
          <w:color w:val="1F6FEB"/>
          <w:sz w:val="16"/>
        </w:rPr>
        <w:t xml:space="preserve">EQ27_sup_v2 </w:t>
      </w:r>
      <w:r>
        <w:rPr>
          <w:b w:val="0"/>
          <w:i w:val="0"/>
          <w:color w:val="64748B"/>
          <w:sz w:val="16"/>
        </w:rPr>
        <w:t xml:space="preserve">sur s04q58 : </w:t>
      </w:r>
      <w:r>
        <w:rPr>
          <w:b w:val="0"/>
          <w:i w:val="0"/>
          <w:sz w:val="17"/>
        </w:rPr>
        <w:t>À revoir cette réponse: elle fait l’élevage des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