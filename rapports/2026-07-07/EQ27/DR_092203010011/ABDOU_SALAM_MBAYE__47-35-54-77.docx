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2026-06-18T16:16:21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sow a vécu dans la localité est superieur à son âge (80)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mboule ndaw diffère de celui donné par mboule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sow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malikc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mboule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sow n'a pas été à l'école entre 2024/2025 est pas l'âge d'être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sow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Tas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AMADY SOW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AMADY SOW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sow est Etudiant/Elève de la 4.21 mais aicha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racine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(13)</w:t>
      </w:r>
    </w:p>
    <w:p>
      <w:pPr>
        <w:pStyle w:val="ListBullet"/>
      </w:pPr>
      <w:r>
        <w:rPr>
          <w:b w:val="0"/>
          <w:i w:val="0"/>
          <w:color w:val="64748B"/>
          <w:sz w:val="16"/>
        </w:rPr>
        <w:t xml:space="preserve">[2026-06-25 13:14:35] </w:t>
      </w:r>
      <w:r>
        <w:rPr>
          <w:b/>
          <w:i w:val="0"/>
          <w:color w:val="1F6FEB"/>
          <w:sz w:val="16"/>
        </w:rPr>
        <w:t xml:space="preserve">EQ27_sup_v2 </w:t>
      </w:r>
      <w:r>
        <w:rPr>
          <w:b w:val="0"/>
          <w:i w:val="0"/>
          <w:color w:val="64748B"/>
          <w:sz w:val="16"/>
        </w:rPr>
        <w:t xml:space="preserve">sur s01q38 : </w:t>
      </w:r>
      <w:r>
        <w:rPr>
          <w:b w:val="0"/>
          <w:i w:val="0"/>
          <w:sz w:val="17"/>
        </w:rPr>
        <w:t>À revoir  ,c’est une entreprise privée</w:t>
      </w:r>
    </w:p>
    <w:p>
      <w:pPr>
        <w:pStyle w:val="ListBullet"/>
      </w:pPr>
      <w:r>
        <w:rPr>
          <w:b w:val="0"/>
          <w:i w:val="0"/>
          <w:color w:val="64748B"/>
          <w:sz w:val="16"/>
        </w:rPr>
        <w:t xml:space="preserve">[2026-06-25 13:27:45] </w:t>
      </w:r>
      <w:r>
        <w:rPr>
          <w:b/>
          <w:i w:val="0"/>
          <w:color w:val="1F6FEB"/>
          <w:sz w:val="16"/>
        </w:rPr>
        <w:t xml:space="preserve">EQ27_sup_v2 </w:t>
      </w:r>
      <w:r>
        <w:rPr>
          <w:b w:val="0"/>
          <w:i w:val="0"/>
          <w:color w:val="64748B"/>
          <w:sz w:val="16"/>
        </w:rPr>
        <w:t xml:space="preserve">sur s01q24 : </w:t>
      </w:r>
      <w:r>
        <w:rPr>
          <w:b w:val="0"/>
          <w:i w:val="0"/>
          <w:sz w:val="17"/>
        </w:rPr>
        <w:t>À revoir il a 30 ans</w:t>
      </w:r>
    </w:p>
    <w:p>
      <w:pPr>
        <w:pStyle w:val="ListBullet"/>
      </w:pPr>
      <w:r>
        <w:rPr>
          <w:b w:val="0"/>
          <w:i w:val="0"/>
          <w:color w:val="64748B"/>
          <w:sz w:val="16"/>
        </w:rPr>
        <w:t xml:space="preserve">[2026-06-25 13:37:08] </w:t>
      </w:r>
      <w:r>
        <w:rPr>
          <w:b/>
          <w:i w:val="0"/>
          <w:color w:val="1F6FEB"/>
          <w:sz w:val="16"/>
        </w:rPr>
        <w:t xml:space="preserve">EQ27_sup_v2 </w:t>
      </w:r>
      <w:r>
        <w:rPr>
          <w:b w:val="0"/>
          <w:i w:val="0"/>
          <w:color w:val="64748B"/>
          <w:sz w:val="16"/>
        </w:rPr>
        <w:t xml:space="preserve">sur s01q00_0 : </w:t>
      </w:r>
      <w:r>
        <w:rPr>
          <w:b w:val="0"/>
          <w:i w:val="0"/>
          <w:sz w:val="17"/>
        </w:rPr>
        <w:t>À revoir la personne qui répond</w:t>
      </w:r>
    </w:p>
    <w:p>
      <w:pPr>
        <w:pStyle w:val="ListBullet"/>
      </w:pPr>
      <w:r>
        <w:rPr>
          <w:b w:val="0"/>
          <w:i w:val="0"/>
          <w:color w:val="64748B"/>
          <w:sz w:val="16"/>
        </w:rPr>
        <w:t xml:space="preserve">[2026-06-25 14:01:07] </w:t>
      </w:r>
      <w:r>
        <w:rPr>
          <w:b/>
          <w:i w:val="0"/>
          <w:color w:val="1F6FEB"/>
          <w:sz w:val="16"/>
        </w:rPr>
        <w:t xml:space="preserve">EQ27_sup_v2 </w:t>
      </w:r>
      <w:r>
        <w:rPr>
          <w:b w:val="0"/>
          <w:i w:val="0"/>
          <w:color w:val="64748B"/>
          <w:sz w:val="16"/>
        </w:rPr>
        <w:t xml:space="preserve">sur s02q14_autre : </w:t>
      </w:r>
      <w:r>
        <w:rPr>
          <w:b w:val="0"/>
          <w:i w:val="0"/>
          <w:sz w:val="17"/>
        </w:rPr>
        <w:t>À revoir cette reponse</w:t>
      </w:r>
    </w:p>
    <w:p>
      <w:pPr>
        <w:pStyle w:val="ListBullet"/>
      </w:pPr>
      <w:r>
        <w:rPr>
          <w:b w:val="0"/>
          <w:i w:val="0"/>
          <w:color w:val="64748B"/>
          <w:sz w:val="16"/>
        </w:rPr>
        <w:t xml:space="preserve">[2026-06-25 14:38:39]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14:41:57]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15:38:49]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[2026-06-25 19:44:16] </w:t>
      </w:r>
      <w:r>
        <w:rPr>
          <w:b/>
          <w:i w:val="0"/>
          <w:color w:val="1F6FEB"/>
          <w:sz w:val="16"/>
        </w:rPr>
        <w:t xml:space="preserve">EQ27_sup_v2 </w:t>
      </w:r>
      <w:r>
        <w:rPr>
          <w:b w:val="0"/>
          <w:i w:val="0"/>
          <w:color w:val="64748B"/>
          <w:sz w:val="16"/>
        </w:rPr>
        <w:t xml:space="preserve">sur s09Aq04 : </w:t>
      </w:r>
      <w:r>
        <w:rPr>
          <w:b w:val="0"/>
          <w:i w:val="0"/>
          <w:sz w:val="17"/>
        </w:rPr>
        <w:t>À revoir cette valeur</w:t>
      </w:r>
    </w:p>
    <w:p>
      <w:pPr>
        <w:pStyle w:val="ListBullet"/>
      </w:pPr>
      <w:r>
        <w:rPr>
          <w:b w:val="0"/>
          <w:i w:val="0"/>
          <w:color w:val="64748B"/>
          <w:sz w:val="16"/>
        </w:rPr>
        <w:t xml:space="preserve">[2026-06-25 20:01:05] </w:t>
      </w:r>
      <w:r>
        <w:rPr>
          <w:b/>
          <w:i w:val="0"/>
          <w:color w:val="1F6FEB"/>
          <w:sz w:val="16"/>
        </w:rPr>
        <w:t xml:space="preserve">EQ27_sup_v2 </w:t>
      </w:r>
      <w:r>
        <w:rPr>
          <w:b w:val="0"/>
          <w:i w:val="0"/>
          <w:color w:val="64748B"/>
          <w:sz w:val="16"/>
        </w:rPr>
        <w:t xml:space="preserve">sur s11q43 : </w:t>
      </w:r>
      <w:r>
        <w:rPr>
          <w:b w:val="0"/>
          <w:i w:val="0"/>
          <w:sz w:val="17"/>
        </w:rPr>
        <w:t>À revoir le ménage n’a pas utilisé du charbon de bois</w:t>
      </w:r>
    </w:p>
    <w:p>
      <w:pPr>
        <w:pStyle w:val="ListBullet"/>
      </w:pPr>
      <w:r>
        <w:rPr>
          <w:b w:val="0"/>
          <w:i w:val="0"/>
          <w:color w:val="64748B"/>
          <w:sz w:val="16"/>
        </w:rPr>
        <w:t xml:space="preserve">[2026-06-25 20:47:52]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15:35:24] </w:t>
      </w:r>
      <w:r>
        <w:rPr>
          <w:b/>
          <w:i w:val="0"/>
          <w:color w:val="1F6FEB"/>
          <w:sz w:val="16"/>
        </w:rPr>
        <w:t xml:space="preserve">EQ27_enq2_v2 </w:t>
      </w:r>
      <w:r>
        <w:rPr>
          <w:b w:val="0"/>
          <w:i w:val="0"/>
          <w:color w:val="64748B"/>
          <w:sz w:val="16"/>
        </w:rPr>
        <w:t xml:space="preserve">sur s04q10 : </w:t>
      </w:r>
      <w:r>
        <w:rPr>
          <w:b w:val="0"/>
          <w:i w:val="0"/>
          <w:sz w:val="17"/>
        </w:rPr>
        <w:t>malick il est jakartzman</w:t>
      </w:r>
    </w:p>
    <w:p>
      <w:pPr>
        <w:pStyle w:val="ListBullet"/>
      </w:pPr>
      <w:r>
        <w:rPr>
          <w:b w:val="0"/>
          <w:i w:val="0"/>
          <w:color w:val="64748B"/>
          <w:sz w:val="16"/>
        </w:rPr>
        <w:t xml:space="preserve">[2026-07-02 16:15:22] </w:t>
      </w:r>
      <w:r>
        <w:rPr>
          <w:b/>
          <w:i w:val="0"/>
          <w:color w:val="1F6FEB"/>
          <w:sz w:val="16"/>
        </w:rPr>
        <w:t xml:space="preserve">EQ27_enq4_v2 </w:t>
      </w:r>
      <w:r>
        <w:rPr>
          <w:b w:val="0"/>
          <w:i w:val="0"/>
          <w:color w:val="64748B"/>
          <w:sz w:val="16"/>
        </w:rPr>
        <w:t xml:space="preserve">sur GPS : </w:t>
      </w:r>
      <w:r>
        <w:rPr>
          <w:b w:val="0"/>
          <w:i w:val="0"/>
          <w:sz w:val="17"/>
        </w:rPr>
        <w:t>GPS OUBLIE</w:t>
      </w:r>
    </w:p>
    <w:p>
      <w:pPr>
        <w:pStyle w:val="ListBullet"/>
      </w:pPr>
      <w:r>
        <w:rPr>
          <w:b w:val="0"/>
          <w:i w:val="0"/>
          <w:color w:val="64748B"/>
          <w:sz w:val="16"/>
        </w:rPr>
        <w:t xml:space="preserve">[2026-07-02 16:20:43] </w:t>
      </w:r>
      <w:r>
        <w:rPr>
          <w:b/>
          <w:i w:val="0"/>
          <w:color w:val="1F6FEB"/>
          <w:sz w:val="16"/>
        </w:rPr>
        <w:t xml:space="preserve">EQ27_enq4_v2 </w:t>
      </w:r>
      <w:r>
        <w:rPr>
          <w:b w:val="0"/>
          <w:i w:val="0"/>
          <w:color w:val="64748B"/>
          <w:sz w:val="16"/>
        </w:rPr>
        <w:t xml:space="preserve">sur s19q00 : </w:t>
      </w:r>
      <w:r>
        <w:rPr>
          <w:b w:val="0"/>
          <w:i w:val="0"/>
          <w:sz w:val="17"/>
        </w:rPr>
        <w:t>Le ménage n’a pas pratiqué l’agriculure ,mais possède du matèriels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