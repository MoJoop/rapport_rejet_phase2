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96-10-67-62</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96-10-67-62</w:t>
            </w:r>
          </w:p>
        </w:tc>
        <w:tc>
          <w:tcPr>
            <w:tcW w:type="dxa" w:w="3551"/>
            <w:shd w:fill="F8FAFC"/>
          </w:tcPr>
          <w:p>
            <w:r>
              <w:rPr>
                <w:b w:val="0"/>
                <w:i w:val="0"/>
                <w:color w:val="64748B"/>
                <w:sz w:val="14"/>
              </w:rPr>
              <w:t>CHEF DE MÉNAGE</w:t>
              <w:br/>
            </w:r>
            <w:r>
              <w:rPr>
                <w:b/>
                <w:i w:val="0"/>
                <w:sz w:val="18"/>
              </w:rPr>
              <w:t>DOMINIQUE MBADE DIOUF</w:t>
            </w:r>
          </w:p>
        </w:tc>
      </w:tr>
      <w:tr>
        <w:tc>
          <w:tcPr>
            <w:tcW w:type="dxa" w:w="3551"/>
            <w:shd w:fill="F8FAFC"/>
          </w:tcPr>
          <w:p>
            <w:r>
              <w:rPr>
                <w:b w:val="0"/>
                <w:i w:val="0"/>
                <w:color w:val="64748B"/>
                <w:sz w:val="14"/>
              </w:rPr>
              <w:t>TÉLÉPHONE CM</w:t>
              <w:br/>
            </w:r>
            <w:r>
              <w:rPr>
                <w:b/>
                <w:i w:val="0"/>
                <w:sz w:val="18"/>
              </w:rPr>
              <w:t>77 250 98 54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2026-07-02T13:08:47</w:t>
            </w:r>
          </w:p>
        </w:tc>
      </w:tr>
    </w:tbl>
    <w:p/>
    <w:p>
      <w:r>
        <w:rPr>
          <w:b/>
          <w:i w:val="0"/>
          <w:color w:val="1F6FEB"/>
          <w:sz w:val="22"/>
        </w:rPr>
        <w:t>⚠ INCOHÉRENCES À CORRIGER (158)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MARIE NGETT) , prière de renseigner toutes les questions liées à  MARIE NGETT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BABACAR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GEORGES MAISSA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CECILE DIOUF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GEORGES MAISSA DIOUF ou l'année à laquelle GEORGES MAISSA DIOUF a fréquenté l'école pour la dernière fois (.) le dernier diplome de GEORGES MAISSA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NGETT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DOMINIQUE MBADE DIOUF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PAUL BABACAR DIOUF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PAUL BABACAR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BABACAR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GEORGES MAISSA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CECILE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(180000 Fcfa) de GEORGES MAISSA DIOUF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NGETT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DOMINIQUE MBADE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Bières industrielles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Bières industrielles, prière de renseignés toutes les questions liées à Bières industrielles.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(174500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(227000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DOMINIGUE MBADE DIOUF (70000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(5600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(8300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(185000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(217000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DOMINIGUE MBADE DIOUF (90000 Fcfa) au cours de 12 derniers mois de Frais d'assurance/couverture maladie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DOMINIGUE MBADE DIOUF, prière de reprendre la section agriculture du ménage DOMINIGUE MBADE DIOUF.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CECILE DIOUF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GEORGES MAISSA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DOMINIQUE MBADE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NGETT est un Autres cadres de direction, services spécialisés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boye Ngett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DOMINIGUE MBADE DIOUF a comme taille 6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