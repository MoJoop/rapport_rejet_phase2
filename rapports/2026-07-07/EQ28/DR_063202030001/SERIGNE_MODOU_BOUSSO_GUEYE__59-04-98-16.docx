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59-04-98-16</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59-04-98-16</w:t>
            </w:r>
          </w:p>
        </w:tc>
        <w:tc>
          <w:tcPr>
            <w:tcW w:type="dxa" w:w="3551"/>
            <w:shd w:fill="F8FAFC"/>
          </w:tcPr>
          <w:p>
            <w:r>
              <w:rPr>
                <w:b w:val="0"/>
                <w:i w:val="0"/>
                <w:color w:val="64748B"/>
                <w:sz w:val="14"/>
              </w:rPr>
              <w:t>CHEF DE MÉNAGE</w:t>
              <w:br/>
            </w:r>
            <w:r>
              <w:rPr>
                <w:b/>
                <w:i w:val="0"/>
                <w:sz w:val="18"/>
              </w:rPr>
              <w:t>ABDOULAYE SENE</w:t>
            </w:r>
          </w:p>
        </w:tc>
      </w:tr>
      <w:tr>
        <w:tc>
          <w:tcPr>
            <w:tcW w:type="dxa" w:w="3551"/>
            <w:shd w:fill="F8FAFC"/>
          </w:tcPr>
          <w:p>
            <w:r>
              <w:rPr>
                <w:b w:val="0"/>
                <w:i w:val="0"/>
                <w:color w:val="64748B"/>
                <w:sz w:val="14"/>
              </w:rPr>
              <w:t>TÉLÉPHONE CM</w:t>
              <w:br/>
            </w:r>
            <w:r>
              <w:rPr>
                <w:b/>
                <w:i w:val="0"/>
                <w:sz w:val="18"/>
              </w:rPr>
              <w:t>77 303 09 90</w:t>
            </w:r>
          </w:p>
        </w:tc>
        <w:tc>
          <w:tcPr>
            <w:tcW w:type="dxa" w:w="3551"/>
            <w:shd w:fill="F8FAFC"/>
          </w:tcPr>
          <w:p>
            <w:r>
              <w:rPr>
                <w:b w:val="0"/>
                <w:i w:val="0"/>
                <w:color w:val="64748B"/>
                <w:sz w:val="14"/>
              </w:rPr>
              <w:t>LOCALISATION</w:t>
              <w:br/>
            </w:r>
            <w:r>
              <w:rPr>
                <w:b/>
                <w:i w:val="0"/>
                <w:sz w:val="18"/>
              </w:rPr>
              <w:t>SHANGA  B 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2026-07-02T11:08:25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ABDOUALAYE SENE diffère de celui donné par ABDOUALAYE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DIOUF diffère de celui donné par AWA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BIRAME SENE diffère de celui donné par MAME BIRAME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NDOUR diffère de celui donné par SALY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SENE ou l'année à laquelle FATOUMATA SENE a fréquenté l'école pour la dernière fois (.) le dernier diplome de FATOUMATA SENE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SENE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SENE est suivre photos et videos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MBAGNICK SENE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MBAGNICK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ABDOUALAYE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ABDOUALAYE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BIRAME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Surveillance des troupeaux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AWA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ABDOUALAYE SENE, les agriculteurs dont leurs cultures est principalement destiné à la consommation du ménage sont des (Agriculteurs, subsistances) et ceux qui le font avec l'élevage sont des (Agriculteurs et eleveurs, subsistances)Nombre de mois exercé  (3 mois) par ABDOUALAYE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BIRAME SENE, les agriculteurs dont leurs cultures est principalement destiné à la consommation du ménage sont des (Agriculteurs, subsistances) et ceux qui le font avec l'élevage sont des (Agriculteurs et eleveurs, subsistances)Nombre de mois exercé  (3 mois) par MAME BIRAME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ABDOUALAYE 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NDOUR (5250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mevente d stcok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876.38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3977.63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3 selon les mesures GPS est de 369.98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SENE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ALIOU SENE est Etudiant/Elève de la 4.21 mais 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SENE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ABDOUALAYE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BIRAME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et 2 , champs d arachide Sud)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3)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[2026-07-02 11:16:26] </w:t>
      </w:r>
      <w:r>
        <w:rPr>
          <w:b/>
          <w:i w:val="0"/>
          <w:color w:val="1F6FEB"/>
          <w:sz w:val="16"/>
        </w:rPr>
        <w:t xml:space="preserve">EQ28_enq1_v2 </w:t>
      </w:r>
      <w:r>
        <w:rPr>
          <w:b w:val="0"/>
          <w:i w:val="0"/>
          <w:color w:val="64748B"/>
          <w:sz w:val="16"/>
        </w:rPr>
        <w:t xml:space="preserve">sur s01q05 : </w:t>
      </w:r>
      <w:r>
        <w:rPr>
          <w:b w:val="0"/>
          <w:i w:val="0"/>
          <w:sz w:val="17"/>
        </w:rPr>
        <w:t>piece d etat civil perdu</w:t>
      </w:r>
    </w:p>
    <w:p>
      <w:pPr>
        <w:pStyle w:val="ListBullet"/>
      </w:pPr>
      <w:r>
        <w:rPr>
          <w:b w:val="0"/>
          <w:i w:val="0"/>
          <w:color w:val="64748B"/>
          <w:sz w:val="16"/>
        </w:rPr>
        <w:t xml:space="preserve">[2026-07-02 11:17:15] </w:t>
      </w:r>
      <w:r>
        <w:rPr>
          <w:b/>
          <w:i w:val="0"/>
          <w:color w:val="1F6FEB"/>
          <w:sz w:val="16"/>
        </w:rPr>
        <w:t xml:space="preserve">EQ28_enq1_v2 </w:t>
      </w:r>
      <w:r>
        <w:rPr>
          <w:b w:val="0"/>
          <w:i w:val="0"/>
          <w:color w:val="64748B"/>
          <w:sz w:val="16"/>
        </w:rPr>
        <w:t xml:space="preserve">sur s01q06 : </w:t>
      </w:r>
      <w:r>
        <w:rPr>
          <w:b w:val="0"/>
          <w:i w:val="0"/>
          <w:sz w:val="17"/>
        </w:rPr>
        <w:t>l extrait se trouve a l ecole</w:t>
      </w:r>
    </w:p>
    <w:p>
      <w:pPr>
        <w:pStyle w:val="ListBullet"/>
      </w:pPr>
      <w:r>
        <w:rPr>
          <w:b w:val="0"/>
          <w:i w:val="0"/>
          <w:color w:val="64748B"/>
          <w:sz w:val="16"/>
        </w:rPr>
        <w:t xml:space="preserve">[2026-07-02 11:56:59] </w:t>
      </w:r>
      <w:r>
        <w:rPr>
          <w:b/>
          <w:i w:val="0"/>
          <w:color w:val="1F6FEB"/>
          <w:sz w:val="16"/>
        </w:rPr>
        <w:t xml:space="preserve">EQ28_enq1_v2 </w:t>
      </w:r>
      <w:r>
        <w:rPr>
          <w:b w:val="0"/>
          <w:i w:val="0"/>
          <w:color w:val="64748B"/>
          <w:sz w:val="16"/>
        </w:rPr>
        <w:t xml:space="preserve">sur s01q26 : </w:t>
      </w:r>
      <w:r>
        <w:rPr>
          <w:b w:val="0"/>
          <w:i w:val="0"/>
          <w:sz w:val="17"/>
        </w:rPr>
        <w:t>ÀBY SENE EST LA FILLE DE Mame birame petit frere de !bdoulay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