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BADIANE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SEYNABOU MBODJI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p>
      <w:pPr>
        <w:pStyle w:val="ListBullet"/>
      </w:pPr>
      <w:r>
        <w:rPr>
          <w:b w:val="0"/>
          <w:i w:val="0"/>
          <w:color w:val="64748B"/>
          <w:sz w:val="16"/>
        </w:rPr>
        <w:t xml:space="preserve">[2026-06-19 11:42:46] </w:t>
      </w:r>
      <w:r>
        <w:rPr>
          <w:b/>
          <w:i w:val="0"/>
          <w:color w:val="1F6FEB"/>
          <w:sz w:val="16"/>
        </w:rPr>
        <w:t xml:space="preserve">EQ28_enq1_v2 </w:t>
      </w:r>
      <w:r>
        <w:rPr>
          <w:b w:val="0"/>
          <w:i w:val="0"/>
          <w:color w:val="64748B"/>
          <w:sz w:val="16"/>
        </w:rPr>
        <w:t xml:space="preserve">sur @@Completed : </w:t>
      </w:r>
      <w:r>
        <w:rPr>
          <w:b w:val="0"/>
          <w:i w:val="0"/>
          <w:sz w:val="17"/>
        </w:rPr>
        <w:t>"je confirme l exactitude des informations requise apres plusieurs rejets s "</w:t>
      </w:r>
    </w:p>
    <w:p>
      <w:pPr>
        <w:pStyle w:val="ListBullet"/>
      </w:pPr>
      <w:r>
        <w:rPr>
          <w:b w:val="0"/>
          <w:i w:val="0"/>
          <w:color w:val="64748B"/>
          <w:sz w:val="16"/>
        </w:rPr>
        <w:t xml:space="preserve">[2026-06-20 06:45:13] </w:t>
      </w:r>
      <w:r>
        <w:rPr>
          <w:b/>
          <w:i w:val="0"/>
          <w:color w:val="1F6FEB"/>
          <w:sz w:val="16"/>
        </w:rPr>
        <w:t xml:space="preserve">EQ28_sup_v2 </w:t>
      </w:r>
      <w:r>
        <w:rPr>
          <w:b w:val="0"/>
          <w:i w:val="0"/>
          <w:color w:val="64748B"/>
          <w:sz w:val="16"/>
        </w:rPr>
        <w:t xml:space="preserve">sur @@RejectedBySupervisor : </w:t>
      </w:r>
      <w:r>
        <w:rPr>
          <w:b w:val="0"/>
          <w:i w:val="0"/>
          <w:sz w:val="17"/>
        </w:rPr>
        <w:t>N'as tu pas confondu Q10.49 et Q10.51  On a aucune données à Q10.51</w:t>
      </w:r>
    </w:p>
    <w:p>
      <w:pPr>
        <w:pStyle w:val="ListBullet"/>
      </w:pPr>
      <w:r>
        <w:rPr>
          <w:b w:val="0"/>
          <w:i w:val="0"/>
          <w:color w:val="64748B"/>
          <w:sz w:val="16"/>
        </w:rPr>
        <w:t xml:space="preserve">[2026-06-20 16:06:23] </w:t>
      </w:r>
      <w:r>
        <w:rPr>
          <w:b/>
          <w:i w:val="0"/>
          <w:color w:val="1F6FEB"/>
          <w:sz w:val="16"/>
        </w:rPr>
        <w:t xml:space="preserve">EQ28_enq1_v2 </w:t>
      </w:r>
      <w:r>
        <w:rPr>
          <w:b w:val="0"/>
          <w:i w:val="0"/>
          <w:color w:val="64748B"/>
          <w:sz w:val="16"/>
        </w:rPr>
        <w:t xml:space="preserve">sur @@Completed : </w:t>
      </w:r>
      <w:r>
        <w:rPr>
          <w:b w:val="0"/>
          <w:i w:val="0"/>
          <w:sz w:val="17"/>
        </w:rPr>
        <w:t>je confirme toutes informations apres rejet et corrections supplementaire</w:t>
      </w:r>
    </w:p>
    <w:p>
      <w:pPr>
        <w:pStyle w:val="ListBullet"/>
      </w:pPr>
      <w:r>
        <w:rPr>
          <w:b w:val="0"/>
          <w:i w:val="0"/>
          <w:color w:val="64748B"/>
          <w:sz w:val="16"/>
        </w:rPr>
        <w:t xml:space="preserve">[2026-07-04 20:54:34] </w:t>
      </w:r>
      <w:r>
        <w:rPr>
          <w:b/>
          <w:i w:val="0"/>
          <w:color w:val="1F6FEB"/>
          <w:sz w:val="16"/>
        </w:rPr>
        <w:t xml:space="preserve">EQ28_enq1_v2 </w:t>
      </w:r>
      <w:r>
        <w:rPr>
          <w:b w:val="0"/>
          <w:i w:val="0"/>
          <w:color w:val="64748B"/>
          <w:sz w:val="16"/>
        </w:rPr>
        <w:t xml:space="preserve">sur @@Completed : </w:t>
      </w:r>
      <w:r>
        <w:rPr>
          <w:b w:val="0"/>
          <w:i w:val="0"/>
          <w:sz w:val="17"/>
        </w:rPr>
        <w:t>"je confirme toutes informations requises apres plusieurs rectifications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