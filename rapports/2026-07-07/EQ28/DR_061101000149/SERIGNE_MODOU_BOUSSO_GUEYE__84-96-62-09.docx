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84-96-62-09</w:t>
      </w:r>
    </w:p>
    <w:p>
      <w:r>
        <w:rPr>
          <w:b w:val="0"/>
          <w:i w:val="0"/>
          <w:color w:val="64748B"/>
          <w:sz w:val="18"/>
        </w:rPr>
        <w:t>Enquêteur : EQ28_enq1_v2 (SERIGNE MODOU BOUSSO GUEYE)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84-96-62-09</w:t>
            </w:r>
          </w:p>
        </w:tc>
        <w:tc>
          <w:tcPr>
            <w:tcW w:type="dxa" w:w="3551"/>
            <w:shd w:fill="F8FAFC"/>
          </w:tcPr>
          <w:p>
            <w:r>
              <w:rPr>
                <w:b w:val="0"/>
                <w:i w:val="0"/>
                <w:color w:val="64748B"/>
                <w:sz w:val="14"/>
              </w:rPr>
              <w:t>CHEF DE MÉNAGE</w:t>
              <w:br/>
            </w:r>
            <w:r>
              <w:rPr>
                <w:b/>
                <w:i w:val="0"/>
                <w:sz w:val="18"/>
              </w:rPr>
              <w:t>ABLAYE NDIAYE</w:t>
            </w:r>
          </w:p>
        </w:tc>
      </w:tr>
      <w:tr>
        <w:tc>
          <w:tcPr>
            <w:tcW w:type="dxa" w:w="3551"/>
            <w:shd w:fill="F8FAFC"/>
          </w:tcPr>
          <w:p>
            <w:r>
              <w:rPr>
                <w:b w:val="0"/>
                <w:i w:val="0"/>
                <w:color w:val="64748B"/>
                <w:sz w:val="14"/>
              </w:rPr>
              <w:t>TÉLÉPHONE CM</w:t>
              <w:br/>
            </w:r>
            <w:r>
              <w:rPr>
                <w:b/>
                <w:i w:val="0"/>
                <w:sz w:val="18"/>
              </w:rPr>
              <w:t>77 555 71 17</w:t>
            </w:r>
          </w:p>
        </w:tc>
        <w:tc>
          <w:tcPr>
            <w:tcW w:type="dxa" w:w="3551"/>
            <w:shd w:fill="F8FAFC"/>
          </w:tcPr>
          <w:p>
            <w:r>
              <w:rPr>
                <w:b w:val="0"/>
                <w:i w:val="0"/>
                <w:color w:val="64748B"/>
                <w:sz w:val="14"/>
              </w:rPr>
              <w:t>LOCALISATION</w:t>
              <w:br/>
            </w:r>
            <w:r>
              <w:rPr>
                <w:b/>
                <w:i w:val="0"/>
                <w:sz w:val="18"/>
              </w:rPr>
              <w:t>NDORONG SADAGA TOUBA KAOLACK RUE TKE 05</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2026-06-05T15:34:01</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NDIAYE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DIOUF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500 Sachets industriel de Petit de Spaghettis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32000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MOUSTAPHA NDIAYE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DIOUF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ABDOULAYE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DABA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NDOUMBE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Cube alimentaire (Maggi, Jumbo, ) et bouillon en poudre est Tontine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(10000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(2800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(100000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(300000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(5000 Fcfa) au cours de 12 derniers mois de Boucle d'oreilles, colliers, bracelets, bijoux, autres articles de bijouterie et joaillerie n.d.a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Bonbonne de gaz)  dans ce ménages est élevé (7000),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aliment betails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ABDOULAYE NDIAYE, prière de reprendre la section agriculture du ménage ABDOULAYE NDIAYE.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(12000)  avec l'âge du bien atteignant 20 ans.</w:t>
            </w:r>
          </w:p>
        </w:tc>
      </w:tr>
    </w:tbl>
    <w:p/>
    <w:p>
      <w:r>
        <w:rPr>
          <w:b/>
          <w:i w:val="0"/>
          <w:color w:val="1F6FEB"/>
          <w:sz w:val="22"/>
        </w:rPr>
        <w:t>💬 COMMENTAIRES SUPERVISEUR / ENQUÊTEUR (12)</w:t>
      </w:r>
    </w:p>
    <w:p>
      <w:pPr>
        <w:pStyle w:val="ListBullet"/>
      </w:pPr>
      <w:r>
        <w:rPr>
          <w:b w:val="0"/>
          <w:i w:val="0"/>
          <w:color w:val="64748B"/>
          <w:sz w:val="16"/>
        </w:rPr>
        <w:t xml:space="preserve">[2026-06-05 16:05:18] </w:t>
      </w:r>
      <w:r>
        <w:rPr>
          <w:b/>
          <w:i w:val="0"/>
          <w:color w:val="1F6FEB"/>
          <w:sz w:val="16"/>
        </w:rPr>
        <w:t xml:space="preserve">EQ28_enq1_v2 </w:t>
      </w:r>
      <w:r>
        <w:rPr>
          <w:b w:val="0"/>
          <w:i w:val="0"/>
          <w:color w:val="64748B"/>
          <w:sz w:val="16"/>
        </w:rPr>
        <w:t xml:space="preserve">sur s01q98 : </w:t>
      </w:r>
      <w:r>
        <w:rPr>
          <w:b w:val="0"/>
          <w:i w:val="0"/>
          <w:sz w:val="17"/>
        </w:rPr>
        <w:t>MAR9C</w:t>
      </w:r>
    </w:p>
    <w:p>
      <w:pPr>
        <w:pStyle w:val="ListBullet"/>
      </w:pPr>
      <w:r>
        <w:rPr>
          <w:b w:val="0"/>
          <w:i w:val="0"/>
          <w:color w:val="64748B"/>
          <w:sz w:val="16"/>
        </w:rPr>
        <w:t xml:space="preserve">[2026-06-05 16:05:47] </w:t>
      </w:r>
      <w:r>
        <w:rPr>
          <w:b/>
          <w:i w:val="0"/>
          <w:color w:val="1F6FEB"/>
          <w:sz w:val="16"/>
        </w:rPr>
        <w:t xml:space="preserve">EQ28_enq1_v2 </w:t>
      </w:r>
      <w:r>
        <w:rPr>
          <w:b w:val="0"/>
          <w:i w:val="0"/>
          <w:color w:val="64748B"/>
          <w:sz w:val="16"/>
        </w:rPr>
        <w:t xml:space="preserve">sur s01q98 : </w:t>
      </w:r>
      <w:r>
        <w:rPr>
          <w:b w:val="0"/>
          <w:i w:val="0"/>
          <w:sz w:val="17"/>
        </w:rPr>
        <w:t>le pays de destination kouna Ndiaye est Marov</w:t>
      </w:r>
    </w:p>
    <w:p>
      <w:pPr>
        <w:pStyle w:val="ListBullet"/>
      </w:pPr>
      <w:r>
        <w:rPr>
          <w:b w:val="0"/>
          <w:i w:val="0"/>
          <w:color w:val="64748B"/>
          <w:sz w:val="16"/>
        </w:rPr>
        <w:t xml:space="preserve">[2026-06-05 16:06:19] </w:t>
      </w:r>
      <w:r>
        <w:rPr>
          <w:b/>
          <w:i w:val="0"/>
          <w:color w:val="1F6FEB"/>
          <w:sz w:val="16"/>
        </w:rPr>
        <w:t xml:space="preserve">EQ28_enq1_v2 </w:t>
      </w:r>
      <w:r>
        <w:rPr>
          <w:b w:val="0"/>
          <w:i w:val="0"/>
          <w:color w:val="64748B"/>
          <w:sz w:val="16"/>
        </w:rPr>
        <w:t xml:space="preserve">sur s01q98 : </w:t>
      </w:r>
      <w:r>
        <w:rPr>
          <w:b w:val="0"/>
          <w:i w:val="0"/>
          <w:sz w:val="17"/>
        </w:rPr>
        <w:t>le pays de destination de kouna Ndiaye est Maroc</w:t>
      </w:r>
    </w:p>
    <w:p>
      <w:pPr>
        <w:pStyle w:val="ListBullet"/>
      </w:pPr>
      <w:r>
        <w:rPr>
          <w:b w:val="0"/>
          <w:i w:val="0"/>
          <w:color w:val="64748B"/>
          <w:sz w:val="16"/>
        </w:rPr>
        <w:t xml:space="preserve">[2026-06-09 00:57:16] </w:t>
      </w:r>
      <w:r>
        <w:rPr>
          <w:b/>
          <w:i w:val="0"/>
          <w:color w:val="1F6FEB"/>
          <w:sz w:val="16"/>
        </w:rPr>
        <w:t xml:space="preserve">EQ28_sup_v2 </w:t>
      </w:r>
      <w:r>
        <w:rPr>
          <w:b w:val="0"/>
          <w:i w:val="0"/>
          <w:color w:val="64748B"/>
          <w:sz w:val="16"/>
        </w:rPr>
        <w:t xml:space="preserve">sur @@RejectedBySupervisor : </w:t>
      </w:r>
      <w:r>
        <w:rPr>
          <w:b w:val="0"/>
          <w:i w:val="0"/>
          <w:sz w:val="17"/>
        </w:rPr>
        <w:t>"Voir ton WhatsApp Q10.51 Vérifier Q1.47 pour le ménage "</w:t>
      </w:r>
    </w:p>
    <w:p>
      <w:pPr>
        <w:pStyle w:val="ListBullet"/>
      </w:pPr>
      <w:r>
        <w:rPr>
          <w:b w:val="0"/>
          <w:i w:val="0"/>
          <w:color w:val="64748B"/>
          <w:sz w:val="16"/>
        </w:rPr>
        <w:t xml:space="preserve">[2026-06-12 07:16:11] </w:t>
      </w:r>
      <w:r>
        <w:rPr>
          <w:b/>
          <w:i w:val="0"/>
          <w:color w:val="1F6FEB"/>
          <w:sz w:val="16"/>
        </w:rPr>
        <w:t xml:space="preserve">EQ28_sup_v2 </w:t>
      </w:r>
      <w:r>
        <w:rPr>
          <w:b w:val="0"/>
          <w:i w:val="0"/>
          <w:color w:val="64748B"/>
          <w:sz w:val="16"/>
        </w:rPr>
        <w:t xml:space="preserve">sur @@RejectedBySupervisor : </w:t>
      </w:r>
      <w:r>
        <w:rPr>
          <w:b w:val="0"/>
          <w:i w:val="0"/>
          <w:sz w:val="17"/>
        </w:rPr>
        <w:t>"Voir WhatsApp "</w:t>
      </w:r>
    </w:p>
    <w:p>
      <w:pPr>
        <w:pStyle w:val="ListBullet"/>
      </w:pPr>
      <w:r>
        <w:rPr>
          <w:b w:val="0"/>
          <w:i w:val="0"/>
          <w:color w:val="64748B"/>
          <w:sz w:val="16"/>
        </w:rPr>
        <w:t xml:space="preserve">[2026-06-14 04:33:12] </w:t>
      </w:r>
      <w:r>
        <w:rPr>
          <w:b/>
          <w:i w:val="0"/>
          <w:color w:val="1F6FEB"/>
          <w:sz w:val="16"/>
        </w:rPr>
        <w:t xml:space="preserve">EQ28_sup_v2 </w:t>
      </w:r>
      <w:r>
        <w:rPr>
          <w:b w:val="0"/>
          <w:i w:val="0"/>
          <w:color w:val="64748B"/>
          <w:sz w:val="16"/>
        </w:rPr>
        <w:t xml:space="preserve">sur @@RejectedBySupervisor : </w:t>
      </w:r>
      <w:r>
        <w:rPr>
          <w:b w:val="0"/>
          <w:i w:val="0"/>
          <w:sz w:val="17"/>
        </w:rPr>
        <w:t>"Jusqu'à présent pas de correction ni explications pour certains manquements "</w:t>
      </w:r>
    </w:p>
    <w:p>
      <w:pPr>
        <w:pStyle w:val="ListBullet"/>
      </w:pPr>
      <w:r>
        <w:rPr>
          <w:b w:val="0"/>
          <w:i w:val="0"/>
          <w:color w:val="64748B"/>
          <w:sz w:val="16"/>
        </w:rPr>
        <w:t xml:space="preserve">[2026-06-17 12:20:48] </w:t>
      </w:r>
      <w:r>
        <w:rPr>
          <w:b/>
          <w:i w:val="0"/>
          <w:color w:val="1F6FEB"/>
          <w:sz w:val="16"/>
        </w:rPr>
        <w:t xml:space="preserve">EQ28_sup_v2 </w:t>
      </w:r>
      <w:r>
        <w:rPr>
          <w:b w:val="0"/>
          <w:i w:val="0"/>
          <w:color w:val="64748B"/>
          <w:sz w:val="16"/>
        </w:rPr>
        <w:t xml:space="preserve">sur @@RejectedBySupervisor : </w:t>
      </w:r>
      <w:r>
        <w:rPr>
          <w:b w:val="0"/>
          <w:i w:val="0"/>
          <w:sz w:val="17"/>
        </w:rPr>
        <w:t>Tu n'as rien dit par rapport aux corrections à faire.  Section 7B consommation du mil déclaré par la dame et correction à la section 9 frais de monture  Si le CM  est répondant on peut savoir le carburant consommé</w:t>
      </w:r>
    </w:p>
    <w:p>
      <w:pPr>
        <w:pStyle w:val="ListBullet"/>
      </w:pPr>
      <w:r>
        <w:rPr>
          <w:b w:val="0"/>
          <w:i w:val="0"/>
          <w:color w:val="64748B"/>
          <w:sz w:val="16"/>
        </w:rPr>
        <w:t xml:space="preserve">[2026-06-18 10:47:24] </w:t>
      </w:r>
      <w:r>
        <w:rPr>
          <w:b/>
          <w:i w:val="0"/>
          <w:color w:val="1F6FEB"/>
          <w:sz w:val="16"/>
        </w:rPr>
        <w:t xml:space="preserve">EQ28_enq1_v2 </w:t>
      </w:r>
      <w:r>
        <w:rPr>
          <w:b w:val="0"/>
          <w:i w:val="0"/>
          <w:color w:val="64748B"/>
          <w:sz w:val="16"/>
        </w:rPr>
        <w:t xml:space="preserve">sur @@Completed : </w:t>
      </w:r>
      <w:r>
        <w:rPr>
          <w:b w:val="0"/>
          <w:i w:val="0"/>
          <w:sz w:val="17"/>
        </w:rPr>
        <w:t>je confirme toutes les informations requise</w:t>
      </w:r>
    </w:p>
    <w:p>
      <w:pPr>
        <w:pStyle w:val="ListBullet"/>
      </w:pPr>
      <w:r>
        <w:rPr>
          <w:b w:val="0"/>
          <w:i w:val="0"/>
          <w:color w:val="64748B"/>
          <w:sz w:val="16"/>
        </w:rPr>
        <w:t xml:space="preserve">[2026-06-19 06:27:34] </w:t>
      </w:r>
      <w:r>
        <w:rPr>
          <w:b/>
          <w:i w:val="0"/>
          <w:color w:val="1F6FEB"/>
          <w:sz w:val="16"/>
        </w:rPr>
        <w:t xml:space="preserve">EQ28_sup_v2 </w:t>
      </w:r>
      <w:r>
        <w:rPr>
          <w:b w:val="0"/>
          <w:i w:val="0"/>
          <w:color w:val="64748B"/>
          <w:sz w:val="16"/>
        </w:rPr>
        <w:t xml:space="preserve">sur @@RejectedBySupervisor : </w:t>
      </w:r>
      <w:r>
        <w:rPr>
          <w:b w:val="0"/>
          <w:i w:val="0"/>
          <w:sz w:val="17"/>
        </w:rPr>
        <w:t>"Merci de corriger "</w:t>
      </w:r>
    </w:p>
    <w:p>
      <w:pPr>
        <w:pStyle w:val="ListBullet"/>
      </w:pPr>
      <w:r>
        <w:rPr>
          <w:b w:val="0"/>
          <w:i w:val="0"/>
          <w:color w:val="64748B"/>
          <w:sz w:val="16"/>
        </w:rPr>
        <w:t xml:space="preserve">[2026-06-19 11:49:45] </w:t>
      </w:r>
      <w:r>
        <w:rPr>
          <w:b/>
          <w:i w:val="0"/>
          <w:color w:val="1F6FEB"/>
          <w:sz w:val="16"/>
        </w:rPr>
        <w:t xml:space="preserve">EQ28_enq1_v2 </w:t>
      </w:r>
      <w:r>
        <w:rPr>
          <w:b w:val="0"/>
          <w:i w:val="0"/>
          <w:color w:val="64748B"/>
          <w:sz w:val="16"/>
        </w:rPr>
        <w:t xml:space="preserve">sur @@Completed : </w:t>
      </w:r>
      <w:r>
        <w:rPr>
          <w:b w:val="0"/>
          <w:i w:val="0"/>
          <w:sz w:val="17"/>
        </w:rPr>
        <w:t>"Je confirme les informations requises "</w:t>
      </w:r>
    </w:p>
    <w:p>
      <w:pPr>
        <w:pStyle w:val="ListBullet"/>
      </w:pPr>
      <w:r>
        <w:rPr>
          <w:b w:val="0"/>
          <w:i w:val="0"/>
          <w:color w:val="64748B"/>
          <w:sz w:val="16"/>
        </w:rPr>
        <w:t xml:space="preserve">[2026-06-20 06:31:29] </w:t>
      </w:r>
      <w:r>
        <w:rPr>
          <w:b/>
          <w:i w:val="0"/>
          <w:color w:val="1F6FEB"/>
          <w:sz w:val="16"/>
        </w:rPr>
        <w:t xml:space="preserve">EQ28_sup_v2 </w:t>
      </w:r>
      <w:r>
        <w:rPr>
          <w:b w:val="0"/>
          <w:i w:val="0"/>
          <w:color w:val="64748B"/>
          <w:sz w:val="16"/>
        </w:rPr>
        <w:t xml:space="preserve">sur @@RejectedBySupervisor : </w:t>
      </w:r>
      <w:r>
        <w:rPr>
          <w:b w:val="0"/>
          <w:i w:val="0"/>
          <w:sz w:val="17"/>
        </w:rPr>
        <w:t>Merci de corriger  7A et 7B</w:t>
      </w:r>
    </w:p>
    <w:p>
      <w:pPr>
        <w:pStyle w:val="ListBullet"/>
      </w:pPr>
      <w:r>
        <w:rPr>
          <w:b w:val="0"/>
          <w:i w:val="0"/>
          <w:color w:val="64748B"/>
          <w:sz w:val="16"/>
        </w:rPr>
        <w:t xml:space="preserve">[2026-06-20 15:59:25] </w:t>
      </w:r>
      <w:r>
        <w:rPr>
          <w:b/>
          <w:i w:val="0"/>
          <w:color w:val="1F6FEB"/>
          <w:sz w:val="16"/>
        </w:rPr>
        <w:t xml:space="preserve">EQ28_enq1_v2 </w:t>
      </w:r>
      <w:r>
        <w:rPr>
          <w:b w:val="0"/>
          <w:i w:val="0"/>
          <w:color w:val="64748B"/>
          <w:sz w:val="16"/>
        </w:rPr>
        <w:t xml:space="preserve">sur @@Completed : </w:t>
      </w:r>
      <w:r>
        <w:rPr>
          <w:b w:val="0"/>
          <w:i w:val="0"/>
          <w:sz w:val="17"/>
        </w:rPr>
        <w:t>je confirme qu aucun produit denomme mil  tel qu on me reproche en rejet n a ete liste par la repondante.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