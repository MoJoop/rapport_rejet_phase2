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67-68-96-55</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67-68-96-55</w:t>
            </w:r>
          </w:p>
        </w:tc>
        <w:tc>
          <w:tcPr>
            <w:tcW w:type="dxa" w:w="3551"/>
            <w:shd w:fill="F8FAFC"/>
          </w:tcPr>
          <w:p>
            <w:r>
              <w:rPr>
                <w:b w:val="0"/>
                <w:i w:val="0"/>
                <w:color w:val="64748B"/>
                <w:sz w:val="14"/>
              </w:rPr>
              <w:t>CHEF DE MÉNAGE</w:t>
              <w:br/>
            </w:r>
            <w:r>
              <w:rPr>
                <w:b/>
                <w:i w:val="0"/>
                <w:sz w:val="18"/>
              </w:rPr>
              <w:t>SOULEYMANE GUEYE</w:t>
            </w:r>
          </w:p>
        </w:tc>
      </w:tr>
      <w:tr>
        <w:tc>
          <w:tcPr>
            <w:tcW w:type="dxa" w:w="3551"/>
            <w:shd w:fill="F8FAFC"/>
          </w:tcPr>
          <w:p>
            <w:r>
              <w:rPr>
                <w:b w:val="0"/>
                <w:i w:val="0"/>
                <w:color w:val="64748B"/>
                <w:sz w:val="14"/>
              </w:rPr>
              <w:t>TÉLÉPHONE CM</w:t>
              <w:br/>
            </w:r>
            <w:r>
              <w:rPr>
                <w:b/>
                <w:i w:val="0"/>
                <w:sz w:val="18"/>
              </w:rPr>
              <w:t>77 220 05 82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2026-06-09T12:37:58</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KATY GUEYE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KATY GUEYE ou l'année à laquelle KATY GUEYE a fréquenté l'école pour la dernière fois (.) le dernier diplome de KATY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MBAYE diffère de celui donné par FAMA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diffère de celui donné par FATOU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MOR GUEYE diffère de celui donné par SERIGNE MOR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GUEYE diffère de celui donné par SOULEYMANE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KATY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MOR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FAMA MBAYE a eu est douleur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SOULEYMANE GUEYE a eu est douleur au niveau des mains,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SERIGNE MOR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ADBOULAT GUEYE (7250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Poivre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GUEYE (306000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GUEYE (50000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GUEYE (1200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GUEYE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DE PASSAGER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DE PASSAGER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conducteur de moto diakarta existe dit n'avoir pas fait la revente de marchandises achetées et revendues en état, aussi le montant obtenus sur la vente de produits transformés par l'entreprise  n'a reçu aucune somme sur les reventes (s10q46=0 &amp; s10q48=0 &amp; s10q50=0); alors s'agit-il de quelle entreprise ?  conducteur de moto diakarta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SOULEYMANE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SOULEYMANE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KATY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SERIGNE MOR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[2026-06-14 05:21:58] </w:t>
      </w:r>
      <w:r>
        <w:rPr>
          <w:b/>
          <w:i w:val="0"/>
          <w:color w:val="1F6FEB"/>
          <w:sz w:val="16"/>
        </w:rPr>
        <w:t xml:space="preserve">EQ28_sup_v2 </w:t>
      </w:r>
      <w:r>
        <w:rPr>
          <w:b w:val="0"/>
          <w:i w:val="0"/>
          <w:color w:val="64748B"/>
          <w:sz w:val="16"/>
        </w:rPr>
        <w:t xml:space="preserve">sur @@RejectedBySupervisor : </w:t>
      </w:r>
      <w:r>
        <w:rPr>
          <w:b w:val="0"/>
          <w:i w:val="0"/>
          <w:sz w:val="17"/>
        </w:rPr>
        <w:t>Merci de corriger on a 3 activités à la section 4 et 02 activités à  Q10</w:t>
      </w:r>
    </w:p>
    <w:p>
      <w:pPr>
        <w:pStyle w:val="ListBullet"/>
      </w:pPr>
      <w:r>
        <w:rPr>
          <w:b w:val="0"/>
          <w:i w:val="0"/>
          <w:color w:val="64748B"/>
          <w:sz w:val="16"/>
        </w:rPr>
        <w:t xml:space="preserve">[2026-06-17 11:18:06] </w:t>
      </w:r>
      <w:r>
        <w:rPr>
          <w:b/>
          <w:i w:val="0"/>
          <w:color w:val="1F6FEB"/>
          <w:sz w:val="16"/>
        </w:rPr>
        <w:t xml:space="preserve">EQ28_sup_v2 </w:t>
      </w:r>
      <w:r>
        <w:rPr>
          <w:b w:val="0"/>
          <w:i w:val="0"/>
          <w:color w:val="64748B"/>
          <w:sz w:val="16"/>
        </w:rPr>
        <w:t xml:space="preserve">sur @@RejectedBySupervisor : </w:t>
      </w:r>
      <w:r>
        <w:rPr>
          <w:b w:val="0"/>
          <w:i w:val="0"/>
          <w:sz w:val="17"/>
        </w:rPr>
        <w:t>"Merci de corriger pour que je puisse l'envoyer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