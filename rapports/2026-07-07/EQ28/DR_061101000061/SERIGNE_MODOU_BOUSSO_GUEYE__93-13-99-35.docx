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DIEDHIOU a dit que sa mère a un niveau Ne sait pas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Sucre en poudre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