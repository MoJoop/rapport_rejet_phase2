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DIONGUE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MOUHAMED NIASSE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KHADIM DIONGUE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MOUHAMED NIASSE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MBAYANG DIOP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DIOP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 ARRACHIDE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