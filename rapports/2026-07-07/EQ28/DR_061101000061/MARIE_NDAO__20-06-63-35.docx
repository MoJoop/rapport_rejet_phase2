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Toure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Cisse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TOURE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Cisse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Mangue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TOURE (16000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TOURE, prière de reprendre la section agriculture du ménage IBRAHIMA TOURE.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Aissatou Toure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Mouhamed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