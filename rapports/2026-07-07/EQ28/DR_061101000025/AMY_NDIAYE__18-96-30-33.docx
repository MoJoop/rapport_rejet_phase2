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18-96-30-33</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18-96-30-33</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77 609 70 57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2026-06-14T09:58:35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MAYE DIEYE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MAYE DIEYE ou l'année à laquelle NDEYE MAYE DIEYE a fréquenté l'école pour la dernière fois (.) le dernier diplome de NDEYE MAYE DIEYE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WACK SARR diffère de celui donné par WACK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SALL DIEYE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SALL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DIEYE est venu vivre dans cette localité est commerce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DIEYE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MAYE DIEYE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GARDIENAGE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GARDIENAGE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MALICK DIEYE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MALICK DIEYE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(5000),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MALICK DIEYE dit avoir dépensé 1000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18:39:36] </w:t>
      </w:r>
      <w:r>
        <w:rPr>
          <w:b/>
          <w:i w:val="0"/>
          <w:color w:val="1F6FEB"/>
          <w:sz w:val="16"/>
        </w:rPr>
        <w:t xml:space="preserve">EQ28_enq3_v2 </w:t>
      </w:r>
      <w:r>
        <w:rPr>
          <w:b w:val="0"/>
          <w:i w:val="0"/>
          <w:color w:val="64748B"/>
          <w:sz w:val="16"/>
        </w:rPr>
        <w:t xml:space="preserve">sur @@Completed : </w:t>
      </w:r>
      <w:r>
        <w:rPr>
          <w:b w:val="0"/>
          <w:i w:val="0"/>
          <w:sz w:val="17"/>
        </w:rPr>
        <w:t>je confirme tout ce que j ai dit avec menage de malick dieye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