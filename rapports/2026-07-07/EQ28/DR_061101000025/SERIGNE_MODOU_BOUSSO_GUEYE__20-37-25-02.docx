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20-37-25-02</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20-37-25-02</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77 820 68 59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2026-06-15T09:30:10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DIOUM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WALY NDIAYE ou l'année à laquelle WALY NDIAYE a fréquenté l'école pour la dernière fois (9999) le dernier diplome de WALY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WALY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DIOUM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DIOUM n'a pas été à l'école entre 2024/2025 est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COUMBA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NDIAYE n'a pas cherché du travail au cours des 30 derniers jours est garde des enfants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importé entier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mangue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Coumba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SAMBA DIOUM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[2026-06-16 12:16:00] </w:t>
      </w:r>
      <w:r>
        <w:rPr>
          <w:b/>
          <w:i w:val="0"/>
          <w:color w:val="1F6FEB"/>
          <w:sz w:val="16"/>
        </w:rPr>
        <w:t xml:space="preserve">EQ28_enq1_v2 </w:t>
      </w:r>
      <w:r>
        <w:rPr>
          <w:b w:val="0"/>
          <w:i w:val="0"/>
          <w:color w:val="64748B"/>
          <w:sz w:val="16"/>
        </w:rPr>
        <w:t xml:space="preserve">sur s12q03 : </w:t>
      </w:r>
      <w:r>
        <w:rPr>
          <w:b w:val="0"/>
          <w:i w:val="0"/>
          <w:sz w:val="17"/>
        </w:rPr>
        <w:t>je confirme l inexistance de telephone fixe</w:t>
      </w:r>
    </w:p>
    <w:p>
      <w:pPr>
        <w:pStyle w:val="ListBullet"/>
      </w:pPr>
      <w:r>
        <w:rPr>
          <w:b w:val="0"/>
          <w:i w:val="0"/>
          <w:color w:val="64748B"/>
          <w:sz w:val="16"/>
        </w:rPr>
        <w:t xml:space="preserve">[2026-06-16 12:17:31] </w:t>
      </w:r>
      <w:r>
        <w:rPr>
          <w:b/>
          <w:i w:val="0"/>
          <w:color w:val="1F6FEB"/>
          <w:sz w:val="16"/>
        </w:rPr>
        <w:t xml:space="preserve">EQ28_enq1_v2 </w:t>
      </w:r>
      <w:r>
        <w:rPr>
          <w:b w:val="0"/>
          <w:i w:val="0"/>
          <w:color w:val="64748B"/>
          <w:sz w:val="16"/>
        </w:rPr>
        <w:t xml:space="preserve">sur s11q49a : </w:t>
      </w:r>
      <w:r>
        <w:rPr>
          <w:b w:val="0"/>
          <w:i w:val="0"/>
          <w:sz w:val="17"/>
        </w:rPr>
        <w:t>"je confirme l absence de telephone fixe donc cette partie doit etre un saut "</w:t>
      </w:r>
    </w:p>
    <w:p>
      <w:pPr>
        <w:pStyle w:val="ListBullet"/>
      </w:pPr>
      <w:r>
        <w:rPr>
          <w:b w:val="0"/>
          <w:i w:val="0"/>
          <w:color w:val="64748B"/>
          <w:sz w:val="16"/>
        </w:rPr>
        <w:t xml:space="preserve">[2026-06-19 08:28:01]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p>
      <w:pPr>
        <w:pStyle w:val="ListBullet"/>
      </w:pPr>
      <w:r>
        <w:rPr>
          <w:b w:val="0"/>
          <w:i w:val="0"/>
          <w:color w:val="64748B"/>
          <w:sz w:val="16"/>
        </w:rPr>
        <w:t xml:space="preserve">[2026-06-19 10:58:53] </w:t>
      </w:r>
      <w:r>
        <w:rPr>
          <w:b/>
          <w:i w:val="0"/>
          <w:color w:val="1F6FEB"/>
          <w:sz w:val="16"/>
        </w:rPr>
        <w:t xml:space="preserve">EQ28_enq1_v2 </w:t>
      </w:r>
      <w:r>
        <w:rPr>
          <w:b w:val="0"/>
          <w:i w:val="0"/>
          <w:color w:val="64748B"/>
          <w:sz w:val="16"/>
        </w:rPr>
        <w:t xml:space="preserve">sur s07Aq00_0 : </w:t>
      </w:r>
      <w:r>
        <w:rPr>
          <w:b w:val="0"/>
          <w:i w:val="0"/>
          <w:sz w:val="17"/>
        </w:rPr>
        <w:t>waly a voyage a thies</w:t>
      </w:r>
    </w:p>
    <w:p>
      <w:pPr>
        <w:pStyle w:val="ListBullet"/>
      </w:pPr>
      <w:r>
        <w:rPr>
          <w:b w:val="0"/>
          <w:i w:val="0"/>
          <w:color w:val="64748B"/>
          <w:sz w:val="16"/>
        </w:rPr>
        <w:t xml:space="preserve">[2026-06-19 11:55:59]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w:t>
      </w:r>
    </w:p>
    <w:p>
      <w:pPr>
        <w:pStyle w:val="ListBullet"/>
      </w:pPr>
      <w:r>
        <w:rPr>
          <w:b w:val="0"/>
          <w:i w:val="0"/>
          <w:color w:val="64748B"/>
          <w:sz w:val="16"/>
        </w:rPr>
        <w:t xml:space="preserve">[2026-06-21 14:49:42]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[2026-06-21 19:06:23]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je confirme les informations requises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