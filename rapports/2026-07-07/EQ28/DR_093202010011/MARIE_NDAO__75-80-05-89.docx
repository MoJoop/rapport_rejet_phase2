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75-80-05-89</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75-80-05-89</w:t>
            </w:r>
          </w:p>
        </w:tc>
        <w:tc>
          <w:tcPr>
            <w:tcW w:type="dxa" w:w="3551"/>
            <w:shd w:fill="F8FAFC"/>
          </w:tcPr>
          <w:p>
            <w:r>
              <w:rPr>
                <w:b w:val="0"/>
                <w:i w:val="0"/>
                <w:color w:val="64748B"/>
                <w:sz w:val="14"/>
              </w:rPr>
              <w:t>CHEF DE MÉNAGE</w:t>
              <w:br/>
            </w:r>
            <w:r>
              <w:rPr>
                <w:b/>
                <w:i w:val="0"/>
                <w:sz w:val="18"/>
              </w:rPr>
              <w:t>ALIOU KA</w:t>
            </w:r>
          </w:p>
        </w:tc>
      </w:tr>
      <w:tr>
        <w:tc>
          <w:tcPr>
            <w:tcW w:type="dxa" w:w="3551"/>
            <w:shd w:fill="F8FAFC"/>
          </w:tcPr>
          <w:p>
            <w:r>
              <w:rPr>
                <w:b w:val="0"/>
                <w:i w:val="0"/>
                <w:color w:val="64748B"/>
                <w:sz w:val="14"/>
              </w:rPr>
              <w:t>TÉLÉPHONE CM</w:t>
              <w:br/>
            </w:r>
            <w:r>
              <w:rPr>
                <w:b/>
                <w:i w:val="0"/>
                <w:sz w:val="18"/>
              </w:rPr>
              <w:t>76 464 43 72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2026-06-24T10:49:13</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1 diffère de celui donné par Mamadou Ka 1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Ka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Seydi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Ka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lait  caille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(252 kg), des quantités offertes (100 kg),  des quantités vendus (2 kg) et des quantités en stock (448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(2 kg) et des quantités en stock (800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Ngary Ka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Ngary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Ka 1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Ka, les agriculteurs dont leurs cultures est principalement destiné à la consommation du ménage sont des (Agriculteurs, subsistances) et ceux qui le font avec l'élevage sont des (Agriculteurs et eleveurs, subsistances)Nombre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Seydi ka, les agriculteurs dont leurs cultures est principalement destiné à la consommation du ménage sont des (Agriculteurs, subsistances) et ceux qui le font avec l'élevage sont des (Agriculteurs et eleveurs, subsistances)Nombre de mois exercé  (3 mois) par Seydi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lieu mobile sur la voie publique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KA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KA avec une taille de 6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(16000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(75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noix d’ acajou n'a pas fonctionné tout le temps au cours des 12 derniers mois est demarrage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conseiller  municipal est à la mairie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conseiller  municipal est la municipalite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conseiller  municipal n'a pas fonctionné tout le temps au cours des 12 derniers mois est les conseil se réunit tous les deux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ALIOU 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Ndiakoul selon les mesures GPS est de 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Ndiakoul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13.26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darachide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100 FCFA par Kilogramme qui semble faible, prière de vérifier  le montant d'achat (6500 FCFA pour 65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65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4200 FCFA par Kilogramme qui semble élevé, prière de vérifier  le montant d'achat (105000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(400000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(252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(448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175000 FCFA qui semble élevé, 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Seydi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Aliou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 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(13750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(48000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Houe asine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20:05:26]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