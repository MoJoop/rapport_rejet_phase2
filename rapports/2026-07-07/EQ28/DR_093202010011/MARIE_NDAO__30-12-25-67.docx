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30-12-25-67</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30-12-25-67</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76 663 85 44</w:t>
            </w:r>
          </w:p>
        </w:tc>
        <w:tc>
          <w:tcPr>
            <w:tcW w:type="dxa" w:w="3551"/>
            <w:shd w:fill="F8FAFC"/>
          </w:tcPr>
          <w:p>
            <w:r>
              <w:rPr>
                <w:b w:val="0"/>
                <w:i w:val="0"/>
                <w:color w:val="64748B"/>
                <w:sz w:val="14"/>
              </w:rPr>
              <w:t>LOCALISATION</w:t>
              <w:br/>
            </w:r>
            <w:r>
              <w:rPr>
                <w:b/>
                <w:i w:val="0"/>
                <w:sz w:val="18"/>
              </w:rPr>
              <w:t>h3 owando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2026-06-22T10:31:45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Tine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Djiby Tine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Sene diffère de celui donné par Anta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Tine ou l'année à laquelle Ousmane Tine a fréquenté l'école pour la dernière fois (.) le dernier diplome de Ousmane Tine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Amy Tine est venu vivre dans cette localité est aider sa grande mere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coumba Tine,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Tine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Anta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Djiby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Tine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Mamadou Tine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Tine (23900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autoproduction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médicaments  en poste de sante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médicaments  en poste de sante est appui de l’ etat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regroupes pour etre ensuite achemine aux champs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Bonbonne de gaz)  dans ce ménages est élevé (6000),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 arachide selon les mesures GPS est de 451.15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260.43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528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(132000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250 FCFA par Kilogramme qui semble faible, prière de vérifier  le montant d'achat (25000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350 FCFA par Kilogramme qui semble faible, prière de vérifier  le montant d'achat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(17500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122500 FCFA qui semble élevé, prière de verifier le montant tiré de la vente (245000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(700 kg) et des quantités en stock (300 kg) diffère de celle de la quantité totale (800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Anta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Anta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mil Nguirde)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mil Dior)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(2000)  de Machette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[2026-06-22 10:50:19] </w:t>
      </w:r>
      <w:r>
        <w:rPr>
          <w:b/>
          <w:i w:val="0"/>
          <w:color w:val="1F6FEB"/>
          <w:sz w:val="16"/>
        </w:rPr>
        <w:t xml:space="preserve">EQ28_enq2_v2 </w:t>
      </w:r>
      <w:r>
        <w:rPr>
          <w:b w:val="0"/>
          <w:i w:val="0"/>
          <w:color w:val="64748B"/>
          <w:sz w:val="16"/>
        </w:rPr>
        <w:t xml:space="preserve">sur s01q00 : </w:t>
      </w:r>
      <w:r>
        <w:rPr>
          <w:b w:val="0"/>
          <w:i w:val="0"/>
          <w:sz w:val="17"/>
        </w:rPr>
        <w:t>la personne concernee est malade mentale , c’ est sa fille qui repond a sa place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