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93-58-05-33</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93-58-05-33</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77 942 82 65</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2026-06-13T16:19:00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HASSIMIROU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HASSIMIROU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HASSIMIROU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OMAR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BINTA DIALLO n'a pas cherché du travail au cours des 30 derniers jours est Grossesse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(525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 DIALLO (435000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DU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(45000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(1600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(35000 Fcfa) au cours de 12 derniers mois de Vaisselle: assiettes, couteau, fourchette, cuillère, gobelets, verres, etc est relativement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