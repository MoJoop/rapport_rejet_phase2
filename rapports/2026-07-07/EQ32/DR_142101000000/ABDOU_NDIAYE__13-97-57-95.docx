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13-97-57-95</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13-97-57-95</w:t>
            </w:r>
          </w:p>
        </w:tc>
        <w:tc>
          <w:tcPr>
            <w:tcW w:type="dxa" w:w="3551"/>
            <w:shd w:fill="F8FAFC"/>
          </w:tcPr>
          <w:p>
            <w:r>
              <w:rPr>
                <w:b w:val="0"/>
                <w:i w:val="0"/>
                <w:color w:val="64748B"/>
                <w:sz w:val="14"/>
              </w:rPr>
              <w:t>CHEF DE MÉNAGE</w:t>
              <w:br/>
            </w:r>
            <w:r>
              <w:rPr>
                <w:b/>
                <w:i w:val="0"/>
                <w:sz w:val="18"/>
              </w:rPr>
              <w:t>MANDING DJITTE</w:t>
            </w:r>
          </w:p>
        </w:tc>
      </w:tr>
      <w:tr>
        <w:tc>
          <w:tcPr>
            <w:tcW w:type="dxa" w:w="3551"/>
            <w:shd w:fill="F8FAFC"/>
          </w:tcPr>
          <w:p>
            <w:r>
              <w:rPr>
                <w:b w:val="0"/>
                <w:i w:val="0"/>
                <w:color w:val="64748B"/>
                <w:sz w:val="14"/>
              </w:rPr>
              <w:t>TÉLÉPHONE CM</w:t>
              <w:br/>
            </w:r>
            <w:r>
              <w:rPr>
                <w:b/>
                <w:i w:val="0"/>
                <w:sz w:val="18"/>
              </w:rPr>
              <w:t>77 635 31 22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2026-06-13T09:09:13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Dabo) , prière de renseigner toutes les questions liées à  Haby Dabo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Cisse) , prière de renseigner toutes les questions liées à  Mama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Dabo diffère de celui donné par Haby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Manding Djitte diffère de celui donné par Manding Djitte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 Djitte ou l'année à laquelle Aliou Djitte a fréquenté l'école pour la dernière fois (.) le dernier diplome de Aliou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Amadou Djitte ou l'année à laquelle Amadou Djitte a fréquenté l'école pour la dernière fois (.) le dernier diplome de Amadou Djitte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.6587301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Manding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Djitte,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Manding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Djitte, les agriculteurs dont leurs cultures est principalement destiné à la consommation du ménage sont des (Agriculteurs, subsistances) et ceux qui le font avec l'élevage sont des (Agriculteurs et eleveurs, subsistances)Nombre de mois exercé  (3 mois) par Aliou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Aliou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Djitte, les agriculteurs dont leurs cultures est principalement destiné à la consommation du ménage sont des (Agriculteurs, subsistances) et ceux qui le font avec l'élevage sont des (Agriculteurs et eleveurs, subsistances)Nombre de mois exercé  (3 mois) par Amadou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Cisse, les agriculteurs dont leurs cultures est principalement destiné à la consommation du ménage sont des (Agriculteurs, subsistances) et ceux qui le font avec l'élevage sont des (Agriculteurs et eleveurs, subsistances)Nombre de mois exercé  (2 mois) par Mama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Haby Dabo,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Haby Dabo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Haby Dabo.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(3750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(210000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nema(béné)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Djitte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(13)</w:t>
      </w:r>
    </w:p>
    <w:p>
      <w:pPr>
        <w:pStyle w:val="ListBullet"/>
      </w:pPr>
      <w:r>
        <w:rPr>
          <w:b w:val="0"/>
          <w:i w:val="0"/>
          <w:color w:val="64748B"/>
          <w:sz w:val="16"/>
        </w:rPr>
        <w:t xml:space="preserve">[2026-06-18 13:58:44] </w:t>
      </w:r>
      <w:r>
        <w:rPr>
          <w:b/>
          <w:i w:val="0"/>
          <w:color w:val="1F6FEB"/>
          <w:sz w:val="16"/>
        </w:rPr>
        <w:t xml:space="preserve">EQ32_enq1_v2 </w:t>
      </w:r>
      <w:r>
        <w:rPr>
          <w:b w:val="0"/>
          <w:i w:val="0"/>
          <w:color w:val="64748B"/>
          <w:sz w:val="16"/>
        </w:rPr>
        <w:t xml:space="preserve">sur s04q67 : </w:t>
      </w:r>
      <w:r>
        <w:rPr>
          <w:b w:val="0"/>
          <w:i w:val="0"/>
          <w:sz w:val="17"/>
        </w:rPr>
        <w:t>N’a rien consommé ni vendu le produit est tocké</w:t>
      </w:r>
    </w:p>
    <w:p>
      <w:pPr>
        <w:pStyle w:val="ListBullet"/>
      </w:pPr>
      <w:r>
        <w:rPr>
          <w:b w:val="0"/>
          <w:i w:val="0"/>
          <w:color w:val="64748B"/>
          <w:sz w:val="16"/>
        </w:rPr>
        <w:t xml:space="preserve">[2026-06-18 13:59:24] </w:t>
      </w:r>
      <w:r>
        <w:rPr>
          <w:b/>
          <w:i w:val="0"/>
          <w:color w:val="1F6FEB"/>
          <w:sz w:val="16"/>
        </w:rPr>
        <w:t xml:space="preserve">EQ32_enq1_v2 </w:t>
      </w:r>
      <w:r>
        <w:rPr>
          <w:b w:val="0"/>
          <w:i w:val="0"/>
          <w:color w:val="64748B"/>
          <w:sz w:val="16"/>
        </w:rPr>
        <w:t xml:space="preserve">sur s09Aq05 : </w:t>
      </w:r>
      <w:r>
        <w:rPr>
          <w:b w:val="0"/>
          <w:i w:val="0"/>
          <w:sz w:val="17"/>
        </w:rPr>
        <w:t>"pas fait de dépense "</w:t>
      </w:r>
    </w:p>
    <w:p>
      <w:pPr>
        <w:pStyle w:val="ListBullet"/>
      </w:pPr>
      <w:r>
        <w:rPr>
          <w:b w:val="0"/>
          <w:i w:val="0"/>
          <w:color w:val="64748B"/>
          <w:sz w:val="16"/>
        </w:rPr>
        <w:t xml:space="preserve">[2026-06-21 00:06:20] </w:t>
      </w:r>
      <w:r>
        <w:rPr>
          <w:b/>
          <w:i w:val="0"/>
          <w:color w:val="1F6FEB"/>
          <w:sz w:val="16"/>
        </w:rPr>
        <w:t xml:space="preserve">El_Moustapha_v2 </w:t>
      </w:r>
      <w:r>
        <w:rPr>
          <w:b w:val="0"/>
          <w:i w:val="0"/>
          <w:color w:val="64748B"/>
          <w:sz w:val="16"/>
        </w:rPr>
        <w:t xml:space="preserve">sur s03q08 : </w:t>
      </w:r>
      <w:r>
        <w:rPr>
          <w:b w:val="0"/>
          <w:i w:val="0"/>
          <w:sz w:val="17"/>
        </w:rPr>
        <w:t>A consulté un medecin dans une case de santé ? Demande de confirmation</w:t>
      </w:r>
    </w:p>
    <w:p>
      <w:pPr>
        <w:pStyle w:val="ListBullet"/>
      </w:pPr>
      <w:r>
        <w:rPr>
          <w:b w:val="0"/>
          <w:i w:val="0"/>
          <w:color w:val="64748B"/>
          <w:sz w:val="16"/>
        </w:rPr>
        <w:t xml:space="preserve">[2026-06-21 00:16:02] </w:t>
      </w:r>
      <w:r>
        <w:rPr>
          <w:b/>
          <w:i w:val="0"/>
          <w:color w:val="1F6FEB"/>
          <w:sz w:val="16"/>
        </w:rPr>
        <w:t xml:space="preserve">El_Moustapha_v2 </w:t>
      </w:r>
      <w:r>
        <w:rPr>
          <w:b w:val="0"/>
          <w:i w:val="0"/>
          <w:color w:val="64748B"/>
          <w:sz w:val="16"/>
        </w:rPr>
        <w:t xml:space="preserve">sur s07Aq04 : </w:t>
      </w:r>
      <w:r>
        <w:rPr>
          <w:b w:val="0"/>
          <w:i w:val="0"/>
          <w:sz w:val="17"/>
        </w:rPr>
        <w:t>Et la nourriture reçue dans le cadre de l'emploi au cours des 7 derniers jours ??????????????</w:t>
      </w:r>
    </w:p>
    <w:p>
      <w:pPr>
        <w:pStyle w:val="ListBullet"/>
      </w:pPr>
      <w:r>
        <w:rPr>
          <w:b w:val="0"/>
          <w:i w:val="0"/>
          <w:color w:val="64748B"/>
          <w:sz w:val="16"/>
        </w:rPr>
        <w:t xml:space="preserve">[2026-06-21 00:23:01] </w:t>
      </w:r>
      <w:r>
        <w:rPr>
          <w:b/>
          <w:i w:val="0"/>
          <w:color w:val="1F6FEB"/>
          <w:sz w:val="16"/>
        </w:rPr>
        <w:t xml:space="preserve">El_Moustapha_v2 </w:t>
      </w:r>
      <w:r>
        <w:rPr>
          <w:b w:val="0"/>
          <w:i w:val="0"/>
          <w:color w:val="64748B"/>
          <w:sz w:val="16"/>
        </w:rPr>
        <w:t xml:space="preserve">sur s02q06 : </w:t>
      </w:r>
      <w:r>
        <w:rPr>
          <w:b w:val="0"/>
          <w:i w:val="0"/>
          <w:sz w:val="17"/>
        </w:rPr>
        <w:t>Ou Haby Dabo a t-elle apprise la troisieme langue ?? Demande de confirmation</w:t>
      </w:r>
    </w:p>
    <w:p>
      <w:pPr>
        <w:pStyle w:val="ListBullet"/>
      </w:pPr>
      <w:r>
        <w:rPr>
          <w:b w:val="0"/>
          <w:i w:val="0"/>
          <w:color w:val="64748B"/>
          <w:sz w:val="16"/>
        </w:rPr>
        <w:t xml:space="preserve">[2026-06-21 00:27:54] </w:t>
      </w:r>
      <w:r>
        <w:rPr>
          <w:b/>
          <w:i w:val="0"/>
          <w:color w:val="1F6FEB"/>
          <w:sz w:val="16"/>
        </w:rPr>
        <w:t xml:space="preserve">El_Moustapha_v2 </w:t>
      </w:r>
      <w:r>
        <w:rPr>
          <w:b w:val="0"/>
          <w:i w:val="0"/>
          <w:color w:val="64748B"/>
          <w:sz w:val="16"/>
        </w:rPr>
        <w:t xml:space="preserve">sur s04q67 : </w:t>
      </w:r>
      <w:r>
        <w:rPr>
          <w:b w:val="0"/>
          <w:i w:val="0"/>
          <w:sz w:val="17"/>
        </w:rPr>
        <w:t>Le produit doit quand même être estimé. Il s'agit d'une ressource</w:t>
      </w:r>
    </w:p>
    <w:p>
      <w:pPr>
        <w:pStyle w:val="ListBullet"/>
      </w:pPr>
      <w:r>
        <w:rPr>
          <w:b w:val="0"/>
          <w:i w:val="0"/>
          <w:color w:val="64748B"/>
          <w:sz w:val="16"/>
        </w:rPr>
        <w:t xml:space="preserve">[2026-06-21 00:32:20] </w:t>
      </w:r>
      <w:r>
        <w:rPr>
          <w:b/>
          <w:i w:val="0"/>
          <w:color w:val="1F6FEB"/>
          <w:sz w:val="16"/>
        </w:rPr>
        <w:t xml:space="preserve">El_Moustapha_v2 </w:t>
      </w:r>
      <w:r>
        <w:rPr>
          <w:b w:val="0"/>
          <w:i w:val="0"/>
          <w:color w:val="64748B"/>
          <w:sz w:val="16"/>
        </w:rPr>
        <w:t xml:space="preserve">sur s02q07 : </w:t>
      </w:r>
      <w:r>
        <w:rPr>
          <w:b w:val="0"/>
          <w:i w:val="0"/>
          <w:sz w:val="17"/>
        </w:rPr>
        <w:t>est passé par l'école coranique sans etre en mesure de lire l'arabe ?? Demande de confirmation</w:t>
      </w:r>
    </w:p>
    <w:p>
      <w:pPr>
        <w:pStyle w:val="ListBullet"/>
      </w:pPr>
      <w:r>
        <w:rPr>
          <w:b w:val="0"/>
          <w:i w:val="0"/>
          <w:color w:val="64748B"/>
          <w:sz w:val="16"/>
        </w:rPr>
        <w:t xml:space="preserve">[2026-06-21 00:50:53] </w:t>
      </w:r>
      <w:r>
        <w:rPr>
          <w:b/>
          <w:i w:val="0"/>
          <w:color w:val="1F6FEB"/>
          <w:sz w:val="16"/>
        </w:rPr>
        <w:t xml:space="preserve">El_Moustapha_v2 </w:t>
      </w:r>
      <w:r>
        <w:rPr>
          <w:b w:val="0"/>
          <w:i w:val="0"/>
          <w:color w:val="64748B"/>
          <w:sz w:val="16"/>
        </w:rPr>
        <w:t xml:space="preserve">sur s09Dq02 : </w:t>
      </w:r>
      <w:r>
        <w:rPr>
          <w:b w:val="0"/>
          <w:i w:val="0"/>
          <w:sz w:val="17"/>
        </w:rPr>
        <w:t>Préférence pour automédication de Aliou Djitté lors de son épisode de maladie des 30 derniers jours . Alors pourquoi aucune dépense en médicaments sans ordonnance ??? Veuillez fournir une explication</w:t>
      </w:r>
    </w:p>
    <w:p>
      <w:pPr>
        <w:pStyle w:val="ListBullet"/>
      </w:pPr>
      <w:r>
        <w:rPr>
          <w:b w:val="0"/>
          <w:i w:val="0"/>
          <w:color w:val="64748B"/>
          <w:sz w:val="16"/>
        </w:rPr>
        <w:t xml:space="preserve">[2026-06-21 00:54:19] </w:t>
      </w:r>
      <w:r>
        <w:rPr>
          <w:b/>
          <w:i w:val="0"/>
          <w:color w:val="1F6FEB"/>
          <w:sz w:val="16"/>
        </w:rPr>
        <w:t xml:space="preserve">El_Moustapha_v2 </w:t>
      </w:r>
      <w:r>
        <w:rPr>
          <w:b w:val="0"/>
          <w:i w:val="0"/>
          <w:color w:val="64748B"/>
          <w:sz w:val="16"/>
        </w:rPr>
        <w:t xml:space="preserve">sur s02q17 : </w:t>
      </w:r>
      <w:r>
        <w:rPr>
          <w:b w:val="0"/>
          <w:i w:val="0"/>
          <w:sz w:val="17"/>
        </w:rPr>
        <w:t>17 ans, en 6em l'année derniere ????????</w:t>
      </w:r>
    </w:p>
    <w:p>
      <w:pPr>
        <w:pStyle w:val="ListBullet"/>
      </w:pPr>
      <w:r>
        <w:rPr>
          <w:b w:val="0"/>
          <w:i w:val="0"/>
          <w:color w:val="64748B"/>
          <w:sz w:val="16"/>
        </w:rPr>
        <w:t xml:space="preserve">[2026-06-21 01:01:09] </w:t>
      </w:r>
      <w:r>
        <w:rPr>
          <w:b/>
          <w:i w:val="0"/>
          <w:color w:val="1F6FEB"/>
          <w:sz w:val="16"/>
        </w:rPr>
        <w:t xml:space="preserve">El_Moustapha_v2 </w:t>
      </w:r>
      <w:r>
        <w:rPr>
          <w:b w:val="0"/>
          <w:i w:val="0"/>
          <w:color w:val="64748B"/>
          <w:sz w:val="16"/>
        </w:rPr>
        <w:t xml:space="preserve">sur s09Aq06 : </w:t>
      </w:r>
      <w:r>
        <w:rPr>
          <w:b w:val="0"/>
          <w:i w:val="0"/>
          <w:sz w:val="17"/>
        </w:rPr>
        <w:t>Réponse ??</w:t>
      </w:r>
    </w:p>
    <w:p>
      <w:pPr>
        <w:pStyle w:val="ListBullet"/>
      </w:pPr>
      <w:r>
        <w:rPr>
          <w:b w:val="0"/>
          <w:i w:val="0"/>
          <w:color w:val="64748B"/>
          <w:sz w:val="16"/>
        </w:rPr>
        <w:t xml:space="preserve">[2026-06-21 01:01:37] </w:t>
      </w:r>
      <w:r>
        <w:rPr>
          <w:b/>
          <w:i w:val="0"/>
          <w:color w:val="1F6FEB"/>
          <w:sz w:val="16"/>
        </w:rPr>
        <w:t xml:space="preserve">El_Moustapha_v2 </w:t>
      </w:r>
      <w:r>
        <w:rPr>
          <w:b w:val="0"/>
          <w:i w:val="0"/>
          <w:color w:val="64748B"/>
          <w:sz w:val="16"/>
        </w:rPr>
        <w:t xml:space="preserve">sur s09Aq05 : </w:t>
      </w:r>
      <w:r>
        <w:rPr>
          <w:b w:val="0"/>
          <w:i w:val="0"/>
          <w:sz w:val="17"/>
        </w:rPr>
        <w:t>Pas de dépense = 000</w:t>
      </w:r>
    </w:p>
    <w:p>
      <w:pPr>
        <w:pStyle w:val="ListBullet"/>
      </w:pPr>
      <w:r>
        <w:rPr>
          <w:b w:val="0"/>
          <w:i w:val="0"/>
          <w:color w:val="64748B"/>
          <w:sz w:val="16"/>
        </w:rPr>
        <w:t xml:space="preserve">[2026-06-21 01:05:27] </w:t>
      </w:r>
      <w:r>
        <w:rPr>
          <w:b/>
          <w:i w:val="0"/>
          <w:color w:val="1F6FEB"/>
          <w:sz w:val="16"/>
        </w:rPr>
        <w:t xml:space="preserve">El_Moustapha_v2 </w:t>
      </w:r>
      <w:r>
        <w:rPr>
          <w:b w:val="0"/>
          <w:i w:val="0"/>
          <w:color w:val="64748B"/>
          <w:sz w:val="16"/>
        </w:rPr>
        <w:t xml:space="preserve">sur s09Bq02 : </w:t>
      </w:r>
      <w:r>
        <w:rPr>
          <w:b w:val="0"/>
          <w:i w:val="0"/>
          <w:sz w:val="17"/>
        </w:rPr>
        <w:t>Pas d'essence pour la moto déclarée en 12 ??</w:t>
      </w:r>
    </w:p>
    <w:p>
      <w:pPr>
        <w:pStyle w:val="ListBullet"/>
      </w:pPr>
      <w:r>
        <w:rPr>
          <w:b w:val="0"/>
          <w:i w:val="0"/>
          <w:color w:val="64748B"/>
          <w:sz w:val="16"/>
        </w:rPr>
        <w:t xml:space="preserve">[2026-06-21 15:36:00] </w:t>
      </w:r>
      <w:r>
        <w:rPr>
          <w:b/>
          <w:i w:val="0"/>
          <w:color w:val="1F6FEB"/>
          <w:sz w:val="16"/>
        </w:rPr>
        <w:t xml:space="preserve">EQ32_enq1_v2 </w:t>
      </w:r>
      <w:r>
        <w:rPr>
          <w:b w:val="0"/>
          <w:i w:val="0"/>
          <w:color w:val="64748B"/>
          <w:sz w:val="16"/>
        </w:rPr>
        <w:t xml:space="preserve">sur s09Bq02 : </w:t>
      </w:r>
      <w:r>
        <w:rPr>
          <w:b w:val="0"/>
          <w:i w:val="0"/>
          <w:sz w:val="17"/>
        </w:rPr>
        <w:t>vélo à la place de moto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