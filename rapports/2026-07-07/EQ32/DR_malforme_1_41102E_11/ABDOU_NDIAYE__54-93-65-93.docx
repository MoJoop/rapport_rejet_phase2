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Yamadou Djitte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Djitte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Moutarde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