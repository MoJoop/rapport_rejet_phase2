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48-06-23-39</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48-06-23-39</w:t>
            </w:r>
          </w:p>
        </w:tc>
        <w:tc>
          <w:tcPr>
            <w:tcW w:type="dxa" w:w="3551"/>
            <w:shd w:fill="F8FAFC"/>
          </w:tcPr>
          <w:p>
            <w:r>
              <w:rPr>
                <w:b w:val="0"/>
                <w:i w:val="0"/>
                <w:color w:val="64748B"/>
                <w:sz w:val="14"/>
              </w:rPr>
              <w:t>CHEF DE MÉNAGE</w:t>
              <w:br/>
            </w:r>
            <w:r>
              <w:rPr>
                <w:b/>
                <w:i w:val="0"/>
                <w:sz w:val="18"/>
              </w:rPr>
              <w:t>BA KEBA DIEME</w:t>
            </w:r>
          </w:p>
        </w:tc>
      </w:tr>
      <w:tr>
        <w:tc>
          <w:tcPr>
            <w:tcW w:type="dxa" w:w="3551"/>
            <w:shd w:fill="F8FAFC"/>
          </w:tcPr>
          <w:p>
            <w:r>
              <w:rPr>
                <w:b w:val="0"/>
                <w:i w:val="0"/>
                <w:color w:val="64748B"/>
                <w:sz w:val="14"/>
              </w:rPr>
              <w:t>TÉLÉPHONE CM</w:t>
              <w:br/>
            </w:r>
            <w:r>
              <w:rPr>
                <w:b/>
                <w:i w:val="0"/>
                <w:sz w:val="18"/>
              </w:rPr>
              <w:t>77 648 18 06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2026-06-06T16:39:28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KEBA DIEME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TAMBA diffère de celui donné par AMI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KEBA DIEME diffère de celui donné par BA KEBA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BANOUNKO TAMBA diffère de celui donné par BANOUNKO TAMBA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42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KEBA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BANOUNKO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BANOUNKO TAMBA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TAMBA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feseron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Kerinting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BA KEBA DIEME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BA KEBA DIEME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111.1111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BANOUNKO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BANOUNKO TAMBA est Etudiant/Elève de la 4.21 mais BANOUNKO TAMBA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DIEME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AMI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 TAMBA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 KEBA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(80000)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[2026-06-18 13:47:51] </w:t>
      </w:r>
      <w:r>
        <w:rPr>
          <w:b/>
          <w:i w:val="0"/>
          <w:color w:val="1F6FEB"/>
          <w:sz w:val="16"/>
        </w:rPr>
        <w:t xml:space="preserve">EQ32_enq2_v2 </w:t>
      </w:r>
      <w:r>
        <w:rPr>
          <w:b w:val="0"/>
          <w:i w:val="0"/>
          <w:color w:val="64748B"/>
          <w:sz w:val="16"/>
        </w:rPr>
        <w:t xml:space="preserve">sur s02q17 : </w:t>
      </w:r>
      <w:r>
        <w:rPr>
          <w:b w:val="0"/>
          <w:i w:val="0"/>
          <w:sz w:val="17"/>
        </w:rPr>
        <w:t>"ELLE EST ENTRÉ TARDIVEMENT A L ECOLE "</w:t>
      </w:r>
    </w:p>
    <w:p>
      <w:pPr>
        <w:pStyle w:val="ListBullet"/>
      </w:pPr>
      <w:r>
        <w:rPr>
          <w:b w:val="0"/>
          <w:i w:val="0"/>
          <w:color w:val="64748B"/>
          <w:sz w:val="16"/>
        </w:rPr>
        <w:t xml:space="preserve">[2026-06-18 15:20:03]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