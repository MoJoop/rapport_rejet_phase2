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06-63-08-22</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06-63-08-22</w:t>
            </w:r>
          </w:p>
        </w:tc>
        <w:tc>
          <w:tcPr>
            <w:tcW w:type="dxa" w:w="3551"/>
            <w:shd w:fill="F8FAFC"/>
          </w:tcPr>
          <w:p>
            <w:r>
              <w:rPr>
                <w:b w:val="0"/>
                <w:i w:val="0"/>
                <w:color w:val="64748B"/>
                <w:sz w:val="14"/>
              </w:rPr>
              <w:t>CHEF DE MÉNAGE</w:t>
              <w:br/>
            </w:r>
            <w:r>
              <w:rPr>
                <w:b/>
                <w:i w:val="0"/>
                <w:sz w:val="18"/>
              </w:rPr>
              <w:t>ALPHA OMAR DIALLO</w:t>
            </w:r>
          </w:p>
        </w:tc>
      </w:tr>
      <w:tr>
        <w:tc>
          <w:tcPr>
            <w:tcW w:type="dxa" w:w="3551"/>
            <w:shd w:fill="F8FAFC"/>
          </w:tcPr>
          <w:p>
            <w:r>
              <w:rPr>
                <w:b w:val="0"/>
                <w:i w:val="0"/>
                <w:color w:val="64748B"/>
                <w:sz w:val="14"/>
              </w:rPr>
              <w:t>TÉLÉPHONE CM</w:t>
              <w:br/>
            </w:r>
            <w:r>
              <w:rPr>
                <w:b/>
                <w:i w:val="0"/>
                <w:sz w:val="18"/>
              </w:rPr>
              <w:t>77 999 56 98</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2026-06-30T14:50:40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Apha Omar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Binta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(6000 Fcfa) de Fatoumata Binta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OMAR DIALLO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ALPHA OMAR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OMAR DIALLO a comme taille 2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