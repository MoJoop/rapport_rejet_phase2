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(ABIBATOU BIAGUI)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Bodian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Ismaïla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Bodian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Bigué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Ansou Bodian n'as pas consulté est ne veut pas aller,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Ansou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Ansou Bodian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Ismaïla Bodian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ANSOU BODIAN avec une taille de 5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 BODIAN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10081.42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 Bodian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[2026-06-10 17:49:26] </w:t>
      </w:r>
      <w:r>
        <w:rPr>
          <w:b/>
          <w:i w:val="0"/>
          <w:color w:val="1F6FEB"/>
          <w:sz w:val="16"/>
        </w:rPr>
        <w:t xml:space="preserve">EQ32_enq3_v2 </w:t>
      </w:r>
      <w:r>
        <w:rPr>
          <w:b w:val="0"/>
          <w:i w:val="0"/>
          <w:color w:val="64748B"/>
          <w:sz w:val="16"/>
        </w:rPr>
        <w:t xml:space="preserve">sur s07bq03a_2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