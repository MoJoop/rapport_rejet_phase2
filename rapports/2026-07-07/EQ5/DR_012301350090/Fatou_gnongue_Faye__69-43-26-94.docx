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Albert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Zale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Vivaldine Kanfom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Albert Diouf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Albert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Vivaldine Kanfom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usine patisen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boutique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importé brisé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boutique grossiste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(61000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CLARISSE CAMPALLE (99000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CLARISSE CAMPALLE (2500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