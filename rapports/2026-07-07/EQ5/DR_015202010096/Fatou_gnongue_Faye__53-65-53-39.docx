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53-65-53-39</w:t>
      </w:r>
    </w:p>
    <w:p>
      <w:r>
        <w:rPr>
          <w:b w:val="0"/>
          <w:i w:val="0"/>
          <w:color w:val="64748B"/>
          <w:sz w:val="18"/>
        </w:rPr>
        <w:t>Enquêteur : EQ5_enq5_v2 (Fatou gnongue Faye)  ·  Équipe : EQ5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15202010096</w:t>
            </w:r>
          </w:p>
        </w:tc>
        <w:tc>
          <w:tcPr>
            <w:tcW w:type="dxa" w:w="3551"/>
            <w:shd w:fill="F8FAFC"/>
          </w:tcPr>
          <w:p>
            <w:r>
              <w:rPr>
                <w:b w:val="0"/>
                <w:i w:val="0"/>
                <w:color w:val="64748B"/>
                <w:sz w:val="14"/>
              </w:rPr>
              <w:t>MÉNAGE</w:t>
              <w:br/>
            </w:r>
            <w:r>
              <w:rPr>
                <w:b/>
                <w:i w:val="0"/>
                <w:color w:val="1F6FEB"/>
                <w:sz w:val="18"/>
              </w:rPr>
              <w:t>53-65-53-39</w:t>
            </w:r>
          </w:p>
        </w:tc>
        <w:tc>
          <w:tcPr>
            <w:tcW w:type="dxa" w:w="3551"/>
            <w:shd w:fill="F8FAFC"/>
          </w:tcPr>
          <w:p>
            <w:r>
              <w:rPr>
                <w:b w:val="0"/>
                <w:i w:val="0"/>
                <w:color w:val="64748B"/>
                <w:sz w:val="14"/>
              </w:rPr>
              <w:t>CHEF DE MÉNAGE</w:t>
              <w:br/>
            </w:r>
            <w:r>
              <w:rPr>
                <w:b/>
                <w:i w:val="0"/>
                <w:sz w:val="18"/>
              </w:rPr>
              <w:t>TIDA DIA CISSE</w:t>
            </w:r>
          </w:p>
        </w:tc>
      </w:tr>
      <w:tr>
        <w:tc>
          <w:tcPr>
            <w:tcW w:type="dxa" w:w="3551"/>
            <w:shd w:fill="F8FAFC"/>
          </w:tcPr>
          <w:p>
            <w:r>
              <w:rPr>
                <w:b w:val="0"/>
                <w:i w:val="0"/>
                <w:color w:val="64748B"/>
                <w:sz w:val="14"/>
              </w:rPr>
              <w:t>TÉLÉPHONE CM</w:t>
              <w:br/>
            </w:r>
            <w:r>
              <w:rPr>
                <w:b/>
                <w:i w:val="0"/>
                <w:sz w:val="18"/>
              </w:rPr>
              <w:t>77 345 76 89</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EQ5_enq5_v2  (Fatou gnongue Faye)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2026-07-01T11:10:37</w:t>
            </w:r>
          </w:p>
        </w:tc>
      </w:tr>
    </w:tbl>
    <w:p/>
    <w:p>
      <w:r>
        <w:rPr>
          <w:b/>
          <w:i w:val="0"/>
          <w:color w:val="1F6FEB"/>
          <w:sz w:val="22"/>
        </w:rPr>
        <w:t>⚠ INCOHÉRENCES À CORRIGER (148)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Bintou Diop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Dian Diop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Cheikh Nourou Diop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Thierno Mountaga Diop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Fatoumata Bintou Diop ou l'année à laquelle Fatoumata Bintou Diop a fréquenté l'école pour la dernière fois (.) le dernier diplome de Fatoumata Bintou Diop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Iba Diop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Mamadou Dian Diop frequente actuellement 4ème année de Primaire mais dit avoir reçu une bourse de 13500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Tida Dia Cisse diffère de celui donné par Tida Dia Cisse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Thierno Mountaga Diop s'est consulté la première fois pour cette maladie (Fièvre/Paludisme) chez un médecin généraliste et vous dites que  Thierno Mountaga Diop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Bintou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Dian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Cheikh Nourou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Mountaga Diop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la cotisation de Fatoumata Bintou Diop qui fréquente 2ème année de Secondaire 1 (Moyen) Général est de 28000 FCFA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(28000 Fcfa) de Fatoumata Bintou Diop en 2ème année de Secondaire 1 (Moyen) Général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Iba Diop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Tida Dia Cisse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Mamadou Dian Diop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Tida Dia Cisse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Iba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Iba Diop ), prière de renseignés toutes les questions liées à ( Iba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Tida Dia Cisse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Tida Dia Cisse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Tida Dia Cisse.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Tida Dia Cisse ), prière de renseignés toutes les questions liées à ( Tida Dia Cisse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 Fcfa) de Riz importé brisé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Arôme (Maggi, Jumbo,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Arôme (Maggi, Jumbo, etc.), prière de renseignés toutes les questions liées à Arôme (Maggi, Jumbo,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frais ( thiarumbekh [mollette],etc)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condiments (persil, céléri,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condiments (persil, céléri, etc.), prière de renseignés toutes les questions liées à Autres condiments (persil, céléri,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(maïs, tournesol, coco, lait de vache,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(maïs, tournesol, coco, lait de vache, etc.), prière de renseignés toutes les questions liées à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(maïs, tournesol, coco, lait de vache,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sachet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sachet, prière de renseignés toutes les questions liées à Eau minérale/filtrée en sachet.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Lentilles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Lentilles, prière de renseignés toutes les questions liées à Lentilles.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cossettes (manioc séché)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cossettes (manioc séché), prière de renseignés toutes les questions liées à Manioc en cossettes (manioc séché).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Miel, prière de renseignés toutes les questions liées à Miel.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citron, prière de renseignés toutes les questions liées à Vinaigre de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IBA DIOP (150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IBA DIOP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Dian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Iba Diop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Tida Dia Cisse  travaille mais les questions relatives à son emploi principal ne sont pas renseignées à 100%, prière de les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6 Cuillère Moyen de Pâte d'arachide, cette quantité semble anormale pour une consommation des 7 derniers jours.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Fer à repasser à charbon, prière de renseigner.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