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14-93-04-54</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14-93-04-54</w:t>
            </w:r>
          </w:p>
        </w:tc>
        <w:tc>
          <w:tcPr>
            <w:tcW w:type="dxa" w:w="3551"/>
            <w:shd w:fill="F8FAFC"/>
          </w:tcPr>
          <w:p>
            <w:r>
              <w:rPr>
                <w:b w:val="0"/>
                <w:i w:val="0"/>
                <w:color w:val="64748B"/>
                <w:sz w:val="14"/>
              </w:rPr>
              <w:t>CHEF DE MÉNAGE</w:t>
              <w:br/>
            </w:r>
            <w:r>
              <w:rPr>
                <w:b/>
                <w:i w:val="0"/>
                <w:sz w:val="18"/>
              </w:rPr>
              <w:t>DETHIE SENE</w:t>
            </w:r>
          </w:p>
        </w:tc>
      </w:tr>
      <w:tr>
        <w:tc>
          <w:tcPr>
            <w:tcW w:type="dxa" w:w="3551"/>
            <w:shd w:fill="F8FAFC"/>
          </w:tcPr>
          <w:p>
            <w:r>
              <w:rPr>
                <w:b w:val="0"/>
                <w:i w:val="0"/>
                <w:color w:val="64748B"/>
                <w:sz w:val="14"/>
              </w:rPr>
              <w:t>TÉLÉPHONE CM</w:t>
              <w:br/>
            </w:r>
            <w:r>
              <w:rPr>
                <w:b/>
                <w:i w:val="0"/>
                <w:sz w:val="18"/>
              </w:rPr>
              <w:t>77 043 00 01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2026-06-17T14:38:40</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DETHIE SENE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DETHIE SENE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DETHIE SENE (17250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(21100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DETHIE SENE est un Autres professions intermédiaires de la culture et de la création artistique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DETHIE SENE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[2026-07-01 10:20:43] </w:t>
      </w:r>
      <w:r>
        <w:rPr>
          <w:b/>
          <w:i w:val="0"/>
          <w:color w:val="1F6FEB"/>
          <w:sz w:val="16"/>
        </w:rPr>
        <w:t xml:space="preserve">EQ5_enq4_v2 </w:t>
      </w:r>
      <w:r>
        <w:rPr>
          <w:b w:val="0"/>
          <w:i w:val="0"/>
          <w:color w:val="64748B"/>
          <w:sz w:val="16"/>
        </w:rPr>
        <w:t xml:space="preserve">sur s12q00 : </w:t>
      </w:r>
      <w:r>
        <w:rPr>
          <w:b w:val="0"/>
          <w:i w:val="0"/>
          <w:sz w:val="17"/>
        </w:rPr>
        <w:t>"pour "</w:t>
      </w:r>
    </w:p>
    <w:p>
      <w:pPr>
        <w:pStyle w:val="ListBullet"/>
      </w:pPr>
      <w:r>
        <w:rPr>
          <w:b w:val="0"/>
          <w:i w:val="0"/>
          <w:color w:val="64748B"/>
          <w:sz w:val="16"/>
        </w:rPr>
        <w:t xml:space="preserve">[2026-07-01 11:16:52] </w:t>
      </w:r>
      <w:r>
        <w:rPr>
          <w:b/>
          <w:i w:val="0"/>
          <w:color w:val="1F6FEB"/>
          <w:sz w:val="16"/>
        </w:rPr>
        <w:t xml:space="preserve">EQ5_enq4_v2 </w:t>
      </w:r>
      <w:r>
        <w:rPr>
          <w:b w:val="0"/>
          <w:i w:val="0"/>
          <w:color w:val="64748B"/>
          <w:sz w:val="16"/>
        </w:rPr>
        <w:t xml:space="preserve">sur s12q00 : </w:t>
      </w:r>
      <w:r>
        <w:rPr>
          <w:b w:val="0"/>
          <w:i w:val="0"/>
          <w:sz w:val="17"/>
        </w:rPr>
        <w:t>pour les autres actifs  il dit qu'il les a trouve sur place  rien ne lui appartient . Ce sont les biens du proprietaire de la maison où il loge.</w:t>
      </w:r>
    </w:p>
    <w:p>
      <w:pPr>
        <w:pStyle w:val="ListBullet"/>
      </w:pPr>
      <w:r>
        <w:rPr>
          <w:b w:val="0"/>
          <w:i w:val="0"/>
          <w:color w:val="64748B"/>
          <w:sz w:val="16"/>
        </w:rPr>
        <w:t xml:space="preserve">[2026-07-01 12:09:20]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