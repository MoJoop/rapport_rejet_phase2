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44-94-56-28</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44-94-56-28</w:t>
            </w:r>
          </w:p>
        </w:tc>
        <w:tc>
          <w:tcPr>
            <w:tcW w:type="dxa" w:w="3551"/>
            <w:shd w:fill="F8FAFC"/>
          </w:tcPr>
          <w:p>
            <w:r>
              <w:rPr>
                <w:b w:val="0"/>
                <w:i w:val="0"/>
                <w:color w:val="64748B"/>
                <w:sz w:val="14"/>
              </w:rPr>
              <w:t>CHEF DE MÉNAGE</w:t>
              <w:br/>
            </w:r>
            <w:r>
              <w:rPr>
                <w:b/>
                <w:i w:val="0"/>
                <w:sz w:val="18"/>
              </w:rPr>
              <w:t>Ndeye Amy Sarr</w:t>
            </w:r>
          </w:p>
        </w:tc>
      </w:tr>
      <w:tr>
        <w:tc>
          <w:tcPr>
            <w:tcW w:type="dxa" w:w="3551"/>
            <w:shd w:fill="F8FAFC"/>
          </w:tcPr>
          <w:p>
            <w:r>
              <w:rPr>
                <w:b w:val="0"/>
                <w:i w:val="0"/>
                <w:color w:val="64748B"/>
                <w:sz w:val="14"/>
              </w:rPr>
              <w:t>TÉLÉPHONE CM</w:t>
              <w:br/>
            </w:r>
            <w:r>
              <w:rPr>
                <w:b/>
                <w:i w:val="0"/>
                <w:sz w:val="18"/>
              </w:rPr>
              <w:t>77 275 20 97</w:t>
            </w:r>
          </w:p>
        </w:tc>
        <w:tc>
          <w:tcPr>
            <w:tcW w:type="dxa" w:w="3551"/>
            <w:shd w:fill="F8FAFC"/>
          </w:tcPr>
          <w:p>
            <w:r>
              <w:rPr>
                <w:b w:val="0"/>
                <w:i w:val="0"/>
                <w:color w:val="64748B"/>
                <w:sz w:val="14"/>
              </w:rPr>
              <w:t>LOCALISATION</w:t>
              <w:br/>
            </w:r>
            <w:r>
              <w:rPr>
                <w:b/>
                <w:i w:val="0"/>
                <w:sz w:val="18"/>
              </w:rPr>
              <w:t>Darou Missette Est1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2026-07-04T13:10:36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LOLY SARR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LOLY SARR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Farma Faye frequente actuellement 3ème année de Supérieur mais dit avoir reçu une bourse de 440000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Amy Sarr diffère de celui donné par Ndeye Amy Sarr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cheikhal bounama fall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cheikhal bounama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cheikhal bounama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LOLY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Amy Sarr est venu vivre dans cette localité est demanger dans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 Faye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Amy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Cube alimentaire (Maggi, Jumbo, ) et bouillon en poudre en Tablette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Amy Sarr avec une taille de 9 personnes a consommé 21 Pièce en Moyen de Citron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Amy Sarr avec une taille de 9 personnes a consommé 7 Pièce en Petit de Aubergine sauvage (Jaxatu)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(5000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(165000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(25000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bijoux est vente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 petit dej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 petit dej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 petit dej est devant sa maison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 de petit dej n'a pas fonctionné tout le temps au cours des 12 derniers mois est sauf le mois de ramadan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AIDA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Amy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Farma Faye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Tres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