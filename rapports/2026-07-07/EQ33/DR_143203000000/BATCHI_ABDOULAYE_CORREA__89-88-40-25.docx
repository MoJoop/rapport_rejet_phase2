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89-88-40-25</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89-88-40-25</w:t>
            </w:r>
          </w:p>
        </w:tc>
        <w:tc>
          <w:tcPr>
            <w:tcW w:type="dxa" w:w="3551"/>
            <w:shd w:fill="F8FAFC"/>
          </w:tcPr>
          <w:p>
            <w:r>
              <w:rPr>
                <w:b w:val="0"/>
                <w:i w:val="0"/>
                <w:color w:val="64748B"/>
                <w:sz w:val="14"/>
              </w:rPr>
              <w:t>CHEF DE MÉNAGE</w:t>
              <w:br/>
            </w:r>
            <w:r>
              <w:rPr>
                <w:b/>
                <w:i w:val="0"/>
                <w:sz w:val="18"/>
              </w:rPr>
              <w:t>ANTOINE SAMANANKO</w:t>
            </w:r>
          </w:p>
        </w:tc>
      </w:tr>
      <w:tr>
        <w:tc>
          <w:tcPr>
            <w:tcW w:type="dxa" w:w="3551"/>
            <w:shd w:fill="F8FAFC"/>
          </w:tcPr>
          <w:p>
            <w:r>
              <w:rPr>
                <w:b w:val="0"/>
                <w:i w:val="0"/>
                <w:color w:val="64748B"/>
                <w:sz w:val="14"/>
              </w:rPr>
              <w:t>TÉLÉPHONE CM</w:t>
              <w:br/>
            </w:r>
            <w:r>
              <w:rPr>
                <w:b/>
                <w:i w:val="0"/>
                <w:sz w:val="18"/>
              </w:rPr>
              <w:t>76 720 49 69</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2026-06-21T09:58:00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SAMANANKO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SAMANANKO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Antoine SAMANANKO diffère de celui donné par Antoine SAMANANKO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Ghana Camara diffère de celui donné par Ghana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Diarry SAMANANKO ou l'année à laquelle Diarry SAMANANKO a fréquenté l'école pour la dernière fois (.) le dernier diplome de Diarry SAMANANKO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bintou SAMANANKO ou l'année à laquelle bintou SAMANANKO a fréquenté l'école pour la dernière fois (.) le dernier diplome de bintou SAMANANKO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sadio ou l'année à laquelle Awa sadio a fréquenté l'école pour la dernière fois (.) le dernier diplome de Awa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Maïmouna Mane ou l'année à laquelle Maïmouna Mane a fréquenté l'école pour la dernière fois (.) le dernier diplome de Maïmouna Mane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.8169365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ANTOINE SAMANANKO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(280 kg),  des quantités vendus (1000 kg) et des quantités en stock (0 kg) depasse la quantité totale (1170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SAMANANKO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SAMANANKO homonyme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SAMANANKO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SAMANANKO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Antoine SAMANANKO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Ghana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Maïmouna Mane n'as pas consulté est régle douloureuse,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Antoine SAMANANKO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Adama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Diarry Dinghol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amadou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SAMANANKO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Diarry SAMANANKO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bintou SAMANANKO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ANTOINE SAMANANKO (16700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ANTOINE SAMANANKO (150000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ANTOINE SAMANANKO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1175000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1160000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(150) non membre du ménage de ANTOINE SAMANANKO ayant travaillé dans la parcelle parcelle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d'entretien du sol (sarclage, etc.) est de 150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ANTOINE SAMANANKO pour la main-d'oeuvre non-familiale sur la parcelle parcelle au cours de la campagne pour la période des récoltes est de 161000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575000 FCFA qui semble élevé, prière de verifier le montant tiré de la vente (575000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(280 kg),  des quantités vendus (1000 kg) et des quantités en stock (0 kg) diffère de celle de la quantité totale (1170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127500 FCFA qui semble élevé, prière de verifier le montant tiré de la vente (127500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Patate douce est de 127500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(127500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(1700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1160000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Mouna Mane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Dinghol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Diarry Dinghol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SAMANANKO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Tas Tres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12:22:21] </w:t>
      </w:r>
      <w:r>
        <w:rPr>
          <w:b/>
          <w:i w:val="0"/>
          <w:color w:val="1F6FEB"/>
          <w:sz w:val="16"/>
        </w:rPr>
        <w:t xml:space="preserve">EQ33_enq2_v2 </w:t>
      </w:r>
      <w:r>
        <w:rPr>
          <w:b w:val="0"/>
          <w:i w:val="0"/>
          <w:color w:val="64748B"/>
          <w:sz w:val="16"/>
        </w:rPr>
        <w:t xml:space="preserve">sur s03q46 : </w:t>
      </w:r>
      <w:r>
        <w:rPr>
          <w:b w:val="0"/>
          <w:i w:val="0"/>
          <w:sz w:val="17"/>
        </w:rPr>
        <w:t>"amputé d’une jambe à cause du diabète "</w:t>
      </w:r>
    </w:p>
    <w:p>
      <w:pPr>
        <w:pStyle w:val="ListBullet"/>
      </w:pPr>
      <w:r>
        <w:rPr>
          <w:b w:val="0"/>
          <w:i w:val="0"/>
          <w:color w:val="64748B"/>
          <w:sz w:val="16"/>
        </w:rPr>
        <w:t xml:space="preserve">[2026-06-23 12:36:20] </w:t>
      </w:r>
      <w:r>
        <w:rPr>
          <w:b/>
          <w:i w:val="0"/>
          <w:color w:val="1F6FEB"/>
          <w:sz w:val="16"/>
        </w:rPr>
        <w:t xml:space="preserve">EQ33_enq2_v2 </w:t>
      </w:r>
      <w:r>
        <w:rPr>
          <w:b w:val="0"/>
          <w:i w:val="0"/>
          <w:color w:val="64748B"/>
          <w:sz w:val="16"/>
        </w:rPr>
        <w:t xml:space="preserve">sur s16Aq47a : </w:t>
      </w:r>
      <w:r>
        <w:rPr>
          <w:b w:val="0"/>
          <w:i w:val="0"/>
          <w:sz w:val="17"/>
        </w:rPr>
        <w:t>il p</w:t>
      </w:r>
    </w:p>
    <w:p>
      <w:pPr>
        <w:pStyle w:val="ListBullet"/>
      </w:pPr>
      <w:r>
        <w:rPr>
          <w:b w:val="0"/>
          <w:i w:val="0"/>
          <w:color w:val="64748B"/>
          <w:sz w:val="16"/>
        </w:rPr>
        <w:t xml:space="preserve">[2026-06-23 12:37:27] </w:t>
      </w:r>
      <w:r>
        <w:rPr>
          <w:b/>
          <w:i w:val="0"/>
          <w:color w:val="1F6FEB"/>
          <w:sz w:val="16"/>
        </w:rPr>
        <w:t xml:space="preserve">EQ33_enq2_v2 </w:t>
      </w:r>
      <w:r>
        <w:rPr>
          <w:b w:val="0"/>
          <w:i w:val="0"/>
          <w:color w:val="64748B"/>
          <w:sz w:val="16"/>
        </w:rPr>
        <w:t xml:space="preserve">sur s16Aq47a : </w:t>
      </w:r>
      <w:r>
        <w:rPr>
          <w:b w:val="0"/>
          <w:i w:val="0"/>
          <w:sz w:val="17"/>
        </w:rPr>
        <w:t>"il peut avoir erreur de mesure du polygone "</w:t>
      </w:r>
    </w:p>
    <w:p>
      <w:pPr>
        <w:pStyle w:val="ListBullet"/>
      </w:pPr>
      <w:r>
        <w:rPr>
          <w:b w:val="0"/>
          <w:i w:val="0"/>
          <w:color w:val="64748B"/>
          <w:sz w:val="16"/>
        </w:rPr>
        <w:t xml:space="preserve">[2026-06-26 20:21:36] </w:t>
      </w:r>
      <w:r>
        <w:rPr>
          <w:b/>
          <w:i w:val="0"/>
          <w:color w:val="1F6FEB"/>
          <w:sz w:val="16"/>
        </w:rPr>
        <w:t xml:space="preserve">EQ33_enq2_v2 </w:t>
      </w:r>
      <w:r>
        <w:rPr>
          <w:b w:val="0"/>
          <w:i w:val="0"/>
          <w:color w:val="64748B"/>
          <w:sz w:val="16"/>
        </w:rPr>
        <w:t xml:space="preserve">sur s16Cq05 : </w:t>
      </w:r>
      <w:r>
        <w:rPr>
          <w:b w:val="0"/>
          <w:i w:val="0"/>
          <w:sz w:val="17"/>
        </w:rPr>
        <w:t>"je retrouve pas cette culture "</w:t>
      </w:r>
    </w:p>
    <w:p>
      <w:pPr>
        <w:pStyle w:val="ListBullet"/>
      </w:pPr>
      <w:r>
        <w:rPr>
          <w:b w:val="0"/>
          <w:i w:val="0"/>
          <w:color w:val="64748B"/>
          <w:sz w:val="16"/>
        </w:rPr>
        <w:t xml:space="preserve">[2026-06-27 12:14:37]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