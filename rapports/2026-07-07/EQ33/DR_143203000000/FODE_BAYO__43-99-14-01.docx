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43-99-14-01</w:t>
      </w:r>
    </w:p>
    <w:p>
      <w:r>
        <w:rPr>
          <w:b w:val="0"/>
          <w:i w:val="0"/>
          <w:color w:val="64748B"/>
          <w:sz w:val="18"/>
        </w:rPr>
        <w:t>Enquêteur : EQ33_enq4_v2 (FODE BAYO)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43-99-14-01</w:t>
            </w:r>
          </w:p>
        </w:tc>
        <w:tc>
          <w:tcPr>
            <w:tcW w:type="dxa" w:w="3551"/>
            <w:shd w:fill="F8FAFC"/>
          </w:tcPr>
          <w:p>
            <w:r>
              <w:rPr>
                <w:b w:val="0"/>
                <w:i w:val="0"/>
                <w:color w:val="64748B"/>
                <w:sz w:val="14"/>
              </w:rPr>
              <w:t>CHEF DE MÉNAGE</w:t>
              <w:br/>
            </w:r>
            <w:r>
              <w:rPr>
                <w:b/>
                <w:i w:val="0"/>
                <w:sz w:val="18"/>
              </w:rPr>
              <w:t>SAMBA BALDE</w:t>
            </w:r>
          </w:p>
        </w:tc>
      </w:tr>
      <w:tr>
        <w:tc>
          <w:tcPr>
            <w:tcW w:type="dxa" w:w="3551"/>
            <w:shd w:fill="F8FAFC"/>
          </w:tcPr>
          <w:p>
            <w:r>
              <w:rPr>
                <w:b w:val="0"/>
                <w:i w:val="0"/>
                <w:color w:val="64748B"/>
                <w:sz w:val="14"/>
              </w:rPr>
              <w:t>TÉLÉPHONE CM</w:t>
              <w:br/>
            </w:r>
            <w:r>
              <w:rPr>
                <w:b/>
                <w:i w:val="0"/>
                <w:sz w:val="18"/>
              </w:rPr>
              <w:t>76 023 14 44</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EQ33_enq4_v2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2  ·  1ʳᵉ visite : 2026-06-19T12:07:38</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balde diffère de celui donné par samba balde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samba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SAMBA BALDE (Dalle en ciment)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 kg) et des quantités en stock (0 kg) depasse la quantité totale (1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ousseynou balde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ousseynou balde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 Fcfa) de ousseynou balde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samba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banna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banna kande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ramassage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maraîchage selon l'exploitant est de 80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Oseille est de 2500 FCFA par Kilogramme qui semble élevé, prière de vérifier  le montant d'achat (5000 FCFA pour 2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40000 FCFA qui semble élevé, prière de verifier le montant tiré de la vente (40000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Gombo est de 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60000 FCFA qui semble élevé, prière de verifier le montant tiré de la vente (60000 FCFA) de Oseille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banna kande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BALDE a comme taille 3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SEDHIOU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Bicyclette, vélo de course est inférieur aux prix de revente (50000)  avec l'âge du bien atteignant 6 ans.</w:t>
            </w:r>
          </w:p>
        </w:tc>
      </w:tr>
    </w:tbl>
    <w:p/>
    <w:p>
      <w:r>
        <w:rPr>
          <w:b/>
          <w:i w:val="0"/>
          <w:color w:val="1F6FEB"/>
          <w:sz w:val="22"/>
        </w:rPr>
        <w:t>💬 COMMENTAIRES SUPERVISEUR / ENQUÊTEUR (2)</w:t>
      </w:r>
    </w:p>
    <w:p>
      <w:pPr>
        <w:pStyle w:val="ListBullet"/>
      </w:pPr>
      <w:r>
        <w:rPr>
          <w:b w:val="0"/>
          <w:i w:val="0"/>
          <w:color w:val="64748B"/>
          <w:sz w:val="16"/>
        </w:rPr>
        <w:t xml:space="preserve">[2026-06-26 16:34:34] </w:t>
      </w:r>
      <w:r>
        <w:rPr>
          <w:b/>
          <w:i w:val="0"/>
          <w:color w:val="1F6FEB"/>
          <w:sz w:val="16"/>
        </w:rPr>
        <w:t xml:space="preserve">EQ33_sup_v2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[2026-06-26 18:06:38] </w:t>
      </w:r>
      <w:r>
        <w:rPr>
          <w:b/>
          <w:i w:val="0"/>
          <w:color w:val="1F6FEB"/>
          <w:sz w:val="16"/>
        </w:rPr>
        <w:t xml:space="preserve">El_Moustapha_v2 </w:t>
      </w:r>
      <w:r>
        <w:rPr>
          <w:b w:val="0"/>
          <w:i w:val="0"/>
          <w:color w:val="64748B"/>
          <w:sz w:val="16"/>
        </w:rPr>
        <w:t xml:space="preserve">sur s12q09 : </w:t>
      </w:r>
      <w:r>
        <w:rPr>
          <w:b w:val="0"/>
          <w:i w:val="0"/>
          <w:sz w:val="17"/>
        </w:rPr>
        <w:t>2000 ?. Veuillez préciser la nature de ce bien. Il s'agit d'un appareil elctro menager, non de lignes pour faire sécher les habits au soleil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