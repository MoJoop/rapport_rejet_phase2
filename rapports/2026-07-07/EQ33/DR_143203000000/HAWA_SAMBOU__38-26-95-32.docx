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38-26-95-32</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38-26-95-32</w:t>
            </w:r>
          </w:p>
        </w:tc>
        <w:tc>
          <w:tcPr>
            <w:tcW w:type="dxa" w:w="3551"/>
            <w:shd w:fill="F8FAFC"/>
          </w:tcPr>
          <w:p>
            <w:r>
              <w:rPr>
                <w:b w:val="0"/>
                <w:i w:val="0"/>
                <w:color w:val="64748B"/>
                <w:sz w:val="14"/>
              </w:rPr>
              <w:t>CHEF DE MÉNAGE</w:t>
              <w:br/>
            </w:r>
            <w:r>
              <w:rPr>
                <w:b/>
                <w:i w:val="0"/>
                <w:sz w:val="18"/>
              </w:rPr>
              <w:t>IDY KANDE</w:t>
            </w:r>
          </w:p>
        </w:tc>
      </w:tr>
      <w:tr>
        <w:tc>
          <w:tcPr>
            <w:tcW w:type="dxa" w:w="3551"/>
            <w:shd w:fill="F8FAFC"/>
          </w:tcPr>
          <w:p>
            <w:r>
              <w:rPr>
                <w:b w:val="0"/>
                <w:i w:val="0"/>
                <w:color w:val="64748B"/>
                <w:sz w:val="14"/>
              </w:rPr>
              <w:t>TÉLÉPHONE CM</w:t>
              <w:br/>
            </w:r>
            <w:r>
              <w:rPr>
                <w:b/>
                <w:i w:val="0"/>
                <w:sz w:val="18"/>
              </w:rPr>
              <w:t>76 134 64 72</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2026-06-20T12:04:52</w:t>
            </w:r>
          </w:p>
        </w:tc>
      </w:tr>
    </w:tbl>
    <w:p/>
    <w:p>
      <w:r>
        <w:rPr>
          <w:b/>
          <w:i w:val="0"/>
          <w:color w:val="1F6FEB"/>
          <w:sz w:val="22"/>
        </w:rPr>
        <w:t>⚠ INCOHÉRENCES À CORRIGER (168)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Halimatou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Madou Kande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Madou Kande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Kande diffère de celui donné par Mamadou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Niama Balde diffère de celui donné par Niama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Raby Kande diffère de celui donné par Raby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Therno Balde diffère de celui donné par Therno Balde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Urbain ont généralement comme principal matériau de construction le/la Banco amélioré/ semi-dur, mais celui du ménage de IDRISSA KANDE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 kg),  des quantités vendus (2 kg) et des quantités en stock (15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 kg), des quantités offertes (20 kg),  des quantités vendus (2 kg) et des quantités en stock (0 kg) depasse la quantité totale (2 kg) que le ménage a eu après la recolte 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kande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(31),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Seny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Seny Kande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Kande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Diouma  Kande en 2ème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kande neveu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Idrissa kande neveu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Madou Kande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Madou Kande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Kande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Mariama  Kande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Raby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Therno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Raby Kande nièce,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Amadou  Kande neveu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Bacary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Diarietou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Idrissa Kande est de 325000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Kande est de 100000  Fcfa par TRIMESTRE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Niama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Raby Kande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Seny Kande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Idrissa Kande a fait de ce dernier crédit est problème de denrées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IDRISSA KANDE (151500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IDRISSA KANDE (86000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 Fcfa) pour Chaussures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(90000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(6000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KANDE (9500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IDRISSA KANDE ayant travaillé dans la parcelle mil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IDRISSA KANDE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(40) non membre du ménage de IDRISSA KANDE ayant travaillé dans la parcelle anacard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anacard au cours de la campagne pour la période d'entretien du sol (sarclage, etc.)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anacard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IDRISSA KANDE pour la main-d'oeuvre non-familiale sur la parcelle anacard au cours de la campagne pour la période des récoltes est de 250000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154.2857 FCFA par Kilogramme qui semble faible, prière de vérifier  le montant d'achat (54000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(50000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(4000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Mil dans la parcelle mil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 FCFA qui semble élevé, prière de verifier le montant tiré de la vente (140000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37500 FCFA qui semble élevé, prière de verifier le montant tiré de la vente (75000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(20 kg),  des quantités vendus (2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648000 FCFA qui semble élevé, prière de verifier le montant tiré de la vente (1296000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80000 FCFA qui semble élevé, prière de verifier le montant tiré de la vente (160000 FCFA) de Sésame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Idrissa Kande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Seny Kande fréquente 2ème année de Primaire mais ne sait pas écrire, prière de vérifier auprès de Seny Kande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Adama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kande neveu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Seny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Halimatou Kande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Bacary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Madou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Idrissa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Diarietou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Raby Kande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Therno Balde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Tas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Charrue dans ce ménage semble être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[2026-06-20 12:00:10] </w:t>
      </w:r>
      <w:r>
        <w:rPr>
          <w:b/>
          <w:i w:val="0"/>
          <w:color w:val="1F6FEB"/>
          <w:sz w:val="16"/>
        </w:rPr>
        <w:t xml:space="preserve">EQ33_enq1_v2 </w:t>
      </w:r>
      <w:r>
        <w:rPr>
          <w:b w:val="0"/>
          <w:i w:val="0"/>
          <w:color w:val="64748B"/>
          <w:sz w:val="16"/>
        </w:rPr>
        <w:t xml:space="preserve">sur s00q10 : </w:t>
      </w:r>
      <w:r>
        <w:rPr>
          <w:b w:val="0"/>
          <w:i w:val="0"/>
          <w:sz w:val="17"/>
        </w:rPr>
        <w:t>"c'est le prénom qui est dans  sa pièce d'identité "</w:t>
      </w:r>
    </w:p>
    <w:p>
      <w:pPr>
        <w:pStyle w:val="ListBullet"/>
      </w:pPr>
      <w:r>
        <w:rPr>
          <w:b w:val="0"/>
          <w:i w:val="0"/>
          <w:color w:val="64748B"/>
          <w:sz w:val="16"/>
        </w:rPr>
        <w:t xml:space="preserve">[2026-06-26 15:53:43] </w:t>
      </w:r>
      <w:r>
        <w:rPr>
          <w:b/>
          <w:i w:val="0"/>
          <w:color w:val="1F6FEB"/>
          <w:sz w:val="16"/>
        </w:rPr>
        <w:t xml:space="preserve">EQ33_sup_v2 </w:t>
      </w:r>
      <w:r>
        <w:rPr>
          <w:b w:val="0"/>
          <w:i w:val="0"/>
          <w:color w:val="64748B"/>
          <w:sz w:val="16"/>
        </w:rPr>
        <w:t xml:space="preserve">sur s00q00 : </w:t>
      </w:r>
      <w:r>
        <w:rPr>
          <w:b w:val="0"/>
          <w:i w:val="0"/>
          <w:sz w:val="17"/>
        </w:rPr>
        <w:t>Cochez le pays de naissance</w:t>
      </w:r>
    </w:p>
    <w:p>
      <w:pPr>
        <w:pStyle w:val="ListBullet"/>
      </w:pPr>
      <w:r>
        <w:rPr>
          <w:b w:val="0"/>
          <w:i w:val="0"/>
          <w:color w:val="64748B"/>
          <w:sz w:val="16"/>
        </w:rPr>
        <w:t xml:space="preserve">[2026-06-26 16:30:46] </w:t>
      </w:r>
      <w:r>
        <w:rPr>
          <w:b/>
          <w:i w:val="0"/>
          <w:color w:val="1F6FEB"/>
          <w:sz w:val="16"/>
        </w:rPr>
        <w:t xml:space="preserve">EQ33_sup_v2 </w:t>
      </w:r>
      <w:r>
        <w:rPr>
          <w:b w:val="0"/>
          <w:i w:val="0"/>
          <w:color w:val="64748B"/>
          <w:sz w:val="16"/>
        </w:rPr>
        <w:t xml:space="preserve">sur @@RejectedBySupervisor : </w:t>
      </w:r>
      <w:r>
        <w:rPr>
          <w:b w:val="0"/>
          <w:i w:val="0"/>
          <w:sz w:val="17"/>
        </w:rPr>
        <w:t>Revoir idrissa neveu ,tu as coché 4.12 et 4.13 donc principale et secondaire  Revoir adama après idrissa neveu 4.12 et 4.13 même situation  Quand tu as des homonymes il faut mettre 1 et 2</w:t>
      </w:r>
    </w:p>
    <w:p>
      <w:pPr>
        <w:pStyle w:val="ListBullet"/>
      </w:pPr>
      <w:r>
        <w:rPr>
          <w:b w:val="0"/>
          <w:i w:val="0"/>
          <w:color w:val="64748B"/>
          <w:sz w:val="16"/>
        </w:rPr>
        <w:t xml:space="preserve">[2026-06-26 21:58:56]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