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31-54-73-06</w:t>
      </w:r>
    </w:p>
    <w:p>
      <w:r>
        <w:rPr>
          <w:b w:val="0"/>
          <w:i w:val="0"/>
          <w:color w:val="64748B"/>
          <w:sz w:val="18"/>
        </w:rPr>
        <w:t>Enquêteur : EQ33_enq3_v2 (ADAMA DIEDHIOU)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143203000000</w:t>
            </w:r>
          </w:p>
        </w:tc>
        <w:tc>
          <w:tcPr>
            <w:tcW w:type="dxa" w:w="3551"/>
            <w:shd w:fill="F8FAFC"/>
          </w:tcPr>
          <w:p>
            <w:r>
              <w:rPr>
                <w:b w:val="0"/>
                <w:i w:val="0"/>
                <w:color w:val="64748B"/>
                <w:sz w:val="14"/>
              </w:rPr>
              <w:t>MÉNAGE</w:t>
              <w:br/>
            </w:r>
            <w:r>
              <w:rPr>
                <w:b/>
                <w:i w:val="0"/>
                <w:color w:val="1F6FEB"/>
                <w:sz w:val="18"/>
              </w:rPr>
              <w:t>31-54-73-06</w:t>
            </w:r>
          </w:p>
        </w:tc>
        <w:tc>
          <w:tcPr>
            <w:tcW w:type="dxa" w:w="3551"/>
            <w:shd w:fill="F8FAFC"/>
          </w:tcPr>
          <w:p>
            <w:r>
              <w:rPr>
                <w:b w:val="0"/>
                <w:i w:val="0"/>
                <w:color w:val="64748B"/>
                <w:sz w:val="14"/>
              </w:rPr>
              <w:t>CHEF DE MÉNAGE</w:t>
              <w:br/>
            </w:r>
            <w:r>
              <w:rPr>
                <w:b/>
                <w:i w:val="0"/>
                <w:sz w:val="18"/>
              </w:rPr>
              <w:t>SARA KANDE</w:t>
            </w:r>
          </w:p>
        </w:tc>
      </w:tr>
      <w:tr>
        <w:tc>
          <w:tcPr>
            <w:tcW w:type="dxa" w:w="3551"/>
            <w:shd w:fill="F8FAFC"/>
          </w:tcPr>
          <w:p>
            <w:r>
              <w:rPr>
                <w:b w:val="0"/>
                <w:i w:val="0"/>
                <w:color w:val="64748B"/>
                <w:sz w:val="14"/>
              </w:rPr>
              <w:t>TÉLÉPHONE CM</w:t>
              <w:br/>
            </w:r>
            <w:r>
              <w:rPr>
                <w:b/>
                <w:i w:val="0"/>
                <w:sz w:val="18"/>
              </w:rPr>
              <w:t>76 181 92 14</w:t>
            </w:r>
          </w:p>
        </w:tc>
        <w:tc>
          <w:tcPr>
            <w:tcW w:type="dxa" w:w="3551"/>
            <w:shd w:fill="F8FAFC"/>
          </w:tcPr>
          <w:p>
            <w:r>
              <w:rPr>
                <w:b w:val="0"/>
                <w:i w:val="0"/>
                <w:color w:val="64748B"/>
                <w:sz w:val="14"/>
              </w:rPr>
              <w:t>LOCALISATION</w:t>
              <w:br/>
            </w:r>
            <w:r>
              <w:rPr>
                <w:b/>
                <w:i w:val="0"/>
                <w:sz w:val="18"/>
              </w:rPr>
              <w:t>BADING</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2026-06-21T10:13:41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Kandé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Mouminatou Kandé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Kandé diffère de celui donné par Coumba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Hamady Kandé diffère de celui donné par Hamady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Sara Kandé diffère de celui donné par Sara Kandé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Toumboulou Baldé diffère de celui donné par Toumboulou Baldé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Boubacar Kandé ou l'année à laquelle Boubacar Kandé a fréquenté l'école pour la dernière fois (.) le dernier diplome de Boubacar Kandé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Seyni Kandé ou l'année à laquelle Seyni Kandé a fréquenté l'école pour la dernière fois (.) le dernier diplome de Seyni Kandé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SARA KANDE (Banco amélioré/ semi-dur)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Alfouneyni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Hamady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Mouminatou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Ramatoulaye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Sadio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Seckou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Seyni Kandé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(26),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Kandé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Sadio Kandé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Hamady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Sara Kandé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Toumboulou Baldé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Coumba Kandé, les agriculteurs dont leurs cultures est principalement destiné à la consommation du ménage sont des (Agriculteurs, subsistances) et ceux qui le font avec l'élevage sont des (Agriculteurs et eleveurs, subsistances)Nombre de mois exercé  (3 mois) par Coumba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Fama Baldé, les agriculteurs dont leurs cultures est principalement destiné à la consommation du ménage sont des (Agriculteurs, subsistances) et ceux qui le font avec l'élevage sont des (Agriculteurs et eleveurs, subsistances)Nombre de mois exercé  (3 mois) par Fama Baldé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Hamady Kandé, les agriculteurs dont leurs cultures est principalement destiné à la consommation du ménage sont des (Agriculteurs, subsistances) et ceux qui le font avec l'élevage sont des (Agriculteurs et eleveurs, subsistances)Nombre de mois exercé  (3 mois) par Hamady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Sara Kandé, les agriculteurs dont leurs cultures est principalement destiné à la consommation du ménage sont des (Agriculteurs, subsistances) et ceux qui le font avec l'élevage sont des (Agriculteurs et eleveurs, subsistances)Nombre de mois exercé  (3 mois) par Sara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Sara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Sara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Seyni Kandé, les agriculteurs dont leurs cultures est principalement destiné à la consommation du ménage sont des (Agriculteurs, subsistances) et ceux qui le font avec l'élevage sont des (Agriculteurs et eleveurs, subsistances)Nombre de mois exercé  (3 mois) par Seyni Kandé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Seyni Kandé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Seyni Kandé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Toumboulou Baldé, les agriculteurs dont leurs cultures est principalement destiné à la consommation du ménage sont des (Agriculteurs, subsistances) et ceux qui le font avec l'élevage sont des (Agriculteurs et eleveurs, subsistances)Nombre de mois exercé  (3 mois) par Toumboulou Baldé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(600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(5400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(3850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d'examen du permis de conduire est Service privée auto école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(150000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(12000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 KANDE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SARA KANDE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arachide est de 75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Sara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Seyni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Coumba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Fama Baldé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Hamady Kandé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Toumboulou Baldé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[2026-06-26 22:39:07]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