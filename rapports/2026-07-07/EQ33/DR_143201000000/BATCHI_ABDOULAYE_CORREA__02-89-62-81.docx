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Sofie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Biaye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 kg) et des quantités en stock (20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depasse la quantité totale (1500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Sofie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Biaye a eu est maladie traditionnelle,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Sona Mane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Biaye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Seydou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Ismaïla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Karfa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KARFA BIAYE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(4500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KARFA BIAYE pour la main-d'oeuvre non-familiale sur la parcelle parcelle d’anacarde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 d’anacarde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42500 FCFA qui semble élevé, prière de verifier le montant tiré de la vente (42500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900000 FCFA qui semble élevé, 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diffère de celle de la quantité totale (1500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(42500 FCFA) de Karfa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(20500 FCFA) de Sona Mane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p>
      <w:pPr>
        <w:pStyle w:val="ListBullet"/>
      </w:pPr>
      <w:r>
        <w:rPr>
          <w:b w:val="0"/>
          <w:i w:val="0"/>
          <w:color w:val="64748B"/>
          <w:sz w:val="16"/>
        </w:rPr>
        <w:t xml:space="preserve">[2026-06-19 23:22:52] </w:t>
      </w:r>
      <w:r>
        <w:rPr>
          <w:b/>
          <w:i w:val="0"/>
          <w:color w:val="1F6FEB"/>
          <w:sz w:val="16"/>
        </w:rPr>
        <w:t xml:space="preserve">EQ33_enq2_v2 </w:t>
      </w:r>
      <w:r>
        <w:rPr>
          <w:b w:val="0"/>
          <w:i w:val="0"/>
          <w:color w:val="64748B"/>
          <w:sz w:val="16"/>
        </w:rPr>
        <w:t xml:space="preserve">sur s16Aq41c : </w:t>
      </w:r>
      <w:r>
        <w:rPr>
          <w:b w:val="0"/>
          <w:i w:val="0"/>
          <w:sz w:val="17"/>
        </w:rPr>
        <w:t>"juste un soutien car la famille a cette période était endeuillé par la perte d'un jeune soutien de famille "</w:t>
      </w:r>
    </w:p>
    <w:p>
      <w:pPr>
        <w:pStyle w:val="ListBullet"/>
      </w:pPr>
      <w:r>
        <w:rPr>
          <w:b w:val="0"/>
          <w:i w:val="0"/>
          <w:color w:val="64748B"/>
          <w:sz w:val="16"/>
        </w:rPr>
        <w:t xml:space="preserve">[2026-06-19 23:27:49] </w:t>
      </w:r>
      <w:r>
        <w:rPr>
          <w:b/>
          <w:i w:val="0"/>
          <w:color w:val="1F6FEB"/>
          <w:sz w:val="16"/>
        </w:rPr>
        <w:t xml:space="preserve">EQ33_enq2_v2 </w:t>
      </w:r>
      <w:r>
        <w:rPr>
          <w:b w:val="0"/>
          <w:i w:val="0"/>
          <w:color w:val="64748B"/>
          <w:sz w:val="16"/>
        </w:rPr>
        <w:t xml:space="preserve">sur s16Aq43c : </w:t>
      </w:r>
      <w:r>
        <w:rPr>
          <w:b w:val="0"/>
          <w:i w:val="0"/>
          <w:sz w:val="17"/>
        </w:rPr>
        <w:t>"elles étiez venus pour porter coup de main à la famille "</w:t>
      </w:r>
    </w:p>
    <w:p>
      <w:pPr>
        <w:pStyle w:val="ListBullet"/>
      </w:pPr>
      <w:r>
        <w:rPr>
          <w:b w:val="0"/>
          <w:i w:val="0"/>
          <w:color w:val="64748B"/>
          <w:sz w:val="16"/>
        </w:rPr>
        <w:t xml:space="preserve">[2026-06-23 12:39:47]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