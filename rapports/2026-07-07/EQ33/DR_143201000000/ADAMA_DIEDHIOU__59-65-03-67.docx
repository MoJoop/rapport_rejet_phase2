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59-65-03-67</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59-65-03-67</w:t>
            </w:r>
          </w:p>
        </w:tc>
        <w:tc>
          <w:tcPr>
            <w:tcW w:type="dxa" w:w="3551"/>
            <w:shd w:fill="F8FAFC"/>
          </w:tcPr>
          <w:p>
            <w:r>
              <w:rPr>
                <w:b w:val="0"/>
                <w:i w:val="0"/>
                <w:color w:val="64748B"/>
                <w:sz w:val="14"/>
              </w:rPr>
              <w:t>CHEF DE MÉNAGE</w:t>
              <w:br/>
            </w:r>
            <w:r>
              <w:rPr>
                <w:b/>
                <w:i w:val="0"/>
                <w:sz w:val="18"/>
              </w:rPr>
              <w:t>BENOIT SADIO</w:t>
            </w:r>
          </w:p>
        </w:tc>
      </w:tr>
      <w:tr>
        <w:tc>
          <w:tcPr>
            <w:tcW w:type="dxa" w:w="3551"/>
            <w:shd w:fill="F8FAFC"/>
          </w:tcPr>
          <w:p>
            <w:r>
              <w:rPr>
                <w:b w:val="0"/>
                <w:i w:val="0"/>
                <w:color w:val="64748B"/>
                <w:sz w:val="14"/>
              </w:rPr>
              <w:t>TÉLÉPHONE CM</w:t>
              <w:br/>
            </w:r>
            <w:r>
              <w:rPr>
                <w:b/>
                <w:i w:val="0"/>
                <w:sz w:val="18"/>
              </w:rPr>
              <w:t>77 951 10 73</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2026-06-13T15:26:15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Emanuel yallah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Geremy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Irène Sadio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Léonard Sadio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Diatta diffère de celui donné par Diarry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Irène Sadio ou l'année à laquelle Irène Sadio a fréquenté l'école pour la dernière fois (.) le dernier diplome de Irène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Emanuel yallah Sadio ou l'année à laquelle Emanuel yallah Sadio a fréquenté l'école pour la dernière fois (.) le dernier diplome de Emanuel yallah Sadio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Irène Sadio s'est consulté la première fois pour cette maladie (Accident/Blessure) chez un médecin généraliste et vous dites que  Irène Sadio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Urbain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(1 kg) et des quantités en stock (0 kg) depasse la quantité totale (1 kg) que le ménage a eu après la recolte de Taro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(185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 yallah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Geremy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Irène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Léonard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Félicité Sadio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Félicité Sadio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Léonard Sadio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Léonard Sadio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Rose Marie Mané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(142000 Fcfa) de Benoît Sadio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Binetou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Benoît Sadio, les agriculteurs dont leurs cultures est principalement destiné à la consommation du ménage sont des (Agriculteurs, subsistances) et ceux qui le font avec l'élevage sont des (Agriculteurs et eleveurs, subsistances)Nombre de mois exercé  (2 mois) par Benoît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Benoît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Diarry Diatta, les agriculteurs dont leurs cultures est principalement destiné à la consommation du ménage sont des (Agriculteurs, subsistances) et ceux qui le font avec l'élevage sont des (Agriculteurs et eleveurs, subsistances)Nombre de mois exercé  (2 mois) par Diarry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Emanuel yallah Sadio, les agriculteurs dont leurs cultures est principalement destiné à la consommation du ménage sont des (Agriculteurs, subsistances) et ceux qui le font avec l'élevage sont des (Agriculteurs et eleveurs, subsistances)Nombre de mois exercé  (1 mois) par Emanuel yallah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Emanuel yallah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Geremy Sadio, les agriculteurs dont leurs cultures est principalement destiné à la consommation du ménage sont des (Agriculteurs, subsistances) et ceux qui le font avec l'élevage sont des (Agriculteurs et eleveurs, subsistances)Nombre de mois exercé  (1 mois) par Geremy Sadio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Petit cola/ poudre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(11000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(15500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BENOIT SADIO (56500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(260000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BENOIT SADIO (6000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BENOIT SADIO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BENOIT SADIO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taro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taro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(500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Taro est de 75000 FCFA qui semble élevé, prière de verifier le montant tiré de la vente (75000 FCFA) de Taro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Taro.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Taro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64750 FCFA qui semble élevé, prière de verifier le montant tiré de la vente (129500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(185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(30000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Binetou Mané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Benoît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Emanuel yallah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Geremy Sadio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Diarry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Benoît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SEDHIOU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[2026-06-18 14:50:35]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