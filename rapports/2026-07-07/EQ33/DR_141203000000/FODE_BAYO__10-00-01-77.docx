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10-00-01-77</w:t>
      </w:r>
    </w:p>
    <w:p>
      <w:r>
        <w:rPr>
          <w:b w:val="0"/>
          <w:i w:val="0"/>
          <w:color w:val="64748B"/>
          <w:sz w:val="18"/>
        </w:rPr>
        <w:t>Enquêteur : EQ33_enq4_v2 (FODE BAYO)  ·  Équipe : EQ33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141203000000</w:t>
            </w:r>
          </w:p>
        </w:tc>
        <w:tc>
          <w:tcPr>
            <w:tcW w:type="dxa" w:w="3551"/>
            <w:shd w:fill="F8FAFC"/>
          </w:tcPr>
          <w:p>
            <w:r>
              <w:rPr>
                <w:b w:val="0"/>
                <w:i w:val="0"/>
                <w:color w:val="64748B"/>
                <w:sz w:val="14"/>
              </w:rPr>
              <w:t>MÉNAGE</w:t>
              <w:br/>
            </w:r>
            <w:r>
              <w:rPr>
                <w:b/>
                <w:i w:val="0"/>
                <w:color w:val="1F6FEB"/>
                <w:sz w:val="18"/>
              </w:rPr>
              <w:t>10-00-01-77</w:t>
            </w:r>
          </w:p>
        </w:tc>
        <w:tc>
          <w:tcPr>
            <w:tcW w:type="dxa" w:w="3551"/>
            <w:shd w:fill="F8FAFC"/>
          </w:tcPr>
          <w:p>
            <w:r>
              <w:rPr>
                <w:b w:val="0"/>
                <w:i w:val="0"/>
                <w:color w:val="64748B"/>
                <w:sz w:val="14"/>
              </w:rPr>
              <w:t>CHEF DE MÉNAGE</w:t>
              <w:br/>
            </w:r>
            <w:r>
              <w:rPr>
                <w:b/>
                <w:i w:val="0"/>
                <w:sz w:val="18"/>
              </w:rPr>
              <w:t>OUDE DRAME</w:t>
            </w:r>
          </w:p>
        </w:tc>
      </w:tr>
      <w:tr>
        <w:tc>
          <w:tcPr>
            <w:tcW w:type="dxa" w:w="3551"/>
            <w:shd w:fill="F8FAFC"/>
          </w:tcPr>
          <w:p>
            <w:r>
              <w:rPr>
                <w:b w:val="0"/>
                <w:i w:val="0"/>
                <w:color w:val="64748B"/>
                <w:sz w:val="14"/>
              </w:rPr>
              <w:t>TÉLÉPHONE CM</w:t>
              <w:br/>
            </w:r>
            <w:r>
              <w:rPr>
                <w:b/>
                <w:i w:val="0"/>
                <w:sz w:val="18"/>
              </w:rPr>
              <w:t>78 565 26 46</w:t>
            </w:r>
          </w:p>
        </w:tc>
        <w:tc>
          <w:tcPr>
            <w:tcW w:type="dxa" w:w="3551"/>
            <w:shd w:fill="F8FAFC"/>
          </w:tcPr>
          <w:p>
            <w:r>
              <w:rPr>
                <w:b w:val="0"/>
                <w:i w:val="0"/>
                <w:color w:val="64748B"/>
                <w:sz w:val="14"/>
              </w:rPr>
              <w:t>LOCALISATION</w:t>
              <w:br/>
            </w:r>
            <w:r>
              <w:rPr>
                <w:b/>
                <w:i w:val="0"/>
                <w:sz w:val="18"/>
              </w:rPr>
              <w:t>bouno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EQ33_enq4_v2  (FODE BAYO)</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2026-07-06T10:15:05</w:t>
            </w:r>
          </w:p>
        </w:tc>
      </w:tr>
    </w:tbl>
    <w:p/>
    <w:p>
      <w:r>
        <w:rPr>
          <w:b/>
          <w:i w:val="0"/>
          <w:color w:val="1F6FEB"/>
          <w:sz w:val="22"/>
        </w:rPr>
        <w:t>⚠ INCOHÉRENCES À CORRIGER (20)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4 personnes et la taille du ménage est de 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sakho diffère de celui donné par Amy sakho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sakho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Amy sakho , prière de renseignés toutes les questions liées à Amy sakho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Moustapha drame,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sakho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woude diawara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WOUDE DIAWARA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WOUDE DIAWARA n'est pas renseigné, prière de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Amy sakho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 FCFA) de woude diawara semble trop faible pour un revenu net gagné par an.</w:t>
            </w:r>
          </w:p>
        </w:tc>
      </w:tr>
    </w:tbl>
    <w:p/>
    <w:p>
      <w:r>
        <w:rPr>
          <w:b/>
          <w:i w:val="0"/>
          <w:color w:val="1F6FEB"/>
          <w:sz w:val="22"/>
        </w:rPr>
        <w:t>💬 COMMENTAIRES SUPERVISEUR / ENQUÊTEUR (1)</w:t>
      </w:r>
    </w:p>
    <w:p>
      <w:pPr>
        <w:pStyle w:val="ListBullet"/>
      </w:pPr>
      <w:r>
        <w:rPr>
          <w:b w:val="0"/>
          <w:i w:val="0"/>
          <w:color w:val="64748B"/>
          <w:sz w:val="16"/>
        </w:rPr>
        <w:t xml:space="preserve">[2026-07-06 10:09:23] </w:t>
      </w:r>
      <w:r>
        <w:rPr>
          <w:b/>
          <w:i w:val="0"/>
          <w:color w:val="1F6FEB"/>
          <w:sz w:val="16"/>
        </w:rPr>
        <w:t xml:space="preserve">EQ33_enq4_v2 </w:t>
      </w:r>
      <w:r>
        <w:rPr>
          <w:b w:val="0"/>
          <w:i w:val="0"/>
          <w:color w:val="64748B"/>
          <w:sz w:val="16"/>
        </w:rPr>
        <w:t xml:space="preserve">sur s00q10 : </w:t>
      </w:r>
      <w:r>
        <w:rPr>
          <w:b w:val="0"/>
          <w:i w:val="0"/>
          <w:sz w:val="17"/>
        </w:rPr>
        <w:t>c'est le vrai nom sur papier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