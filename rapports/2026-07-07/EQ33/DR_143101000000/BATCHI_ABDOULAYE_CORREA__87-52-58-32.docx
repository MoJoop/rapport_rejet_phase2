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87-52-58-32</w:t>
      </w:r>
    </w:p>
    <w:p>
      <w:r>
        <w:rPr>
          <w:b w:val="0"/>
          <w:i w:val="0"/>
          <w:color w:val="64748B"/>
          <w:sz w:val="18"/>
        </w:rPr>
        <w:t>Enquêteur : EQ33_enq2_v2 (BATCHI ABDOULAYE CORREA)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143101000000</w:t>
            </w:r>
          </w:p>
        </w:tc>
        <w:tc>
          <w:tcPr>
            <w:tcW w:type="dxa" w:w="3551"/>
            <w:shd w:fill="F8FAFC"/>
          </w:tcPr>
          <w:p>
            <w:r>
              <w:rPr>
                <w:b w:val="0"/>
                <w:i w:val="0"/>
                <w:color w:val="64748B"/>
                <w:sz w:val="14"/>
              </w:rPr>
              <w:t>MÉNAGE</w:t>
              <w:br/>
            </w:r>
            <w:r>
              <w:rPr>
                <w:b/>
                <w:i w:val="0"/>
                <w:color w:val="1F6FEB"/>
                <w:sz w:val="18"/>
              </w:rPr>
              <w:t>87-52-58-32</w:t>
            </w:r>
          </w:p>
        </w:tc>
        <w:tc>
          <w:tcPr>
            <w:tcW w:type="dxa" w:w="3551"/>
            <w:shd w:fill="F8FAFC"/>
          </w:tcPr>
          <w:p>
            <w:r>
              <w:rPr>
                <w:b w:val="0"/>
                <w:i w:val="0"/>
                <w:color w:val="64748B"/>
                <w:sz w:val="14"/>
              </w:rPr>
              <w:t>CHEF DE MÉNAGE</w:t>
              <w:br/>
            </w:r>
            <w:r>
              <w:rPr>
                <w:b/>
                <w:i w:val="0"/>
                <w:sz w:val="18"/>
              </w:rPr>
              <w:t>MODOU SEYDY</w:t>
            </w:r>
          </w:p>
        </w:tc>
      </w:tr>
      <w:tr>
        <w:tc>
          <w:tcPr>
            <w:tcW w:type="dxa" w:w="3551"/>
            <w:shd w:fill="F8FAFC"/>
          </w:tcPr>
          <w:p>
            <w:r>
              <w:rPr>
                <w:b w:val="0"/>
                <w:i w:val="0"/>
                <w:color w:val="64748B"/>
                <w:sz w:val="14"/>
              </w:rPr>
              <w:t>TÉLÉPHONE CM</w:t>
              <w:br/>
            </w:r>
            <w:r>
              <w:rPr>
                <w:b/>
                <w:i w:val="0"/>
                <w:sz w:val="18"/>
              </w:rPr>
              <w:t>77 500 98 17</w:t>
            </w:r>
          </w:p>
        </w:tc>
        <w:tc>
          <w:tcPr>
            <w:tcW w:type="dxa" w:w="3551"/>
            <w:shd w:fill="F8FAFC"/>
          </w:tcPr>
          <w:p>
            <w:r>
              <w:rPr>
                <w:b w:val="0"/>
                <w:i w:val="0"/>
                <w:color w:val="64748B"/>
                <w:sz w:val="14"/>
              </w:rPr>
              <w:t>LOCALISATION</w:t>
              <w:br/>
            </w:r>
            <w:r>
              <w:rPr>
                <w:b/>
                <w:i w:val="0"/>
                <w:sz w:val="18"/>
              </w:rPr>
              <w:t>SANSANCONO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2026-06-28T12:57:33</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Mabintou Seydi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Mabintou Seydi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Bintou seydi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Ismaïla seydi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Mamadou lamine seydi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Bacary seydi diffère de celui donné par Bacary seydi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Seydi diffère de celui donné par Fatoumata Seydi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Cisse diffère de celui donné par Mama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Fodé seydi ou l'année à laquelle Fodé seydi a fréquenté l'école pour la dernière fois (2023) le dernier diplome de Fodé seydi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Ainsa Seydi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Ainsa Seydi a comme secteur institutionel Etat/Collectivité locale ou Entreprise Publique/Parapublique et dit n'avoir pas un bulletin de salaire, prière de corriger cette incoherence.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Ainsa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Fodé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Mabintou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 Cisse est venu vivre dans cette localité est raison de santé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Bacary seydi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Seydi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Awa Cisse n'as pas consulté est elle prend des médicaments,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Mamadou lamine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Ainsa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Choux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Bol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Arôme (Maggi, Jumbo, etc.) en Sachets industriel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Ainsa SEYDI (1037500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Ainsa SEYDI (32800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Ainsa SEYDI (91300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Ainsa SEYDI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Ainsa SEYDI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Ainsa SEYDI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Ainsa SEYDI (2500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Ainsa SEYDI (26200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Ainsa SEYDI (3000 Fcfa) au cours de 12 derniers mois de Achat de montres, réveils, etc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lamine seydi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Moyen de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Tres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Sachets Petit de Sucre en poudre,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[2026-06-28 17:08:47] </w:t>
      </w:r>
      <w:r>
        <w:rPr>
          <w:b/>
          <w:i w:val="0"/>
          <w:color w:val="1F6FEB"/>
          <w:sz w:val="16"/>
        </w:rPr>
        <w:t xml:space="preserve">EQ33_enq2_v2 </w:t>
      </w:r>
      <w:r>
        <w:rPr>
          <w:b w:val="0"/>
          <w:i w:val="0"/>
          <w:color w:val="64748B"/>
          <w:sz w:val="16"/>
        </w:rPr>
        <w:t xml:space="preserve">sur s04q50 : </w:t>
      </w:r>
      <w:r>
        <w:rPr>
          <w:b w:val="0"/>
          <w:i w:val="0"/>
          <w:sz w:val="17"/>
        </w:rPr>
        <w:t>"pas de bulletin de salaire jardinier à l’eaux et forêts "</w:t>
      </w:r>
    </w:p>
    <w:p>
      <w:pPr>
        <w:pStyle w:val="ListBullet"/>
      </w:pPr>
      <w:r>
        <w:rPr>
          <w:b w:val="0"/>
          <w:i w:val="0"/>
          <w:color w:val="64748B"/>
          <w:sz w:val="16"/>
        </w:rPr>
        <w:t xml:space="preserve">[2026-07-01 10:54:57] </w:t>
      </w:r>
      <w:r>
        <w:rPr>
          <w:b/>
          <w:i w:val="0"/>
          <w:color w:val="1F6FEB"/>
          <w:sz w:val="16"/>
        </w:rPr>
        <w:t xml:space="preserve">EQ33_enq2_v2 </w:t>
      </w:r>
      <w:r>
        <w:rPr>
          <w:b w:val="0"/>
          <w:i w:val="0"/>
          <w:color w:val="64748B"/>
          <w:sz w:val="16"/>
        </w:rPr>
        <w:t xml:space="preserve">sur s07Aq01 : </w:t>
      </w:r>
      <w:r>
        <w:rPr>
          <w:b w:val="0"/>
          <w:i w:val="0"/>
          <w:sz w:val="17"/>
        </w:rPr>
        <w:t>"absent "</w:t>
      </w:r>
    </w:p>
    <w:p>
      <w:pPr>
        <w:pStyle w:val="ListBullet"/>
      </w:pPr>
      <w:r>
        <w:rPr>
          <w:b w:val="0"/>
          <w:i w:val="0"/>
          <w:color w:val="64748B"/>
          <w:sz w:val="16"/>
        </w:rPr>
        <w:t xml:space="preserve">[2026-07-04 08:41:53]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