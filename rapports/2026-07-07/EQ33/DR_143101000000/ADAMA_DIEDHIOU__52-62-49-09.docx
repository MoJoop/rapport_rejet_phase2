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52-62-49-09</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52-62-49-09</w:t>
            </w:r>
          </w:p>
        </w:tc>
        <w:tc>
          <w:tcPr>
            <w:tcW w:type="dxa" w:w="3551"/>
            <w:shd w:fill="F8FAFC"/>
          </w:tcPr>
          <w:p>
            <w:r>
              <w:rPr>
                <w:b w:val="0"/>
                <w:i w:val="0"/>
                <w:color w:val="64748B"/>
                <w:sz w:val="14"/>
              </w:rPr>
              <w:t>CHEF DE MÉNAGE</w:t>
              <w:br/>
            </w:r>
            <w:r>
              <w:rPr>
                <w:b/>
                <w:i w:val="0"/>
                <w:sz w:val="18"/>
              </w:rPr>
              <w:t>OUMAR TOURE</w:t>
            </w:r>
          </w:p>
        </w:tc>
      </w:tr>
      <w:tr>
        <w:tc>
          <w:tcPr>
            <w:tcW w:type="dxa" w:w="3551"/>
            <w:shd w:fill="F8FAFC"/>
          </w:tcPr>
          <w:p>
            <w:r>
              <w:rPr>
                <w:b w:val="0"/>
                <w:i w:val="0"/>
                <w:color w:val="64748B"/>
                <w:sz w:val="14"/>
              </w:rPr>
              <w:t>TÉLÉPHONE CM</w:t>
              <w:br/>
            </w:r>
            <w:r>
              <w:rPr>
                <w:b/>
                <w:i w:val="0"/>
                <w:sz w:val="18"/>
              </w:rPr>
              <w:t>77 572 42 75</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2026-06-29T15:30:18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Faty) , prière de renseigner toutes les questions liées à  Bintou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Sécou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Touré ou l'année à laquelle Adama Touré a fréquenté l'école pour la dernière fois (.) le dernier diplome de Adama Touré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Mamadou Lamine Touré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Sécou Touré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Touré diffère de celui donné par Oumar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Oumane Bayo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OUMAR TOURE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Sécou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Touré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Touré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Lamine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Touré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Sécou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Sécou Touré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Oumane Bayo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Lamine Touré n'as pas consulté est Il se porte 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Sécou Touré n'as pas consulté est Il se porte bien,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Manhawa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Manhawa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TOURE, prière de reprendre la section agriculture du ménage OUMAR TOURE.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lamine Diassy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Oumane Bayo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Manhawa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(9)</w:t>
      </w:r>
    </w:p>
    <w:p>
      <w:pPr>
        <w:pStyle w:val="ListBullet"/>
      </w:pPr>
      <w:r>
        <w:rPr>
          <w:b w:val="0"/>
          <w:i w:val="0"/>
          <w:color w:val="64748B"/>
          <w:sz w:val="16"/>
        </w:rPr>
        <w:t xml:space="preserve">[2026-07-03 09:20:59] </w:t>
      </w:r>
      <w:r>
        <w:rPr>
          <w:b/>
          <w:i w:val="0"/>
          <w:color w:val="1F6FEB"/>
          <w:sz w:val="16"/>
        </w:rPr>
        <w:t xml:space="preserve">EQ33_enq3_v2 </w:t>
      </w:r>
      <w:r>
        <w:rPr>
          <w:b w:val="0"/>
          <w:i w:val="0"/>
          <w:color w:val="64748B"/>
          <w:sz w:val="16"/>
        </w:rPr>
        <w:t xml:space="preserve">sur s11q52a : </w:t>
      </w:r>
      <w:r>
        <w:rPr>
          <w:b w:val="0"/>
          <w:i w:val="0"/>
          <w:sz w:val="17"/>
        </w:rPr>
        <w:t>le ménage n’a pas rechargé de clés internet</w:t>
      </w:r>
    </w:p>
    <w:p>
      <w:pPr>
        <w:pStyle w:val="ListBullet"/>
      </w:pPr>
      <w:r>
        <w:rPr>
          <w:b w:val="0"/>
          <w:i w:val="0"/>
          <w:color w:val="64748B"/>
          <w:sz w:val="16"/>
        </w:rPr>
        <w:t xml:space="preserve">[2026-07-04 11:15:26] </w:t>
      </w:r>
      <w:r>
        <w:rPr>
          <w:b/>
          <w:i w:val="0"/>
          <w:color w:val="1F6FEB"/>
          <w:sz w:val="16"/>
        </w:rPr>
        <w:t xml:space="preserve">EQ33_sup_v2 </w:t>
      </w:r>
      <w:r>
        <w:rPr>
          <w:b w:val="0"/>
          <w:i w:val="0"/>
          <w:color w:val="64748B"/>
          <w:sz w:val="16"/>
        </w:rPr>
        <w:t xml:space="preserve">sur s04q58 : </w:t>
      </w:r>
      <w:r>
        <w:rPr>
          <w:b w:val="0"/>
          <w:i w:val="0"/>
          <w:sz w:val="17"/>
        </w:rPr>
        <w:t>Elle doit avoir une autre activité vu que tu as coché 4.09 et 4.10</w:t>
      </w:r>
    </w:p>
    <w:p>
      <w:pPr>
        <w:pStyle w:val="ListBullet"/>
      </w:pPr>
      <w:r>
        <w:rPr>
          <w:b w:val="0"/>
          <w:i w:val="0"/>
          <w:color w:val="64748B"/>
          <w:sz w:val="16"/>
        </w:rPr>
        <w:t xml:space="preserve">[2026-07-04 11:17:55] </w:t>
      </w:r>
      <w:r>
        <w:rPr>
          <w:b/>
          <w:i w:val="0"/>
          <w:color w:val="1F6FEB"/>
          <w:sz w:val="16"/>
        </w:rPr>
        <w:t xml:space="preserve">EQ33_sup_v2 </w:t>
      </w:r>
      <w:r>
        <w:rPr>
          <w:b w:val="0"/>
          <w:i w:val="0"/>
          <w:color w:val="64748B"/>
          <w:sz w:val="16"/>
        </w:rPr>
        <w:t xml:space="preserve">sur s10q02 : </w:t>
      </w:r>
      <w:r>
        <w:rPr>
          <w:b w:val="0"/>
          <w:i w:val="0"/>
          <w:sz w:val="17"/>
        </w:rPr>
        <w:t>Il existe bien une entreprise de transformation dans ce ménage</w:t>
      </w:r>
    </w:p>
    <w:p>
      <w:pPr>
        <w:pStyle w:val="ListBullet"/>
      </w:pPr>
      <w:r>
        <w:rPr>
          <w:b w:val="0"/>
          <w:i w:val="0"/>
          <w:color w:val="64748B"/>
          <w:sz w:val="16"/>
        </w:rPr>
        <w:t xml:space="preserve">[2026-07-04 11:33:07] </w:t>
      </w:r>
      <w:r>
        <w:rPr>
          <w:b/>
          <w:i w:val="0"/>
          <w:color w:val="1F6FEB"/>
          <w:sz w:val="16"/>
        </w:rPr>
        <w:t xml:space="preserve">EQ33_sup_v2 </w:t>
      </w:r>
      <w:r>
        <w:rPr>
          <w:b w:val="0"/>
          <w:i w:val="0"/>
          <w:color w:val="64748B"/>
          <w:sz w:val="16"/>
        </w:rPr>
        <w:t xml:space="preserve">sur s10q47 : </w:t>
      </w:r>
      <w:r>
        <w:rPr>
          <w:b w:val="0"/>
          <w:i w:val="0"/>
          <w:sz w:val="17"/>
        </w:rPr>
        <w:t>Cette modalité ne concerne pas ici</w:t>
      </w:r>
    </w:p>
    <w:p>
      <w:pPr>
        <w:pStyle w:val="ListBullet"/>
      </w:pPr>
      <w:r>
        <w:rPr>
          <w:b w:val="0"/>
          <w:i w:val="0"/>
          <w:color w:val="64748B"/>
          <w:sz w:val="16"/>
        </w:rPr>
        <w:t xml:space="preserve">[2026-07-04 11:34:00] </w:t>
      </w:r>
      <w:r>
        <w:rPr>
          <w:b/>
          <w:i w:val="0"/>
          <w:color w:val="1F6FEB"/>
          <w:sz w:val="16"/>
        </w:rPr>
        <w:t xml:space="preserve">EQ33_sup_v2 </w:t>
      </w:r>
      <w:r>
        <w:rPr>
          <w:b w:val="0"/>
          <w:i w:val="0"/>
          <w:color w:val="64748B"/>
          <w:sz w:val="16"/>
        </w:rPr>
        <w:t xml:space="preserve">sur s10q47 : </w:t>
      </w:r>
      <w:r>
        <w:rPr>
          <w:b w:val="0"/>
          <w:i w:val="0"/>
          <w:sz w:val="17"/>
        </w:rPr>
        <w:t>C'est plutôt à 10.49</w:t>
      </w:r>
    </w:p>
    <w:p>
      <w:pPr>
        <w:pStyle w:val="ListBullet"/>
      </w:pPr>
      <w:r>
        <w:rPr>
          <w:b w:val="0"/>
          <w:i w:val="0"/>
          <w:color w:val="64748B"/>
          <w:sz w:val="16"/>
        </w:rPr>
        <w:t xml:space="preserve">[2026-07-04 11:35:17] </w:t>
      </w:r>
      <w:r>
        <w:rPr>
          <w:b/>
          <w:i w:val="0"/>
          <w:color w:val="1F6FEB"/>
          <w:sz w:val="16"/>
        </w:rPr>
        <w:t xml:space="preserve">EQ33_sup_v2 </w:t>
      </w:r>
      <w:r>
        <w:rPr>
          <w:b w:val="0"/>
          <w:i w:val="0"/>
          <w:color w:val="64748B"/>
          <w:sz w:val="16"/>
        </w:rPr>
        <w:t xml:space="preserve">sur s10q49 : </w:t>
      </w:r>
      <w:r>
        <w:rPr>
          <w:b w:val="0"/>
          <w:i w:val="0"/>
          <w:sz w:val="17"/>
        </w:rPr>
        <w:t>Ce montant doit être enregistré à 10.51 il s'agit de la fourniture</w:t>
      </w:r>
    </w:p>
    <w:p>
      <w:pPr>
        <w:pStyle w:val="ListBullet"/>
      </w:pPr>
      <w:r>
        <w:rPr>
          <w:b w:val="0"/>
          <w:i w:val="0"/>
          <w:color w:val="64748B"/>
          <w:sz w:val="16"/>
        </w:rPr>
        <w:t xml:space="preserve">[2026-07-04 11:37:55] </w:t>
      </w:r>
      <w:r>
        <w:rPr>
          <w:b/>
          <w:i w:val="0"/>
          <w:color w:val="1F6FEB"/>
          <w:sz w:val="16"/>
        </w:rPr>
        <w:t xml:space="preserve">EQ33_sup_v2 </w:t>
      </w:r>
      <w:r>
        <w:rPr>
          <w:b w:val="0"/>
          <w:i w:val="0"/>
          <w:color w:val="64748B"/>
          <w:sz w:val="16"/>
        </w:rPr>
        <w:t xml:space="preserve">sur s10q47 : </w:t>
      </w:r>
      <w:r>
        <w:rPr>
          <w:b w:val="0"/>
          <w:i w:val="0"/>
          <w:sz w:val="17"/>
        </w:rPr>
        <w:t>La dépense ne peut pas être nulle, à revoir</w:t>
      </w:r>
    </w:p>
    <w:p>
      <w:pPr>
        <w:pStyle w:val="ListBullet"/>
      </w:pPr>
      <w:r>
        <w:rPr>
          <w:b w:val="0"/>
          <w:i w:val="0"/>
          <w:color w:val="64748B"/>
          <w:sz w:val="16"/>
        </w:rPr>
        <w:t xml:space="preserve">[2026-07-04 11:40:56] </w:t>
      </w:r>
      <w:r>
        <w:rPr>
          <w:b/>
          <w:i w:val="0"/>
          <w:color w:val="1F6FEB"/>
          <w:sz w:val="16"/>
        </w:rPr>
        <w:t xml:space="preserve">EQ33_sup_v2 </w:t>
      </w:r>
      <w:r>
        <w:rPr>
          <w:b w:val="0"/>
          <w:i w:val="0"/>
          <w:color w:val="64748B"/>
          <w:sz w:val="16"/>
        </w:rPr>
        <w:t xml:space="preserve">sur @@RejectedBySupervisor : </w:t>
      </w:r>
      <w:r>
        <w:rPr>
          <w:b w:val="0"/>
          <w:i w:val="0"/>
          <w:sz w:val="17"/>
        </w:rPr>
        <w:t>"Revoir les rejets et faites attention modalités commerce et transformation "</w:t>
      </w:r>
    </w:p>
    <w:p>
      <w:pPr>
        <w:pStyle w:val="ListBullet"/>
      </w:pPr>
      <w:r>
        <w:rPr>
          <w:b w:val="0"/>
          <w:i w:val="0"/>
          <w:color w:val="64748B"/>
          <w:sz w:val="16"/>
        </w:rPr>
        <w:t xml:space="preserve">[2026-07-06 08:25:32]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