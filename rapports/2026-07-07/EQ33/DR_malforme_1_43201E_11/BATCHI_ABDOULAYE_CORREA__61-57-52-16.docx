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61-57-52-16</w:t>
      </w:r>
    </w:p>
    <w:p>
      <w:r>
        <w:rPr>
          <w:b w:val="0"/>
          <w:i w:val="0"/>
          <w:color w:val="64748B"/>
          <w:sz w:val="18"/>
        </w:rPr>
        <w:t>Enquêteur : EQ33_enq2_v2 (BATCHI ABDOULAYE CORREA)  ·  Équipe : EQ33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1,43201E+11</w:t>
            </w:r>
          </w:p>
        </w:tc>
        <w:tc>
          <w:tcPr>
            <w:tcW w:type="dxa" w:w="3551"/>
            <w:shd w:fill="F8FAFC"/>
          </w:tcPr>
          <w:p>
            <w:r>
              <w:rPr>
                <w:b w:val="0"/>
                <w:i w:val="0"/>
                <w:color w:val="64748B"/>
                <w:sz w:val="14"/>
              </w:rPr>
              <w:t>MÉNAGE</w:t>
              <w:br/>
            </w:r>
            <w:r>
              <w:rPr>
                <w:b/>
                <w:i w:val="0"/>
                <w:color w:val="1F6FEB"/>
                <w:sz w:val="18"/>
              </w:rPr>
              <w:t>61-57-52-16</w:t>
            </w:r>
          </w:p>
        </w:tc>
        <w:tc>
          <w:tcPr>
            <w:tcW w:type="dxa" w:w="3551"/>
            <w:shd w:fill="F8FAFC"/>
          </w:tcPr>
          <w:p>
            <w:r>
              <w:rPr>
                <w:b w:val="0"/>
                <w:i w:val="0"/>
                <w:color w:val="64748B"/>
                <w:sz w:val="14"/>
              </w:rPr>
              <w:t>CHEF DE MÉNAGE</w:t>
              <w:br/>
            </w:r>
            <w:r>
              <w:rPr>
                <w:b/>
                <w:i w:val="0"/>
                <w:sz w:val="18"/>
              </w:rPr>
              <w:t>PAULINA MANE</w:t>
            </w:r>
          </w:p>
        </w:tc>
      </w:tr>
      <w:tr>
        <w:tc>
          <w:tcPr>
            <w:tcW w:type="dxa" w:w="3551"/>
            <w:shd w:fill="F8FAFC"/>
          </w:tcPr>
          <w:p>
            <w:r>
              <w:rPr>
                <w:b w:val="0"/>
                <w:i w:val="0"/>
                <w:color w:val="64748B"/>
                <w:sz w:val="14"/>
              </w:rPr>
              <w:t>TÉLÉPHONE CM</w:t>
              <w:br/>
            </w:r>
            <w:r>
              <w:rPr>
                <w:b/>
                <w:i w:val="0"/>
                <w:sz w:val="18"/>
              </w:rPr>
              <w:t>77 058 38 30</w:t>
            </w:r>
          </w:p>
        </w:tc>
        <w:tc>
          <w:tcPr>
            <w:tcW w:type="dxa" w:w="3551"/>
            <w:shd w:fill="F8FAFC"/>
          </w:tcPr>
          <w:p>
            <w:r>
              <w:rPr>
                <w:b w:val="0"/>
                <w:i w:val="0"/>
                <w:color w:val="64748B"/>
                <w:sz w:val="14"/>
              </w:rPr>
              <w:t>LOCALISATION</w:t>
              <w:br/>
            </w:r>
            <w:r>
              <w:rPr>
                <w:b/>
                <w:i w:val="0"/>
                <w:sz w:val="18"/>
              </w:rPr>
              <w:t>piriki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EQ33_enq2_v2  (BATCHI ABDOULAYE CORREA)</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2026-06-04T10:07:18</w:t>
            </w:r>
          </w:p>
        </w:tc>
      </w:tr>
    </w:tbl>
    <w:p/>
    <w:p>
      <w:r>
        <w:rPr>
          <w:b/>
          <w:i w:val="0"/>
          <w:color w:val="1F6FEB"/>
          <w:sz w:val="22"/>
        </w:rPr>
        <w:t>⚠ INCOHÉRENCES À CORRIGER (99)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Michel Mane a dit que son père a un niveau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Juliana Mane ou l'année à laquelle Juliana Mane a fréquenté l'école pour la dernière fois (.) le dernier diplome de Juliana Mane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Pauline Mane diffère de celui donné par Pauline Mane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150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(270 kg) et des quantités en stock (5 kg) depasse la quantité totale (270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 kg), des quantités offertes (300 kg),  des quantités vendus (2000 kg) et des quantités en stock (0 kg) depasse la quantité totale (1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(210 kg),  des quantités vendus (1680 kg) et des quantités en stock (210 kg) depasse la quantité totale (1629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(222 kg), des quantités offertes (5 kg),  des quantités vendus (0 kg) et des quantités en stock (30 kg) depasse la quantité totale (222 kg) que le ménage a eu après la recolte de Riz Paddy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Armandou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Juliana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Michel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Roger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Michel Mane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(6000 Fcfa) de Juliana Mane en 1ére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Pauline Mane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s02q34</w:t>
            </w:r>
          </w:p>
        </w:tc>
        <w:tc>
          <w:tcPr>
            <w:tcW w:type="dxa" w:w="6520"/>
          </w:tcPr>
          <w:p>
            <w:r>
              <w:rPr>
                <w:b w:val="0"/>
                <w:i w:val="0"/>
                <w:sz w:val="17"/>
              </w:rPr>
              <w:t>Incohérence. Avec %diplome%., %rostertitle% devrait avoir %dipl_niv%(voir 2.30). Veuillez vérifier et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(76150 Fcfa) de Armandou Mane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Juliana Mane a eu est régle douloureuse,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Juliana Mane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PAULINE  MANE (17500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Armandou Mane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Juliana Mane (3600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Michel Mane (2250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Pauline Mane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PAULINE  MANE avec une taille de 8 personnes a consommé .12 Kg en taille unique de Sel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PAULINE  MANE (132000 Fcfa) de la fête de Communion/Confirmation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PAULINE  MANE (144500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PAULINE  MANE (17250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PAULINE  MANE (37500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PAULINE  MANE (59000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PAULINE  MANE (150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PAULINE  MANE (3000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Droit d'entrée (achat d'un ticket) pour cinéma, concert, pièce de théâtre, musée, expositions, etc est billets de concerts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PAULINE  MANE (4000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paiement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PAULINE  MANE (25000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PAULINE  MANE (70000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soja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riz selon les mesures GPS est de 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d'homme de 15 ans et plus (40) non membre du ménage de PAULINE  MANE ayant travaillé dans la parcelle parcelle d'arachide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d'homme de 15 ans et plus (17) non membre du ménage de PAULINE  MANE ayant travaillé dans la parcelle parcelle d'arachide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(20) non membre du ménage de PAULINE  MANE ayant travaillé dans la parcelle parcelle d'arachide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d'arachide au cours de la campagne pour la période de préparation du sol (labour) et des semis est de 40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d'arachide au cours de la campagne pour la période d'entretien du sol (sarclage, etc.) est de 17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d'arachide au cours de la campagne pour la période des récoltes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s01q61, s02q25, s03q13, s01q25, s01q30, s04q46, s06q22b, s07bq01</w:t>
            </w:r>
          </w:p>
        </w:tc>
        <w:tc>
          <w:tcPr>
            <w:tcW w:type="dxa" w:w="6520"/>
          </w:tcPr>
          <w:p>
            <w:r>
              <w:rPr>
                <w:b w:val="0"/>
                <w:i w:val="0"/>
                <w:sz w:val="17"/>
              </w:rPr>
              <w:t>Le nombre de femme de 15 ans et plus (40) non membre du ménage de PAULINE  MANE ayant travaillé dans la parcelle parcelle de cajou pour la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cajou au cours de la campagne pour la période des récoltes est de 40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PAULINE  MANE pour la main-d'oeuvre non-familiale sur la parcelle parcelle de cajou au cours de la campagne pour la période des récoltes est de 115000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5000 FCFA par Litre qui semble élevé, prière de vérifier  le montant d'achat (5000 FCFA pour 1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soja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81000 FCFA qui semble élevé, prière de verifier le montant tiré de la vente (81000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(270 kg) et des quantités en stock (5 kg) diffère de celle de la quantité totale (270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1200000 FCFA qui semble élevé, prière de verifier le montant tiré de la vente (1200000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est de 1200000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(1200000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 kg), des quantités offertes (300 kg),  des quantités vendus (2000 kg) et des quantités en stock (0 kg) diffère de celle de la quantité totale (1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588000 FCFA qui semble élevé, prière de verifier le montant tiré de la vente (588000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588000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(588000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(210 kg),  des quantités vendus (1680 kg) et des quantités en stock (210 kg) diffère de celle de la quantité totale (1629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(222 kg), des quantités offertes (5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(30 kg) diffère de celle de la quantité totale (222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PAULINE  MANE a comme taille 8 personnes dont ils vivent à SEDHIOU Rural et aucune d'entre ne possède une entreprise non agricole, prière de revoir cette partie de la section 10 de ce menage.</w:t>
            </w:r>
          </w:p>
        </w:tc>
      </w:tr>
    </w:tbl>
    <w:p/>
    <w:p>
      <w:r>
        <w:rPr>
          <w:b/>
          <w:i w:val="0"/>
          <w:color w:val="1F6FEB"/>
          <w:sz w:val="22"/>
        </w:rPr>
        <w:t>💬 COMMENTAIRES SUPERVISEUR / ENQUÊTEUR (18)</w:t>
      </w:r>
    </w:p>
    <w:p>
      <w:pPr>
        <w:pStyle w:val="ListBullet"/>
      </w:pPr>
      <w:r>
        <w:rPr>
          <w:b w:val="0"/>
          <w:i w:val="0"/>
          <w:color w:val="64748B"/>
          <w:sz w:val="16"/>
        </w:rPr>
        <w:t xml:space="preserve">[2026-06-04 11:00:27] </w:t>
      </w:r>
      <w:r>
        <w:rPr>
          <w:b/>
          <w:i w:val="0"/>
          <w:color w:val="1F6FEB"/>
          <w:sz w:val="16"/>
        </w:rPr>
        <w:t xml:space="preserve">EQ33_enq2_v2 </w:t>
      </w:r>
      <w:r>
        <w:rPr>
          <w:b w:val="0"/>
          <w:i w:val="0"/>
          <w:color w:val="64748B"/>
          <w:sz w:val="16"/>
        </w:rPr>
        <w:t xml:space="preserve">sur s01q10 : </w:t>
      </w:r>
      <w:r>
        <w:rPr>
          <w:b w:val="0"/>
          <w:i w:val="0"/>
          <w:sz w:val="17"/>
        </w:rPr>
        <w:t>"c'est l’âge de mariage "</w:t>
      </w:r>
    </w:p>
    <w:p>
      <w:pPr>
        <w:pStyle w:val="ListBullet"/>
      </w:pPr>
      <w:r>
        <w:rPr>
          <w:b w:val="0"/>
          <w:i w:val="0"/>
          <w:color w:val="64748B"/>
          <w:sz w:val="16"/>
        </w:rPr>
        <w:t xml:space="preserve">[2026-06-04 11:05:54] </w:t>
      </w:r>
      <w:r>
        <w:rPr>
          <w:b/>
          <w:i w:val="0"/>
          <w:color w:val="1F6FEB"/>
          <w:sz w:val="16"/>
        </w:rPr>
        <w:t xml:space="preserve">EQ33_enq2_v2 </w:t>
      </w:r>
      <w:r>
        <w:rPr>
          <w:b w:val="0"/>
          <w:i w:val="0"/>
          <w:color w:val="64748B"/>
          <w:sz w:val="16"/>
        </w:rPr>
        <w:t xml:space="preserve">sur s01q02 : </w:t>
      </w:r>
      <w:r>
        <w:rPr>
          <w:b w:val="0"/>
          <w:i w:val="0"/>
          <w:sz w:val="17"/>
        </w:rPr>
        <w:t>"polygame avec deux femmes lors de la cartographie Pauline est prise comme chef de ménage "</w:t>
      </w:r>
    </w:p>
    <w:p>
      <w:pPr>
        <w:pStyle w:val="ListBullet"/>
      </w:pPr>
      <w:r>
        <w:rPr>
          <w:b w:val="0"/>
          <w:i w:val="0"/>
          <w:color w:val="64748B"/>
          <w:sz w:val="16"/>
        </w:rPr>
        <w:t xml:space="preserve">[2026-06-04 11:45:47] </w:t>
      </w:r>
      <w:r>
        <w:rPr>
          <w:b/>
          <w:i w:val="0"/>
          <w:color w:val="1F6FEB"/>
          <w:sz w:val="16"/>
        </w:rPr>
        <w:t xml:space="preserve">EQ33_enq2_v2 </w:t>
      </w:r>
      <w:r>
        <w:rPr>
          <w:b w:val="0"/>
          <w:i w:val="0"/>
          <w:color w:val="64748B"/>
          <w:sz w:val="16"/>
        </w:rPr>
        <w:t xml:space="preserve">sur s02q34 : </w:t>
      </w:r>
      <w:r>
        <w:rPr>
          <w:b w:val="0"/>
          <w:i w:val="0"/>
          <w:sz w:val="17"/>
        </w:rPr>
        <w:t>"il a fait les études portugais en guinée Bissau "</w:t>
      </w:r>
    </w:p>
    <w:p>
      <w:pPr>
        <w:pStyle w:val="ListBullet"/>
      </w:pPr>
      <w:r>
        <w:rPr>
          <w:b w:val="0"/>
          <w:i w:val="0"/>
          <w:color w:val="64748B"/>
          <w:sz w:val="16"/>
        </w:rPr>
        <w:t xml:space="preserve">[2026-06-04 11:54:25] </w:t>
      </w:r>
      <w:r>
        <w:rPr>
          <w:b/>
          <w:i w:val="0"/>
          <w:color w:val="1F6FEB"/>
          <w:sz w:val="16"/>
        </w:rPr>
        <w:t xml:space="preserve">EQ33_enq2_v2 </w:t>
      </w:r>
      <w:r>
        <w:rPr>
          <w:b w:val="0"/>
          <w:i w:val="0"/>
          <w:color w:val="64748B"/>
          <w:sz w:val="16"/>
        </w:rPr>
        <w:t xml:space="preserve">sur s02q21 : </w:t>
      </w:r>
      <w:r>
        <w:rPr>
          <w:b w:val="0"/>
          <w:i w:val="0"/>
          <w:sz w:val="17"/>
        </w:rPr>
        <w:t>"les 500f c'est pour l’enseignant du 3ème type "</w:t>
      </w:r>
    </w:p>
    <w:p>
      <w:pPr>
        <w:pStyle w:val="ListBullet"/>
      </w:pPr>
      <w:r>
        <w:rPr>
          <w:b w:val="0"/>
          <w:i w:val="0"/>
          <w:color w:val="64748B"/>
          <w:sz w:val="16"/>
        </w:rPr>
        <w:t xml:space="preserve">[2026-06-04 11:58:01] </w:t>
      </w:r>
      <w:r>
        <w:rPr>
          <w:b/>
          <w:i w:val="0"/>
          <w:color w:val="1F6FEB"/>
          <w:sz w:val="16"/>
        </w:rPr>
        <w:t xml:space="preserve">EQ33_enq2_v2 </w:t>
      </w:r>
      <w:r>
        <w:rPr>
          <w:b w:val="0"/>
          <w:i w:val="0"/>
          <w:color w:val="64748B"/>
          <w:sz w:val="16"/>
        </w:rPr>
        <w:t xml:space="preserve">sur s02q08 : </w:t>
      </w:r>
      <w:r>
        <w:rPr>
          <w:b w:val="0"/>
          <w:i w:val="0"/>
          <w:sz w:val="17"/>
        </w:rPr>
        <w:t>"retard d’entrée manque d’école dans la localité "</w:t>
      </w:r>
    </w:p>
    <w:p>
      <w:pPr>
        <w:pStyle w:val="ListBullet"/>
      </w:pPr>
      <w:r>
        <w:rPr>
          <w:b w:val="0"/>
          <w:i w:val="0"/>
          <w:color w:val="64748B"/>
          <w:sz w:val="16"/>
        </w:rPr>
        <w:t xml:space="preserve">[2026-06-07 10:02:53] </w:t>
      </w:r>
      <w:r>
        <w:rPr>
          <w:b/>
          <w:i w:val="0"/>
          <w:color w:val="1F6FEB"/>
          <w:sz w:val="16"/>
        </w:rPr>
        <w:t xml:space="preserve">EQ33_enq2_v2 </w:t>
      </w:r>
      <w:r>
        <w:rPr>
          <w:b w:val="0"/>
          <w:i w:val="0"/>
          <w:color w:val="64748B"/>
          <w:sz w:val="16"/>
        </w:rPr>
        <w:t xml:space="preserve">sur s07Aq09b : </w:t>
      </w:r>
      <w:r>
        <w:rPr>
          <w:b w:val="0"/>
          <w:i w:val="0"/>
          <w:sz w:val="17"/>
        </w:rPr>
        <w:t>"cadeaux mariage "</w:t>
      </w:r>
    </w:p>
    <w:p>
      <w:pPr>
        <w:pStyle w:val="ListBullet"/>
      </w:pPr>
      <w:r>
        <w:rPr>
          <w:b w:val="0"/>
          <w:i w:val="0"/>
          <w:color w:val="64748B"/>
          <w:sz w:val="16"/>
        </w:rPr>
        <w:t xml:space="preserve">[2026-06-07 10:03:07] </w:t>
      </w:r>
      <w:r>
        <w:rPr>
          <w:b/>
          <w:i w:val="0"/>
          <w:color w:val="1F6FEB"/>
          <w:sz w:val="16"/>
        </w:rPr>
        <w:t xml:space="preserve">EQ33_enq2_v2 </w:t>
      </w:r>
      <w:r>
        <w:rPr>
          <w:b w:val="0"/>
          <w:i w:val="0"/>
          <w:color w:val="64748B"/>
          <w:sz w:val="16"/>
        </w:rPr>
        <w:t xml:space="preserve">sur s07Aq06b : </w:t>
      </w:r>
      <w:r>
        <w:rPr>
          <w:b w:val="0"/>
          <w:i w:val="0"/>
          <w:sz w:val="17"/>
        </w:rPr>
        <w:t>"cadeaux mariage "</w:t>
      </w:r>
    </w:p>
    <w:p>
      <w:pPr>
        <w:pStyle w:val="ListBullet"/>
      </w:pPr>
      <w:r>
        <w:rPr>
          <w:b w:val="0"/>
          <w:i w:val="0"/>
          <w:color w:val="64748B"/>
          <w:sz w:val="16"/>
        </w:rPr>
        <w:t xml:space="preserve">[2026-06-07 10:03:15] </w:t>
      </w:r>
      <w:r>
        <w:rPr>
          <w:b/>
          <w:i w:val="0"/>
          <w:color w:val="1F6FEB"/>
          <w:sz w:val="16"/>
        </w:rPr>
        <w:t xml:space="preserve">EQ33_enq2_v2 </w:t>
      </w:r>
      <w:r>
        <w:rPr>
          <w:b w:val="0"/>
          <w:i w:val="0"/>
          <w:color w:val="64748B"/>
          <w:sz w:val="16"/>
        </w:rPr>
        <w:t xml:space="preserve">sur s07Aq04b : </w:t>
      </w:r>
      <w:r>
        <w:rPr>
          <w:b w:val="0"/>
          <w:i w:val="0"/>
          <w:sz w:val="17"/>
        </w:rPr>
        <w:t>"cadeau mariage "</w:t>
      </w:r>
    </w:p>
    <w:p>
      <w:pPr>
        <w:pStyle w:val="ListBullet"/>
      </w:pPr>
      <w:r>
        <w:rPr>
          <w:b w:val="0"/>
          <w:i w:val="0"/>
          <w:color w:val="64748B"/>
          <w:sz w:val="16"/>
        </w:rPr>
        <w:t xml:space="preserve">[2026-06-07 10:17:50] </w:t>
      </w:r>
      <w:r>
        <w:rPr>
          <w:b/>
          <w:i w:val="0"/>
          <w:color w:val="1F6FEB"/>
          <w:sz w:val="16"/>
        </w:rPr>
        <w:t xml:space="preserve">EQ33_enq2_v2 </w:t>
      </w:r>
      <w:r>
        <w:rPr>
          <w:b w:val="0"/>
          <w:i w:val="0"/>
          <w:color w:val="64748B"/>
          <w:sz w:val="16"/>
        </w:rPr>
        <w:t xml:space="preserve">sur s07Aq06 : </w:t>
      </w:r>
      <w:r>
        <w:rPr>
          <w:b w:val="0"/>
          <w:i w:val="0"/>
          <w:sz w:val="17"/>
        </w:rPr>
        <w:t>"cadeau mariage "</w:t>
      </w:r>
    </w:p>
    <w:p>
      <w:pPr>
        <w:pStyle w:val="ListBullet"/>
      </w:pPr>
      <w:r>
        <w:rPr>
          <w:b w:val="0"/>
          <w:i w:val="0"/>
          <w:color w:val="64748B"/>
          <w:sz w:val="16"/>
        </w:rPr>
        <w:t xml:space="preserve">[2026-06-07 10:18:41] </w:t>
      </w:r>
      <w:r>
        <w:rPr>
          <w:b/>
          <w:i w:val="0"/>
          <w:color w:val="1F6FEB"/>
          <w:sz w:val="16"/>
        </w:rPr>
        <w:t xml:space="preserve">EQ33_enq2_v2 </w:t>
      </w:r>
      <w:r>
        <w:rPr>
          <w:b w:val="0"/>
          <w:i w:val="0"/>
          <w:color w:val="64748B"/>
          <w:sz w:val="16"/>
        </w:rPr>
        <w:t xml:space="preserve">sur s07Aq09 : </w:t>
      </w:r>
      <w:r>
        <w:rPr>
          <w:b w:val="0"/>
          <w:i w:val="0"/>
          <w:sz w:val="17"/>
        </w:rPr>
        <w:t>"cadeau mariage "</w:t>
      </w:r>
    </w:p>
    <w:p>
      <w:pPr>
        <w:pStyle w:val="ListBullet"/>
      </w:pPr>
      <w:r>
        <w:rPr>
          <w:b w:val="0"/>
          <w:i w:val="0"/>
          <w:color w:val="64748B"/>
          <w:sz w:val="16"/>
        </w:rPr>
        <w:t xml:space="preserve">[2026-06-07 17:29:04] </w:t>
      </w:r>
      <w:r>
        <w:rPr>
          <w:b/>
          <w:i w:val="0"/>
          <w:color w:val="1F6FEB"/>
          <w:sz w:val="16"/>
        </w:rPr>
        <w:t xml:space="preserve">EQ33_enq2_v2 </w:t>
      </w:r>
      <w:r>
        <w:rPr>
          <w:b w:val="0"/>
          <w:i w:val="0"/>
          <w:color w:val="64748B"/>
          <w:sz w:val="16"/>
        </w:rPr>
        <w:t xml:space="preserve">sur s17q10 : </w:t>
      </w:r>
      <w:r>
        <w:rPr>
          <w:b w:val="0"/>
          <w:i w:val="0"/>
          <w:sz w:val="17"/>
        </w:rPr>
        <w:t>"ils n'arrive pas à vendre leurs bêtes à cause du voles "</w:t>
      </w:r>
    </w:p>
    <w:p>
      <w:pPr>
        <w:pStyle w:val="ListBullet"/>
      </w:pPr>
      <w:r>
        <w:rPr>
          <w:b w:val="0"/>
          <w:i w:val="0"/>
          <w:color w:val="64748B"/>
          <w:sz w:val="16"/>
        </w:rPr>
        <w:t xml:space="preserve">[2026-06-07 17:31:57] </w:t>
      </w:r>
      <w:r>
        <w:rPr>
          <w:b/>
          <w:i w:val="0"/>
          <w:color w:val="1F6FEB"/>
          <w:sz w:val="16"/>
        </w:rPr>
        <w:t xml:space="preserve">EQ33_enq2_v2 </w:t>
      </w:r>
      <w:r>
        <w:rPr>
          <w:b w:val="0"/>
          <w:i w:val="0"/>
          <w:color w:val="64748B"/>
          <w:sz w:val="16"/>
        </w:rPr>
        <w:t xml:space="preserve">sur s17q10 : </w:t>
      </w:r>
      <w:r>
        <w:rPr>
          <w:b w:val="0"/>
          <w:i w:val="0"/>
          <w:sz w:val="17"/>
        </w:rPr>
        <w:t>"beaucoup morte du à l’épidémie "</w:t>
      </w:r>
    </w:p>
    <w:p>
      <w:pPr>
        <w:pStyle w:val="ListBullet"/>
      </w:pPr>
      <w:r>
        <w:rPr>
          <w:b w:val="0"/>
          <w:i w:val="0"/>
          <w:color w:val="64748B"/>
          <w:sz w:val="16"/>
        </w:rPr>
        <w:t xml:space="preserve">[2026-06-08 10:57:00] </w:t>
      </w:r>
      <w:r>
        <w:rPr>
          <w:b/>
          <w:i w:val="0"/>
          <w:color w:val="1F6FEB"/>
          <w:sz w:val="16"/>
        </w:rPr>
        <w:t xml:space="preserve">EQ33_enq2_v2 </w:t>
      </w:r>
      <w:r>
        <w:rPr>
          <w:b w:val="0"/>
          <w:i w:val="0"/>
          <w:color w:val="64748B"/>
          <w:sz w:val="16"/>
        </w:rPr>
        <w:t xml:space="preserve">sur s16Aq08 : </w:t>
      </w:r>
      <w:r>
        <w:rPr>
          <w:b w:val="0"/>
          <w:i w:val="0"/>
          <w:sz w:val="17"/>
        </w:rPr>
        <w:t>"culture pérenne cajou "</w:t>
      </w:r>
    </w:p>
    <w:p>
      <w:pPr>
        <w:pStyle w:val="ListBullet"/>
      </w:pPr>
      <w:r>
        <w:rPr>
          <w:b w:val="0"/>
          <w:i w:val="0"/>
          <w:color w:val="64748B"/>
          <w:sz w:val="16"/>
        </w:rPr>
        <w:t xml:space="preserve">[2026-06-08 22:57:37] </w:t>
      </w:r>
      <w:r>
        <w:rPr>
          <w:b/>
          <w:i w:val="0"/>
          <w:color w:val="1F6FEB"/>
          <w:sz w:val="16"/>
        </w:rPr>
        <w:t xml:space="preserve">EQ33_enq2_v2 </w:t>
      </w:r>
      <w:r>
        <w:rPr>
          <w:b w:val="0"/>
          <w:i w:val="0"/>
          <w:color w:val="64748B"/>
          <w:sz w:val="16"/>
        </w:rPr>
        <w:t xml:space="preserve">sur s16Aq48 : </w:t>
      </w:r>
      <w:r>
        <w:rPr>
          <w:b w:val="0"/>
          <w:i w:val="0"/>
          <w:sz w:val="17"/>
        </w:rPr>
        <w:t>"loin en plus manque de sécurité dans brousse près de la frontière guinée Bissau "</w:t>
      </w:r>
    </w:p>
    <w:p>
      <w:pPr>
        <w:pStyle w:val="ListBullet"/>
      </w:pPr>
      <w:r>
        <w:rPr>
          <w:b w:val="0"/>
          <w:i w:val="0"/>
          <w:color w:val="64748B"/>
          <w:sz w:val="16"/>
        </w:rPr>
        <w:t xml:space="preserve">[2026-06-09 22:19:52] </w:t>
      </w:r>
      <w:r>
        <w:rPr>
          <w:b/>
          <w:i w:val="0"/>
          <w:color w:val="1F6FEB"/>
          <w:sz w:val="16"/>
        </w:rPr>
        <w:t xml:space="preserve">EQ33_enq2_v2 </w:t>
      </w:r>
      <w:r>
        <w:rPr>
          <w:b w:val="0"/>
          <w:i w:val="0"/>
          <w:color w:val="64748B"/>
          <w:sz w:val="16"/>
        </w:rPr>
        <w:t xml:space="preserve">sur s10q10 : </w:t>
      </w:r>
      <w:r>
        <w:rPr>
          <w:b w:val="0"/>
          <w:i w:val="0"/>
          <w:sz w:val="17"/>
        </w:rPr>
        <w:t>"personne ne fait pas une activité non agricole "</w:t>
      </w:r>
    </w:p>
    <w:p>
      <w:pPr>
        <w:pStyle w:val="ListBullet"/>
      </w:pPr>
      <w:r>
        <w:rPr>
          <w:b w:val="0"/>
          <w:i w:val="0"/>
          <w:color w:val="64748B"/>
          <w:sz w:val="16"/>
        </w:rPr>
        <w:t xml:space="preserve">[2026-06-11 08:16:52] </w:t>
      </w:r>
      <w:r>
        <w:rPr>
          <w:b/>
          <w:i w:val="0"/>
          <w:color w:val="1F6FEB"/>
          <w:sz w:val="16"/>
        </w:rPr>
        <w:t xml:space="preserve">EQ33_sup_v2 </w:t>
      </w:r>
      <w:r>
        <w:rPr>
          <w:b w:val="0"/>
          <w:i w:val="0"/>
          <w:color w:val="64748B"/>
          <w:sz w:val="16"/>
        </w:rPr>
        <w:t xml:space="preserve">sur @@RejectedBySupervisor : </w:t>
      </w:r>
      <w:r>
        <w:rPr>
          <w:b w:val="0"/>
          <w:i w:val="0"/>
          <w:sz w:val="17"/>
        </w:rPr>
        <w:t>Revoir la composition du menage en represisant le lien de parentè de joseph avec le cm Revoir 1.10 pour pauline  Revoir aussi 1.07 pour toujours pauline Reverifier la coherance des differents champs et les parcelles concernees</w:t>
      </w:r>
    </w:p>
    <w:p>
      <w:pPr>
        <w:pStyle w:val="ListBullet"/>
      </w:pPr>
      <w:r>
        <w:rPr>
          <w:b w:val="0"/>
          <w:i w:val="0"/>
          <w:color w:val="64748B"/>
          <w:sz w:val="16"/>
        </w:rPr>
        <w:t xml:space="preserve">[2026-06-25 18:33:22] </w:t>
      </w:r>
      <w:r>
        <w:rPr>
          <w:b/>
          <w:i w:val="0"/>
          <w:color w:val="1F6FEB"/>
          <w:sz w:val="16"/>
        </w:rPr>
        <w:t xml:space="preserve">EQ33_sup_v2 </w:t>
      </w:r>
      <w:r>
        <w:rPr>
          <w:b w:val="0"/>
          <w:i w:val="0"/>
          <w:color w:val="64748B"/>
          <w:sz w:val="16"/>
        </w:rPr>
        <w:t xml:space="preserve">sur @@RejectedBySupervisor : </w:t>
      </w:r>
      <w:r>
        <w:rPr>
          <w:b w:val="0"/>
          <w:i w:val="0"/>
          <w:sz w:val="17"/>
        </w:rPr>
        <w:t>"Revoir la composition du ménage et enlèves le mari de Pauline "</w:t>
      </w:r>
    </w:p>
    <w:p>
      <w:pPr>
        <w:pStyle w:val="ListBullet"/>
      </w:pPr>
      <w:r>
        <w:rPr>
          <w:b w:val="0"/>
          <w:i w:val="0"/>
          <w:color w:val="64748B"/>
          <w:sz w:val="16"/>
        </w:rPr>
        <w:t xml:space="preserve">[2026-06-26 22:01:18]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