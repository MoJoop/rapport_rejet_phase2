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94-59-68-27</w:t>
      </w:r>
    </w:p>
    <w:p>
      <w:r>
        <w:rPr>
          <w:b w:val="0"/>
          <w:i w:val="0"/>
          <w:color w:val="64748B"/>
          <w:sz w:val="18"/>
        </w:rPr>
        <w:t>Enquêteur : EQ33_enq3_v2 (ADAMA DIEDHIOU)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94-59-68-27</w:t>
            </w:r>
          </w:p>
        </w:tc>
        <w:tc>
          <w:tcPr>
            <w:tcW w:type="dxa" w:w="3551"/>
            <w:shd w:fill="F8FAFC"/>
          </w:tcPr>
          <w:p>
            <w:r>
              <w:rPr>
                <w:b w:val="0"/>
                <w:i w:val="0"/>
                <w:color w:val="64748B"/>
                <w:sz w:val="14"/>
              </w:rPr>
              <w:t>CHEF DE MÉNAGE</w:t>
              <w:br/>
            </w:r>
            <w:r>
              <w:rPr>
                <w:b/>
                <w:i w:val="0"/>
                <w:sz w:val="18"/>
              </w:rPr>
              <w:t>ANDRE MANE</w:t>
            </w:r>
          </w:p>
        </w:tc>
      </w:tr>
      <w:tr>
        <w:tc>
          <w:tcPr>
            <w:tcW w:type="dxa" w:w="3551"/>
            <w:shd w:fill="F8FAFC"/>
          </w:tcPr>
          <w:p>
            <w:r>
              <w:rPr>
                <w:b w:val="0"/>
                <w:i w:val="0"/>
                <w:color w:val="64748B"/>
                <w:sz w:val="14"/>
              </w:rPr>
              <w:t>TÉLÉPHONE CM</w:t>
              <w:br/>
            </w:r>
            <w:r>
              <w:rPr>
                <w:b/>
                <w:i w:val="0"/>
                <w:sz w:val="18"/>
              </w:rPr>
              <w:t>77 970 39 68</w:t>
            </w:r>
          </w:p>
        </w:tc>
        <w:tc>
          <w:tcPr>
            <w:tcW w:type="dxa" w:w="3551"/>
            <w:shd w:fill="F8FAFC"/>
          </w:tcPr>
          <w:p>
            <w:r>
              <w:rPr>
                <w:b w:val="0"/>
                <w:i w:val="0"/>
                <w:color w:val="64748B"/>
                <w:sz w:val="14"/>
              </w:rPr>
              <w:t>LOCALISATION</w:t>
              <w:br/>
            </w:r>
            <w:r>
              <w:rPr>
                <w:b/>
                <w:i w:val="0"/>
                <w:sz w:val="18"/>
              </w:rPr>
              <w:t>sonako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2026-06-04T09:58:38</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Alice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Bernadette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Jeanne Mané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Suzane Mané diffère de celui donné par Suzane Mané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André Mané, les agriculteurs dont leurs cultures est principalement destiné à la consommation du ménage sont des (Agriculteurs, subsistances) et ceux qui le font avec l'élevage sont des (Agriculteurs et eleveurs, subsistances)Incohérence!André Mané est agriculteur mais dit avoir bénéficié de congé payés,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Bernadette Mané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Suzane Mané sur le nombre de mois, jours et heures de son emploi principal et secondaire sont identiques,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(74 kg) et des quantités en stock (0 kg) depasse la quantité totale (1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(22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(95 kg) et des quantités en stock (0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 kg), des quantités offertes (0 kg),  des quantités vendus (644 kg) et des quantités en stock (0 kg) depasse la quantité totale (2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Alice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Bernadette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Jeanne Mané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Bernadette Mané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Bernadette Mané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Suzane Mané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Bernadette Mané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Bernadette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Bernadette Mané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André Mané,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ANDRE MANE (35000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ANDRE MANE (85000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ANDRE MANE (88750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(15400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(5000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(900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(35000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(3500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(35000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(900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(9000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(10000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(12000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ventes d'aliments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anacarde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anacarde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Oseille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44400 FCFA qui semble élevé, prière de verifier le montant tiré de la vente (44400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(74 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5500 FCFA qui semble élevé, prière de verifier le montant tiré de la vente (5500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(22 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11875 FCFA qui semble élevé, prière de verifier le montant tiré de la vente (23750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(95 kg) et des quantités en stock (0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128800 FCFA qui semble élevé, prière de verifier le montant tiré de la vente (257600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 kg), des quantités offertes (0 kg),  des quantités vendus (644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Bernadette Mané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Bernadette Mané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Suzane Mané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André Mané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André Mané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André Mané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0.14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anacarde)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[2026-06-10 21:05:56]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