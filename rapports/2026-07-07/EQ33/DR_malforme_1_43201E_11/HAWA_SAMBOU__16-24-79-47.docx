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Thomas  Mane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(163500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(17750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(181300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(30000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