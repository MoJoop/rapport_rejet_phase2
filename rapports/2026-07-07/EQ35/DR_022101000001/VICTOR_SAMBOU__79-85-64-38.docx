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79-85-64-38</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79-85-64-38</w:t>
            </w:r>
          </w:p>
        </w:tc>
        <w:tc>
          <w:tcPr>
            <w:tcW w:type="dxa" w:w="3551"/>
            <w:shd w:fill="F8FAFC"/>
          </w:tcPr>
          <w:p>
            <w:r>
              <w:rPr>
                <w:b w:val="0"/>
                <w:i w:val="0"/>
                <w:color w:val="64748B"/>
                <w:sz w:val="14"/>
              </w:rPr>
              <w:t>CHEF DE MÉNAGE</w:t>
              <w:br/>
            </w:r>
            <w:r>
              <w:rPr>
                <w:b/>
                <w:i w:val="0"/>
                <w:sz w:val="18"/>
              </w:rPr>
              <w:t>JULES RAYMOND DIATTA</w:t>
            </w:r>
          </w:p>
        </w:tc>
      </w:tr>
      <w:tr>
        <w:tc>
          <w:tcPr>
            <w:tcW w:type="dxa" w:w="3551"/>
            <w:shd w:fill="F8FAFC"/>
          </w:tcPr>
          <w:p>
            <w:r>
              <w:rPr>
                <w:b w:val="0"/>
                <w:i w:val="0"/>
                <w:color w:val="64748B"/>
                <w:sz w:val="14"/>
              </w:rPr>
              <w:t>TÉLÉPHONE CM</w:t>
              <w:br/>
            </w:r>
            <w:r>
              <w:rPr>
                <w:b/>
                <w:i w:val="0"/>
                <w:sz w:val="18"/>
              </w:rPr>
              <w:t>77 573 74 12</w:t>
            </w:r>
          </w:p>
        </w:tc>
        <w:tc>
          <w:tcPr>
            <w:tcW w:type="dxa" w:w="3551"/>
            <w:shd w:fill="F8FAFC"/>
          </w:tcPr>
          <w:p>
            <w:r>
              <w:rPr>
                <w:b w:val="0"/>
                <w:i w:val="0"/>
                <w:color w:val="64748B"/>
                <w:sz w:val="14"/>
              </w:rPr>
              <w:t>LOCALISATION</w:t>
              <w:br/>
            </w:r>
            <w:r>
              <w:rPr>
                <w:b/>
                <w:i w:val="0"/>
                <w:sz w:val="18"/>
              </w:rPr>
              <w:t>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2026-07-03T11:14:29</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RAISSA NATALIE JUDITH PREIRA) , prière de renseigner toutes les questions liées à  RAISSA NATALIE JUDITH PREIRA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RAISSA NATALIE JUDITH PREIRA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ELISA SUZANNE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HENRIETTE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HENRIETTE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JEANINE BODIAN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PRINCE ALAIN K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ANAISSE KAKOUTE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ANAISSE KAKOUTE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ANAISSE KAKOUTE DIATTA ou l'année à laquelle ANAISSE KAKOUTE DIATTA a fréquenté l'école pour la dernière fois (.) le dernier diplome de ANAISSE KAKOUTE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MAKE KOUIHE DIATTA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JULES RAYMOND DIATTA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JULES RAYMOND DIATTA s'est consulté la première fois pour cette maladie (Autre) chez un médecin spécialiste et vous dites que  JULES RAYMOND DIATTA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CHRISTINE MAJACK H LAMBAL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.5034565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4 Cuillère Petit de Farine de maïs,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Ordinateur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 kg),  des quantités vendus (0 kg) et des quantités en stock (860 kg) depasse la quantité totale (900 kg) que le ménage a eu après la recolte de Riz Paddy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RAISSA NATALIE JUDITH PREIRA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ELISA SUZANNE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HENRIETTE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JEANINE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PRINCE ALAIN K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ANAISSE KAKOUTE DIATTA est films Mickey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ANAISSE KAKOUTE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JULES RAYMOND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PIERRE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PIERRE DIATTA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CHRISTINE MAJACK H LAMBAL est venu vivre dans cette localité est grossesse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(155000 Fcfa) de ANAISSE KAKOUTE DIATTA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ANAISSE KAKOUTE DIATTA en 3ème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(90500 Fcfa) de PRINCE ALAIN K DIATTA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(9400 Fcfa) de PRINCE ALAIN K DIATTA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PIERRE DIATTA n'a pas été à l'école entre 2024/2025 est retraite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MAKE KOUIHE DIATTA bénéficié de cette formation est technologie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MAKE KOUIHE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PEDRO VALENTINO PREIRA bénéficié de cette formation est moniteur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ANAISSE KAKOUTE DIATTA a eu est amigdales,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CHRISTINE MAJACK H LAMBAL a eu est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JULES RAYMOND DIATTA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JULES RAYMOND DIATTA a été hospitalisé au cours des 12 derniers mois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(650000 Fcfa) de JULES RAYMOND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CHRISTINE MAJACK H LAMBAL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domicile client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RAYMOND DIATTA (122300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RAYMOND DIATTA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RAYMOND DIATTA (70000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RAYMOND DIATTA (90000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(4000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clients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clients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(9000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(1200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(4500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(80000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(800000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boutique et marchand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contenaire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(13500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(9000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wave et orange money n'a pas fonctionné tout le temps au cours des 12 derniers mois est debutente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restauration de portable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restauration de portable est prêt d'un parents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restauration de portable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éducation et soutien courant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JULES RAYMOND DIATTA pour la main-d'oeuvre non-familiale sur la parcelle parcelle de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(860 kg) diffère de celle de la quantité totale (900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729 992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CHRISTINE MAJACK H LAMBAL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MAKE KOUIHE DIATTA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 Pièce Petit de Oignon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(50000)  avec l'âge du bien atteignant 19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Ordinateur est inférieur aux prix de revente (70000)  avec l'âge du bien atteignant 6 ans.</w:t>
            </w:r>
          </w:p>
        </w:tc>
      </w:tr>
    </w:tbl>
    <w:p/>
    <w:p>
      <w:r>
        <w:rPr>
          <w:b/>
          <w:i w:val="0"/>
          <w:color w:val="1F6FEB"/>
          <w:sz w:val="22"/>
        </w:rPr>
        <w:t>💬 COMMENTAIRES SUPERVISEUR / ENQUÊTEUR (5)</w:t>
      </w:r>
    </w:p>
    <w:p>
      <w:pPr>
        <w:pStyle w:val="ListBullet"/>
      </w:pPr>
      <w:r>
        <w:rPr>
          <w:b w:val="0"/>
          <w:i w:val="0"/>
          <w:color w:val="64748B"/>
          <w:sz w:val="16"/>
        </w:rPr>
        <w:t xml:space="preserve">[2026-07-04 20:12:41] </w:t>
      </w:r>
      <w:r>
        <w:rPr>
          <w:b/>
          <w:i w:val="0"/>
          <w:color w:val="1F6FEB"/>
          <w:sz w:val="16"/>
        </w:rPr>
        <w:t xml:space="preserve">EQ35_enq1_v2 </w:t>
      </w:r>
      <w:r>
        <w:rPr>
          <w:b w:val="0"/>
          <w:i w:val="0"/>
          <w:color w:val="64748B"/>
          <w:sz w:val="16"/>
        </w:rPr>
        <w:t xml:space="preserve">sur s07bq03a_1 : </w:t>
      </w:r>
      <w:r>
        <w:rPr>
          <w:b w:val="0"/>
          <w:i w:val="0"/>
          <w:sz w:val="17"/>
        </w:rPr>
        <w:t>20 pièces thiarumbes+14 pièces sompates+4 pièces con</w:t>
      </w:r>
    </w:p>
    <w:p>
      <w:pPr>
        <w:pStyle w:val="ListBullet"/>
      </w:pPr>
      <w:r>
        <w:rPr>
          <w:b w:val="0"/>
          <w:i w:val="0"/>
          <w:color w:val="64748B"/>
          <w:sz w:val="16"/>
        </w:rPr>
        <w:t xml:space="preserve">[2026-07-05 12:04:32] </w:t>
      </w:r>
      <w:r>
        <w:rPr>
          <w:b/>
          <w:i w:val="0"/>
          <w:color w:val="1F6FEB"/>
          <w:sz w:val="16"/>
        </w:rPr>
        <w:t xml:space="preserve">EQ35_enq1_v2 </w:t>
      </w:r>
      <w:r>
        <w:rPr>
          <w:b w:val="0"/>
          <w:i w:val="0"/>
          <w:color w:val="64748B"/>
          <w:sz w:val="16"/>
        </w:rPr>
        <w:t xml:space="preserve">sur s12q09 : </w:t>
      </w:r>
      <w:r>
        <w:rPr>
          <w:b w:val="0"/>
          <w:i w:val="0"/>
          <w:sz w:val="17"/>
        </w:rPr>
        <w:t>"vélo offert "</w:t>
      </w:r>
    </w:p>
    <w:p>
      <w:pPr>
        <w:pStyle w:val="ListBullet"/>
      </w:pPr>
      <w:r>
        <w:rPr>
          <w:b w:val="0"/>
          <w:i w:val="0"/>
          <w:color w:val="64748B"/>
          <w:sz w:val="16"/>
        </w:rPr>
        <w:t xml:space="preserve">[2026-07-05 12:08:58] </w:t>
      </w:r>
      <w:r>
        <w:rPr>
          <w:b/>
          <w:i w:val="0"/>
          <w:color w:val="1F6FEB"/>
          <w:sz w:val="16"/>
        </w:rPr>
        <w:t xml:space="preserve">EQ35_enq1_v2 </w:t>
      </w:r>
      <w:r>
        <w:rPr>
          <w:b w:val="0"/>
          <w:i w:val="0"/>
          <w:color w:val="64748B"/>
          <w:sz w:val="16"/>
        </w:rPr>
        <w:t xml:space="preserve">sur s12q09 : </w:t>
      </w:r>
      <w:r>
        <w:rPr>
          <w:b w:val="0"/>
          <w:i w:val="0"/>
          <w:sz w:val="17"/>
        </w:rPr>
        <w:t>"ordinateur offert "</w:t>
      </w:r>
    </w:p>
    <w:p>
      <w:pPr>
        <w:pStyle w:val="ListBullet"/>
      </w:pPr>
      <w:r>
        <w:rPr>
          <w:b w:val="0"/>
          <w:i w:val="0"/>
          <w:color w:val="64748B"/>
          <w:sz w:val="16"/>
        </w:rPr>
        <w:t xml:space="preserve">[2026-07-05 14:58:11] </w:t>
      </w:r>
      <w:r>
        <w:rPr>
          <w:b/>
          <w:i w:val="0"/>
          <w:color w:val="1F6FEB"/>
          <w:sz w:val="16"/>
        </w:rPr>
        <w:t xml:space="preserve">EQ35_enq1_v2 </w:t>
      </w:r>
      <w:r>
        <w:rPr>
          <w:b w:val="0"/>
          <w:i w:val="0"/>
          <w:color w:val="64748B"/>
          <w:sz w:val="16"/>
        </w:rPr>
        <w:t xml:space="preserve">sur equiagri_autre : </w:t>
      </w:r>
      <w:r>
        <w:rPr>
          <w:b w:val="0"/>
          <w:i w:val="0"/>
          <w:sz w:val="17"/>
        </w:rPr>
        <w:t>5</w:t>
      </w:r>
    </w:p>
    <w:p>
      <w:pPr>
        <w:pStyle w:val="ListBullet"/>
      </w:pPr>
      <w:r>
        <w:rPr>
          <w:b w:val="0"/>
          <w:i w:val="0"/>
          <w:color w:val="64748B"/>
          <w:sz w:val="16"/>
        </w:rPr>
        <w:t xml:space="preserve">[2026-07-05 14:58:44] </w:t>
      </w:r>
      <w:r>
        <w:rPr>
          <w:b/>
          <w:i w:val="0"/>
          <w:color w:val="1F6FEB"/>
          <w:sz w:val="16"/>
        </w:rPr>
        <w:t xml:space="preserve">EQ35_enq1_v2 </w:t>
      </w:r>
      <w:r>
        <w:rPr>
          <w:b w:val="0"/>
          <w:i w:val="0"/>
          <w:color w:val="64748B"/>
          <w:sz w:val="16"/>
        </w:rPr>
        <w:t xml:space="preserve">sur equiagri_autre : </w:t>
      </w:r>
      <w:r>
        <w:rPr>
          <w:b w:val="0"/>
          <w:i w:val="0"/>
          <w:sz w:val="17"/>
        </w:rPr>
        <w:t>"5 kadiandous et 7 couteaux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