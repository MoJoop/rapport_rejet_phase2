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AWA SAMBOU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LAMINE DIATTA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