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87-45-03-65</w:t>
      </w:r>
    </w:p>
    <w:p>
      <w:r>
        <w:rPr>
          <w:b w:val="0"/>
          <w:i w:val="0"/>
          <w:color w:val="64748B"/>
          <w:sz w:val="18"/>
        </w:rPr>
        <w:t>Enquêteur : EQ35_enq3_v2 (OUMOU DIOP)  ·  Équipe : EQ35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22202010004</w:t>
            </w:r>
          </w:p>
        </w:tc>
        <w:tc>
          <w:tcPr>
            <w:tcW w:type="dxa" w:w="3551"/>
            <w:shd w:fill="F8FAFC"/>
          </w:tcPr>
          <w:p>
            <w:r>
              <w:rPr>
                <w:b w:val="0"/>
                <w:i w:val="0"/>
                <w:color w:val="64748B"/>
                <w:sz w:val="14"/>
              </w:rPr>
              <w:t>MÉNAGE</w:t>
              <w:br/>
            </w:r>
            <w:r>
              <w:rPr>
                <w:b/>
                <w:i w:val="0"/>
                <w:color w:val="1F6FEB"/>
                <w:sz w:val="18"/>
              </w:rPr>
              <w:t>87-45-03-65</w:t>
            </w:r>
          </w:p>
        </w:tc>
        <w:tc>
          <w:tcPr>
            <w:tcW w:type="dxa" w:w="3551"/>
            <w:shd w:fill="F8FAFC"/>
          </w:tcPr>
          <w:p>
            <w:r>
              <w:rPr>
                <w:b w:val="0"/>
                <w:i w:val="0"/>
                <w:color w:val="64748B"/>
                <w:sz w:val="14"/>
              </w:rPr>
              <w:t>CHEF DE MÉNAGE</w:t>
              <w:br/>
            </w:r>
            <w:r>
              <w:rPr>
                <w:b/>
                <w:i w:val="0"/>
                <w:sz w:val="18"/>
              </w:rPr>
              <w:t>MAME DJIBOUNE</w:t>
            </w:r>
          </w:p>
        </w:tc>
      </w:tr>
      <w:tr>
        <w:tc>
          <w:tcPr>
            <w:tcW w:type="dxa" w:w="3551"/>
            <w:shd w:fill="F8FAFC"/>
          </w:tcPr>
          <w:p>
            <w:r>
              <w:rPr>
                <w:b w:val="0"/>
                <w:i w:val="0"/>
                <w:color w:val="64748B"/>
                <w:sz w:val="14"/>
              </w:rPr>
              <w:t>TÉLÉPHONE CM</w:t>
              <w:br/>
            </w:r>
            <w:r>
              <w:rPr>
                <w:b/>
                <w:i w:val="0"/>
                <w:sz w:val="18"/>
              </w:rPr>
              <w:t>78 363 62 57</w:t>
            </w:r>
          </w:p>
        </w:tc>
        <w:tc>
          <w:tcPr>
            <w:tcW w:type="dxa" w:w="3551"/>
            <w:shd w:fill="F8FAFC"/>
          </w:tcPr>
          <w:p>
            <w:r>
              <w:rPr>
                <w:b w:val="0"/>
                <w:i w:val="0"/>
                <w:color w:val="64748B"/>
                <w:sz w:val="14"/>
              </w:rPr>
              <w:t>LOCALISATION</w:t>
              <w:br/>
            </w:r>
            <w:r>
              <w:rPr>
                <w:b/>
                <w:i w:val="0"/>
                <w:sz w:val="18"/>
              </w:rPr>
              <w:t>SAMATITE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EQ35_enq3_v2  (OUMOU DIOP)</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2026-06-25T09:39:03</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Djiboune diffère de celui donné par Mame Djiboune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700 FCFA Mensuel qui semble incohérent, Prière de vérifier les questions 11.23a et 11.23b auprès du ménage ou confirmer.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Lit est nul (achété à 0fcfa) mais le prix de revente est different de 0 impossible,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MArigorite Babeme est un Agriculteurs, subsistance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MArigorite Babeme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Djiboune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MArigorite Babeme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MArigorite Babeme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Manioc en tubercules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(18500 Fcfa) de Riz importé brisé en Sac (50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MAME DJIBOUNE avec une taille de 2 personnes a consommé .11 Pot de 25 cl en taille unique de Confiture et marmelade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(16666.67 Fcfa) de Crevettes/Gambas fraîches locales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(16666.67 Fcfa) de Crevettes/Gambas fraîches locales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MAME DJIBOUNE avec une taille de 2 personnes a consommé .12 Kg en taille unique de Crevettes/Gambas fraîches locales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MAME DJIBOUNE avec une taille de 2 personnes a consommé .12 Litre en taille unique de Huile de palme brute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7 Pièce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MAME DJIBOUNE (17600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MAME DJIBOUNE (27600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MAME DJIBOUNE (54600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DJIBOUNE (1000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DJIBOUNE (200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DJIBOUNE (45000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Lit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MAME DJIBOUNE vit à ZIGUINCHOR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s19q00</w:t>
            </w:r>
          </w:p>
        </w:tc>
        <w:tc>
          <w:tcPr>
            <w:tcW w:type="dxa" w:w="6520"/>
          </w:tcPr>
          <w:p>
            <w:r>
              <w:rPr>
                <w:b w:val="0"/>
                <w:i w:val="0"/>
                <w:sz w:val="17"/>
              </w:rPr>
              <w:t>Au moins un membre de ce ménage a pratiqué l'agriculture, l'élevage ou la peche, la réponse ne doit pas etre NON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Mame Djiboune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MArigorite Babeme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0.11 Pot de 25 cl taille unique de Confiture et marmelade,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Crevettes/Gambas fraîches locales,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palme brute, cette quantité semble anormale pour une consommation des 7 derniers jours.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MAME DJIBOUNE a comme taille 2 personnes dont ils vivent à ZIGUINCHOR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Lit est inférieur aux prix de revente (50000)  avec l'âge du bien atteignant 8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MAME DJIBOUNE ne pratique de l'agriculture, veuillez vous rassurer auprès du repondant l'existence d'un agriculteur au sein du menage et reprendre la section 16.</w:t>
            </w:r>
          </w:p>
        </w:tc>
      </w:tr>
    </w:tbl>
    <w:p/>
    <w:p>
      <w:r>
        <w:rPr>
          <w:b/>
          <w:i w:val="0"/>
          <w:color w:val="1F6FEB"/>
          <w:sz w:val="22"/>
        </w:rPr>
        <w:t>💬 COMMENTAIRES SUPERVISEUR / ENQUÊTEUR (3)</w:t>
      </w:r>
    </w:p>
    <w:p>
      <w:pPr>
        <w:pStyle w:val="ListBullet"/>
      </w:pPr>
      <w:r>
        <w:rPr>
          <w:b w:val="0"/>
          <w:i w:val="0"/>
          <w:color w:val="64748B"/>
          <w:sz w:val="16"/>
        </w:rPr>
        <w:t xml:space="preserve">[2026-06-25 10:13:10] </w:t>
      </w:r>
      <w:r>
        <w:rPr>
          <w:b/>
          <w:i w:val="0"/>
          <w:color w:val="1F6FEB"/>
          <w:sz w:val="16"/>
        </w:rPr>
        <w:t xml:space="preserve">EQ35_enq3_v2 </w:t>
      </w:r>
      <w:r>
        <w:rPr>
          <w:b w:val="0"/>
          <w:i w:val="0"/>
          <w:color w:val="64748B"/>
          <w:sz w:val="16"/>
        </w:rPr>
        <w:t xml:space="preserve">sur s04q49 : </w:t>
      </w:r>
      <w:r>
        <w:rPr>
          <w:b w:val="0"/>
          <w:i w:val="0"/>
          <w:sz w:val="17"/>
        </w:rPr>
        <w:t>elle ne vend pas ses recolte</w:t>
      </w:r>
    </w:p>
    <w:p>
      <w:pPr>
        <w:pStyle w:val="ListBullet"/>
      </w:pPr>
      <w:r>
        <w:rPr>
          <w:b w:val="0"/>
          <w:i w:val="0"/>
          <w:color w:val="64748B"/>
          <w:sz w:val="16"/>
        </w:rPr>
        <w:t xml:space="preserve">[2026-06-25 10:20:00] </w:t>
      </w:r>
      <w:r>
        <w:rPr>
          <w:b/>
          <w:i w:val="0"/>
          <w:color w:val="1F6FEB"/>
          <w:sz w:val="16"/>
        </w:rPr>
        <w:t xml:space="preserve">EQ35_enq3_v2 </w:t>
      </w:r>
      <w:r>
        <w:rPr>
          <w:b w:val="0"/>
          <w:i w:val="0"/>
          <w:color w:val="64748B"/>
          <w:sz w:val="16"/>
        </w:rPr>
        <w:t xml:space="preserve">sur s09Aq05 : </w:t>
      </w:r>
      <w:r>
        <w:rPr>
          <w:b w:val="0"/>
          <w:i w:val="0"/>
          <w:sz w:val="17"/>
        </w:rPr>
        <w:t>pour les tresses</w:t>
      </w:r>
    </w:p>
    <w:p>
      <w:pPr>
        <w:pStyle w:val="ListBullet"/>
      </w:pPr>
      <w:r>
        <w:rPr>
          <w:b w:val="0"/>
          <w:i w:val="0"/>
          <w:color w:val="64748B"/>
          <w:sz w:val="16"/>
        </w:rPr>
        <w:t xml:space="preserve">[2026-06-25 10:36:59] </w:t>
      </w:r>
      <w:r>
        <w:rPr>
          <w:b/>
          <w:i w:val="0"/>
          <w:color w:val="1F6FEB"/>
          <w:sz w:val="16"/>
        </w:rPr>
        <w:t xml:space="preserve">EQ35_enq3_v2 </w:t>
      </w:r>
      <w:r>
        <w:rPr>
          <w:b w:val="0"/>
          <w:i w:val="0"/>
          <w:color w:val="64748B"/>
          <w:sz w:val="16"/>
        </w:rPr>
        <w:t xml:space="preserve">sur s12q09 : </w:t>
      </w:r>
      <w:r>
        <w:rPr>
          <w:b w:val="0"/>
          <w:i w:val="0"/>
          <w:sz w:val="17"/>
        </w:rPr>
        <w:t>on la offert ce lit</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