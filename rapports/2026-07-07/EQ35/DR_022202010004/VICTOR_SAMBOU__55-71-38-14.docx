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55-71-38-14</w:t>
      </w:r>
    </w:p>
    <w:p>
      <w:r>
        <w:rPr>
          <w:b w:val="0"/>
          <w:i w:val="0"/>
          <w:color w:val="64748B"/>
          <w:sz w:val="18"/>
        </w:rPr>
        <w:t>Enquêteur : EQ35_enq1_v2 (VICTOR SAMBOU)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55-71-38-14</w:t>
            </w:r>
          </w:p>
        </w:tc>
        <w:tc>
          <w:tcPr>
            <w:tcW w:type="dxa" w:w="3551"/>
            <w:shd w:fill="F8FAFC"/>
          </w:tcPr>
          <w:p>
            <w:r>
              <w:rPr>
                <w:b w:val="0"/>
                <w:i w:val="0"/>
                <w:color w:val="64748B"/>
                <w:sz w:val="14"/>
              </w:rPr>
              <w:t>CHEF DE MÉNAGE</w:t>
              <w:br/>
            </w:r>
            <w:r>
              <w:rPr>
                <w:b/>
                <w:i w:val="0"/>
                <w:sz w:val="18"/>
              </w:rPr>
              <w:t>ANSOUMANA SANE</w:t>
            </w:r>
          </w:p>
        </w:tc>
      </w:tr>
      <w:tr>
        <w:tc>
          <w:tcPr>
            <w:tcW w:type="dxa" w:w="3551"/>
            <w:shd w:fill="F8FAFC"/>
          </w:tcPr>
          <w:p>
            <w:r>
              <w:rPr>
                <w:b w:val="0"/>
                <w:i w:val="0"/>
                <w:color w:val="64748B"/>
                <w:sz w:val="14"/>
              </w:rPr>
              <w:t>TÉLÉPHONE CM</w:t>
              <w:br/>
            </w:r>
            <w:r>
              <w:rPr>
                <w:b/>
                <w:i w:val="0"/>
                <w:sz w:val="18"/>
              </w:rPr>
              <w:t>77 045 94 22</w:t>
            </w:r>
          </w:p>
        </w:tc>
        <w:tc>
          <w:tcPr>
            <w:tcW w:type="dxa" w:w="3551"/>
            <w:shd w:fill="F8FAFC"/>
          </w:tcPr>
          <w:p>
            <w:r>
              <w:rPr>
                <w:b w:val="0"/>
                <w:i w:val="0"/>
                <w:color w:val="64748B"/>
                <w:sz w:val="14"/>
              </w:rPr>
              <w:t>LOCALISATION</w:t>
              <w:br/>
            </w:r>
            <w:r>
              <w:rPr>
                <w:b/>
                <w:i w:val="0"/>
                <w:sz w:val="18"/>
              </w:rPr>
              <w:t>SANTHIABA OULOF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2026-06-27T11:17:07</w:t>
            </w:r>
          </w:p>
        </w:tc>
      </w:tr>
    </w:tbl>
    <w:p/>
    <w:p>
      <w:r>
        <w:rPr>
          <w:b/>
          <w:i w:val="0"/>
          <w:color w:val="1F6FEB"/>
          <w:sz w:val="22"/>
        </w:rPr>
        <w:t>⚠ INCOHÉRENCES À CORRIGER (177)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BANNA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BANNA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BACHIR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SANE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KANDA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DIENEBA BA est Secondaire Technique et Professionnel et le diplôme le plus elevé obtenu par DIENEBA BA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DIENEBA BA ou l'année à laquelle DIENEBA BA a fréquenté l'école pour la dernière fois (2024) le dernier diplome de DIENEBA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DIABANG diffère de celui donné par AWA DIABANG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MAMADOU LAMINE SANE ou l'année à laquelle MAMADOU LAMINE SANE a fréquenté l'école pour la dernière fois (.) le dernier diplome de MAMADOU LAMINE SANE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VALERIE APOLO DIABANG ou l'année à laquelle VALERIE APOLO DIABANG a fréquenté l'école pour la dernière fois (.) le dernier diplome de VALERIE APOLO DIABANG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AMINATA SANE ou l'année à laquelle AMINATA SANE a fréquenté l'école pour la dernière fois (.) le dernier diplome de AMINATA SANE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aubergine,piment,tomate,aubergine sauvage,poivron et oignon vert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aubergine,piment,tomate,aubergine sauvage,poivron et oignon vert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ANSOUMANA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BANNA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BACHIR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AWA DIABANG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KARAMO SENE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( 20000 FCFA) de BANNA SANE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BANNA SANE qui fréquente 1ére année de Maternelle  est de 0 FCFA, BANNA SANE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BANNA SANE qui fréquente 1ére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SANE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KANDA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DIENEBA BA n'a pas été à l'école entre 2024/2025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DIENEBA BA abandonné l'école en cours d'année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DIABANG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ANSOUMANA SANE bénéficié de cette formation est ENSEIGNEMENTE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ASTOU KOMBE DIOM qui fréquente 5ème année de Primaire  est de 0 FCFA, ASTOU KOMBE DIOM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EL BACHIR SANE qui fréquente 1ére année de Primaire  est de 0 FCFA, EL BACHIR SANE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KARAMO SENE qui fréquente 2ème année de Primaire  est de 0 FCFA, KARAMO SENE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SALIMATA DIALLO qui fréquente 3ème année de Primaire  est de 0 FCFA, SALIMATA DIALLO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AMADOU SANE,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DIENEBA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KANDA SENE, les agriculteurs dont leurs cultures est principalement destiné à la consommation du ménage sont des (Agriculteurs, subsistances) et ceux qui le font avec l'élevage sont des (Agriculteurs et eleveurs, subsistances)Attention! le nombre d'heure (3 heures) que KANDA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IBRAHIMA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ANSOUMANA SANE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ASTOU KOMBE DIOM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SALIMATA DIALLO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Riz local entier est autre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 Fcfa) de Huile d'arachide brute "Segal"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Poivron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Sucre en poudre en Sac (5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(160 Fcfa) de Farine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Essence pour motocyclette est station et revendeur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Billet de loterie nationale, billet de PMU et tout autre pari sportif est 1xbet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(10000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(2400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(32500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(36000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(60000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wave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(12000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(4500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(800000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diakartaman.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de transport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ANSOUMANA SANE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ANSOUMANA SANE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revendu à 850000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aubergine,piment,tomate,aubergine sauvage,poivron et oignon vert selon l'exploitant est de 24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aubergine,piment,tomate,aubergine sauvage,poivron et oignon vert selon les mesures GPS est de .002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aubergine,piment,tomate,aubergine sauvage,poivron et oignon vert est jardin des femmes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aubergine,piment,tomate,aubergine sauvage,poivron et oignon vert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aubergine,piment,tomate,aubergine sauvage,poivron et oignon vert selon l'exploitant est de 48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aubergine,piment,tomate,aubergine sauvage,poivron et oignon vert selon les mesures GPS est de .004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aubergine,piment,tomate,aubergine sauvage,poivron et oignon vert selon l'exploitant est de 79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aubergine,piment,tomate,aubergine sauvage,poivron et oignon vert selon les mesures GPS est de .007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3000 FCFA par Gramme qui semble élevé, prière de vérifier  le montant d'achat (3000 FCFA pour 1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tomate est de 3000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1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Jaxatu est de 4000 FCFA par Gramme qui semble élevé, prière de vérifier  le montant d'achat (4000 FCFA pour 1 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Jaxatu est de 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1 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Laitue est de 4500 FCFA par Gramme qui semble élevé, prière de vérifier  le montant d'achat (4500 FCFA pour 1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Laitue est de 4500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 FCFA pour 1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4500 FCFA par Gramme qui semble élevé, prière de vérifier  le montant d'achat (4500 FCFA pour 1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Oignon est de 4500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 FCFA pour 1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Poireaux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Poireaux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Poireaux est de 6500 FCFA par Gramme qui semble élevé, prière de vérifier  le montant d'achat (6500 FCFA pour 1 Gramme) de semences de Poireaux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Poivron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1 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piment est de 3000 FCFA par Gramme qui semble élevé, prière de vérifier  le montant d'achat (6000 FCFA pour 2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piment est de 3000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2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Aubergine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2 Gramme)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37.5 FCFA par Kilogramme qui semble faible, prière de vérifier  le montant d'achat (34500 FCFA pour 920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aubergine,piment,tomate,aubergine sauvage,poivron et oignon vert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6666.667 FCFA qui semble élevé, prière de verifier le montant tiré de la vente (20000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8333.333 FCFA qui semble élevé, prière de verifier le montant tiré de la vente (25000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5000 FCFA qui semble élevé, prière de verifier le montant tiré de la vente (15000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3500 FCFA qui semble élevé, prière de verifier le montant tiré de la vente (10500 FCFA)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8333.333 FCFA qui semble élevé, prière de verifier le montant tiré de la vente (25000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Poireaux est de 5000 FCFA qui semble élevé, prière de verifier le montant tiré de la vente (15000 FCFA) de Poireaux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Poireaux.</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Poireaux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ASTOU KOMBE DIOM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KARAMO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LAMINE SANE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SALIMATA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KANDA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SANE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Verre ( à thé) taille unique de Sucre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(15000)  avec l'âge du bien atteignant 5 ans.</w:t>
            </w:r>
          </w:p>
        </w:tc>
      </w:tr>
    </w:tbl>
    <w:p/>
    <w:p>
      <w:r>
        <w:rPr>
          <w:b/>
          <w:i w:val="0"/>
          <w:color w:val="1F6FEB"/>
          <w:sz w:val="22"/>
        </w:rPr>
        <w:t>💬 COMMENTAIRES SUPERVISEUR / ENQUÊTEUR (5)</w:t>
      </w:r>
    </w:p>
    <w:p>
      <w:pPr>
        <w:pStyle w:val="ListBullet"/>
      </w:pPr>
      <w:r>
        <w:rPr>
          <w:b w:val="0"/>
          <w:i w:val="0"/>
          <w:color w:val="64748B"/>
          <w:sz w:val="16"/>
        </w:rPr>
        <w:t xml:space="preserve">[2026-06-29 07:46:12] </w:t>
      </w:r>
      <w:r>
        <w:rPr>
          <w:b/>
          <w:i w:val="0"/>
          <w:color w:val="1F6FEB"/>
          <w:sz w:val="16"/>
        </w:rPr>
        <w:t xml:space="preserve">EQ35_enq1_v2 </w:t>
      </w:r>
      <w:r>
        <w:rPr>
          <w:b w:val="0"/>
          <w:i w:val="0"/>
          <w:color w:val="64748B"/>
          <w:sz w:val="16"/>
        </w:rPr>
        <w:t xml:space="preserve">sur s07bq07a_1 : </w:t>
      </w:r>
      <w:r>
        <w:rPr>
          <w:b w:val="0"/>
          <w:i w:val="0"/>
          <w:sz w:val="17"/>
        </w:rPr>
        <w:t>4 seaux de 15l à 20000f</w:t>
      </w:r>
    </w:p>
    <w:p>
      <w:pPr>
        <w:pStyle w:val="ListBullet"/>
      </w:pPr>
      <w:r>
        <w:rPr>
          <w:b w:val="0"/>
          <w:i w:val="0"/>
          <w:color w:val="64748B"/>
          <w:sz w:val="16"/>
        </w:rPr>
        <w:t xml:space="preserve">[2026-06-29 07:53:41] </w:t>
      </w:r>
      <w:r>
        <w:rPr>
          <w:b/>
          <w:i w:val="0"/>
          <w:color w:val="1F6FEB"/>
          <w:sz w:val="16"/>
        </w:rPr>
        <w:t xml:space="preserve">EQ35_enq1_v2 </w:t>
      </w:r>
      <w:r>
        <w:rPr>
          <w:b w:val="0"/>
          <w:i w:val="0"/>
          <w:color w:val="64748B"/>
          <w:sz w:val="16"/>
        </w:rPr>
        <w:t xml:space="preserve">sur s07bq07a_1 : </w:t>
      </w:r>
      <w:r>
        <w:rPr>
          <w:b w:val="0"/>
          <w:i w:val="0"/>
          <w:sz w:val="17"/>
        </w:rPr>
        <w:t>5 kg de mil</w:t>
      </w:r>
    </w:p>
    <w:p>
      <w:pPr>
        <w:pStyle w:val="ListBullet"/>
      </w:pPr>
      <w:r>
        <w:rPr>
          <w:b w:val="0"/>
          <w:i w:val="0"/>
          <w:color w:val="64748B"/>
          <w:sz w:val="16"/>
        </w:rPr>
        <w:t xml:space="preserve">[2026-06-29 08:15:13] </w:t>
      </w:r>
      <w:r>
        <w:rPr>
          <w:b/>
          <w:i w:val="0"/>
          <w:color w:val="1F6FEB"/>
          <w:sz w:val="16"/>
        </w:rPr>
        <w:t xml:space="preserve">EQ35_enq1_v2 </w:t>
      </w:r>
      <w:r>
        <w:rPr>
          <w:b w:val="0"/>
          <w:i w:val="0"/>
          <w:color w:val="64748B"/>
          <w:sz w:val="16"/>
        </w:rPr>
        <w:t xml:space="preserve">sur s07bq03a_1 : </w:t>
      </w:r>
      <w:r>
        <w:rPr>
          <w:b w:val="0"/>
          <w:i w:val="0"/>
          <w:sz w:val="17"/>
        </w:rPr>
        <w:t>guedji sol</w:t>
      </w:r>
    </w:p>
    <w:p>
      <w:pPr>
        <w:pStyle w:val="ListBullet"/>
      </w:pPr>
      <w:r>
        <w:rPr>
          <w:b w:val="0"/>
          <w:i w:val="0"/>
          <w:color w:val="64748B"/>
          <w:sz w:val="16"/>
        </w:rPr>
        <w:t xml:space="preserve">[2026-07-02 13:11:08] </w:t>
      </w:r>
      <w:r>
        <w:rPr>
          <w:b/>
          <w:i w:val="0"/>
          <w:color w:val="1F6FEB"/>
          <w:sz w:val="16"/>
        </w:rPr>
        <w:t xml:space="preserve">EQ35_enq1_v2 </w:t>
      </w:r>
      <w:r>
        <w:rPr>
          <w:b w:val="0"/>
          <w:i w:val="0"/>
          <w:color w:val="64748B"/>
          <w:sz w:val="16"/>
        </w:rPr>
        <w:t xml:space="preserve">sur s16cq10a : </w:t>
      </w:r>
      <w:r>
        <w:rPr>
          <w:b w:val="0"/>
          <w:i w:val="0"/>
          <w:sz w:val="17"/>
        </w:rPr>
        <w:t>0,5g</w:t>
      </w:r>
    </w:p>
    <w:p>
      <w:pPr>
        <w:pStyle w:val="ListBullet"/>
      </w:pPr>
      <w:r>
        <w:rPr>
          <w:b w:val="0"/>
          <w:i w:val="0"/>
          <w:color w:val="64748B"/>
          <w:sz w:val="16"/>
        </w:rPr>
        <w:t xml:space="preserve">[2026-07-02 13:12:02] </w:t>
      </w:r>
      <w:r>
        <w:rPr>
          <w:b/>
          <w:i w:val="0"/>
          <w:color w:val="1F6FEB"/>
          <w:sz w:val="16"/>
        </w:rPr>
        <w:t xml:space="preserve">EQ35_enq1_v2 </w:t>
      </w:r>
      <w:r>
        <w:rPr>
          <w:b w:val="0"/>
          <w:i w:val="0"/>
          <w:color w:val="64748B"/>
          <w:sz w:val="16"/>
        </w:rPr>
        <w:t xml:space="preserve">sur s16cq10a : </w:t>
      </w:r>
      <w:r>
        <w:rPr>
          <w:b w:val="0"/>
          <w:i w:val="0"/>
          <w:sz w:val="17"/>
        </w:rPr>
        <w:t>1,5g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