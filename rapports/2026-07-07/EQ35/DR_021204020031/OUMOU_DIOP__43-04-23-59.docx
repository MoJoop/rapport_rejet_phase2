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MAME DIARRA BA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FODE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AWA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NDIAYE (8650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FODE BA (12050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BA (17300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