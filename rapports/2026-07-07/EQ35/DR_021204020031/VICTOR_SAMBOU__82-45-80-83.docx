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binta diallo (41)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marouane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2(vente de charbon de bois)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