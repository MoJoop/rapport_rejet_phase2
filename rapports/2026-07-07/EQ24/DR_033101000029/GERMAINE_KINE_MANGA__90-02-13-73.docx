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90-02-13-73</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90-02-13-73</w:t>
            </w:r>
          </w:p>
        </w:tc>
        <w:tc>
          <w:tcPr>
            <w:tcW w:type="dxa" w:w="3551"/>
            <w:shd w:fill="F8FAFC"/>
          </w:tcPr>
          <w:p>
            <w:r>
              <w:rPr>
                <w:b w:val="0"/>
                <w:i w:val="0"/>
                <w:color w:val="64748B"/>
                <w:sz w:val="14"/>
              </w:rPr>
              <w:t>CHEF DE MÉNAGE</w:t>
              <w:br/>
            </w:r>
            <w:r>
              <w:rPr>
                <w:b/>
                <w:i w:val="0"/>
                <w:sz w:val="18"/>
              </w:rPr>
              <w:t>OMAR FAYE</w:t>
            </w:r>
          </w:p>
        </w:tc>
      </w:tr>
      <w:tr>
        <w:tc>
          <w:tcPr>
            <w:tcW w:type="dxa" w:w="3551"/>
            <w:shd w:fill="F8FAFC"/>
          </w:tcPr>
          <w:p>
            <w:r>
              <w:rPr>
                <w:b w:val="0"/>
                <w:i w:val="0"/>
                <w:color w:val="64748B"/>
                <w:sz w:val="14"/>
              </w:rPr>
              <w:t>TÉLÉPHONE CM</w:t>
              <w:br/>
            </w:r>
            <w:r>
              <w:rPr>
                <w:b/>
                <w:i w:val="0"/>
                <w:sz w:val="18"/>
              </w:rPr>
              <w:t>77 555 65 33</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2026-06-22T10:44:22</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FAYE diffère de celui donné par 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GUISSE diffère de celui donné par ASTOU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DIAKHATE diffère de celui donné par RAMA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FAYE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(26)</w:t>
      </w:r>
    </w:p>
    <w:p>
      <w:pPr>
        <w:pStyle w:val="ListBullet"/>
      </w:pPr>
      <w:r>
        <w:rPr>
          <w:b w:val="0"/>
          <w:i w:val="0"/>
          <w:color w:val="64748B"/>
          <w:sz w:val="16"/>
        </w:rPr>
        <w:t xml:space="preserve">[2026-06-26 17:32:29] </w:t>
      </w:r>
      <w:r>
        <w:rPr>
          <w:b/>
          <w:i w:val="0"/>
          <w:color w:val="1F6FEB"/>
          <w:sz w:val="16"/>
        </w:rPr>
        <w:t xml:space="preserve">EQ24_enq3_v2 </w:t>
      </w:r>
      <w:r>
        <w:rPr>
          <w:b w:val="0"/>
          <w:i w:val="0"/>
          <w:color w:val="64748B"/>
          <w:sz w:val="16"/>
        </w:rPr>
        <w:t xml:space="preserve">sur s11q49a : </w:t>
      </w:r>
      <w:r>
        <w:rPr>
          <w:b w:val="0"/>
          <w:i w:val="0"/>
          <w:sz w:val="17"/>
        </w:rPr>
        <w:t>valeurp nul</w:t>
      </w:r>
    </w:p>
    <w:p>
      <w:pPr>
        <w:pStyle w:val="ListBullet"/>
      </w:pPr>
      <w:r>
        <w:rPr>
          <w:b w:val="0"/>
          <w:i w:val="0"/>
          <w:color w:val="64748B"/>
          <w:sz w:val="16"/>
        </w:rPr>
        <w:t xml:space="preserve">[2026-06-26 17:32:46]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[2026-06-26 17:35:15]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21:15:07]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[2026-06-27 21:16:43]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[2026-06-27 21:20:54]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[2026-06-27 21:21:40] </w:t>
      </w:r>
      <w:r>
        <w:rPr>
          <w:b/>
          <w:i w:val="0"/>
          <w:color w:val="1F6FEB"/>
          <w:sz w:val="16"/>
        </w:rPr>
        <w:t xml:space="preserve">EQ24_sup_v2 </w:t>
      </w:r>
      <w:r>
        <w:rPr>
          <w:b w:val="0"/>
          <w:i w:val="0"/>
          <w:color w:val="64748B"/>
          <w:sz w:val="16"/>
        </w:rPr>
        <w:t xml:space="preserve">sur s04q46 : </w:t>
      </w:r>
      <w:r>
        <w:rPr>
          <w:b w:val="0"/>
          <w:i w:val="0"/>
          <w:sz w:val="17"/>
        </w:rPr>
        <w:t>Apprenti</w:t>
      </w:r>
    </w:p>
    <w:p>
      <w:pPr>
        <w:pStyle w:val="ListBullet"/>
      </w:pPr>
      <w:r>
        <w:rPr>
          <w:b w:val="0"/>
          <w:i w:val="0"/>
          <w:color w:val="64748B"/>
          <w:sz w:val="16"/>
        </w:rPr>
        <w:t xml:space="preserve">[2026-06-27 21:31:17] </w:t>
      </w:r>
      <w:r>
        <w:rPr>
          <w:b/>
          <w:i w:val="0"/>
          <w:color w:val="1F6FEB"/>
          <w:sz w:val="16"/>
        </w:rPr>
        <w:t xml:space="preserve">EQ24_sup_v2 </w:t>
      </w:r>
      <w:r>
        <w:rPr>
          <w:b w:val="0"/>
          <w:i w:val="0"/>
          <w:color w:val="64748B"/>
          <w:sz w:val="16"/>
        </w:rPr>
        <w:t xml:space="preserve">sur s07bq07a_2 : </w:t>
      </w:r>
      <w:r>
        <w:rPr>
          <w:b w:val="0"/>
          <w:i w:val="0"/>
          <w:sz w:val="17"/>
        </w:rPr>
        <w:t>3</w:t>
      </w:r>
    </w:p>
    <w:p>
      <w:pPr>
        <w:pStyle w:val="ListBullet"/>
      </w:pPr>
      <w:r>
        <w:rPr>
          <w:b w:val="0"/>
          <w:i w:val="0"/>
          <w:color w:val="64748B"/>
          <w:sz w:val="16"/>
        </w:rPr>
        <w:t xml:space="preserve">[2026-06-27 21:33:55]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[2026-06-27 21:35:26]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[2026-06-27 21:39:00]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[2026-06-27 23:15:08] </w:t>
      </w:r>
      <w:r>
        <w:rPr>
          <w:b/>
          <w:i w:val="0"/>
          <w:color w:val="1F6FEB"/>
          <w:sz w:val="16"/>
        </w:rPr>
        <w:t xml:space="preserve">EQ24_sup_v2 </w:t>
      </w:r>
      <w:r>
        <w:rPr>
          <w:b w:val="0"/>
          <w:i w:val="0"/>
          <w:color w:val="64748B"/>
          <w:sz w:val="16"/>
        </w:rPr>
        <w:t xml:space="preserve">sur s10q04 : </w:t>
      </w:r>
      <w:r>
        <w:rPr>
          <w:b w:val="0"/>
          <w:i w:val="0"/>
          <w:sz w:val="17"/>
        </w:rPr>
        <w:t>Oui</w:t>
      </w:r>
    </w:p>
    <w:p>
      <w:pPr>
        <w:pStyle w:val="ListBullet"/>
      </w:pPr>
      <w:r>
        <w:rPr>
          <w:b w:val="0"/>
          <w:i w:val="0"/>
          <w:color w:val="64748B"/>
          <w:sz w:val="16"/>
        </w:rPr>
        <w:t xml:space="preserve">[2026-06-27 23:18:36] </w:t>
      </w:r>
      <w:r>
        <w:rPr>
          <w:b/>
          <w:i w:val="0"/>
          <w:color w:val="1F6FEB"/>
          <w:sz w:val="16"/>
        </w:rPr>
        <w:t xml:space="preserve">EQ24_sup_v2 </w:t>
      </w:r>
      <w:r>
        <w:rPr>
          <w:b w:val="0"/>
          <w:i w:val="0"/>
          <w:color w:val="64748B"/>
          <w:sz w:val="16"/>
        </w:rPr>
        <w:t xml:space="preserve">sur s13q28 : </w:t>
      </w:r>
      <w:r>
        <w:rPr>
          <w:b w:val="0"/>
          <w:i w:val="0"/>
          <w:sz w:val="17"/>
        </w:rPr>
        <w:t>Émis ou reçu ?</w:t>
      </w:r>
    </w:p>
    <w:p>
      <w:pPr>
        <w:pStyle w:val="ListBullet"/>
      </w:pPr>
      <w:r>
        <w:rPr>
          <w:b w:val="0"/>
          <w:i w:val="0"/>
          <w:color w:val="64748B"/>
          <w:sz w:val="16"/>
        </w:rPr>
        <w:t xml:space="preserve">[2026-07-04 20:20:35]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[2026-07-04 20:22:17] </w:t>
      </w:r>
      <w:r>
        <w:rPr>
          <w:b/>
          <w:i w:val="0"/>
          <w:color w:val="1F6FEB"/>
          <w:sz w:val="16"/>
        </w:rPr>
        <w:t xml:space="preserve">EQ24_enq3_v2 </w:t>
      </w:r>
      <w:r>
        <w:rPr>
          <w:b w:val="0"/>
          <w:i w:val="0"/>
          <w:color w:val="64748B"/>
          <w:sz w:val="16"/>
        </w:rPr>
        <w:t xml:space="preserve">sur s02q33 : </w:t>
      </w:r>
      <w:r>
        <w:rPr>
          <w:b w:val="0"/>
          <w:i w:val="0"/>
          <w:sz w:val="17"/>
        </w:rPr>
        <w:t>il a oublier l’annee qu’il a arreter les cours ces sa qu’il ma dit.</w:t>
      </w:r>
    </w:p>
    <w:p>
      <w:pPr>
        <w:pStyle w:val="ListBullet"/>
      </w:pPr>
      <w:r>
        <w:rPr>
          <w:b w:val="0"/>
          <w:i w:val="0"/>
          <w:color w:val="64748B"/>
          <w:sz w:val="16"/>
        </w:rPr>
        <w:t xml:space="preserve">[2026-07-04 20:24:42] </w:t>
      </w:r>
      <w:r>
        <w:rPr>
          <w:b/>
          <w:i w:val="0"/>
          <w:color w:val="1F6FEB"/>
          <w:sz w:val="16"/>
        </w:rPr>
        <w:t xml:space="preserve">EQ24_enq3_v2 </w:t>
      </w:r>
      <w:r>
        <w:rPr>
          <w:b w:val="0"/>
          <w:i w:val="0"/>
          <w:color w:val="64748B"/>
          <w:sz w:val="16"/>
        </w:rPr>
        <w:t xml:space="preserve">sur s02q02 : </w:t>
      </w:r>
      <w:r>
        <w:rPr>
          <w:b w:val="0"/>
          <w:i w:val="0"/>
          <w:sz w:val="17"/>
        </w:rPr>
        <w:t>je confirme assane faye na pas frequente l’ecole.</w:t>
      </w:r>
    </w:p>
    <w:p>
      <w:pPr>
        <w:pStyle w:val="ListBullet"/>
      </w:pPr>
      <w:r>
        <w:rPr>
          <w:b w:val="0"/>
          <w:i w:val="0"/>
          <w:color w:val="64748B"/>
          <w:sz w:val="16"/>
        </w:rPr>
        <w:t xml:space="preserve">[2026-07-04 20:34:16]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[2026-07-04 20:34:54]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[2026-07-04 20:36:51]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[2026-07-04 20:37:54]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[2026-07-04 20:38:14] </w:t>
      </w:r>
      <w:r>
        <w:rPr>
          <w:b/>
          <w:i w:val="0"/>
          <w:color w:val="1F6FEB"/>
          <w:sz w:val="16"/>
        </w:rPr>
        <w:t xml:space="preserve">EQ24_enq3_v2 </w:t>
      </w:r>
      <w:r>
        <w:rPr>
          <w:b w:val="0"/>
          <w:i w:val="0"/>
          <w:color w:val="64748B"/>
          <w:sz w:val="16"/>
        </w:rPr>
        <w:t xml:space="preserve">sur s04q17 : </w:t>
      </w:r>
      <w:r>
        <w:rPr>
          <w:b w:val="0"/>
          <w:i w:val="0"/>
          <w:sz w:val="17"/>
        </w:rPr>
        <w:t>je confime</w:t>
      </w:r>
    </w:p>
    <w:p>
      <w:pPr>
        <w:pStyle w:val="ListBullet"/>
      </w:pPr>
      <w:r>
        <w:rPr>
          <w:b w:val="0"/>
          <w:i w:val="0"/>
          <w:color w:val="64748B"/>
          <w:sz w:val="16"/>
        </w:rPr>
        <w:t xml:space="preserve">[2026-07-04 20:38:30]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[2026-07-04 20:39:14]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20:42:13]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[2026-07-04 20:43:21]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[2026-07-04 20:44:41] </w:t>
      </w:r>
      <w:r>
        <w:rPr>
          <w:b/>
          <w:i w:val="0"/>
          <w:color w:val="1F6FEB"/>
          <w:sz w:val="16"/>
        </w:rPr>
        <w:t xml:space="preserve">EQ24_enq3_v2 </w:t>
      </w:r>
      <w:r>
        <w:rPr>
          <w:b w:val="0"/>
          <w:i w:val="0"/>
          <w:color w:val="64748B"/>
          <w:sz w:val="16"/>
        </w:rPr>
        <w:t xml:space="preserve">sur s04q01 : </w:t>
      </w:r>
      <w:r>
        <w:rPr>
          <w:b w:val="0"/>
          <w:i w:val="0"/>
          <w:sz w:val="17"/>
        </w:rPr>
        <w:t>je confirme , elle est âgée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