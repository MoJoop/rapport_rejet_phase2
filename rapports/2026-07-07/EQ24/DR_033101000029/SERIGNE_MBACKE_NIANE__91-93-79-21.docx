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91-93-79-21</w:t>
      </w:r>
    </w:p>
    <w:p>
      <w:r>
        <w:rPr>
          <w:b w:val="0"/>
          <w:i w:val="0"/>
          <w:color w:val="64748B"/>
          <w:sz w:val="18"/>
        </w:rPr>
        <w:t>Enquêteur : EQ24_enq2_v2 (SERIGNE MBACKE NIANE)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91-93-79-21</w:t>
            </w:r>
          </w:p>
        </w:tc>
        <w:tc>
          <w:tcPr>
            <w:tcW w:type="dxa" w:w="3551"/>
            <w:shd w:fill="F8FAFC"/>
          </w:tcPr>
          <w:p>
            <w:r>
              <w:rPr>
                <w:b w:val="0"/>
                <w:i w:val="0"/>
                <w:color w:val="64748B"/>
                <w:sz w:val="14"/>
              </w:rPr>
              <w:t>CHEF DE MÉNAGE</w:t>
              <w:br/>
            </w:r>
            <w:r>
              <w:rPr>
                <w:b/>
                <w:i w:val="0"/>
                <w:sz w:val="18"/>
              </w:rPr>
              <w:t>ASSANE FAYE</w:t>
            </w:r>
          </w:p>
        </w:tc>
      </w:tr>
      <w:tr>
        <w:tc>
          <w:tcPr>
            <w:tcW w:type="dxa" w:w="3551"/>
            <w:shd w:fill="F8FAFC"/>
          </w:tcPr>
          <w:p>
            <w:r>
              <w:rPr>
                <w:b w:val="0"/>
                <w:i w:val="0"/>
                <w:color w:val="64748B"/>
                <w:sz w:val="14"/>
              </w:rPr>
              <w:t>TÉLÉPHONE CM</w:t>
              <w:br/>
            </w:r>
            <w:r>
              <w:rPr>
                <w:b/>
                <w:i w:val="0"/>
                <w:sz w:val="18"/>
              </w:rPr>
              <w:t>77 759 86 18</w:t>
            </w:r>
          </w:p>
        </w:tc>
        <w:tc>
          <w:tcPr>
            <w:tcW w:type="dxa" w:w="3551"/>
            <w:shd w:fill="F8FAFC"/>
          </w:tcPr>
          <w:p>
            <w:r>
              <w:rPr>
                <w:b w:val="0"/>
                <w:i w:val="0"/>
                <w:color w:val="64748B"/>
                <w:sz w:val="14"/>
              </w:rPr>
              <w:t>LOCALISATION</w:t>
              <w:br/>
            </w:r>
            <w:r>
              <w:rPr>
                <w:b/>
                <w:i w:val="0"/>
                <w:sz w:val="18"/>
              </w:rPr>
              <w:t>NDOYENE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2026-06-23T11:08:21</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FAGAYE FAYE.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ASSANE FAYE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ASSANE FAYE est relativement élevé par rapport aux autres montants depansés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(98000 Fcfa) de ASSANE FAYE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FAGAYE FAYE n'a pas cherché du travail au cours des 30 derniers jours est EN ATTENTE DE LA REPRISE DE SON ACTIVITÉ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ASSANE FAYE (15400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ASSANE FAYE (15000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(1725000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ASSANE FAYE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ASSANE FAYE (Carreaux/Marbre)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FAGAYE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(35)</w:t>
      </w:r>
    </w:p>
    <w:p>
      <w:pPr>
        <w:pStyle w:val="ListBullet"/>
      </w:pPr>
      <w:r>
        <w:rPr>
          <w:b w:val="0"/>
          <w:i w:val="0"/>
          <w:color w:val="64748B"/>
          <w:sz w:val="16"/>
        </w:rPr>
        <w:t xml:space="preserve">[2026-06-23 11:56:50] </w:t>
      </w:r>
      <w:r>
        <w:rPr>
          <w:b/>
          <w:i w:val="0"/>
          <w:color w:val="1F6FEB"/>
          <w:sz w:val="16"/>
        </w:rPr>
        <w:t xml:space="preserve">EQ24_enq2_v2 </w:t>
      </w:r>
      <w:r>
        <w:rPr>
          <w:b w:val="0"/>
          <w:i w:val="0"/>
          <w:color w:val="64748B"/>
          <w:sz w:val="16"/>
        </w:rPr>
        <w:t xml:space="preserve">sur s07Aq00 : </w:t>
      </w:r>
      <w:r>
        <w:rPr>
          <w:b w:val="0"/>
          <w:i w:val="0"/>
          <w:sz w:val="17"/>
        </w:rPr>
        <w:t>son épouse FAGAYE EST ABSENTE JUSTE APRES LA TABASKI POUR UNE DURÉE MAXIMUM D’UN MOIS</w:t>
      </w:r>
    </w:p>
    <w:p>
      <w:pPr>
        <w:pStyle w:val="ListBullet"/>
      </w:pPr>
      <w:r>
        <w:rPr>
          <w:b w:val="0"/>
          <w:i w:val="0"/>
          <w:color w:val="64748B"/>
          <w:sz w:val="16"/>
        </w:rPr>
        <w:t xml:space="preserve">[2026-06-23 11:58:18] </w:t>
      </w:r>
      <w:r>
        <w:rPr>
          <w:b/>
          <w:i w:val="0"/>
          <w:color w:val="1F6FEB"/>
          <w:sz w:val="16"/>
        </w:rPr>
        <w:t xml:space="preserve">EQ24_enq2_v2 </w:t>
      </w:r>
      <w:r>
        <w:rPr>
          <w:b w:val="0"/>
          <w:i w:val="0"/>
          <w:color w:val="64748B"/>
          <w:sz w:val="16"/>
        </w:rPr>
        <w:t xml:space="preserve">sur s07Bq00 : </w:t>
      </w:r>
      <w:r>
        <w:rPr>
          <w:b w:val="0"/>
          <w:i w:val="0"/>
          <w:sz w:val="17"/>
        </w:rPr>
        <w:t>l’épouse étant absente de la concession depuis un mois,il n’y'a pas pratiquement pas de repas préparé dans le ménage depuis près d’un mois</w:t>
      </w:r>
    </w:p>
    <w:p>
      <w:pPr>
        <w:pStyle w:val="ListBullet"/>
      </w:pPr>
      <w:r>
        <w:rPr>
          <w:b w:val="0"/>
          <w:i w:val="0"/>
          <w:color w:val="64748B"/>
          <w:sz w:val="16"/>
        </w:rPr>
        <w:t xml:space="preserve">[2026-06-23 12:10:15] </w:t>
      </w:r>
      <w:r>
        <w:rPr>
          <w:b/>
          <w:i w:val="0"/>
          <w:color w:val="1F6FEB"/>
          <w:sz w:val="16"/>
        </w:rPr>
        <w:t xml:space="preserve">EQ24_enq2_v2 </w:t>
      </w:r>
      <w:r>
        <w:rPr>
          <w:b w:val="0"/>
          <w:i w:val="0"/>
          <w:color w:val="64748B"/>
          <w:sz w:val="16"/>
        </w:rPr>
        <w:t xml:space="preserve">sur s09Aq03 : </w:t>
      </w:r>
      <w:r>
        <w:rPr>
          <w:b w:val="0"/>
          <w:i w:val="0"/>
          <w:sz w:val="17"/>
        </w:rPr>
        <w:t>"montant confirmé par ASSANE FAYE "</w:t>
      </w:r>
    </w:p>
    <w:p>
      <w:pPr>
        <w:pStyle w:val="ListBullet"/>
      </w:pPr>
      <w:r>
        <w:rPr>
          <w:b w:val="0"/>
          <w:i w:val="0"/>
          <w:color w:val="64748B"/>
          <w:sz w:val="16"/>
        </w:rPr>
        <w:t xml:space="preserve">[2026-06-23 12:12:40] </w:t>
      </w:r>
      <w:r>
        <w:rPr>
          <w:b/>
          <w:i w:val="0"/>
          <w:color w:val="1F6FEB"/>
          <w:sz w:val="16"/>
        </w:rPr>
        <w:t xml:space="preserve">EQ24_enq2_v2 </w:t>
      </w:r>
      <w:r>
        <w:rPr>
          <w:b w:val="0"/>
          <w:i w:val="0"/>
          <w:color w:val="64748B"/>
          <w:sz w:val="16"/>
        </w:rPr>
        <w:t xml:space="preserve">sur s9c1_start_time : </w:t>
      </w:r>
      <w:r>
        <w:rPr>
          <w:b w:val="0"/>
          <w:i w:val="0"/>
          <w:sz w:val="17"/>
        </w:rPr>
        <w:t>"Sa femme est absente de la concession depuis juste après la tabaski "</w:t>
      </w:r>
    </w:p>
    <w:p>
      <w:pPr>
        <w:pStyle w:val="ListBullet"/>
      </w:pPr>
      <w:r>
        <w:rPr>
          <w:b w:val="0"/>
          <w:i w:val="0"/>
          <w:color w:val="64748B"/>
          <w:sz w:val="16"/>
        </w:rPr>
        <w:t xml:space="preserve">[2026-06-23 13:29:16] </w:t>
      </w:r>
      <w:r>
        <w:rPr>
          <w:b/>
          <w:i w:val="0"/>
          <w:color w:val="1F6FEB"/>
          <w:sz w:val="16"/>
        </w:rPr>
        <w:t xml:space="preserve">EQ24_enq2_v2 </w:t>
      </w:r>
      <w:r>
        <w:rPr>
          <w:b w:val="0"/>
          <w:i w:val="0"/>
          <w:color w:val="64748B"/>
          <w:sz w:val="16"/>
        </w:rPr>
        <w:t xml:space="preserve">sur s04q21_autre : </w:t>
      </w:r>
      <w:r>
        <w:rPr>
          <w:b w:val="0"/>
          <w:i w:val="0"/>
          <w:sz w:val="17"/>
        </w:rPr>
        <w:t>"modalité inexistante dans la liste proposée "</w:t>
      </w:r>
    </w:p>
    <w:p>
      <w:pPr>
        <w:pStyle w:val="ListBullet"/>
      </w:pPr>
      <w:r>
        <w:rPr>
          <w:b w:val="0"/>
          <w:i w:val="0"/>
          <w:color w:val="64748B"/>
          <w:sz w:val="16"/>
        </w:rPr>
        <w:t xml:space="preserve">[2026-06-23 13:47:35] </w:t>
      </w:r>
      <w:r>
        <w:rPr>
          <w:b/>
          <w:i w:val="0"/>
          <w:color w:val="1F6FEB"/>
          <w:sz w:val="16"/>
        </w:rPr>
        <w:t xml:space="preserve">EQ24_enq2_v2 </w:t>
      </w:r>
      <w:r>
        <w:rPr>
          <w:b w:val="0"/>
          <w:i w:val="0"/>
          <w:color w:val="64748B"/>
          <w:sz w:val="16"/>
        </w:rPr>
        <w:t xml:space="preserve">sur s10q60_autre : </w:t>
      </w:r>
      <w:r>
        <w:rPr>
          <w:b w:val="0"/>
          <w:i w:val="0"/>
          <w:sz w:val="17"/>
        </w:rPr>
        <w:t>"modalité inexistante dans la liste proposée "</w:t>
      </w:r>
    </w:p>
    <w:p>
      <w:pPr>
        <w:pStyle w:val="ListBullet"/>
      </w:pPr>
      <w:r>
        <w:rPr>
          <w:b w:val="0"/>
          <w:i w:val="0"/>
          <w:color w:val="64748B"/>
          <w:sz w:val="16"/>
        </w:rPr>
        <w:t xml:space="preserve">[2026-06-24 20:47:58]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[2026-07-05 11:36:42] </w:t>
      </w:r>
      <w:r>
        <w:rPr>
          <w:b/>
          <w:i w:val="0"/>
          <w:color w:val="1F6FEB"/>
          <w:sz w:val="16"/>
        </w:rPr>
        <w:t xml:space="preserve">EQ24_enq2_v2 </w:t>
      </w:r>
      <w:r>
        <w:rPr>
          <w:b w:val="0"/>
          <w:i w:val="0"/>
          <w:color w:val="64748B"/>
          <w:sz w:val="16"/>
        </w:rPr>
        <w:t xml:space="preserve">sur s04q10 : </w:t>
      </w:r>
      <w:r>
        <w:rPr>
          <w:b w:val="0"/>
          <w:i w:val="0"/>
          <w:sz w:val="17"/>
        </w:rPr>
        <w:t>FAGAYE fait de la transformation comme brancd’activité, elle fabrique des beignets mais durant les 7 derniers jours elle n’à pas fait d’activité à cause de son voyage qui a duré presque un mois</w:t>
      </w:r>
    </w:p>
    <w:p>
      <w:pPr>
        <w:pStyle w:val="ListBullet"/>
      </w:pPr>
      <w:r>
        <w:rPr>
          <w:b w:val="0"/>
          <w:i w:val="0"/>
          <w:color w:val="64748B"/>
          <w:sz w:val="16"/>
        </w:rPr>
        <w:t xml:space="preserve">[2026-07-05 11:38:18] </w:t>
      </w:r>
      <w:r>
        <w:rPr>
          <w:b/>
          <w:i w:val="0"/>
          <w:color w:val="1F6FEB"/>
          <w:sz w:val="16"/>
        </w:rPr>
        <w:t xml:space="preserve">EQ24_enq2_v2 </w:t>
      </w:r>
      <w:r>
        <w:rPr>
          <w:b w:val="0"/>
          <w:i w:val="0"/>
          <w:color w:val="64748B"/>
          <w:sz w:val="16"/>
        </w:rPr>
        <w:t xml:space="preserve">sur s11q02 : </w:t>
      </w:r>
      <w:r>
        <w:rPr>
          <w:b w:val="0"/>
          <w:i w:val="0"/>
          <w:sz w:val="17"/>
        </w:rPr>
        <w:t>"nombre confirmé, c'est une grande maison avec plusieurs appartements "</w:t>
      </w:r>
    </w:p>
    <w:p>
      <w:pPr>
        <w:pStyle w:val="ListBullet"/>
      </w:pPr>
      <w:r>
        <w:rPr>
          <w:b w:val="0"/>
          <w:i w:val="0"/>
          <w:color w:val="64748B"/>
          <w:sz w:val="16"/>
        </w:rPr>
        <w:t xml:space="preserve">[2026-07-05 11:42:42] </w:t>
      </w:r>
      <w:r>
        <w:rPr>
          <w:b/>
          <w:i w:val="0"/>
          <w:color w:val="1F6FEB"/>
          <w:sz w:val="16"/>
        </w:rPr>
        <w:t xml:space="preserve">EQ24_enq2_v2 </w:t>
      </w:r>
      <w:r>
        <w:rPr>
          <w:b w:val="0"/>
          <w:i w:val="0"/>
          <w:color w:val="64748B"/>
          <w:sz w:val="16"/>
        </w:rPr>
        <w:t xml:space="preserve">sur s20aq02 : </w:t>
      </w:r>
      <w:r>
        <w:rPr>
          <w:b w:val="0"/>
          <w:i w:val="0"/>
          <w:sz w:val="17"/>
        </w:rPr>
        <w:t>"réponse confirmée, il nya pas de rapport avec les questions liées à la gouvernance "</w:t>
      </w:r>
    </w:p>
    <w:p>
      <w:pPr>
        <w:pStyle w:val="ListBullet"/>
      </w:pPr>
      <w:r>
        <w:rPr>
          <w:b w:val="0"/>
          <w:i w:val="0"/>
          <w:color w:val="64748B"/>
          <w:sz w:val="16"/>
        </w:rPr>
        <w:t xml:space="preserve">[2026-07-05 11:44:00] </w:t>
      </w:r>
      <w:r>
        <w:rPr>
          <w:b/>
          <w:i w:val="0"/>
          <w:color w:val="1F6FEB"/>
          <w:sz w:val="16"/>
        </w:rPr>
        <w:t xml:space="preserve">EQ24_enq2_v2 </w:t>
      </w:r>
      <w:r>
        <w:rPr>
          <w:b w:val="0"/>
          <w:i w:val="0"/>
          <w:color w:val="64748B"/>
          <w:sz w:val="16"/>
        </w:rPr>
        <w:t xml:space="preserve">sur s00q11 : </w:t>
      </w:r>
      <w:r>
        <w:rPr>
          <w:b w:val="0"/>
          <w:i w:val="0"/>
          <w:sz w:val="17"/>
        </w:rPr>
        <w:t>"adresse exacte "</w:t>
      </w:r>
    </w:p>
    <w:p>
      <w:pPr>
        <w:pStyle w:val="ListBullet"/>
      </w:pPr>
      <w:r>
        <w:rPr>
          <w:b w:val="0"/>
          <w:i w:val="0"/>
          <w:color w:val="64748B"/>
          <w:sz w:val="16"/>
        </w:rPr>
        <w:t xml:space="preserve">[2026-07-05 11:45:37] </w:t>
      </w:r>
      <w:r>
        <w:rPr>
          <w:b/>
          <w:i w:val="0"/>
          <w:color w:val="1F6FEB"/>
          <w:sz w:val="16"/>
        </w:rPr>
        <w:t xml:space="preserve">EQ24_enq2_v2 </w:t>
      </w:r>
      <w:r>
        <w:rPr>
          <w:b w:val="0"/>
          <w:i w:val="0"/>
          <w:color w:val="64748B"/>
          <w:sz w:val="16"/>
        </w:rPr>
        <w:t xml:space="preserve">sur s01q41a : </w:t>
      </w:r>
      <w:r>
        <w:rPr>
          <w:b w:val="0"/>
          <w:i w:val="0"/>
          <w:sz w:val="17"/>
        </w:rPr>
        <w:t>"montant confirmé "</w:t>
      </w:r>
    </w:p>
    <w:p>
      <w:pPr>
        <w:pStyle w:val="ListBullet"/>
      </w:pPr>
      <w:r>
        <w:rPr>
          <w:b w:val="0"/>
          <w:i w:val="0"/>
          <w:color w:val="64748B"/>
          <w:sz w:val="16"/>
        </w:rPr>
        <w:t xml:space="preserve">[2026-07-05 11:45:51] </w:t>
      </w:r>
      <w:r>
        <w:rPr>
          <w:b/>
          <w:i w:val="0"/>
          <w:color w:val="1F6FEB"/>
          <w:sz w:val="16"/>
        </w:rPr>
        <w:t xml:space="preserve">EQ24_enq2_v2 </w:t>
      </w:r>
      <w:r>
        <w:rPr>
          <w:b w:val="0"/>
          <w:i w:val="0"/>
          <w:color w:val="64748B"/>
          <w:sz w:val="16"/>
        </w:rPr>
        <w:t xml:space="preserve">sur s01q41 : </w:t>
      </w:r>
      <w:r>
        <w:rPr>
          <w:b w:val="0"/>
          <w:i w:val="0"/>
          <w:sz w:val="17"/>
        </w:rPr>
        <w:t>"ok corrigé "</w:t>
      </w:r>
    </w:p>
    <w:p>
      <w:pPr>
        <w:pStyle w:val="ListBullet"/>
      </w:pPr>
      <w:r>
        <w:rPr>
          <w:b w:val="0"/>
          <w:i w:val="0"/>
          <w:color w:val="64748B"/>
          <w:sz w:val="16"/>
        </w:rPr>
        <w:t xml:space="preserve">[2026-07-05 11:47:53] </w:t>
      </w:r>
      <w:r>
        <w:rPr>
          <w:b/>
          <w:i w:val="0"/>
          <w:color w:val="1F6FEB"/>
          <w:sz w:val="16"/>
        </w:rPr>
        <w:t xml:space="preserve">EQ24_enq2_v2 </w:t>
      </w:r>
      <w:r>
        <w:rPr>
          <w:b w:val="0"/>
          <w:i w:val="0"/>
          <w:color w:val="64748B"/>
          <w:sz w:val="16"/>
        </w:rPr>
        <w:t xml:space="preserve">sur s03q21 : </w:t>
      </w:r>
      <w:r>
        <w:rPr>
          <w:b w:val="0"/>
          <w:i w:val="0"/>
          <w:sz w:val="17"/>
        </w:rPr>
        <w:t>"montant confirmé par ASSANE "</w:t>
      </w:r>
    </w:p>
    <w:p>
      <w:pPr>
        <w:pStyle w:val="ListBullet"/>
      </w:pPr>
      <w:r>
        <w:rPr>
          <w:b w:val="0"/>
          <w:i w:val="0"/>
          <w:color w:val="64748B"/>
          <w:sz w:val="16"/>
        </w:rPr>
        <w:t xml:space="preserve">[2026-07-05 11:48:09] </w:t>
      </w:r>
      <w:r>
        <w:rPr>
          <w:b/>
          <w:i w:val="0"/>
          <w:color w:val="1F6FEB"/>
          <w:sz w:val="16"/>
        </w:rPr>
        <w:t xml:space="preserve">EQ24_enq2_v2 </w:t>
      </w:r>
      <w:r>
        <w:rPr>
          <w:b w:val="0"/>
          <w:i w:val="0"/>
          <w:color w:val="64748B"/>
          <w:sz w:val="16"/>
        </w:rPr>
        <w:t xml:space="preserve">sur s03q18 : </w:t>
      </w:r>
      <w:r>
        <w:rPr>
          <w:b w:val="0"/>
          <w:i w:val="0"/>
          <w:sz w:val="17"/>
        </w:rPr>
        <w:t>"montant confirmé par ASSANE "</w:t>
      </w:r>
    </w:p>
    <w:p>
      <w:pPr>
        <w:pStyle w:val="ListBullet"/>
      </w:pPr>
      <w:r>
        <w:rPr>
          <w:b w:val="0"/>
          <w:i w:val="0"/>
          <w:color w:val="64748B"/>
          <w:sz w:val="16"/>
        </w:rPr>
        <w:t xml:space="preserve">[2026-07-05 11:48:18] </w:t>
      </w:r>
      <w:r>
        <w:rPr>
          <w:b/>
          <w:i w:val="0"/>
          <w:color w:val="1F6FEB"/>
          <w:sz w:val="16"/>
        </w:rPr>
        <w:t xml:space="preserve">EQ24_enq2_v2 </w:t>
      </w:r>
      <w:r>
        <w:rPr>
          <w:b w:val="0"/>
          <w:i w:val="0"/>
          <w:color w:val="64748B"/>
          <w:sz w:val="16"/>
        </w:rPr>
        <w:t xml:space="preserve">sur s03q15 : </w:t>
      </w:r>
      <w:r>
        <w:rPr>
          <w:b w:val="0"/>
          <w:i w:val="0"/>
          <w:sz w:val="17"/>
        </w:rPr>
        <w:t>ok</w:t>
      </w:r>
    </w:p>
    <w:p>
      <w:pPr>
        <w:pStyle w:val="ListBullet"/>
      </w:pPr>
      <w:r>
        <w:rPr>
          <w:b w:val="0"/>
          <w:i w:val="0"/>
          <w:color w:val="64748B"/>
          <w:sz w:val="16"/>
        </w:rPr>
        <w:t xml:space="preserve">[2026-07-05 11:52:13] </w:t>
      </w:r>
      <w:r>
        <w:rPr>
          <w:b/>
          <w:i w:val="0"/>
          <w:color w:val="1F6FEB"/>
          <w:sz w:val="16"/>
        </w:rPr>
        <w:t xml:space="preserve">EQ24_enq2_v2 </w:t>
      </w:r>
      <w:r>
        <w:rPr>
          <w:b w:val="0"/>
          <w:i w:val="0"/>
          <w:color w:val="64748B"/>
          <w:sz w:val="16"/>
        </w:rPr>
        <w:t xml:space="preserve">sur s04q21_autre : </w:t>
      </w:r>
      <w:r>
        <w:rPr>
          <w:b w:val="0"/>
          <w:i w:val="0"/>
          <w:sz w:val="17"/>
        </w:rPr>
        <w:t>modalité inexistante (ce n’est pas un démarrage mais une reprise d’activité existante interrompue à cause d’un voyage).</w:t>
      </w:r>
    </w:p>
    <w:p>
      <w:pPr>
        <w:pStyle w:val="ListBullet"/>
      </w:pPr>
      <w:r>
        <w:rPr>
          <w:b w:val="0"/>
          <w:i w:val="0"/>
          <w:color w:val="64748B"/>
          <w:sz w:val="16"/>
        </w:rPr>
        <w:t xml:space="preserve">[2026-07-05 11:54:05] </w:t>
      </w:r>
      <w:r>
        <w:rPr>
          <w:b/>
          <w:i w:val="0"/>
          <w:color w:val="1F6FEB"/>
          <w:sz w:val="16"/>
        </w:rPr>
        <w:t xml:space="preserve">EQ24_enq2_v2 </w:t>
      </w:r>
      <w:r>
        <w:rPr>
          <w:b w:val="0"/>
          <w:i w:val="0"/>
          <w:color w:val="64748B"/>
          <w:sz w:val="16"/>
        </w:rPr>
        <w:t xml:space="preserve">sur s04q43 : </w:t>
      </w:r>
      <w:r>
        <w:rPr>
          <w:b w:val="0"/>
          <w:i w:val="0"/>
          <w:sz w:val="17"/>
        </w:rPr>
        <w:t>ok</w:t>
      </w:r>
    </w:p>
    <w:p>
      <w:pPr>
        <w:pStyle w:val="ListBullet"/>
      </w:pPr>
      <w:r>
        <w:rPr>
          <w:b w:val="0"/>
          <w:i w:val="0"/>
          <w:color w:val="64748B"/>
          <w:sz w:val="16"/>
        </w:rPr>
        <w:t xml:space="preserve">[2026-07-05 11:56:15] </w:t>
      </w:r>
      <w:r>
        <w:rPr>
          <w:b/>
          <w:i w:val="0"/>
          <w:color w:val="1F6FEB"/>
          <w:sz w:val="16"/>
        </w:rPr>
        <w:t xml:space="preserve">EQ24_enq2_v2 </w:t>
      </w:r>
      <w:r>
        <w:rPr>
          <w:b w:val="0"/>
          <w:i w:val="0"/>
          <w:color w:val="64748B"/>
          <w:sz w:val="16"/>
        </w:rPr>
        <w:t xml:space="preserve">sur s07Aq02 : </w:t>
      </w:r>
      <w:r>
        <w:rPr>
          <w:b w:val="0"/>
          <w:i w:val="0"/>
          <w:sz w:val="17"/>
        </w:rPr>
        <w:t>"montant confirmé, son épouse est en voyage  Assane achète hors ménage "</w:t>
      </w:r>
    </w:p>
    <w:p>
      <w:pPr>
        <w:pStyle w:val="ListBullet"/>
      </w:pPr>
      <w:r>
        <w:rPr>
          <w:b w:val="0"/>
          <w:i w:val="0"/>
          <w:color w:val="64748B"/>
          <w:sz w:val="16"/>
        </w:rPr>
        <w:t xml:space="preserve">[2026-07-05 11:56:49] </w:t>
      </w:r>
      <w:r>
        <w:rPr>
          <w:b/>
          <w:i w:val="0"/>
          <w:color w:val="1F6FEB"/>
          <w:sz w:val="16"/>
        </w:rPr>
        <w:t xml:space="preserve">EQ24_enq2_v2 </w:t>
      </w:r>
      <w:r>
        <w:rPr>
          <w:b w:val="0"/>
          <w:i w:val="0"/>
          <w:color w:val="64748B"/>
          <w:sz w:val="16"/>
        </w:rPr>
        <w:t xml:space="preserve">sur s07Aq06 : </w:t>
      </w:r>
      <w:r>
        <w:rPr>
          <w:b w:val="0"/>
          <w:i w:val="0"/>
          <w:sz w:val="17"/>
        </w:rPr>
        <w:t>"montant confirmé, son épouse est en voyage "</w:t>
      </w:r>
    </w:p>
    <w:p>
      <w:pPr>
        <w:pStyle w:val="ListBullet"/>
      </w:pPr>
      <w:r>
        <w:rPr>
          <w:b w:val="0"/>
          <w:i w:val="0"/>
          <w:color w:val="64748B"/>
          <w:sz w:val="16"/>
        </w:rPr>
        <w:t xml:space="preserve">[2026-07-05 11:57:29] </w:t>
      </w:r>
      <w:r>
        <w:rPr>
          <w:b/>
          <w:i w:val="0"/>
          <w:color w:val="1F6FEB"/>
          <w:sz w:val="16"/>
        </w:rPr>
        <w:t xml:space="preserve">EQ24_enq2_v2 </w:t>
      </w:r>
      <w:r>
        <w:rPr>
          <w:b w:val="0"/>
          <w:i w:val="0"/>
          <w:color w:val="64748B"/>
          <w:sz w:val="16"/>
        </w:rPr>
        <w:t xml:space="preserve">sur s07Aq08 : </w:t>
      </w:r>
      <w:r>
        <w:rPr>
          <w:b w:val="0"/>
          <w:i w:val="0"/>
          <w:sz w:val="17"/>
        </w:rPr>
        <w:t>"dépenses confirmées, son épouse est en voyage  il achète hors ménage "</w:t>
      </w:r>
    </w:p>
    <w:p>
      <w:pPr>
        <w:pStyle w:val="ListBullet"/>
      </w:pPr>
      <w:r>
        <w:rPr>
          <w:b w:val="0"/>
          <w:i w:val="0"/>
          <w:color w:val="64748B"/>
          <w:sz w:val="16"/>
        </w:rPr>
        <w:t xml:space="preserve">[2026-07-05 11:59:49] </w:t>
      </w:r>
      <w:r>
        <w:rPr>
          <w:b/>
          <w:i w:val="0"/>
          <w:color w:val="1F6FEB"/>
          <w:sz w:val="16"/>
        </w:rPr>
        <w:t xml:space="preserve">EQ24_enq2_v2 </w:t>
      </w:r>
      <w:r>
        <w:rPr>
          <w:b w:val="0"/>
          <w:i w:val="0"/>
          <w:color w:val="64748B"/>
          <w:sz w:val="16"/>
        </w:rPr>
        <w:t xml:space="preserve">sur s07bq07a_1 : </w:t>
      </w:r>
      <w:r>
        <w:rPr>
          <w:b w:val="0"/>
          <w:i w:val="0"/>
          <w:sz w:val="17"/>
        </w:rPr>
        <w:t>"quantité confirmée "</w:t>
      </w:r>
    </w:p>
    <w:p>
      <w:pPr>
        <w:pStyle w:val="ListBullet"/>
      </w:pPr>
      <w:r>
        <w:rPr>
          <w:b w:val="0"/>
          <w:i w:val="0"/>
          <w:color w:val="64748B"/>
          <w:sz w:val="16"/>
        </w:rPr>
        <w:t xml:space="preserve">[2026-07-05 11:59:57] </w:t>
      </w:r>
      <w:r>
        <w:rPr>
          <w:b/>
          <w:i w:val="0"/>
          <w:color w:val="1F6FEB"/>
          <w:sz w:val="16"/>
        </w:rPr>
        <w:t xml:space="preserve">EQ24_enq2_v2 </w:t>
      </w:r>
      <w:r>
        <w:rPr>
          <w:b w:val="0"/>
          <w:i w:val="0"/>
          <w:color w:val="64748B"/>
          <w:sz w:val="16"/>
        </w:rPr>
        <w:t xml:space="preserve">sur s07bq08_1 : </w:t>
      </w:r>
      <w:r>
        <w:rPr>
          <w:b w:val="0"/>
          <w:i w:val="0"/>
          <w:sz w:val="17"/>
        </w:rPr>
        <w:t>"montant confirmé "</w:t>
      </w:r>
    </w:p>
    <w:p>
      <w:pPr>
        <w:pStyle w:val="ListBullet"/>
      </w:pPr>
      <w:r>
        <w:rPr>
          <w:b w:val="0"/>
          <w:i w:val="0"/>
          <w:color w:val="64748B"/>
          <w:sz w:val="16"/>
        </w:rPr>
        <w:t xml:space="preserve">[2026-07-05 12:00:30] </w:t>
      </w:r>
      <w:r>
        <w:rPr>
          <w:b/>
          <w:i w:val="0"/>
          <w:color w:val="1F6FEB"/>
          <w:sz w:val="16"/>
        </w:rPr>
        <w:t xml:space="preserve">EQ24_enq2_v2 </w:t>
      </w:r>
      <w:r>
        <w:rPr>
          <w:b w:val="0"/>
          <w:i w:val="0"/>
          <w:color w:val="64748B"/>
          <w:sz w:val="16"/>
        </w:rPr>
        <w:t xml:space="preserve">sur s07bq08_2 : </w:t>
      </w:r>
      <w:r>
        <w:rPr>
          <w:b w:val="0"/>
          <w:i w:val="0"/>
          <w:sz w:val="17"/>
        </w:rPr>
        <w:t>"montant confirmé "</w:t>
      </w:r>
    </w:p>
    <w:p>
      <w:pPr>
        <w:pStyle w:val="ListBullet"/>
      </w:pPr>
      <w:r>
        <w:rPr>
          <w:b w:val="0"/>
          <w:i w:val="0"/>
          <w:color w:val="64748B"/>
          <w:sz w:val="16"/>
        </w:rPr>
        <w:t xml:space="preserve">[2026-07-05 12:04:26] </w:t>
      </w:r>
      <w:r>
        <w:rPr>
          <w:b/>
          <w:i w:val="0"/>
          <w:color w:val="1F6FEB"/>
          <w:sz w:val="16"/>
        </w:rPr>
        <w:t xml:space="preserve">EQ24_enq2_v2 </w:t>
      </w:r>
      <w:r>
        <w:rPr>
          <w:b w:val="0"/>
          <w:i w:val="0"/>
          <w:color w:val="64748B"/>
          <w:sz w:val="16"/>
        </w:rPr>
        <w:t xml:space="preserve">sur s09Aq03 : </w:t>
      </w:r>
      <w:r>
        <w:rPr>
          <w:b w:val="0"/>
          <w:i w:val="0"/>
          <w:sz w:val="17"/>
        </w:rPr>
        <w:t>toutes les dépenses sont confirmées, toute sa famille loge dans la concession des jours précédents et suivant le magal et beaucoup de dépenses sont faites, bœuf, moutons,....</w:t>
      </w:r>
    </w:p>
    <w:p>
      <w:pPr>
        <w:pStyle w:val="ListBullet"/>
      </w:pPr>
      <w:r>
        <w:rPr>
          <w:b w:val="0"/>
          <w:i w:val="0"/>
          <w:color w:val="64748B"/>
          <w:sz w:val="16"/>
        </w:rPr>
        <w:t xml:space="preserve">[2026-07-05 12:08:07] </w:t>
      </w:r>
      <w:r>
        <w:rPr>
          <w:b/>
          <w:i w:val="0"/>
          <w:color w:val="1F6FEB"/>
          <w:sz w:val="16"/>
        </w:rPr>
        <w:t xml:space="preserve">EQ24_enq2_v2 </w:t>
      </w:r>
      <w:r>
        <w:rPr>
          <w:b w:val="0"/>
          <w:i w:val="0"/>
          <w:color w:val="64748B"/>
          <w:sz w:val="16"/>
        </w:rPr>
        <w:t xml:space="preserve">sur s11q18 : </w:t>
      </w:r>
      <w:r>
        <w:rPr>
          <w:b w:val="0"/>
          <w:i w:val="0"/>
          <w:sz w:val="17"/>
        </w:rPr>
        <w:t>"dalle en ciment confirmée "</w:t>
      </w:r>
    </w:p>
    <w:p>
      <w:pPr>
        <w:pStyle w:val="ListBullet"/>
      </w:pPr>
      <w:r>
        <w:rPr>
          <w:b w:val="0"/>
          <w:i w:val="0"/>
          <w:color w:val="64748B"/>
          <w:sz w:val="16"/>
        </w:rPr>
        <w:t xml:space="preserve">[2026-07-05 12:08:30] </w:t>
      </w:r>
      <w:r>
        <w:rPr>
          <w:b/>
          <w:i w:val="0"/>
          <w:color w:val="1F6FEB"/>
          <w:sz w:val="16"/>
        </w:rPr>
        <w:t xml:space="preserve">EQ24_enq2_v2 </w:t>
      </w:r>
      <w:r>
        <w:rPr>
          <w:b w:val="0"/>
          <w:i w:val="0"/>
          <w:color w:val="64748B"/>
          <w:sz w:val="16"/>
        </w:rPr>
        <w:t xml:space="preserve">sur s11q20 : </w:t>
      </w:r>
      <w:r>
        <w:rPr>
          <w:b w:val="0"/>
          <w:i w:val="0"/>
          <w:sz w:val="17"/>
        </w:rPr>
        <w:t>"carreaux marbre confirmé "</w:t>
      </w:r>
    </w:p>
    <w:p>
      <w:pPr>
        <w:pStyle w:val="ListBullet"/>
      </w:pPr>
      <w:r>
        <w:rPr>
          <w:b w:val="0"/>
          <w:i w:val="0"/>
          <w:color w:val="64748B"/>
          <w:sz w:val="16"/>
        </w:rPr>
        <w:t xml:space="preserve">[2026-07-05 12:09:39] </w:t>
      </w:r>
      <w:r>
        <w:rPr>
          <w:b/>
          <w:i w:val="0"/>
          <w:color w:val="1F6FEB"/>
          <w:sz w:val="16"/>
        </w:rPr>
        <w:t xml:space="preserve">EQ24_enq2_v2 </w:t>
      </w:r>
      <w:r>
        <w:rPr>
          <w:b w:val="0"/>
          <w:i w:val="0"/>
          <w:color w:val="64748B"/>
          <w:sz w:val="16"/>
        </w:rPr>
        <w:t xml:space="preserve">sur s12q09 : </w:t>
      </w:r>
      <w:r>
        <w:rPr>
          <w:b w:val="0"/>
          <w:i w:val="0"/>
          <w:sz w:val="17"/>
        </w:rPr>
        <w:t>ok</w:t>
      </w:r>
    </w:p>
    <w:p>
      <w:pPr>
        <w:pStyle w:val="ListBullet"/>
      </w:pPr>
      <w:r>
        <w:rPr>
          <w:b w:val="0"/>
          <w:i w:val="0"/>
          <w:color w:val="64748B"/>
          <w:sz w:val="16"/>
        </w:rPr>
        <w:t xml:space="preserve">[2026-07-05 12:11:06] </w:t>
      </w:r>
      <w:r>
        <w:rPr>
          <w:b/>
          <w:i w:val="0"/>
          <w:color w:val="1F6FEB"/>
          <w:sz w:val="16"/>
        </w:rPr>
        <w:t xml:space="preserve">EQ24_enq2_v2 </w:t>
      </w:r>
      <w:r>
        <w:rPr>
          <w:b w:val="0"/>
          <w:i w:val="0"/>
          <w:color w:val="64748B"/>
          <w:sz w:val="16"/>
        </w:rPr>
        <w:t xml:space="preserve">sur s04q01 : </w:t>
      </w:r>
      <w:r>
        <w:rPr>
          <w:b w:val="0"/>
          <w:i w:val="0"/>
          <w:sz w:val="17"/>
        </w:rPr>
        <w:t>"FAGAYE FAYE est en voyage cause pour laquelle elle n’à fait aucune activité ménagère durant les 7 derniers jours "</w:t>
      </w:r>
    </w:p>
    <w:p>
      <w:pPr>
        <w:pStyle w:val="ListBullet"/>
      </w:pPr>
      <w:r>
        <w:rPr>
          <w:b w:val="0"/>
          <w:i w:val="0"/>
          <w:color w:val="64748B"/>
          <w:sz w:val="16"/>
        </w:rPr>
        <w:t xml:space="preserve">[2026-07-05 12:11:13] </w:t>
      </w:r>
      <w:r>
        <w:rPr>
          <w:b/>
          <w:i w:val="0"/>
          <w:color w:val="1F6FEB"/>
          <w:sz w:val="16"/>
        </w:rPr>
        <w:t xml:space="preserve">EQ24_enq2_v2 </w:t>
      </w:r>
      <w:r>
        <w:rPr>
          <w:b w:val="0"/>
          <w:i w:val="0"/>
          <w:color w:val="64748B"/>
          <w:sz w:val="16"/>
        </w:rPr>
        <w:t xml:space="preserve">sur s04q03 : </w:t>
      </w:r>
      <w:r>
        <w:rPr>
          <w:b w:val="0"/>
          <w:i w:val="0"/>
          <w:sz w:val="17"/>
        </w:rPr>
        <w:t>ok</w:t>
      </w:r>
    </w:p>
    <w:p>
      <w:pPr>
        <w:pStyle w:val="ListBullet"/>
      </w:pPr>
      <w:r>
        <w:rPr>
          <w:b w:val="0"/>
          <w:i w:val="0"/>
          <w:color w:val="64748B"/>
          <w:sz w:val="16"/>
        </w:rPr>
        <w:t xml:space="preserve">[2026-07-05 12:11:18] </w:t>
      </w:r>
      <w:r>
        <w:rPr>
          <w:b/>
          <w:i w:val="0"/>
          <w:color w:val="1F6FEB"/>
          <w:sz w:val="16"/>
        </w:rPr>
        <w:t xml:space="preserve">EQ24_enq2_v2 </w:t>
      </w:r>
      <w:r>
        <w:rPr>
          <w:b w:val="0"/>
          <w:i w:val="0"/>
          <w:color w:val="64748B"/>
          <w:sz w:val="16"/>
        </w:rPr>
        <w:t xml:space="preserve">sur s04q05 : </w:t>
      </w:r>
      <w:r>
        <w:rPr>
          <w:b w:val="0"/>
          <w:i w:val="0"/>
          <w:sz w:val="17"/>
        </w:rPr>
        <w:t>ok</w:t>
      </w:r>
    </w:p>
    <w:p>
      <w:pPr>
        <w:pStyle w:val="ListBullet"/>
      </w:pPr>
      <w:r>
        <w:rPr>
          <w:b w:val="0"/>
          <w:i w:val="0"/>
          <w:color w:val="64748B"/>
          <w:sz w:val="16"/>
        </w:rPr>
        <w:t xml:space="preserve">[2026-07-05 12:11:22] </w:t>
      </w:r>
      <w:r>
        <w:rPr>
          <w:b/>
          <w:i w:val="0"/>
          <w:color w:val="1F6FEB"/>
          <w:sz w:val="16"/>
        </w:rPr>
        <w:t xml:space="preserve">EQ24_enq2_v2 </w:t>
      </w:r>
      <w:r>
        <w:rPr>
          <w:b w:val="0"/>
          <w:i w:val="0"/>
          <w:color w:val="64748B"/>
          <w:sz w:val="16"/>
        </w:rPr>
        <w:t xml:space="preserve">sur s04q08 : </w:t>
      </w:r>
      <w:r>
        <w:rPr>
          <w:b w:val="0"/>
          <w:i w:val="0"/>
          <w:sz w:val="17"/>
        </w:rPr>
        <w:t>ok</w:t>
      </w:r>
    </w:p>
    <w:p>
      <w:pPr>
        <w:pStyle w:val="ListBullet"/>
      </w:pPr>
      <w:r>
        <w:rPr>
          <w:b w:val="0"/>
          <w:i w:val="0"/>
          <w:color w:val="64748B"/>
          <w:sz w:val="16"/>
        </w:rPr>
        <w:t xml:space="preserve">[2026-07-05 12:11:38] </w:t>
      </w:r>
      <w:r>
        <w:rPr>
          <w:b/>
          <w:i w:val="0"/>
          <w:color w:val="1F6FEB"/>
          <w:sz w:val="16"/>
        </w:rPr>
        <w:t xml:space="preserve">EQ24_enq2_v2 </w:t>
      </w:r>
      <w:r>
        <w:rPr>
          <w:b w:val="0"/>
          <w:i w:val="0"/>
          <w:color w:val="64748B"/>
          <w:sz w:val="16"/>
        </w:rPr>
        <w:t xml:space="preserve">sur s04q07 : </w:t>
      </w:r>
      <w:r>
        <w:rPr>
          <w:b w:val="0"/>
          <w:i w:val="0"/>
          <w:sz w:val="17"/>
        </w:rPr>
        <w:t>ok</w:t>
      </w:r>
    </w:p>
    <w:p>
      <w:pPr>
        <w:pStyle w:val="ListBullet"/>
      </w:pPr>
      <w:r>
        <w:rPr>
          <w:b w:val="0"/>
          <w:i w:val="0"/>
          <w:color w:val="64748B"/>
          <w:sz w:val="16"/>
        </w:rPr>
        <w:t xml:space="preserve">[2026-07-05 12:13:52] </w:t>
      </w:r>
      <w:r>
        <w:rPr>
          <w:b/>
          <w:i w:val="0"/>
          <w:color w:val="1F6FEB"/>
          <w:sz w:val="16"/>
        </w:rPr>
        <w:t xml:space="preserve">EQ24_enq2_v2 </w:t>
      </w:r>
      <w:r>
        <w:rPr>
          <w:b w:val="0"/>
          <w:i w:val="0"/>
          <w:color w:val="64748B"/>
          <w:sz w:val="16"/>
        </w:rPr>
        <w:t xml:space="preserve">sur s07bq07a_2 : </w:t>
      </w:r>
      <w:r>
        <w:rPr>
          <w:b w:val="0"/>
          <w:i w:val="0"/>
          <w:sz w:val="17"/>
        </w:rPr>
        <w:t>"il existe actuellement une seule personne dans la concession, ce qui explique la faiblesse de la quantité d’eau  de boisson consommée qui est d’un bidon de 20 litres la semaine "</w:t>
      </w:r>
    </w:p>
    <w:p>
      <w:pPr>
        <w:pStyle w:val="ListBullet"/>
      </w:pPr>
      <w:r>
        <w:rPr>
          <w:b w:val="0"/>
          <w:i w:val="0"/>
          <w:color w:val="64748B"/>
          <w:sz w:val="16"/>
        </w:rPr>
        <w:t xml:space="preserve">[2026-07-05 12:14:27]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