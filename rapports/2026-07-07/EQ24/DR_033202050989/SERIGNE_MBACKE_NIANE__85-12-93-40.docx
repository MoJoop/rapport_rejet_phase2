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SERIGNE DIONGUE de 14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16:23:08]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"c'était pour la vaccination c'est pourquoi le ticket était gratuit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