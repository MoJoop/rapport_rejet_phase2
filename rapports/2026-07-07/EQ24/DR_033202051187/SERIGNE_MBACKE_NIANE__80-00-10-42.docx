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80-00-10-42</w:t>
      </w:r>
    </w:p>
    <w:p>
      <w:r>
        <w:rPr>
          <w:b w:val="0"/>
          <w:i w:val="0"/>
          <w:color w:val="64748B"/>
          <w:sz w:val="18"/>
        </w:rPr>
        <w:t>Enquêteur : EQ24_enq2_v2 (SERIGNE MBACKE NIANE)  ·  Équipe : EQ24  ·  Snapshot : 2026-07-07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33202051187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80-00-10-42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TALA NDIAYE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76 429 05 74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darou salam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EQ24_enq2_v2  (SERIGNE MBACKE NIANE)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EL HADJ FALLOU DIALLO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2026-07-02T11:47:54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DIAL BADIANE diffère de celui donné par DIAL BADIANE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TALLA NDIAYE diffère de celui donné par TALLA NDIAYE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s11q21, s09fq03, s09fq011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incoherenceAttention!!! Les ménages vivants dans un(e) Maison Basse à DIOURBEL Rural ont généralement comme principal matériau de construction le/la Ciment/Béton/Pierres de taille, mais celui du ménage de TALA NDIAYE (Paille, Banco, motte de terre)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Vous avez declaré que le questionnaire est complètement fini mais le questionnaire est en statut partiel, prière de mettre le questionnaire en statut complet s'il est fini.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BAYE MODOU NDIAYE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(4) de ce ménage est inférieur à la taille du denombrement (5),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DIAL BADIANE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TALLA NDIAYE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Nombre de mois exercé  (3 mois) par DIAL BADIANE dans l'emploi au cours des 12 derniers mois semble faible, veuillez corriger s'il vous plait ou comfirmer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TALLA NDIAYE (3500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(400 Fcfa) pour Transport urbain/rural par traction animale semble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TALA NDIAYE (300 Fcfa) au cours de 30 derniers jours de Insecticide, tortillon anti-moustique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TALA NDIAYE (200 Fcfa) au cours de 3 derniers mois de Briquet, allume gaz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11.18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DIOURBEL Rural ont généralement comme principal matériau de revêtement du sol du logement le/la Ciment/Béton, mais celui du ménage de TALA NDIAYE (Terre battue/Sable)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s01q41a, s02q12, s03q05, s03q08, s03q14, s06q12, s11q43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d'avoir un agriculteur dans le ménage de TALA NDIAYE, prière de reprendre la section agriculture du ménage TALA NDIAYE.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de TALA NDIAYE vit à DIOURBEL Rural et ne pratique pas de l'agriculture.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Un ménage est considéré comme agriculteur si au moins un membre du ménage a cultivé des terres (y compris les cultures pérennes), lui appartenant ou non, au cours de la campagne agricole/hivernale 2025/2026.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reprendre la section 16A en s'assurant effectivement qu'aucun membre du ménage n'est agriculteur.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Ne vous adressez pas seulement au répondant pour avoir la réponse de lui au lieu du ménage, dites-lui que la question concerne tous les membres du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s01q00a, s01q12, s01q13, s02q04, s03q11, s03q12, s01q01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la branche d'activité de TALLA NDIAYE est identique dans l'emploi principale et secondaire, prière de confirmer cette information avec le QG ou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16 Pièce Moyen de Poisson frais yaboye ou obo (sardinelle),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Aucun membre dans le ménage de TALA NDIAYE ne pratique de l'agriculture, veuillez vous rassurer auprès du repondant l'existence d'un agriculteur au sein du menage et reprendre la section 16.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(3)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[2026-07-02 12:56:28]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s12q10 : </w:t>
      </w:r>
      <w:r>
        <w:rPr>
          <w:b w:val="0"/>
          <w:i w:val="0"/>
          <w:sz w:val="17"/>
        </w:rPr>
        <w:t>"valeur confirmée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[2026-07-02 15:51:49]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s07bq09_1 : </w:t>
      </w:r>
      <w:r>
        <w:rPr>
          <w:b w:val="0"/>
          <w:i w:val="0"/>
          <w:sz w:val="17"/>
        </w:rPr>
        <w:t>"Voiture de la boulangerie qui vient dans la localité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[2026-07-03 18:40:48]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RAS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