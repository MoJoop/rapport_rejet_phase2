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63-20-19-64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63-20-19-64</w:t>
            </w:r>
          </w:p>
        </w:tc>
        <w:tc>
          <w:tcPr>
            <w:tcW w:type="dxa" w:w="3551"/>
            <w:shd w:fill="F8FAFC"/>
          </w:tcPr>
          <w:p>
            <w:r>
              <w:rPr>
                <w:b w:val="0"/>
                <w:i w:val="0"/>
                <w:color w:val="64748B"/>
                <w:sz w:val="14"/>
              </w:rPr>
              <w:t>CHEF DE MÉNAGE</w:t>
              <w:br/>
            </w:r>
            <w:r>
              <w:rPr>
                <w:b/>
                <w:i w:val="0"/>
                <w:sz w:val="18"/>
              </w:rPr>
              <w:t>ARONA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2026-07-01T11:35:51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ARONA KA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ARONA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KA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ARONA KA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ARONA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26424.6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ARONA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ARONA KA a comme taille 1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[2026-07-03 22:05:52]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22:06:12]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[2026-07-03 22:06:18]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[2026-07-03 22:08:40] </w:t>
      </w:r>
      <w:r>
        <w:rPr>
          <w:b/>
          <w:i w:val="0"/>
          <w:color w:val="1F6FEB"/>
          <w:sz w:val="16"/>
        </w:rPr>
        <w:t xml:space="preserve">EQ24_sup_v2 </w:t>
      </w:r>
      <w:r>
        <w:rPr>
          <w:b w:val="0"/>
          <w:i w:val="0"/>
          <w:color w:val="64748B"/>
          <w:sz w:val="16"/>
        </w:rPr>
        <w:t xml:space="preserve">sur s07Aq01 : </w:t>
      </w:r>
      <w:r>
        <w:rPr>
          <w:b w:val="0"/>
          <w:i w:val="0"/>
          <w:sz w:val="17"/>
        </w:rPr>
        <w:t>Revoir</w:t>
      </w:r>
    </w:p>
    <w:p>
      <w:pPr>
        <w:pStyle w:val="ListBullet"/>
      </w:pPr>
      <w:r>
        <w:rPr>
          <w:b w:val="0"/>
          <w:i w:val="0"/>
          <w:color w:val="64748B"/>
          <w:sz w:val="16"/>
        </w:rPr>
        <w:t xml:space="preserve">[2026-07-03 22:08:46]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[2026-07-03 22:08:54] </w:t>
      </w:r>
      <w:r>
        <w:rPr>
          <w:b/>
          <w:i w:val="0"/>
          <w:color w:val="1F6FEB"/>
          <w:sz w:val="16"/>
        </w:rPr>
        <w:t xml:space="preserve">EQ24_sup_v2 </w:t>
      </w:r>
      <w:r>
        <w:rPr>
          <w:b w:val="0"/>
          <w:i w:val="0"/>
          <w:color w:val="64748B"/>
          <w:sz w:val="16"/>
        </w:rPr>
        <w:t xml:space="preserve">sur s07Aq07 : </w:t>
      </w:r>
      <w:r>
        <w:rPr>
          <w:b w:val="0"/>
          <w:i w:val="0"/>
          <w:sz w:val="17"/>
        </w:rPr>
        <w:t>Revoir</w:t>
      </w:r>
    </w:p>
    <w:p>
      <w:pPr>
        <w:pStyle w:val="ListBullet"/>
      </w:pPr>
      <w:r>
        <w:rPr>
          <w:b w:val="0"/>
          <w:i w:val="0"/>
          <w:color w:val="64748B"/>
          <w:sz w:val="16"/>
        </w:rPr>
        <w:t xml:space="preserve">[2026-07-03 22:11:01] </w:t>
      </w:r>
      <w:r>
        <w:rPr>
          <w:b/>
          <w:i w:val="0"/>
          <w:color w:val="1F6FEB"/>
          <w:sz w:val="16"/>
        </w:rPr>
        <w:t xml:space="preserve">EQ24_sup_v2 </w:t>
      </w:r>
      <w:r>
        <w:rPr>
          <w:b w:val="0"/>
          <w:i w:val="0"/>
          <w:color w:val="64748B"/>
          <w:sz w:val="16"/>
        </w:rPr>
        <w:t xml:space="preserve">sur s07bq08_2 : </w:t>
      </w:r>
      <w:r>
        <w:rPr>
          <w:b w:val="0"/>
          <w:i w:val="0"/>
          <w:sz w:val="17"/>
        </w:rPr>
        <w:t>1250</w:t>
      </w:r>
    </w:p>
    <w:p>
      <w:pPr>
        <w:pStyle w:val="ListBullet"/>
      </w:pPr>
      <w:r>
        <w:rPr>
          <w:b w:val="0"/>
          <w:i w:val="0"/>
          <w:color w:val="64748B"/>
          <w:sz w:val="16"/>
        </w:rPr>
        <w:t xml:space="preserve">[2026-07-03 22:11:12] </w:t>
      </w:r>
      <w:r>
        <w:rPr>
          <w:b/>
          <w:i w:val="0"/>
          <w:color w:val="1F6FEB"/>
          <w:sz w:val="16"/>
        </w:rPr>
        <w:t xml:space="preserve">EQ24_sup_v2 </w:t>
      </w:r>
      <w:r>
        <w:rPr>
          <w:b w:val="0"/>
          <w:i w:val="0"/>
          <w:color w:val="64748B"/>
          <w:sz w:val="16"/>
        </w:rPr>
        <w:t xml:space="preserve">sur s07bq07c_2 : </w:t>
      </w:r>
      <w:r>
        <w:rPr>
          <w:b w:val="0"/>
          <w:i w:val="0"/>
          <w:sz w:val="17"/>
        </w:rPr>
        <w:t>Revoir album</w:t>
      </w:r>
    </w:p>
    <w:p>
      <w:pPr>
        <w:pStyle w:val="ListBullet"/>
      </w:pPr>
      <w:r>
        <w:rPr>
          <w:b w:val="0"/>
          <w:i w:val="0"/>
          <w:color w:val="64748B"/>
          <w:sz w:val="16"/>
        </w:rPr>
        <w:t xml:space="preserve">[2026-07-03 22:11:53]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22:14:38] </w:t>
      </w:r>
      <w:r>
        <w:rPr>
          <w:b/>
          <w:i w:val="0"/>
          <w:color w:val="1F6FEB"/>
          <w:sz w:val="16"/>
        </w:rPr>
        <w:t xml:space="preserve">EQ24_sup_v2 </w:t>
      </w:r>
      <w:r>
        <w:rPr>
          <w:b w:val="0"/>
          <w:i w:val="0"/>
          <w:color w:val="64748B"/>
          <w:sz w:val="16"/>
        </w:rPr>
        <w:t xml:space="preserve">sur s13q24 : </w:t>
      </w:r>
      <w:r>
        <w:rPr>
          <w:b w:val="0"/>
          <w:i w:val="0"/>
          <w:sz w:val="17"/>
        </w:rPr>
        <w:t>Revoir</w:t>
      </w:r>
    </w:p>
    <w:p>
      <w:pPr>
        <w:pStyle w:val="ListBullet"/>
      </w:pPr>
      <w:r>
        <w:rPr>
          <w:b w:val="0"/>
          <w:i w:val="0"/>
          <w:color w:val="64748B"/>
          <w:sz w:val="16"/>
        </w:rPr>
        <w:t xml:space="preserve">[2026-07-03 22:15:19] </w:t>
      </w:r>
      <w:r>
        <w:rPr>
          <w:b/>
          <w:i w:val="0"/>
          <w:color w:val="1F6FEB"/>
          <w:sz w:val="16"/>
        </w:rPr>
        <w:t xml:space="preserve">EQ24_sup_v2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[2026-07-03 22:15:58] </w:t>
      </w:r>
      <w:r>
        <w:rPr>
          <w:b/>
          <w:i w:val="0"/>
          <w:color w:val="1F6FEB"/>
          <w:sz w:val="16"/>
        </w:rPr>
        <w:t xml:space="preserve">EQ24_sup_v2 </w:t>
      </w:r>
      <w:r>
        <w:rPr>
          <w:b w:val="0"/>
          <w:i w:val="0"/>
          <w:color w:val="64748B"/>
          <w:sz w:val="16"/>
        </w:rPr>
        <w:t xml:space="preserve">sur s16Aq44 : </w:t>
      </w:r>
      <w:r>
        <w:rPr>
          <w:b w:val="0"/>
          <w:i w:val="0"/>
          <w:sz w:val="17"/>
        </w:rPr>
        <w:t>Revoir</w:t>
      </w:r>
    </w:p>
    <w:p>
      <w:pPr>
        <w:pStyle w:val="ListBullet"/>
      </w:pPr>
      <w:r>
        <w:rPr>
          <w:b w:val="0"/>
          <w:i w:val="0"/>
          <w:color w:val="64748B"/>
          <w:sz w:val="16"/>
        </w:rPr>
        <w:t xml:space="preserve">[2026-07-04 00:58:33] </w:t>
      </w:r>
      <w:r>
        <w:rPr>
          <w:b/>
          <w:i w:val="0"/>
          <w:color w:val="1F6FEB"/>
          <w:sz w:val="16"/>
        </w:rPr>
        <w:t xml:space="preserve">EQ24_enq1_v2 </w:t>
      </w:r>
      <w:r>
        <w:rPr>
          <w:b w:val="0"/>
          <w:i w:val="0"/>
          <w:color w:val="64748B"/>
          <w:sz w:val="16"/>
        </w:rPr>
        <w:t xml:space="preserve">sur s13q24 : </w:t>
      </w:r>
      <w:r>
        <w:rPr>
          <w:b w:val="0"/>
          <w:i w:val="0"/>
          <w:sz w:val="17"/>
        </w:rPr>
        <w:t>IL A REFUSÉ DE DONNER LES TRANSFERTS REÇU ET EMIS</w:t>
      </w:r>
    </w:p>
    <w:p>
      <w:pPr>
        <w:pStyle w:val="ListBullet"/>
      </w:pPr>
      <w:r>
        <w:rPr>
          <w:b w:val="0"/>
          <w:i w:val="0"/>
          <w:color w:val="64748B"/>
          <w:sz w:val="16"/>
        </w:rPr>
        <w:t xml:space="preserve">[2026-07-04 01:00:33] </w:t>
      </w:r>
      <w:r>
        <w:rPr>
          <w:b/>
          <w:i w:val="0"/>
          <w:color w:val="1F6FEB"/>
          <w:sz w:val="16"/>
        </w:rPr>
        <w:t xml:space="preserve">EQ24_enq1_v2 </w:t>
      </w:r>
      <w:r>
        <w:rPr>
          <w:b w:val="0"/>
          <w:i w:val="0"/>
          <w:color w:val="64748B"/>
          <w:sz w:val="16"/>
        </w:rPr>
        <w:t xml:space="preserve">sur s01q22 : </w:t>
      </w:r>
      <w:r>
        <w:rPr>
          <w:b w:val="0"/>
          <w:i w:val="0"/>
          <w:sz w:val="17"/>
        </w:rPr>
        <w:t>"OUI JE CONFIRME "</w:t>
      </w:r>
    </w:p>
    <w:p>
      <w:pPr>
        <w:pStyle w:val="ListBullet"/>
      </w:pPr>
      <w:r>
        <w:rPr>
          <w:b w:val="0"/>
          <w:i w:val="0"/>
          <w:color w:val="64748B"/>
          <w:sz w:val="16"/>
        </w:rPr>
        <w:t xml:space="preserve">[2026-07-04 01:00:52] </w:t>
      </w:r>
      <w:r>
        <w:rPr>
          <w:b/>
          <w:i w:val="0"/>
          <w:color w:val="1F6FEB"/>
          <w:sz w:val="16"/>
        </w:rPr>
        <w:t xml:space="preserve">EQ24_enq1_v2 </w:t>
      </w:r>
      <w:r>
        <w:rPr>
          <w:b w:val="0"/>
          <w:i w:val="0"/>
          <w:color w:val="64748B"/>
          <w:sz w:val="16"/>
        </w:rPr>
        <w:t xml:space="preserve">sur s01q23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