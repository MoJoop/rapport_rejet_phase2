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48-78-51-88</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48-78-51-88</w:t>
            </w:r>
          </w:p>
        </w:tc>
        <w:tc>
          <w:tcPr>
            <w:tcW w:type="dxa" w:w="3551"/>
            <w:shd w:fill="F8FAFC"/>
          </w:tcPr>
          <w:p>
            <w:r>
              <w:rPr>
                <w:b w:val="0"/>
                <w:i w:val="0"/>
                <w:color w:val="64748B"/>
                <w:sz w:val="14"/>
              </w:rPr>
              <w:t>CHEF DE MÉNAGE</w:t>
              <w:br/>
            </w:r>
            <w:r>
              <w:rPr>
                <w:b/>
                <w:i w:val="0"/>
                <w:sz w:val="18"/>
              </w:rPr>
              <w:t>FATOU THIAM</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2026-07-02T11:41:21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Morceau (Portion) de Petit de Choux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du toit le/la Tôles, mais celui du ménage de FATOU THIAM (Paille)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MANDIAYE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KHADIM MBAYE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MBAYE,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BAYE MANDIAYE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THIAM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MANDIAYE MBAYE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THIAM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Huile d'arachide brute "Segal"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THIAM avec une taille de 4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THIAM avec une taille de 4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THIAM (612500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(1200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FATOU THIAM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 THIAM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Morceau (Portion) Petit de Choux,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 THIAM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