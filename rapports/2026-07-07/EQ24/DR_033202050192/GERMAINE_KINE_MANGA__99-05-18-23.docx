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Mil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6 Kg en taille unique de Mil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MOUSSA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MOUSSA DIOP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19:55:24]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19:56:34]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19:57:40]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20:00:15]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20:01:35]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20:04:08]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