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LATH GUEYE (148000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