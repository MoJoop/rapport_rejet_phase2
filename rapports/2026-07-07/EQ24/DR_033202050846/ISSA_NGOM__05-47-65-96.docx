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05-47-65-96</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05-47-65-96</w:t>
            </w:r>
          </w:p>
        </w:tc>
        <w:tc>
          <w:tcPr>
            <w:tcW w:type="dxa" w:w="3551"/>
            <w:shd w:fill="F8FAFC"/>
          </w:tcPr>
          <w:p>
            <w:r>
              <w:rPr>
                <w:b w:val="0"/>
                <w:i w:val="0"/>
                <w:color w:val="64748B"/>
                <w:sz w:val="14"/>
              </w:rPr>
              <w:t>CHEF DE MÉNAGE</w:t>
              <w:br/>
            </w:r>
            <w:r>
              <w:rPr>
                <w:b/>
                <w:i w:val="0"/>
                <w:sz w:val="18"/>
              </w:rPr>
              <w:t>ADJI GOUBALA</w:t>
            </w:r>
          </w:p>
        </w:tc>
      </w:tr>
      <w:tr>
        <w:tc>
          <w:tcPr>
            <w:tcW w:type="dxa" w:w="3551"/>
            <w:shd w:fill="F8FAFC"/>
          </w:tcPr>
          <w:p>
            <w:r>
              <w:rPr>
                <w:b w:val="0"/>
                <w:i w:val="0"/>
                <w:color w:val="64748B"/>
                <w:sz w:val="14"/>
              </w:rPr>
              <w:t>TÉLÉPHONE CM</w:t>
              <w:br/>
            </w:r>
            <w:r>
              <w:rPr>
                <w:b/>
                <w:i w:val="0"/>
                <w:sz w:val="18"/>
              </w:rPr>
              <w:t>77 492 69 13</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2026-06-12T11:54:48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MBENE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MBENE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AMAR diffère de celui donné par MBENE AMAR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FATY SADY ou l'année à laquelle MAME FATY SADY a fréquenté l'école pour la dernière fois (2023) le dernier diplome de MAME FATY SADY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AMAR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DIAGNE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DIAGNE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MBACKE DIAGNE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BOUYA DIAGNE,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DIAGNE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FALLOU DIAGNE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MBACKE DIAGNE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ADJI BINTA GOUMBALA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CHEIKHOUNA DIAGNE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MBENE AMAR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CHEIKHOUNA DIAGNE (914000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(900 Fcfa) au cours de 12 derniers mois de Frais de légalisation (confection) de documents administratifs (actes d'Etat-civil, diplômes,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CHEIKHOUNA DIAGNE, prière de reprendre la section agriculture du ménage CHEIKHOUNA DIAGNE.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CHEIKHOUNA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(38)</w:t>
      </w:r>
    </w:p>
    <w:p>
      <w:pPr>
        <w:pStyle w:val="ListBullet"/>
      </w:pPr>
      <w:r>
        <w:rPr>
          <w:b w:val="0"/>
          <w:i w:val="0"/>
          <w:color w:val="64748B"/>
          <w:sz w:val="16"/>
        </w:rPr>
        <w:t xml:space="preserve">[2026-06-14 10:28:41] </w:t>
      </w:r>
      <w:r>
        <w:rPr>
          <w:b/>
          <w:i w:val="0"/>
          <w:color w:val="1F6FEB"/>
          <w:sz w:val="16"/>
        </w:rPr>
        <w:t xml:space="preserve">EQ24_sup_v2 </w:t>
      </w:r>
      <w:r>
        <w:rPr>
          <w:b w:val="0"/>
          <w:i w:val="0"/>
          <w:color w:val="64748B"/>
          <w:sz w:val="16"/>
        </w:rPr>
        <w:t xml:space="preserve">sur s01q03a : </w:t>
      </w:r>
      <w:r>
        <w:rPr>
          <w:b w:val="0"/>
          <w:i w:val="0"/>
          <w:sz w:val="17"/>
        </w:rPr>
        <w:t>Revoir</w:t>
      </w:r>
    </w:p>
    <w:p>
      <w:pPr>
        <w:pStyle w:val="ListBullet"/>
      </w:pPr>
      <w:r>
        <w:rPr>
          <w:b w:val="0"/>
          <w:i w:val="0"/>
          <w:color w:val="64748B"/>
          <w:sz w:val="16"/>
        </w:rPr>
        <w:t xml:space="preserve">[2026-06-14 10:30:30] </w:t>
      </w:r>
      <w:r>
        <w:rPr>
          <w:b/>
          <w:i w:val="0"/>
          <w:color w:val="1F6FEB"/>
          <w:sz w:val="16"/>
        </w:rPr>
        <w:t xml:space="preserve">EQ24_sup_v2 </w:t>
      </w:r>
      <w:r>
        <w:rPr>
          <w:b w:val="0"/>
          <w:i w:val="0"/>
          <w:color w:val="64748B"/>
          <w:sz w:val="16"/>
        </w:rPr>
        <w:t xml:space="preserve">sur s01q10 : </w:t>
      </w:r>
      <w:r>
        <w:rPr>
          <w:b w:val="0"/>
          <w:i w:val="0"/>
          <w:sz w:val="17"/>
        </w:rPr>
        <w:t>Revoir, elle a 29 ans avec déjà 4 enfants</w:t>
      </w:r>
    </w:p>
    <w:p>
      <w:pPr>
        <w:pStyle w:val="ListBullet"/>
      </w:pPr>
      <w:r>
        <w:rPr>
          <w:b w:val="0"/>
          <w:i w:val="0"/>
          <w:color w:val="64748B"/>
          <w:sz w:val="16"/>
        </w:rPr>
        <w:t xml:space="preserve">[2026-06-14 10:32:39] </w:t>
      </w:r>
      <w:r>
        <w:rPr>
          <w:b/>
          <w:i w:val="0"/>
          <w:color w:val="1F6FEB"/>
          <w:sz w:val="16"/>
        </w:rPr>
        <w:t xml:space="preserve">EQ24_sup_v2 </w:t>
      </w:r>
      <w:r>
        <w:rPr>
          <w:b w:val="0"/>
          <w:i w:val="0"/>
          <w:color w:val="64748B"/>
          <w:sz w:val="16"/>
        </w:rPr>
        <w:t xml:space="preserve">sur s01q16 : </w:t>
      </w:r>
      <w:r>
        <w:rPr>
          <w:b w:val="0"/>
          <w:i w:val="0"/>
          <w:sz w:val="17"/>
        </w:rPr>
        <w:t>Maure</w:t>
      </w:r>
    </w:p>
    <w:p>
      <w:pPr>
        <w:pStyle w:val="ListBullet"/>
      </w:pPr>
      <w:r>
        <w:rPr>
          <w:b w:val="0"/>
          <w:i w:val="0"/>
          <w:color w:val="64748B"/>
          <w:sz w:val="16"/>
        </w:rPr>
        <w:t xml:space="preserve">[2026-06-14 10:34:13]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[2026-06-14 10:34:26]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[2026-06-14 10:35:23]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[2026-06-14 10:37:32] </w:t>
      </w:r>
      <w:r>
        <w:rPr>
          <w:b/>
          <w:i w:val="0"/>
          <w:color w:val="1F6FEB"/>
          <w:sz w:val="16"/>
        </w:rPr>
        <w:t xml:space="preserve">EQ24_sup_v2 </w:t>
      </w:r>
      <w:r>
        <w:rPr>
          <w:b w:val="0"/>
          <w:i w:val="0"/>
          <w:color w:val="64748B"/>
          <w:sz w:val="16"/>
        </w:rPr>
        <w:t xml:space="preserve">sur s03q49 : </w:t>
      </w:r>
      <w:r>
        <w:rPr>
          <w:b w:val="0"/>
          <w:i w:val="0"/>
          <w:sz w:val="17"/>
        </w:rPr>
        <w:t>Oui revoir</w:t>
      </w:r>
    </w:p>
    <w:p>
      <w:pPr>
        <w:pStyle w:val="ListBullet"/>
      </w:pPr>
      <w:r>
        <w:rPr>
          <w:b w:val="0"/>
          <w:i w:val="0"/>
          <w:color w:val="64748B"/>
          <w:sz w:val="16"/>
        </w:rPr>
        <w:t xml:space="preserve">[2026-06-14 10:38:20]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[2026-06-14 10:39:28]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[2026-06-14 10:41:05] </w:t>
      </w:r>
      <w:r>
        <w:rPr>
          <w:b/>
          <w:i w:val="0"/>
          <w:color w:val="1F6FEB"/>
          <w:sz w:val="16"/>
        </w:rPr>
        <w:t xml:space="preserve">EQ24_sup_v2 </w:t>
      </w:r>
      <w:r>
        <w:rPr>
          <w:b w:val="0"/>
          <w:i w:val="0"/>
          <w:color w:val="64748B"/>
          <w:sz w:val="16"/>
        </w:rPr>
        <w:t xml:space="preserve">sur s04q00_0 : </w:t>
      </w:r>
      <w:r>
        <w:rPr>
          <w:b w:val="0"/>
          <w:i w:val="0"/>
          <w:sz w:val="17"/>
        </w:rPr>
        <w:t>Revoir</w:t>
      </w:r>
    </w:p>
    <w:p>
      <w:pPr>
        <w:pStyle w:val="ListBullet"/>
      </w:pPr>
      <w:r>
        <w:rPr>
          <w:b w:val="0"/>
          <w:i w:val="0"/>
          <w:color w:val="64748B"/>
          <w:sz w:val="16"/>
        </w:rPr>
        <w:t xml:space="preserve">[2026-06-14 10:42:31] </w:t>
      </w:r>
      <w:r>
        <w:rPr>
          <w:b/>
          <w:i w:val="0"/>
          <w:color w:val="1F6FEB"/>
          <w:sz w:val="16"/>
        </w:rPr>
        <w:t xml:space="preserve">EQ24_sup_v2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[2026-06-14 10:43:20] </w:t>
      </w:r>
      <w:r>
        <w:rPr>
          <w:b/>
          <w:i w:val="0"/>
          <w:color w:val="1F6FEB"/>
          <w:sz w:val="16"/>
        </w:rPr>
        <w:t xml:space="preserve">EQ24_sup_v2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[2026-06-14 10:45:12]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[2026-06-14 10:48:42]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[2026-06-14 10:49:17]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[2026-06-14 10:49:55] </w:t>
      </w:r>
      <w:r>
        <w:rPr>
          <w:b/>
          <w:i w:val="0"/>
          <w:color w:val="1F6FEB"/>
          <w:sz w:val="16"/>
        </w:rPr>
        <w:t xml:space="preserve">EQ24_sup_v2 </w:t>
      </w:r>
      <w:r>
        <w:rPr>
          <w:b w:val="0"/>
          <w:i w:val="0"/>
          <w:color w:val="64748B"/>
          <w:sz w:val="16"/>
        </w:rPr>
        <w:t xml:space="preserve">sur s07bq08_2 : </w:t>
      </w:r>
      <w:r>
        <w:rPr>
          <w:b w:val="0"/>
          <w:i w:val="0"/>
          <w:sz w:val="17"/>
        </w:rPr>
        <w:t>Eskeuy</w:t>
      </w:r>
    </w:p>
    <w:p>
      <w:pPr>
        <w:pStyle w:val="ListBullet"/>
      </w:pPr>
      <w:r>
        <w:rPr>
          <w:b w:val="0"/>
          <w:i w:val="0"/>
          <w:color w:val="64748B"/>
          <w:sz w:val="16"/>
        </w:rPr>
        <w:t xml:space="preserve">[2026-06-14 10:50:15] </w:t>
      </w:r>
      <w:r>
        <w:rPr>
          <w:b/>
          <w:i w:val="0"/>
          <w:color w:val="1F6FEB"/>
          <w:sz w:val="16"/>
        </w:rPr>
        <w:t xml:space="preserve">EQ24_sup_v2 </w:t>
      </w:r>
      <w:r>
        <w:rPr>
          <w:b w:val="0"/>
          <w:i w:val="0"/>
          <w:color w:val="64748B"/>
          <w:sz w:val="16"/>
        </w:rPr>
        <w:t xml:space="preserve">sur s09Aq02 : </w:t>
      </w:r>
      <w:r>
        <w:rPr>
          <w:b w:val="0"/>
          <w:i w:val="0"/>
          <w:sz w:val="17"/>
        </w:rPr>
        <w:t>Baptêmes</w:t>
      </w:r>
    </w:p>
    <w:p>
      <w:pPr>
        <w:pStyle w:val="ListBullet"/>
      </w:pPr>
      <w:r>
        <w:rPr>
          <w:b w:val="0"/>
          <w:i w:val="0"/>
          <w:color w:val="64748B"/>
          <w:sz w:val="16"/>
        </w:rPr>
        <w:t xml:space="preserve">[2026-06-14 10:51:04]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[2026-06-14 10:51:18] </w:t>
      </w:r>
      <w:r>
        <w:rPr>
          <w:b/>
          <w:i w:val="0"/>
          <w:color w:val="1F6FEB"/>
          <w:sz w:val="16"/>
        </w:rPr>
        <w:t xml:space="preserve">EQ24_sup_v2 </w:t>
      </w:r>
      <w:r>
        <w:rPr>
          <w:b w:val="0"/>
          <w:i w:val="0"/>
          <w:color w:val="64748B"/>
          <w:sz w:val="16"/>
        </w:rPr>
        <w:t xml:space="preserve">sur s09Cq03 : </w:t>
      </w:r>
      <w:r>
        <w:rPr>
          <w:b w:val="0"/>
          <w:i w:val="0"/>
          <w:sz w:val="17"/>
        </w:rPr>
        <w:t>Eskeuy</w:t>
      </w:r>
    </w:p>
    <w:p>
      <w:pPr>
        <w:pStyle w:val="ListBullet"/>
      </w:pPr>
      <w:r>
        <w:rPr>
          <w:b w:val="0"/>
          <w:i w:val="0"/>
          <w:color w:val="64748B"/>
          <w:sz w:val="16"/>
        </w:rPr>
        <w:t xml:space="preserve">[2026-06-14 10:51:59] </w:t>
      </w:r>
      <w:r>
        <w:rPr>
          <w:b/>
          <w:i w:val="0"/>
          <w:color w:val="1F6FEB"/>
          <w:sz w:val="16"/>
        </w:rPr>
        <w:t xml:space="preserve">EQ24_sup_v2 </w:t>
      </w:r>
      <w:r>
        <w:rPr>
          <w:b w:val="0"/>
          <w:i w:val="0"/>
          <w:color w:val="64748B"/>
          <w:sz w:val="16"/>
        </w:rPr>
        <w:t xml:space="preserve">sur s09Cq03 : </w:t>
      </w:r>
      <w:r>
        <w:rPr>
          <w:b w:val="0"/>
          <w:i w:val="0"/>
          <w:sz w:val="17"/>
        </w:rPr>
        <w:t>Revoir présence bb de moins de 1 an</w:t>
      </w:r>
    </w:p>
    <w:p>
      <w:pPr>
        <w:pStyle w:val="ListBullet"/>
      </w:pPr>
      <w:r>
        <w:rPr>
          <w:b w:val="0"/>
          <w:i w:val="0"/>
          <w:color w:val="64748B"/>
          <w:sz w:val="16"/>
        </w:rPr>
        <w:t xml:space="preserve">[2026-06-14 10:52:37] </w:t>
      </w:r>
      <w:r>
        <w:rPr>
          <w:b/>
          <w:i w:val="0"/>
          <w:color w:val="1F6FEB"/>
          <w:sz w:val="16"/>
        </w:rPr>
        <w:t xml:space="preserve">EQ24_sup_v2 </w:t>
      </w:r>
      <w:r>
        <w:rPr>
          <w:b w:val="0"/>
          <w:i w:val="0"/>
          <w:color w:val="64748B"/>
          <w:sz w:val="16"/>
        </w:rPr>
        <w:t xml:space="preserve">sur s09Dq04 : </w:t>
      </w:r>
      <w:r>
        <w:rPr>
          <w:b w:val="0"/>
          <w:i w:val="0"/>
          <w:sz w:val="17"/>
        </w:rPr>
        <w:t>Eskeuy</w:t>
      </w:r>
    </w:p>
    <w:p>
      <w:pPr>
        <w:pStyle w:val="ListBullet"/>
      </w:pPr>
      <w:r>
        <w:rPr>
          <w:b w:val="0"/>
          <w:i w:val="0"/>
          <w:color w:val="64748B"/>
          <w:sz w:val="16"/>
        </w:rPr>
        <w:t xml:space="preserve">[2026-06-14 10:54:09]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[2026-06-14 10:59:07] </w:t>
      </w:r>
      <w:r>
        <w:rPr>
          <w:b/>
          <w:i w:val="0"/>
          <w:color w:val="1F6FEB"/>
          <w:sz w:val="16"/>
        </w:rPr>
        <w:t xml:space="preserve">EQ24_sup_v2 </w:t>
      </w:r>
      <w:r>
        <w:rPr>
          <w:b w:val="0"/>
          <w:i w:val="0"/>
          <w:color w:val="64748B"/>
          <w:sz w:val="16"/>
        </w:rPr>
        <w:t xml:space="preserve">sur s11q44 : </w:t>
      </w:r>
      <w:r>
        <w:rPr>
          <w:b w:val="0"/>
          <w:i w:val="0"/>
          <w:sz w:val="17"/>
        </w:rPr>
        <w:t>Eskeuy</w:t>
      </w:r>
    </w:p>
    <w:p>
      <w:pPr>
        <w:pStyle w:val="ListBullet"/>
      </w:pPr>
      <w:r>
        <w:rPr>
          <w:b w:val="0"/>
          <w:i w:val="0"/>
          <w:color w:val="64748B"/>
          <w:sz w:val="16"/>
        </w:rPr>
        <w:t xml:space="preserve">[2026-06-14 10:59:57]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[2026-06-14 13:03:54] </w:t>
      </w:r>
      <w:r>
        <w:rPr>
          <w:b/>
          <w:i w:val="0"/>
          <w:color w:val="1F6FEB"/>
          <w:sz w:val="16"/>
        </w:rPr>
        <w:t xml:space="preserve">EQ24_enq1_v2 </w:t>
      </w:r>
      <w:r>
        <w:rPr>
          <w:b w:val="0"/>
          <w:i w:val="0"/>
          <w:color w:val="64748B"/>
          <w:sz w:val="16"/>
        </w:rPr>
        <w:t xml:space="preserve">sur s07bq08_1 : </w:t>
      </w:r>
      <w:r>
        <w:rPr>
          <w:b w:val="0"/>
          <w:i w:val="0"/>
          <w:sz w:val="17"/>
        </w:rPr>
        <w:t>"oui je confirme "</w:t>
      </w:r>
    </w:p>
    <w:p>
      <w:pPr>
        <w:pStyle w:val="ListBullet"/>
      </w:pPr>
      <w:r>
        <w:rPr>
          <w:b w:val="0"/>
          <w:i w:val="0"/>
          <w:color w:val="64748B"/>
          <w:sz w:val="16"/>
        </w:rPr>
        <w:t xml:space="preserve">[2026-06-14 13:08:28] </w:t>
      </w:r>
      <w:r>
        <w:rPr>
          <w:b/>
          <w:i w:val="0"/>
          <w:color w:val="1F6FEB"/>
          <w:sz w:val="16"/>
        </w:rPr>
        <w:t xml:space="preserve">EQ24_enq1_v2 </w:t>
      </w:r>
      <w:r>
        <w:rPr>
          <w:b w:val="0"/>
          <w:i w:val="0"/>
          <w:color w:val="64748B"/>
          <w:sz w:val="16"/>
        </w:rPr>
        <w:t xml:space="preserve">sur s01q10 : </w:t>
      </w:r>
      <w:r>
        <w:rPr>
          <w:b w:val="0"/>
          <w:i w:val="0"/>
          <w:sz w:val="17"/>
        </w:rPr>
        <w:t>"je confirme "</w:t>
      </w:r>
    </w:p>
    <w:p>
      <w:pPr>
        <w:pStyle w:val="ListBullet"/>
      </w:pPr>
      <w:r>
        <w:rPr>
          <w:b w:val="0"/>
          <w:i w:val="0"/>
          <w:color w:val="64748B"/>
          <w:sz w:val="16"/>
        </w:rPr>
        <w:t xml:space="preserve">[2026-06-14 13:11:00] </w:t>
      </w:r>
      <w:r>
        <w:rPr>
          <w:b/>
          <w:i w:val="0"/>
          <w:color w:val="1F6FEB"/>
          <w:sz w:val="16"/>
        </w:rPr>
        <w:t xml:space="preserve">EQ24_enq1_v2 </w:t>
      </w:r>
      <w:r>
        <w:rPr>
          <w:b w:val="0"/>
          <w:i w:val="0"/>
          <w:color w:val="64748B"/>
          <w:sz w:val="16"/>
        </w:rPr>
        <w:t xml:space="preserve">sur s04q16 : </w:t>
      </w:r>
      <w:r>
        <w:rPr>
          <w:b w:val="0"/>
          <w:i w:val="0"/>
          <w:sz w:val="17"/>
        </w:rPr>
        <w:t>"oui je confirme "</w:t>
      </w:r>
    </w:p>
    <w:p>
      <w:pPr>
        <w:pStyle w:val="ListBullet"/>
      </w:pPr>
      <w:r>
        <w:rPr>
          <w:b w:val="0"/>
          <w:i w:val="0"/>
          <w:color w:val="64748B"/>
          <w:sz w:val="16"/>
        </w:rPr>
        <w:t xml:space="preserve">[2026-06-14 13:19:56] </w:t>
      </w:r>
      <w:r>
        <w:rPr>
          <w:b/>
          <w:i w:val="0"/>
          <w:color w:val="1F6FEB"/>
          <w:sz w:val="16"/>
        </w:rPr>
        <w:t xml:space="preserve">EQ24_enq1_v2 </w:t>
      </w:r>
      <w:r>
        <w:rPr>
          <w:b w:val="0"/>
          <w:i w:val="0"/>
          <w:color w:val="64748B"/>
          <w:sz w:val="16"/>
        </w:rPr>
        <w:t xml:space="preserve">sur s12q04 : </w:t>
      </w:r>
      <w:r>
        <w:rPr>
          <w:b w:val="0"/>
          <w:i w:val="0"/>
          <w:sz w:val="17"/>
        </w:rPr>
        <w:t>"je confirme "</w:t>
      </w:r>
    </w:p>
    <w:p>
      <w:pPr>
        <w:pStyle w:val="ListBullet"/>
      </w:pPr>
      <w:r>
        <w:rPr>
          <w:b w:val="0"/>
          <w:i w:val="0"/>
          <w:color w:val="64748B"/>
          <w:sz w:val="16"/>
        </w:rPr>
        <w:t xml:space="preserve">[2026-06-14 13:21:38]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[2026-06-15 00:49:54] </w:t>
      </w:r>
      <w:r>
        <w:rPr>
          <w:b/>
          <w:i w:val="0"/>
          <w:color w:val="1F6FEB"/>
          <w:sz w:val="16"/>
        </w:rPr>
        <w:t xml:space="preserve">EQ24_enq1_v2 </w:t>
      </w:r>
      <w:r>
        <w:rPr>
          <w:b w:val="0"/>
          <w:i w:val="0"/>
          <w:color w:val="64748B"/>
          <w:sz w:val="16"/>
        </w:rPr>
        <w:t xml:space="preserve">sur s07Aq01 : </w:t>
      </w:r>
      <w:r>
        <w:rPr>
          <w:b w:val="0"/>
          <w:i w:val="0"/>
          <w:sz w:val="17"/>
        </w:rPr>
        <w:t>"je confirme "</w:t>
      </w:r>
    </w:p>
    <w:p>
      <w:pPr>
        <w:pStyle w:val="ListBullet"/>
      </w:pPr>
      <w:r>
        <w:rPr>
          <w:b w:val="0"/>
          <w:i w:val="0"/>
          <w:color w:val="64748B"/>
          <w:sz w:val="16"/>
        </w:rPr>
        <w:t xml:space="preserve">[2026-06-15 00:50:07] </w:t>
      </w:r>
      <w:r>
        <w:rPr>
          <w:b/>
          <w:i w:val="0"/>
          <w:color w:val="1F6FEB"/>
          <w:sz w:val="16"/>
        </w:rPr>
        <w:t xml:space="preserve">EQ24_enq1_v2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[2026-06-15 00:50:59] </w:t>
      </w:r>
      <w:r>
        <w:rPr>
          <w:b/>
          <w:i w:val="0"/>
          <w:color w:val="1F6FEB"/>
          <w:sz w:val="16"/>
        </w:rPr>
        <w:t xml:space="preserve">EQ24_enq1_v2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[2026-06-15 00:52:41] </w:t>
      </w:r>
      <w:r>
        <w:rPr>
          <w:b/>
          <w:i w:val="0"/>
          <w:color w:val="1F6FEB"/>
          <w:sz w:val="16"/>
        </w:rPr>
        <w:t xml:space="preserve">EQ24_enq1_v2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[2026-06-15 00:53:37]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[2026-06-15 00:59:51] </w:t>
      </w:r>
      <w:r>
        <w:rPr>
          <w:b/>
          <w:i w:val="0"/>
          <w:color w:val="1F6FEB"/>
          <w:sz w:val="16"/>
        </w:rPr>
        <w:t xml:space="preserve">EQ24_enq1_v2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[2026-06-15 01:01:38]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[2026-06-15 01:02:27] </w:t>
      </w:r>
      <w:r>
        <w:rPr>
          <w:b/>
          <w:i w:val="0"/>
          <w:color w:val="1F6FEB"/>
          <w:sz w:val="16"/>
        </w:rPr>
        <w:t xml:space="preserve">EQ24_enq1_v2 </w:t>
      </w:r>
      <w:r>
        <w:rPr>
          <w:b w:val="0"/>
          <w:i w:val="0"/>
          <w:color w:val="64748B"/>
          <w:sz w:val="16"/>
        </w:rPr>
        <w:t xml:space="preserve">sur s09Fq03 : </w:t>
      </w:r>
      <w:r>
        <w:rPr>
          <w:b w:val="0"/>
          <w:i w:val="0"/>
          <w:sz w:val="17"/>
        </w:rPr>
        <w:t>je</w:t>
      </w:r>
    </w:p>
    <w:p>
      <w:pPr>
        <w:pStyle w:val="ListBullet"/>
      </w:pPr>
      <w:r>
        <w:rPr>
          <w:b w:val="0"/>
          <w:i w:val="0"/>
          <w:color w:val="64748B"/>
          <w:sz w:val="16"/>
        </w:rPr>
        <w:t xml:space="preserve">[2026-06-15 01:07:40]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