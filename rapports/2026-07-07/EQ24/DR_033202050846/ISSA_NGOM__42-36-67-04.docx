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42-36-67-04</w:t>
      </w:r>
    </w:p>
    <w:p>
      <w:r>
        <w:rPr>
          <w:b w:val="0"/>
          <w:i w:val="0"/>
          <w:color w:val="64748B"/>
          <w:sz w:val="18"/>
        </w:rPr>
        <w:t>Enquêteur : EQ24_enq1_v2 (ISSA NGOM)  ·  Équipe : EQ24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33202050846</w:t>
            </w:r>
          </w:p>
        </w:tc>
        <w:tc>
          <w:tcPr>
            <w:tcW w:type="dxa" w:w="3551"/>
            <w:shd w:fill="F8FAFC"/>
          </w:tcPr>
          <w:p>
            <w:r>
              <w:rPr>
                <w:b w:val="0"/>
                <w:i w:val="0"/>
                <w:color w:val="64748B"/>
                <w:sz w:val="14"/>
              </w:rPr>
              <w:t>MÉNAGE</w:t>
              <w:br/>
            </w:r>
            <w:r>
              <w:rPr>
                <w:b/>
                <w:i w:val="0"/>
                <w:color w:val="1F6FEB"/>
                <w:sz w:val="18"/>
              </w:rPr>
              <w:t>42-36-67-04</w:t>
            </w:r>
          </w:p>
        </w:tc>
        <w:tc>
          <w:tcPr>
            <w:tcW w:type="dxa" w:w="3551"/>
            <w:shd w:fill="F8FAFC"/>
          </w:tcPr>
          <w:p>
            <w:r>
              <w:rPr>
                <w:b w:val="0"/>
                <w:i w:val="0"/>
                <w:color w:val="64748B"/>
                <w:sz w:val="14"/>
              </w:rPr>
              <w:t>CHEF DE MÉNAGE</w:t>
              <w:br/>
            </w:r>
            <w:r>
              <w:rPr>
                <w:b/>
                <w:i w:val="0"/>
                <w:sz w:val="18"/>
              </w:rPr>
              <w:t>AMY DIOP</w:t>
            </w:r>
          </w:p>
        </w:tc>
      </w:tr>
      <w:tr>
        <w:tc>
          <w:tcPr>
            <w:tcW w:type="dxa" w:w="3551"/>
            <w:shd w:fill="F8FAFC"/>
          </w:tcPr>
          <w:p>
            <w:r>
              <w:rPr>
                <w:b w:val="0"/>
                <w:i w:val="0"/>
                <w:color w:val="64748B"/>
                <w:sz w:val="14"/>
              </w:rPr>
              <w:t>TÉLÉPHONE CM</w:t>
              <w:br/>
            </w:r>
            <w:r>
              <w:rPr>
                <w:b/>
                <w:i w:val="0"/>
                <w:sz w:val="18"/>
              </w:rPr>
              <w:t>76 968 77 04</w:t>
            </w:r>
          </w:p>
        </w:tc>
        <w:tc>
          <w:tcPr>
            <w:tcW w:type="dxa" w:w="3551"/>
            <w:shd w:fill="F8FAFC"/>
          </w:tcPr>
          <w:p>
            <w:r>
              <w:rPr>
                <w:b w:val="0"/>
                <w:i w:val="0"/>
                <w:color w:val="64748B"/>
                <w:sz w:val="14"/>
              </w:rPr>
              <w:t>LOCALISATION</w:t>
              <w:br/>
            </w:r>
            <w:r>
              <w:rPr>
                <w:b/>
                <w:i w:val="0"/>
                <w:sz w:val="18"/>
              </w:rPr>
              <w:t>TOUBA NDIAREME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EQ24_enq1_v2  (ISSA NGOM)</w:t>
            </w:r>
          </w:p>
        </w:tc>
        <w:tc>
          <w:tcPr>
            <w:tcW w:type="dxa" w:w="3551"/>
            <w:shd w:fill="F8FAFC"/>
          </w:tcPr>
          <w:p>
            <w:r>
              <w:rPr>
                <w:b w:val="0"/>
                <w:i w:val="0"/>
                <w:color w:val="64748B"/>
                <w:sz w:val="14"/>
              </w:rPr>
              <w:t>SUPERVISEUR</w:t>
              <w:br/>
            </w:r>
            <w:r>
              <w:rPr>
                <w:b/>
                <w:i w:val="0"/>
                <w:sz w:val="18"/>
              </w:rPr>
              <w:t>EL HADJ FALLOU DIALLO</w:t>
            </w:r>
          </w:p>
        </w:tc>
        <w:tc>
          <w:tcPr>
            <w:tcW w:type="dxa" w:w="3551"/>
            <w:shd w:fill="F8FAFC"/>
          </w:tcPr>
          <w:p>
            <w:r>
              <w:rPr>
                <w:b w:val="0"/>
                <w:i w:val="0"/>
                <w:color w:val="64748B"/>
                <w:sz w:val="14"/>
              </w:rPr>
              <w:t>STATUT</w:t>
              <w:br/>
            </w:r>
            <w:r>
              <w:rPr>
                <w:b/>
                <w:i w:val="0"/>
                <w:sz w:val="18"/>
              </w:rPr>
              <w:t>1  ·  1ʳᵉ visite : 2026-06-11T11:25:56</w:t>
            </w:r>
          </w:p>
        </w:tc>
      </w:tr>
    </w:tbl>
    <w:p/>
    <w:p>
      <w:r>
        <w:rPr>
          <w:b/>
          <w:i w:val="0"/>
          <w:color w:val="1F6FEB"/>
          <w:sz w:val="22"/>
        </w:rPr>
        <w:t>⚠ INCOHÉRENCES À CORRIGER (25)</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s01q02</w:t>
            </w:r>
          </w:p>
        </w:tc>
        <w:tc>
          <w:tcPr>
            <w:tcW w:type="dxa" w:w="6520"/>
          </w:tcPr>
          <w:p>
            <w:r>
              <w:rPr>
                <w:b w:val="0"/>
                <w:i w:val="0"/>
                <w:sz w:val="17"/>
              </w:rPr>
              <w:t>[ssaw_aucun_chef_menage] ERREUR : Aucun membre n'est désigné comme chef de ménage. Identifier le membre qui est chef et le marquer dans s01q02.</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Incoherent!!! Le nombre de pièces occupés (4) est superieur aux nombres de personnes vivant dans le ménage.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corriger cette incohérence.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s01q47__7, s02q24, s04q49, s04q59e, s04q67, s06q19, s06q20, s06q22a</w:t>
            </w:r>
          </w:p>
        </w:tc>
        <w:tc>
          <w:tcPr>
            <w:tcW w:type="dxa" w:w="6520"/>
          </w:tcPr>
          <w:p>
            <w:r>
              <w:rPr>
                <w:b w:val="0"/>
                <w:i w:val="0"/>
                <w:sz w:val="17"/>
              </w:rPr>
              <w:t>La principale source d'énergie ( Charbon minéral) pour la cusine semble incoherent, prière de corriger ou confirmer.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IBRA NDIAYE n'a pas fait des études dans une école formelle est PREFERENCE ECOLE CORANIQUE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MODOU NDIAYE n'a pas fait des études dans une école formelle est PREFERENCE ECOLE CORANIQUE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s01q00b, s01q23_autre</w:t>
            </w:r>
          </w:p>
        </w:tc>
        <w:tc>
          <w:tcPr>
            <w:tcW w:type="dxa" w:w="6520"/>
          </w:tcPr>
          <w:p>
            <w:r>
              <w:rPr>
                <w:b w:val="0"/>
                <w:i w:val="0"/>
                <w:sz w:val="17"/>
              </w:rPr>
              <w:t>La  raison principale que IBRA NDIAYE n'a pas cherché du travail au cours des 30 derniers jours est ETUDE CORANIQUE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s01q00b, s01q23_autre</w:t>
            </w:r>
          </w:p>
        </w:tc>
        <w:tc>
          <w:tcPr>
            <w:tcW w:type="dxa" w:w="6520"/>
          </w:tcPr>
          <w:p>
            <w:r>
              <w:rPr>
                <w:b w:val="0"/>
                <w:i w:val="0"/>
                <w:sz w:val="17"/>
              </w:rPr>
              <w:t>La  raison principale que MODOU NDIAYE n'a pas cherché du travail au cours des 30 derniers jours est ETUDE CORANIQUE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 Fcfa) de Cube alimentaire (Maggi, Jumbo, ) et bouillon en poudre en Cube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Concentré de tomate en Sachets industriel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Manioc en tubercules en Morceau (Portion) (Moyen) est relativement faible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AMY DIOP (1000 Fcfa) au cours de 30 derniers jours de Insecticide, tortillon anti-moustique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AMY DIOP (1500 Fcfa) au cours de 30 derniers jours de Gaz domestique 3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AMY DIOP (2000 Fcfa) au cours de 30 derniers jours de Piles électriques,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à Etage à DIOURBEL Urbain ont généralement comme principal matériau de revêtement du sol du logement le/la Carreaux/Marbre, mais celui du ménage de AMY DIOP (Ciment/Béton)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s01q29, s01q31, s04q24, s00q04, s00q10</w:t>
            </w:r>
          </w:p>
        </w:tc>
        <w:tc>
          <w:tcPr>
            <w:tcW w:type="dxa" w:w="6520"/>
          </w:tcPr>
          <w:p>
            <w:r>
              <w:rPr>
                <w:b w:val="0"/>
                <w:i w:val="0"/>
                <w:sz w:val="17"/>
              </w:rPr>
              <w:t>Avertissement!!! Le ménage de AMY DIOP vit en milieu urbain et aucun membre dans son ménage n'a fait ou fait-elle des études actuellement dans une école formelle, prière de reprendre la section éducation de ce ménage en se rassurant auprès de l'enquêté.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s02q15, s02q20, s02q21, s04q21, s00q04, s04q35b, s04q46, s04q68</w:t>
            </w:r>
          </w:p>
        </w:tc>
        <w:tc>
          <w:tcPr>
            <w:tcW w:type="dxa" w:w="6520"/>
          </w:tcPr>
          <w:p>
            <w:r>
              <w:rPr>
                <w:b w:val="0"/>
                <w:i w:val="0"/>
                <w:sz w:val="17"/>
              </w:rPr>
              <w:t>Avertissement!!! Le ménage a consommé 3 Bidon 20l taille unique de Eau minérale/filtrée en bouteille locale, cette quantité semble anormale pour une consommation des 7 derniers jours, prière de verifier et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s01q41a, s02q20, s02q22, s03q07, s03q02, s04q19, s05q01, s04q49</w:t>
            </w:r>
          </w:p>
        </w:tc>
        <w:tc>
          <w:tcPr>
            <w:tcW w:type="dxa" w:w="6520"/>
          </w:tcPr>
          <w:p>
            <w:r>
              <w:rPr>
                <w:b w:val="0"/>
                <w:i w:val="0"/>
                <w:sz w:val="17"/>
              </w:rPr>
              <w:t>Avertissement!! La principale source d’énergie pour la cuisine est Charbon minéral, prière de corriger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Brûlées par le ménage en milieu urbain, prière de corriger ou confirmer avec le QG.</w:t>
            </w:r>
          </w:p>
        </w:tc>
      </w:tr>
    </w:tbl>
    <w:p/>
    <w:p>
      <w:r>
        <w:rPr>
          <w:b/>
          <w:i w:val="0"/>
          <w:color w:val="1F6FEB"/>
          <w:sz w:val="22"/>
        </w:rPr>
        <w:t>💬 COMMENTAIRES SUPERVISEUR / ENQUÊTEUR (27)</w:t>
      </w:r>
    </w:p>
    <w:p>
      <w:pPr>
        <w:pStyle w:val="ListBullet"/>
      </w:pPr>
      <w:r>
        <w:rPr>
          <w:b w:val="0"/>
          <w:i w:val="0"/>
          <w:color w:val="64748B"/>
          <w:sz w:val="16"/>
        </w:rPr>
        <w:t xml:space="preserve">[2026-06-11 21:36:14] </w:t>
      </w:r>
      <w:r>
        <w:rPr>
          <w:b/>
          <w:i w:val="0"/>
          <w:color w:val="1F6FEB"/>
          <w:sz w:val="16"/>
        </w:rPr>
        <w:t xml:space="preserve">EQ24_sup_v2 </w:t>
      </w:r>
      <w:r>
        <w:rPr>
          <w:b w:val="0"/>
          <w:i w:val="0"/>
          <w:color w:val="64748B"/>
          <w:sz w:val="16"/>
        </w:rPr>
        <w:t xml:space="preserve">sur s00q12a : </w:t>
      </w:r>
      <w:r>
        <w:rPr>
          <w:b w:val="0"/>
          <w:i w:val="0"/>
          <w:sz w:val="17"/>
        </w:rPr>
        <w:t>Revoir</w:t>
      </w:r>
    </w:p>
    <w:p>
      <w:pPr>
        <w:pStyle w:val="ListBullet"/>
      </w:pPr>
      <w:r>
        <w:rPr>
          <w:b w:val="0"/>
          <w:i w:val="0"/>
          <w:color w:val="64748B"/>
          <w:sz w:val="16"/>
        </w:rPr>
        <w:t xml:space="preserve">[2026-06-11 21:38:55] </w:t>
      </w:r>
      <w:r>
        <w:rPr>
          <w:b/>
          <w:i w:val="0"/>
          <w:color w:val="1F6FEB"/>
          <w:sz w:val="16"/>
        </w:rPr>
        <w:t xml:space="preserve">EQ24_sup_v2 </w:t>
      </w:r>
      <w:r>
        <w:rPr>
          <w:b w:val="0"/>
          <w:i w:val="0"/>
          <w:color w:val="64748B"/>
          <w:sz w:val="16"/>
        </w:rPr>
        <w:t xml:space="preserve">sur s01q19 : </w:t>
      </w:r>
      <w:r>
        <w:rPr>
          <w:b w:val="0"/>
          <w:i w:val="0"/>
          <w:sz w:val="17"/>
        </w:rPr>
        <w:t>Revoir</w:t>
      </w:r>
    </w:p>
    <w:p>
      <w:pPr>
        <w:pStyle w:val="ListBullet"/>
      </w:pPr>
      <w:r>
        <w:rPr>
          <w:b w:val="0"/>
          <w:i w:val="0"/>
          <w:color w:val="64748B"/>
          <w:sz w:val="16"/>
        </w:rPr>
        <w:t xml:space="preserve">[2026-06-11 21:40:18] </w:t>
      </w:r>
      <w:r>
        <w:rPr>
          <w:b/>
          <w:i w:val="0"/>
          <w:color w:val="1F6FEB"/>
          <w:sz w:val="16"/>
        </w:rPr>
        <w:t xml:space="preserve">EQ24_sup_v2 </w:t>
      </w:r>
      <w:r>
        <w:rPr>
          <w:b w:val="0"/>
          <w:i w:val="0"/>
          <w:color w:val="64748B"/>
          <w:sz w:val="16"/>
        </w:rPr>
        <w:t xml:space="preserve">sur s01q44 : </w:t>
      </w:r>
      <w:r>
        <w:rPr>
          <w:b w:val="0"/>
          <w:i w:val="0"/>
          <w:sz w:val="17"/>
        </w:rPr>
        <w:t>Service non disponible</w:t>
      </w:r>
    </w:p>
    <w:p>
      <w:pPr>
        <w:pStyle w:val="ListBullet"/>
      </w:pPr>
      <w:r>
        <w:rPr>
          <w:b w:val="0"/>
          <w:i w:val="0"/>
          <w:color w:val="64748B"/>
          <w:sz w:val="16"/>
        </w:rPr>
        <w:t xml:space="preserve">[2026-06-11 21:40:55] </w:t>
      </w:r>
      <w:r>
        <w:rPr>
          <w:b/>
          <w:i w:val="0"/>
          <w:color w:val="1F6FEB"/>
          <w:sz w:val="16"/>
        </w:rPr>
        <w:t xml:space="preserve">EQ24_sup_v2 </w:t>
      </w:r>
      <w:r>
        <w:rPr>
          <w:b w:val="0"/>
          <w:i w:val="0"/>
          <w:color w:val="64748B"/>
          <w:sz w:val="16"/>
        </w:rPr>
        <w:t xml:space="preserve">sur s01q24 : </w:t>
      </w:r>
      <w:r>
        <w:rPr>
          <w:b w:val="0"/>
          <w:i w:val="0"/>
          <w:sz w:val="17"/>
        </w:rPr>
        <w:t>Il a 11 ans</w:t>
      </w:r>
    </w:p>
    <w:p>
      <w:pPr>
        <w:pStyle w:val="ListBullet"/>
      </w:pPr>
      <w:r>
        <w:rPr>
          <w:b w:val="0"/>
          <w:i w:val="0"/>
          <w:color w:val="64748B"/>
          <w:sz w:val="16"/>
        </w:rPr>
        <w:t xml:space="preserve">[2026-06-11 21:44:21] </w:t>
      </w:r>
      <w:r>
        <w:rPr>
          <w:b/>
          <w:i w:val="0"/>
          <w:color w:val="1F6FEB"/>
          <w:sz w:val="16"/>
        </w:rPr>
        <w:t xml:space="preserve">EQ24_sup_v2 </w:t>
      </w:r>
      <w:r>
        <w:rPr>
          <w:b w:val="0"/>
          <w:i w:val="0"/>
          <w:color w:val="64748B"/>
          <w:sz w:val="16"/>
        </w:rPr>
        <w:t xml:space="preserve">sur s06q01 : </w:t>
      </w:r>
      <w:r>
        <w:rPr>
          <w:b w:val="0"/>
          <w:i w:val="0"/>
          <w:sz w:val="17"/>
        </w:rPr>
        <w:t>Revoir</w:t>
      </w:r>
    </w:p>
    <w:p>
      <w:pPr>
        <w:pStyle w:val="ListBullet"/>
      </w:pPr>
      <w:r>
        <w:rPr>
          <w:b w:val="0"/>
          <w:i w:val="0"/>
          <w:color w:val="64748B"/>
          <w:sz w:val="16"/>
        </w:rPr>
        <w:t xml:space="preserve">[2026-06-11 21:45:08] </w:t>
      </w:r>
      <w:r>
        <w:rPr>
          <w:b/>
          <w:i w:val="0"/>
          <w:color w:val="1F6FEB"/>
          <w:sz w:val="16"/>
        </w:rPr>
        <w:t xml:space="preserve">EQ24_sup_v2 </w:t>
      </w:r>
      <w:r>
        <w:rPr>
          <w:b w:val="0"/>
          <w:i w:val="0"/>
          <w:color w:val="64748B"/>
          <w:sz w:val="16"/>
        </w:rPr>
        <w:t xml:space="preserve">sur s07bq09_1 : </w:t>
      </w:r>
      <w:r>
        <w:rPr>
          <w:b w:val="0"/>
          <w:i w:val="0"/>
          <w:sz w:val="17"/>
        </w:rPr>
        <w:t>Revoir</w:t>
      </w:r>
    </w:p>
    <w:p>
      <w:pPr>
        <w:pStyle w:val="ListBullet"/>
      </w:pPr>
      <w:r>
        <w:rPr>
          <w:b w:val="0"/>
          <w:i w:val="0"/>
          <w:color w:val="64748B"/>
          <w:sz w:val="16"/>
        </w:rPr>
        <w:t xml:space="preserve">[2026-06-11 21:46:04] </w:t>
      </w:r>
      <w:r>
        <w:rPr>
          <w:b/>
          <w:i w:val="0"/>
          <w:color w:val="1F6FEB"/>
          <w:sz w:val="16"/>
        </w:rPr>
        <w:t xml:space="preserve">EQ24_sup_v2 </w:t>
      </w:r>
      <w:r>
        <w:rPr>
          <w:b w:val="0"/>
          <w:i w:val="0"/>
          <w:color w:val="64748B"/>
          <w:sz w:val="16"/>
        </w:rPr>
        <w:t xml:space="preserve">sur s07bq03a_1 : </w:t>
      </w:r>
      <w:r>
        <w:rPr>
          <w:b w:val="0"/>
          <w:i w:val="0"/>
          <w:sz w:val="17"/>
        </w:rPr>
        <w:t>Revoir</w:t>
      </w:r>
    </w:p>
    <w:p>
      <w:pPr>
        <w:pStyle w:val="ListBullet"/>
      </w:pPr>
      <w:r>
        <w:rPr>
          <w:b w:val="0"/>
          <w:i w:val="0"/>
          <w:color w:val="64748B"/>
          <w:sz w:val="16"/>
        </w:rPr>
        <w:t xml:space="preserve">[2026-06-11 21:46:48] </w:t>
      </w:r>
      <w:r>
        <w:rPr>
          <w:b/>
          <w:i w:val="0"/>
          <w:color w:val="1F6FEB"/>
          <w:sz w:val="16"/>
        </w:rPr>
        <w:t xml:space="preserve">EQ24_sup_v2 </w:t>
      </w:r>
      <w:r>
        <w:rPr>
          <w:b w:val="0"/>
          <w:i w:val="0"/>
          <w:color w:val="64748B"/>
          <w:sz w:val="16"/>
        </w:rPr>
        <w:t xml:space="preserve">sur s07bq08_1 : </w:t>
      </w:r>
      <w:r>
        <w:rPr>
          <w:b w:val="0"/>
          <w:i w:val="0"/>
          <w:sz w:val="17"/>
        </w:rPr>
        <w:t>Revoir</w:t>
      </w:r>
    </w:p>
    <w:p>
      <w:pPr>
        <w:pStyle w:val="ListBullet"/>
      </w:pPr>
      <w:r>
        <w:rPr>
          <w:b w:val="0"/>
          <w:i w:val="0"/>
          <w:color w:val="64748B"/>
          <w:sz w:val="16"/>
        </w:rPr>
        <w:t xml:space="preserve">[2026-06-11 21:51:32] </w:t>
      </w:r>
      <w:r>
        <w:rPr>
          <w:b/>
          <w:i w:val="0"/>
          <w:color w:val="1F6FEB"/>
          <w:sz w:val="16"/>
        </w:rPr>
        <w:t xml:space="preserve">EQ24_sup_v2 </w:t>
      </w:r>
      <w:r>
        <w:rPr>
          <w:b w:val="0"/>
          <w:i w:val="0"/>
          <w:color w:val="64748B"/>
          <w:sz w:val="16"/>
        </w:rPr>
        <w:t xml:space="preserve">sur s07bq08_2 : </w:t>
      </w:r>
      <w:r>
        <w:rPr>
          <w:b w:val="0"/>
          <w:i w:val="0"/>
          <w:sz w:val="17"/>
        </w:rPr>
        <w:t>Revoir</w:t>
      </w:r>
    </w:p>
    <w:p>
      <w:pPr>
        <w:pStyle w:val="ListBullet"/>
      </w:pPr>
      <w:r>
        <w:rPr>
          <w:b w:val="0"/>
          <w:i w:val="0"/>
          <w:color w:val="64748B"/>
          <w:sz w:val="16"/>
        </w:rPr>
        <w:t xml:space="preserve">[2026-06-11 21:52:27] </w:t>
      </w:r>
      <w:r>
        <w:rPr>
          <w:b/>
          <w:i w:val="0"/>
          <w:color w:val="1F6FEB"/>
          <w:sz w:val="16"/>
        </w:rPr>
        <w:t xml:space="preserve">EQ24_sup_v2 </w:t>
      </w:r>
      <w:r>
        <w:rPr>
          <w:b w:val="0"/>
          <w:i w:val="0"/>
          <w:color w:val="64748B"/>
          <w:sz w:val="16"/>
        </w:rPr>
        <w:t xml:space="preserve">sur s07bq03b_2 : </w:t>
      </w:r>
      <w:r>
        <w:rPr>
          <w:b w:val="0"/>
          <w:i w:val="0"/>
          <w:sz w:val="17"/>
        </w:rPr>
        <w:t>Revoir</w:t>
      </w:r>
    </w:p>
    <w:p>
      <w:pPr>
        <w:pStyle w:val="ListBullet"/>
      </w:pPr>
      <w:r>
        <w:rPr>
          <w:b w:val="0"/>
          <w:i w:val="0"/>
          <w:color w:val="64748B"/>
          <w:sz w:val="16"/>
        </w:rPr>
        <w:t xml:space="preserve">[2026-06-11 21:52:36] </w:t>
      </w:r>
      <w:r>
        <w:rPr>
          <w:b/>
          <w:i w:val="0"/>
          <w:color w:val="1F6FEB"/>
          <w:sz w:val="16"/>
        </w:rPr>
        <w:t xml:space="preserve">EQ24_sup_v2 </w:t>
      </w:r>
      <w:r>
        <w:rPr>
          <w:b w:val="0"/>
          <w:i w:val="0"/>
          <w:color w:val="64748B"/>
          <w:sz w:val="16"/>
        </w:rPr>
        <w:t xml:space="preserve">sur s07bq07b_2 : </w:t>
      </w:r>
      <w:r>
        <w:rPr>
          <w:b w:val="0"/>
          <w:i w:val="0"/>
          <w:sz w:val="17"/>
        </w:rPr>
        <w:t>Revoir</w:t>
      </w:r>
    </w:p>
    <w:p>
      <w:pPr>
        <w:pStyle w:val="ListBullet"/>
      </w:pPr>
      <w:r>
        <w:rPr>
          <w:b w:val="0"/>
          <w:i w:val="0"/>
          <w:color w:val="64748B"/>
          <w:sz w:val="16"/>
        </w:rPr>
        <w:t xml:space="preserve">[2026-06-11 21:54:07] </w:t>
      </w:r>
      <w:r>
        <w:rPr>
          <w:b/>
          <w:i w:val="0"/>
          <w:color w:val="1F6FEB"/>
          <w:sz w:val="16"/>
        </w:rPr>
        <w:t xml:space="preserve">EQ24_sup_v2 </w:t>
      </w:r>
      <w:r>
        <w:rPr>
          <w:b w:val="0"/>
          <w:i w:val="0"/>
          <w:color w:val="64748B"/>
          <w:sz w:val="16"/>
        </w:rPr>
        <w:t xml:space="preserve">sur s07Bq02_boissons : </w:t>
      </w:r>
      <w:r>
        <w:rPr>
          <w:b w:val="0"/>
          <w:i w:val="0"/>
          <w:sz w:val="17"/>
        </w:rPr>
        <w:t>Ndox ?</w:t>
      </w:r>
    </w:p>
    <w:p>
      <w:pPr>
        <w:pStyle w:val="ListBullet"/>
      </w:pPr>
      <w:r>
        <w:rPr>
          <w:b w:val="0"/>
          <w:i w:val="0"/>
          <w:color w:val="64748B"/>
          <w:sz w:val="16"/>
        </w:rPr>
        <w:t xml:space="preserve">[2026-06-11 21:55:00] </w:t>
      </w:r>
      <w:r>
        <w:rPr>
          <w:b/>
          <w:i w:val="0"/>
          <w:color w:val="1F6FEB"/>
          <w:sz w:val="16"/>
        </w:rPr>
        <w:t xml:space="preserve">EQ24_sup_v2 </w:t>
      </w:r>
      <w:r>
        <w:rPr>
          <w:b w:val="0"/>
          <w:i w:val="0"/>
          <w:color w:val="64748B"/>
          <w:sz w:val="16"/>
        </w:rPr>
        <w:t xml:space="preserve">sur s09Cq03 : </w:t>
      </w:r>
      <w:r>
        <w:rPr>
          <w:b w:val="0"/>
          <w:i w:val="0"/>
          <w:sz w:val="17"/>
        </w:rPr>
        <w:t>Revoir</w:t>
      </w:r>
    </w:p>
    <w:p>
      <w:pPr>
        <w:pStyle w:val="ListBullet"/>
      </w:pPr>
      <w:r>
        <w:rPr>
          <w:b w:val="0"/>
          <w:i w:val="0"/>
          <w:color w:val="64748B"/>
          <w:sz w:val="16"/>
        </w:rPr>
        <w:t xml:space="preserve">[2026-06-11 21:55:22] </w:t>
      </w:r>
      <w:r>
        <w:rPr>
          <w:b/>
          <w:i w:val="0"/>
          <w:color w:val="1F6FEB"/>
          <w:sz w:val="16"/>
        </w:rPr>
        <w:t xml:space="preserve">EQ24_sup_v2 </w:t>
      </w:r>
      <w:r>
        <w:rPr>
          <w:b w:val="0"/>
          <w:i w:val="0"/>
          <w:color w:val="64748B"/>
          <w:sz w:val="16"/>
        </w:rPr>
        <w:t xml:space="preserve">sur s09Eq02 : </w:t>
      </w:r>
      <w:r>
        <w:rPr>
          <w:b w:val="0"/>
          <w:i w:val="0"/>
          <w:sz w:val="17"/>
        </w:rPr>
        <w:t>Parfums</w:t>
      </w:r>
    </w:p>
    <w:p>
      <w:pPr>
        <w:pStyle w:val="ListBullet"/>
      </w:pPr>
      <w:r>
        <w:rPr>
          <w:b w:val="0"/>
          <w:i w:val="0"/>
          <w:color w:val="64748B"/>
          <w:sz w:val="16"/>
        </w:rPr>
        <w:t xml:space="preserve">[2026-06-11 21:56:41] </w:t>
      </w:r>
      <w:r>
        <w:rPr>
          <w:b/>
          <w:i w:val="0"/>
          <w:color w:val="1F6FEB"/>
          <w:sz w:val="16"/>
        </w:rPr>
        <w:t xml:space="preserve">EQ24_sup_v2 </w:t>
      </w:r>
      <w:r>
        <w:rPr>
          <w:b w:val="0"/>
          <w:i w:val="0"/>
          <w:color w:val="64748B"/>
          <w:sz w:val="16"/>
        </w:rPr>
        <w:t xml:space="preserve">sur s10q51 : </w:t>
      </w:r>
      <w:r>
        <w:rPr>
          <w:b w:val="0"/>
          <w:i w:val="0"/>
          <w:sz w:val="17"/>
        </w:rPr>
        <w:t>Revoir</w:t>
      </w:r>
    </w:p>
    <w:p>
      <w:pPr>
        <w:pStyle w:val="ListBullet"/>
      </w:pPr>
      <w:r>
        <w:rPr>
          <w:b w:val="0"/>
          <w:i w:val="0"/>
          <w:color w:val="64748B"/>
          <w:sz w:val="16"/>
        </w:rPr>
        <w:t xml:space="preserve">[2026-06-11 21:57:58] </w:t>
      </w:r>
      <w:r>
        <w:rPr>
          <w:b/>
          <w:i w:val="0"/>
          <w:color w:val="1F6FEB"/>
          <w:sz w:val="16"/>
        </w:rPr>
        <w:t xml:space="preserve">EQ24_sup_v2 </w:t>
      </w:r>
      <w:r>
        <w:rPr>
          <w:b w:val="0"/>
          <w:i w:val="0"/>
          <w:color w:val="64748B"/>
          <w:sz w:val="16"/>
        </w:rPr>
        <w:t xml:space="preserve">sur s11q01 : </w:t>
      </w:r>
      <w:r>
        <w:rPr>
          <w:b w:val="0"/>
          <w:i w:val="0"/>
          <w:sz w:val="17"/>
        </w:rPr>
        <w:t>Revoir</w:t>
      </w:r>
    </w:p>
    <w:p>
      <w:pPr>
        <w:pStyle w:val="ListBullet"/>
      </w:pPr>
      <w:r>
        <w:rPr>
          <w:b w:val="0"/>
          <w:i w:val="0"/>
          <w:color w:val="64748B"/>
          <w:sz w:val="16"/>
        </w:rPr>
        <w:t xml:space="preserve">[2026-06-11 21:58:19] </w:t>
      </w:r>
      <w:r>
        <w:rPr>
          <w:b/>
          <w:i w:val="0"/>
          <w:color w:val="1F6FEB"/>
          <w:sz w:val="16"/>
        </w:rPr>
        <w:t xml:space="preserve">EQ24_sup_v2 </w:t>
      </w:r>
      <w:r>
        <w:rPr>
          <w:b w:val="0"/>
          <w:i w:val="0"/>
          <w:color w:val="64748B"/>
          <w:sz w:val="16"/>
        </w:rPr>
        <w:t xml:space="preserve">sur s11q04 : </w:t>
      </w:r>
      <w:r>
        <w:rPr>
          <w:b w:val="0"/>
          <w:i w:val="0"/>
          <w:sz w:val="17"/>
        </w:rPr>
        <w:t>Locataire</w:t>
      </w:r>
    </w:p>
    <w:p>
      <w:pPr>
        <w:pStyle w:val="ListBullet"/>
      </w:pPr>
      <w:r>
        <w:rPr>
          <w:b w:val="0"/>
          <w:i w:val="0"/>
          <w:color w:val="64748B"/>
          <w:sz w:val="16"/>
        </w:rPr>
        <w:t xml:space="preserve">[2026-06-11 21:59:24] </w:t>
      </w:r>
      <w:r>
        <w:rPr>
          <w:b/>
          <w:i w:val="0"/>
          <w:color w:val="1F6FEB"/>
          <w:sz w:val="16"/>
        </w:rPr>
        <w:t xml:space="preserve">EQ24_sup_v2 </w:t>
      </w:r>
      <w:r>
        <w:rPr>
          <w:b w:val="0"/>
          <w:i w:val="0"/>
          <w:color w:val="64748B"/>
          <w:sz w:val="16"/>
        </w:rPr>
        <w:t xml:space="preserve">sur s13q18 : </w:t>
      </w:r>
      <w:r>
        <w:rPr>
          <w:b w:val="0"/>
          <w:i w:val="0"/>
          <w:sz w:val="17"/>
        </w:rPr>
        <w:t>Revoir</w:t>
      </w:r>
    </w:p>
    <w:p>
      <w:pPr>
        <w:pStyle w:val="ListBullet"/>
      </w:pPr>
      <w:r>
        <w:rPr>
          <w:b w:val="0"/>
          <w:i w:val="0"/>
          <w:color w:val="64748B"/>
          <w:sz w:val="16"/>
        </w:rPr>
        <w:t xml:space="preserve">[2026-06-14 11:54:25] </w:t>
      </w:r>
      <w:r>
        <w:rPr>
          <w:b/>
          <w:i w:val="0"/>
          <w:color w:val="1F6FEB"/>
          <w:sz w:val="16"/>
        </w:rPr>
        <w:t xml:space="preserve">EQ24_enq1_v2 </w:t>
      </w:r>
      <w:r>
        <w:rPr>
          <w:b w:val="0"/>
          <w:i w:val="0"/>
          <w:color w:val="64748B"/>
          <w:sz w:val="16"/>
        </w:rPr>
        <w:t xml:space="preserve">sur s11_start_time : </w:t>
      </w:r>
      <w:r>
        <w:rPr>
          <w:b w:val="0"/>
          <w:i w:val="0"/>
          <w:sz w:val="17"/>
        </w:rPr>
        <w:t>"oui je confirme "</w:t>
      </w:r>
    </w:p>
    <w:p>
      <w:pPr>
        <w:pStyle w:val="ListBullet"/>
      </w:pPr>
      <w:r>
        <w:rPr>
          <w:b w:val="0"/>
          <w:i w:val="0"/>
          <w:color w:val="64748B"/>
          <w:sz w:val="16"/>
        </w:rPr>
        <w:t xml:space="preserve">[2026-06-14 12:00:19] </w:t>
      </w:r>
      <w:r>
        <w:rPr>
          <w:b/>
          <w:i w:val="0"/>
          <w:color w:val="1F6FEB"/>
          <w:sz w:val="16"/>
        </w:rPr>
        <w:t xml:space="preserve">EQ24_enq1_v2 </w:t>
      </w:r>
      <w:r>
        <w:rPr>
          <w:b w:val="0"/>
          <w:i w:val="0"/>
          <w:color w:val="64748B"/>
          <w:sz w:val="16"/>
        </w:rPr>
        <w:t xml:space="preserve">sur s07bq03a_1 : </w:t>
      </w:r>
      <w:r>
        <w:rPr>
          <w:b w:val="0"/>
          <w:i w:val="0"/>
          <w:sz w:val="17"/>
        </w:rPr>
        <w:t>oui je confirme valeur</w:t>
      </w:r>
    </w:p>
    <w:p>
      <w:pPr>
        <w:pStyle w:val="ListBullet"/>
      </w:pPr>
      <w:r>
        <w:rPr>
          <w:b w:val="0"/>
          <w:i w:val="0"/>
          <w:color w:val="64748B"/>
          <w:sz w:val="16"/>
        </w:rPr>
        <w:t xml:space="preserve">[2026-06-14 12:01:44] </w:t>
      </w:r>
      <w:r>
        <w:rPr>
          <w:b/>
          <w:i w:val="0"/>
          <w:color w:val="1F6FEB"/>
          <w:sz w:val="16"/>
        </w:rPr>
        <w:t xml:space="preserve">EQ24_enq1_v2 </w:t>
      </w:r>
      <w:r>
        <w:rPr>
          <w:b w:val="0"/>
          <w:i w:val="0"/>
          <w:color w:val="64748B"/>
          <w:sz w:val="16"/>
        </w:rPr>
        <w:t xml:space="preserve">sur s07bq08_1 : </w:t>
      </w:r>
      <w:r>
        <w:rPr>
          <w:b w:val="0"/>
          <w:i w:val="0"/>
          <w:sz w:val="17"/>
        </w:rPr>
        <w:t>c'est LA reponse d3 l'enquêté</w:t>
      </w:r>
    </w:p>
    <w:p>
      <w:pPr>
        <w:pStyle w:val="ListBullet"/>
      </w:pPr>
      <w:r>
        <w:rPr>
          <w:b w:val="0"/>
          <w:i w:val="0"/>
          <w:color w:val="64748B"/>
          <w:sz w:val="16"/>
        </w:rPr>
        <w:t xml:space="preserve">[2026-06-14 12:04:06] </w:t>
      </w:r>
      <w:r>
        <w:rPr>
          <w:b/>
          <w:i w:val="0"/>
          <w:color w:val="1F6FEB"/>
          <w:sz w:val="16"/>
        </w:rPr>
        <w:t xml:space="preserve">EQ24_enq1_v2 </w:t>
      </w:r>
      <w:r>
        <w:rPr>
          <w:b w:val="0"/>
          <w:i w:val="0"/>
          <w:color w:val="64748B"/>
          <w:sz w:val="16"/>
        </w:rPr>
        <w:t xml:space="preserve">sur s07bq08_2 : </w:t>
      </w:r>
      <w:r>
        <w:rPr>
          <w:b w:val="0"/>
          <w:i w:val="0"/>
          <w:sz w:val="17"/>
        </w:rPr>
        <w:t>C'EST LA REPONSE DE L'ENQUÊTÉ</w:t>
      </w:r>
    </w:p>
    <w:p>
      <w:pPr>
        <w:pStyle w:val="ListBullet"/>
      </w:pPr>
      <w:r>
        <w:rPr>
          <w:b w:val="0"/>
          <w:i w:val="0"/>
          <w:color w:val="64748B"/>
          <w:sz w:val="16"/>
        </w:rPr>
        <w:t xml:space="preserve">[2026-06-14 21:23:28] </w:t>
      </w:r>
      <w:r>
        <w:rPr>
          <w:b/>
          <w:i w:val="0"/>
          <w:color w:val="1F6FEB"/>
          <w:sz w:val="16"/>
        </w:rPr>
        <w:t xml:space="preserve">EQ24_enq1_v2 </w:t>
      </w:r>
      <w:r>
        <w:rPr>
          <w:b w:val="0"/>
          <w:i w:val="0"/>
          <w:color w:val="64748B"/>
          <w:sz w:val="16"/>
        </w:rPr>
        <w:t xml:space="preserve">sur s11q20 : </w:t>
      </w:r>
      <w:r>
        <w:rPr>
          <w:b w:val="0"/>
          <w:i w:val="0"/>
          <w:sz w:val="17"/>
        </w:rPr>
        <w:t>"JE CONFIRME "</w:t>
      </w:r>
    </w:p>
    <w:p>
      <w:pPr>
        <w:pStyle w:val="ListBullet"/>
      </w:pPr>
      <w:r>
        <w:rPr>
          <w:b w:val="0"/>
          <w:i w:val="0"/>
          <w:color w:val="64748B"/>
          <w:sz w:val="16"/>
        </w:rPr>
        <w:t xml:space="preserve">[2026-06-14 21:25:21] </w:t>
      </w:r>
      <w:r>
        <w:rPr>
          <w:b/>
          <w:i w:val="0"/>
          <w:color w:val="1F6FEB"/>
          <w:sz w:val="16"/>
        </w:rPr>
        <w:t xml:space="preserve">EQ24_enq1_v2 </w:t>
      </w:r>
      <w:r>
        <w:rPr>
          <w:b w:val="0"/>
          <w:i w:val="0"/>
          <w:color w:val="64748B"/>
          <w:sz w:val="16"/>
        </w:rPr>
        <w:t xml:space="preserve">sur s07bq08_2 : </w:t>
      </w:r>
      <w:r>
        <w:rPr>
          <w:b w:val="0"/>
          <w:i w:val="0"/>
          <w:sz w:val="17"/>
        </w:rPr>
        <w:t>"je confirme "</w:t>
      </w:r>
    </w:p>
    <w:p>
      <w:pPr>
        <w:pStyle w:val="ListBullet"/>
      </w:pPr>
      <w:r>
        <w:rPr>
          <w:b w:val="0"/>
          <w:i w:val="0"/>
          <w:color w:val="64748B"/>
          <w:sz w:val="16"/>
        </w:rPr>
        <w:t xml:space="preserve">[2026-06-14 21:26:06] </w:t>
      </w:r>
      <w:r>
        <w:rPr>
          <w:b/>
          <w:i w:val="0"/>
          <w:color w:val="1F6FEB"/>
          <w:sz w:val="16"/>
        </w:rPr>
        <w:t xml:space="preserve">EQ24_enq1_v2 </w:t>
      </w:r>
      <w:r>
        <w:rPr>
          <w:b w:val="0"/>
          <w:i w:val="0"/>
          <w:color w:val="64748B"/>
          <w:sz w:val="16"/>
        </w:rPr>
        <w:t xml:space="preserve">sur s07bq03a_1 : </w:t>
      </w:r>
      <w:r>
        <w:rPr>
          <w:b w:val="0"/>
          <w:i w:val="0"/>
          <w:sz w:val="17"/>
        </w:rPr>
        <w:t>"je confirme "</w:t>
      </w:r>
    </w:p>
    <w:p>
      <w:pPr>
        <w:pStyle w:val="ListBullet"/>
      </w:pPr>
      <w:r>
        <w:rPr>
          <w:b w:val="0"/>
          <w:i w:val="0"/>
          <w:color w:val="64748B"/>
          <w:sz w:val="16"/>
        </w:rPr>
        <w:t xml:space="preserve">[2026-06-14 21:28:49] </w:t>
      </w:r>
      <w:r>
        <w:rPr>
          <w:b/>
          <w:i w:val="0"/>
          <w:color w:val="1F6FEB"/>
          <w:sz w:val="16"/>
        </w:rPr>
        <w:t xml:space="preserve">EQ24_enq1_v2 </w:t>
      </w:r>
      <w:r>
        <w:rPr>
          <w:b w:val="0"/>
          <w:i w:val="0"/>
          <w:color w:val="64748B"/>
          <w:sz w:val="16"/>
        </w:rPr>
        <w:t xml:space="preserve">sur s09Cq03 : </w:t>
      </w:r>
      <w:r>
        <w:rPr>
          <w:b w:val="0"/>
          <w:i w:val="0"/>
          <w:sz w:val="17"/>
        </w:rPr>
        <w:t>"je confirme "</w:t>
      </w:r>
    </w:p>
    <w:p>
      <w:pPr>
        <w:pStyle w:val="ListBullet"/>
      </w:pPr>
      <w:r>
        <w:rPr>
          <w:b w:val="0"/>
          <w:i w:val="0"/>
          <w:color w:val="64748B"/>
          <w:sz w:val="16"/>
        </w:rPr>
        <w:t xml:space="preserve">[2026-06-14 21:31:37] </w:t>
      </w:r>
      <w:r>
        <w:rPr>
          <w:b/>
          <w:i w:val="0"/>
          <w:color w:val="1F6FEB"/>
          <w:sz w:val="16"/>
        </w:rPr>
        <w:t xml:space="preserve">EQ24_enq1_v2 </w:t>
      </w:r>
      <w:r>
        <w:rPr>
          <w:b w:val="0"/>
          <w:i w:val="0"/>
          <w:color w:val="64748B"/>
          <w:sz w:val="16"/>
        </w:rPr>
        <w:t xml:space="preserve">sur s11q02 : </w:t>
      </w:r>
      <w:r>
        <w:rPr>
          <w:b w:val="0"/>
          <w:i w:val="0"/>
          <w:sz w:val="17"/>
        </w:rPr>
        <w:t>"je confirme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