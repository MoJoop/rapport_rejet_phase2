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33-70-94-57</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33-70-94-57</w:t>
            </w:r>
          </w:p>
        </w:tc>
        <w:tc>
          <w:tcPr>
            <w:tcW w:type="dxa" w:w="3551"/>
            <w:shd w:fill="F8FAFC"/>
          </w:tcPr>
          <w:p>
            <w:r>
              <w:rPr>
                <w:b w:val="0"/>
                <w:i w:val="0"/>
                <w:color w:val="64748B"/>
                <w:sz w:val="14"/>
              </w:rPr>
              <w:t>CHEF DE MÉNAGE</w:t>
              <w:br/>
            </w:r>
            <w:r>
              <w:rPr>
                <w:b/>
                <w:i w:val="0"/>
                <w:sz w:val="18"/>
              </w:rPr>
              <w:t>KHADIME FAYE</w:t>
            </w:r>
          </w:p>
        </w:tc>
      </w:tr>
      <w:tr>
        <w:tc>
          <w:tcPr>
            <w:tcW w:type="dxa" w:w="3551"/>
            <w:shd w:fill="F8FAFC"/>
          </w:tcPr>
          <w:p>
            <w:r>
              <w:rPr>
                <w:b w:val="0"/>
                <w:i w:val="0"/>
                <w:color w:val="64748B"/>
                <w:sz w:val="14"/>
              </w:rPr>
              <w:t>TÉLÉPHONE CM</w:t>
              <w:br/>
            </w:r>
            <w:r>
              <w:rPr>
                <w:b/>
                <w:i w:val="0"/>
                <w:sz w:val="18"/>
              </w:rPr>
              <w:t>77 694 65 29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2026-06-22T10:41:43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DIOUF) , prière de renseigner toutes les questions liées à  ADAMA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PENDA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PENDA FAYE ou l'année à laquelle NDEYE PENDA FAYE a fréquenté l'école pour la dernière fois (.) le dernier diplome de NDEYE PENDA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MOUHAMETH FAYE ou l'année à laquelle MOUHAMETH FAYE a fréquenté l'école pour la dernière fois (.) le dernier diplome de MOUHAMETH FAYE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KHADIME FAYE envisage de migrer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(79500 Fcfa) de ALIOU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BIRAME FAYE , prière de renseignés toutes les questions liées à BIRAME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KHADIME FAYE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BIRAME FAYE a eu est ROUSOLE,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MOUHAMETH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MOUHAMETH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PENDA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KHADIME FAYE avec une taille de 6 personnes a consommé 3 Sachets industriel en Moyen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Oignon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(12000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(420000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(93000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KHADIME FAYE (2600000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KHADIME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KHADIME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HARICOT ET MANGUES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HARICOT ET MANGUES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HARICOT ET MANGUES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14.28571 FCFA par Kilogramme qui semble faible, prière de vérifier  le montant d'achat (5000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HARICOT ET MANGUES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19500 FCFA qui semble élevé, prière de verifier le montant tiré de la vente (58500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PENDA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MOUHAMETH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(75000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[2026-06-29 15:15:27] </w:t>
      </w:r>
      <w:r>
        <w:rPr>
          <w:b/>
          <w:i w:val="0"/>
          <w:color w:val="1F6FEB"/>
          <w:sz w:val="16"/>
        </w:rPr>
        <w:t xml:space="preserve">EQ26_enq3_v2 </w:t>
      </w:r>
      <w:r>
        <w:rPr>
          <w:b w:val="0"/>
          <w:i w:val="0"/>
          <w:color w:val="64748B"/>
          <w:sz w:val="16"/>
        </w:rPr>
        <w:t xml:space="preserve">sur s04q36d : </w:t>
      </w:r>
      <w:r>
        <w:rPr>
          <w:b w:val="0"/>
          <w:i w:val="0"/>
          <w:sz w:val="17"/>
        </w:rPr>
        <w:t>"C'EST  DES POULET  DE  CHAIR "</w:t>
      </w:r>
    </w:p>
    <w:p>
      <w:pPr>
        <w:pStyle w:val="ListBullet"/>
      </w:pPr>
      <w:r>
        <w:rPr>
          <w:b w:val="0"/>
          <w:i w:val="0"/>
          <w:color w:val="64748B"/>
          <w:sz w:val="16"/>
        </w:rPr>
        <w:t xml:space="preserve">[2026-06-29 16:26:53]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10:08:42]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[2026-06-30 10:11:23] </w:t>
      </w:r>
      <w:r>
        <w:rPr>
          <w:b/>
          <w:i w:val="0"/>
          <w:color w:val="1F6FEB"/>
          <w:sz w:val="16"/>
        </w:rPr>
        <w:t xml:space="preserve">EQ26_enq3_v2 </w:t>
      </w:r>
      <w:r>
        <w:rPr>
          <w:b w:val="0"/>
          <w:i w:val="0"/>
          <w:color w:val="64748B"/>
          <w:sz w:val="16"/>
        </w:rPr>
        <w:t xml:space="preserve">sur s04q36d : </w:t>
      </w:r>
      <w:r>
        <w:rPr>
          <w:b w:val="0"/>
          <w:i w:val="0"/>
          <w:sz w:val="17"/>
        </w:rPr>
        <w:t>"C'EST  DES  POULET  DE CHAIRE "</w:t>
      </w:r>
    </w:p>
    <w:p>
      <w:pPr>
        <w:pStyle w:val="ListBullet"/>
      </w:pPr>
      <w:r>
        <w:rPr>
          <w:b w:val="0"/>
          <w:i w:val="0"/>
          <w:color w:val="64748B"/>
          <w:sz w:val="16"/>
        </w:rPr>
        <w:t xml:space="preserve">[2026-07-01 18:14:56] </w:t>
      </w:r>
      <w:r>
        <w:rPr>
          <w:b/>
          <w:i w:val="0"/>
          <w:color w:val="1F6FEB"/>
          <w:sz w:val="16"/>
        </w:rPr>
        <w:t xml:space="preserve">EQ26_enq3_v2 </w:t>
      </w:r>
      <w:r>
        <w:rPr>
          <w:b w:val="0"/>
          <w:i w:val="0"/>
          <w:color w:val="64748B"/>
          <w:sz w:val="16"/>
        </w:rPr>
        <w:t xml:space="preserve">sur s16cq10a : </w:t>
      </w:r>
      <w:r>
        <w:rPr>
          <w:b w:val="0"/>
          <w:i w:val="0"/>
          <w:sz w:val="17"/>
        </w:rPr>
        <w:t>pied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