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43-49-04-60</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43-49-04-60</w:t>
            </w:r>
          </w:p>
        </w:tc>
        <w:tc>
          <w:tcPr>
            <w:tcW w:type="dxa" w:w="3551"/>
            <w:shd w:fill="F8FAFC"/>
          </w:tcPr>
          <w:p>
            <w:r>
              <w:rPr>
                <w:b w:val="0"/>
                <w:i w:val="0"/>
                <w:color w:val="64748B"/>
                <w:sz w:val="14"/>
              </w:rPr>
              <w:t>CHEF DE MÉNAGE</w:t>
              <w:br/>
            </w:r>
            <w:r>
              <w:rPr>
                <w:b/>
                <w:i w:val="0"/>
                <w:sz w:val="18"/>
              </w:rPr>
              <w:t>ABDOU THIAM</w:t>
            </w:r>
          </w:p>
        </w:tc>
      </w:tr>
      <w:tr>
        <w:tc>
          <w:tcPr>
            <w:tcW w:type="dxa" w:w="3551"/>
            <w:shd w:fill="F8FAFC"/>
          </w:tcPr>
          <w:p>
            <w:r>
              <w:rPr>
                <w:b w:val="0"/>
                <w:i w:val="0"/>
                <w:color w:val="64748B"/>
                <w:sz w:val="14"/>
              </w:rPr>
              <w:t>TÉLÉPHONE CM</w:t>
              <w:br/>
            </w:r>
            <w:r>
              <w:rPr>
                <w:b/>
                <w:i w:val="0"/>
                <w:sz w:val="18"/>
              </w:rPr>
              <w:t>77 736 73 56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2026-07-02T15:10:17</w:t>
            </w:r>
          </w:p>
        </w:tc>
      </w:tr>
    </w:tbl>
    <w:p/>
    <w:p>
      <w:r>
        <w:rPr>
          <w:b/>
          <w:i w:val="0"/>
          <w:color w:val="1F6FEB"/>
          <w:sz w:val="22"/>
        </w:rPr>
        <w:t>⚠ INCOHÉRENCES À CORRIGER (226)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GORGUI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KHADY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NINI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SOPHIETOU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GORGUI THIAM ou l'année à laquelle GORGUI THIAM a fréquenté l'école pour la dernière fois (.) le dernier diplome de GORGUI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ISSA THIAM ou l'année à laquelle ISSA THIAM a fréquenté l'école pour la dernière fois (.) le dernier diplome de ISSA THIAM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38000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(0 kg) et des quantités en stock (9900 kg) depasse la quantité totale (360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(0 kg) et des quantités en stock (9900 kg) depasse la quantité totale (720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NINI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(116000 Fcfa) de SAMBA THIAM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GORGUI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THIAM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SOPHIETOU THIAM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GORGUI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ISSA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KHADY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NINI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SOPHIETOU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THIAM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GORGUI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ISSA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SOPHIETOU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(5000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(8000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KHADY THIAM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CHAMP1 BINE MOUSSA DIARRA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CHAMP1 BINE MOUSSA DIARRA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KHADY THIAM ayant travaillé dans la parcelle PARCELLE CHAMP1 BINE MOUSSA DIARRA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CHAMP1 BINE MOUSSA DIARRA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CHAMP1 BINE MOUSSA DIARRA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V2 BINE DIARRA MIL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 V2 BINE DIARRA MIL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KHADY THIAM ayant travaillé dans la parcelle CHAMP V2 BINE DIARRA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V2 BINE DIARRA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V2 BINE DIARRA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CHAMP  BINE DIARRA ARACHIDE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CHAMP  BINE DIARRA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BINE DIARRA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CHAMP  BINE DIARRA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CHAMP  BINE DIARRA ARACHIDE, prière de renseignés toutes les questions liées à PARCELLE  CHAMP  BINE DIARRA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CHILLE ARACHIDE est de 10000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CHILLE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CHAMP CHILLE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CHAMP CHILLE ARACHIDE, prière de renseignés toutes les questions liées à PARCELLE CHAMP CHILLE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(11260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(19500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Kilogramme qui semble faible, prière de vérifier  le montant d'achat (3000 FCFA pour 500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V2 BINE DIARRA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BINE DIARRA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CHILLE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CHAMP1 BINE MOUSSA DIARRA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1845000 FCFA qui semble élevé, prière de verifier le montant tiré de la vente (1845000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1845000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(6150 kg) et des quantités en stock (1600 kg) diffère de celle de la quantité totale (3000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(6150 kg) et des quantités en stock (1600 kg) diffère de celle de la quantité totale (5000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(900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(9900 kg) diffère de celle de la quantité totale (360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(9900 kg) diffère de celle de la quantité totale (720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KHADY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MAIMOUNA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SOPHIETOU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ISSA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GORGUI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SAMBA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GORGUI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ISSA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THIAM a comme taille 8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(450000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CHAMP1 BINE MOUSSA DIARRA)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BINE DIARRA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V2 BINE DIARRA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BINE DIARRA 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[2026-07-02 15:30:12] </w:t>
      </w:r>
      <w:r>
        <w:rPr>
          <w:b/>
          <w:i w:val="0"/>
          <w:color w:val="1F6FEB"/>
          <w:sz w:val="16"/>
        </w:rPr>
        <w:t xml:space="preserve">EQ26_enq3_v2 </w:t>
      </w:r>
      <w:r>
        <w:rPr>
          <w:b w:val="0"/>
          <w:i w:val="0"/>
          <w:color w:val="64748B"/>
          <w:sz w:val="16"/>
        </w:rPr>
        <w:t xml:space="preserve">sur s00q10 : </w:t>
      </w:r>
      <w:r>
        <w:rPr>
          <w:b w:val="0"/>
          <w:i w:val="0"/>
          <w:sz w:val="17"/>
        </w:rPr>
        <w:t>"LE CM ABDOU THIAM VIE A L'ÉTRANGER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