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DIAMBOGN DIOUF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PIERRE MIGNANE SARR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HENRIETTE DOG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DIAMBOGN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PIERRE MIGNANE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montant(85000 FCFA) des dépenses liées à l'accouchement de ANNE MARIE DIOUF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PAPA NDIAYE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PIERRE MIGNANE SARR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9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(1344000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(145000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(201000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(249000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HENRIETTE DOG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(8000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(7000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HENRIETTE DOG (900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HENRIETTE DOG, prière de reprendre la section agriculture du ménage HENRIETTE DOG.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HENRIETTE DOG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ANNE MARIE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PIERRE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Petit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HENRIETTE DOG a comme taille 7 personnes dont ils vivent à FATICK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HENRIETTE DOG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 Fcfa) d'un Porcin est trop petit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(60)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