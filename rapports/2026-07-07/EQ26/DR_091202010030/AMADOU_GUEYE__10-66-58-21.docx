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 SOW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WALLY BANDIA SOW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