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03-76-65-49</w:t>
      </w:r>
    </w:p>
    <w:p>
      <w:r>
        <w:rPr>
          <w:b w:val="0"/>
          <w:i w:val="0"/>
          <w:color w:val="64748B"/>
          <w:sz w:val="18"/>
        </w:rPr>
        <w:t>Enquêteur : EQ2_enq3_v2 (SOKHNA FALL)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03-76-65-49</w:t>
            </w:r>
          </w:p>
        </w:tc>
        <w:tc>
          <w:tcPr>
            <w:tcW w:type="dxa" w:w="3551"/>
            <w:shd w:fill="F8FAFC"/>
          </w:tcPr>
          <w:p>
            <w:r>
              <w:rPr>
                <w:b w:val="0"/>
                <w:i w:val="0"/>
                <w:color w:val="64748B"/>
                <w:sz w:val="14"/>
              </w:rPr>
              <w:t>CHEF DE MÉNAGE</w:t>
              <w:br/>
            </w:r>
            <w:r>
              <w:rPr>
                <w:b/>
                <w:i w:val="0"/>
                <w:sz w:val="18"/>
              </w:rPr>
              <w:t>GORA FALL</w:t>
            </w:r>
          </w:p>
        </w:tc>
      </w:tr>
      <w:tr>
        <w:tc>
          <w:tcPr>
            <w:tcW w:type="dxa" w:w="3551"/>
            <w:shd w:fill="F8FAFC"/>
          </w:tcPr>
          <w:p>
            <w:r>
              <w:rPr>
                <w:b w:val="0"/>
                <w:i w:val="0"/>
                <w:color w:val="64748B"/>
                <w:sz w:val="14"/>
              </w:rPr>
              <w:t>TÉLÉPHONE CM</w:t>
              <w:br/>
            </w:r>
            <w:r>
              <w:rPr>
                <w:b/>
                <w:i w:val="0"/>
                <w:sz w:val="18"/>
              </w:rPr>
              <w:t>77 634 62 59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2026-06-13T11:51:09</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Gora Fall diffère de celui donné par Gora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Mbow diffère de celui donné par Seynabou Mbow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 Fall ou l'année à laquelle Fatou Fall a fréquenté l'école pour la dernière fois (2022) le dernier diplome de Fatou Fall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Goumba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Goumba Fall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Gora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Mbow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Mbow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GORA FALL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GORA FALL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Goumba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Seynabou Mbow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GORA FALL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(10)</w:t>
      </w:r>
    </w:p>
    <w:p>
      <w:pPr>
        <w:pStyle w:val="ListBullet"/>
      </w:pPr>
      <w:r>
        <w:rPr>
          <w:b w:val="0"/>
          <w:i w:val="0"/>
          <w:color w:val="64748B"/>
          <w:sz w:val="16"/>
        </w:rPr>
        <w:t xml:space="preserve">[2026-06-26 19:28:25] </w:t>
      </w:r>
      <w:r>
        <w:rPr>
          <w:b/>
          <w:i w:val="0"/>
          <w:color w:val="1F6FEB"/>
          <w:sz w:val="16"/>
        </w:rPr>
        <w:t xml:space="preserve">EQ2_sup_v2 </w:t>
      </w:r>
      <w:r>
        <w:rPr>
          <w:b w:val="0"/>
          <w:i w:val="0"/>
          <w:color w:val="64748B"/>
          <w:sz w:val="16"/>
        </w:rPr>
        <w:t xml:space="preserve">sur s01q22 : </w:t>
      </w:r>
      <w:r>
        <w:rPr>
          <w:b w:val="0"/>
          <w:i w:val="0"/>
          <w:sz w:val="17"/>
        </w:rPr>
        <w:t>Elle a 45 ans , elle a fait 20 ans dans la commune donc mettez 25 pour  diourbel</w:t>
      </w:r>
    </w:p>
    <w:p>
      <w:pPr>
        <w:pStyle w:val="ListBullet"/>
      </w:pPr>
      <w:r>
        <w:rPr>
          <w:b w:val="0"/>
          <w:i w:val="0"/>
          <w:color w:val="64748B"/>
          <w:sz w:val="16"/>
        </w:rPr>
        <w:t xml:space="preserve">[2026-06-26 19:29:07] </w:t>
      </w:r>
      <w:r>
        <w:rPr>
          <w:b/>
          <w:i w:val="0"/>
          <w:color w:val="1F6FEB"/>
          <w:sz w:val="16"/>
        </w:rPr>
        <w:t xml:space="preserve">EQ2_sup_v2 </w:t>
      </w:r>
      <w:r>
        <w:rPr>
          <w:b w:val="0"/>
          <w:i w:val="0"/>
          <w:color w:val="64748B"/>
          <w:sz w:val="16"/>
        </w:rPr>
        <w:t xml:space="preserve">sur s01q31 : </w:t>
      </w:r>
      <w:r>
        <w:rPr>
          <w:b w:val="0"/>
          <w:i w:val="0"/>
          <w:sz w:val="17"/>
        </w:rPr>
        <w:t>Mettez svp entreprise individuellle</w:t>
      </w:r>
    </w:p>
    <w:p>
      <w:pPr>
        <w:pStyle w:val="ListBullet"/>
      </w:pPr>
      <w:r>
        <w:rPr>
          <w:b w:val="0"/>
          <w:i w:val="0"/>
          <w:color w:val="64748B"/>
          <w:sz w:val="16"/>
        </w:rPr>
        <w:t xml:space="preserve">[2026-06-26 19:31:01] </w:t>
      </w:r>
      <w:r>
        <w:rPr>
          <w:b/>
          <w:i w:val="0"/>
          <w:color w:val="1F6FEB"/>
          <w:sz w:val="16"/>
        </w:rPr>
        <w:t xml:space="preserve">EQ2_sup_v2 </w:t>
      </w:r>
      <w:r>
        <w:rPr>
          <w:b w:val="0"/>
          <w:i w:val="0"/>
          <w:color w:val="64748B"/>
          <w:sz w:val="16"/>
        </w:rPr>
        <w:t xml:space="preserve">sur s01q40 : </w:t>
      </w:r>
      <w:r>
        <w:rPr>
          <w:b w:val="0"/>
          <w:i w:val="0"/>
          <w:sz w:val="17"/>
        </w:rPr>
        <w:t>Par rapport aux réponses ds questions suivantes mettez oui</w:t>
      </w:r>
    </w:p>
    <w:p>
      <w:pPr>
        <w:pStyle w:val="ListBullet"/>
      </w:pPr>
      <w:r>
        <w:rPr>
          <w:b w:val="0"/>
          <w:i w:val="0"/>
          <w:color w:val="64748B"/>
          <w:sz w:val="16"/>
        </w:rPr>
        <w:t xml:space="preserve">[2026-06-26 19:35:05] </w:t>
      </w:r>
      <w:r>
        <w:rPr>
          <w:b/>
          <w:i w:val="0"/>
          <w:color w:val="1F6FEB"/>
          <w:sz w:val="16"/>
        </w:rPr>
        <w:t xml:space="preserve">EQ2_sup_v2 </w:t>
      </w:r>
      <w:r>
        <w:rPr>
          <w:b w:val="0"/>
          <w:i w:val="0"/>
          <w:color w:val="64748B"/>
          <w:sz w:val="16"/>
        </w:rPr>
        <w:t xml:space="preserve">sur s03q28 : </w:t>
      </w:r>
      <w:r>
        <w:rPr>
          <w:b w:val="0"/>
          <w:i w:val="0"/>
          <w:sz w:val="17"/>
        </w:rPr>
        <w:t>Revoir la reponse</w:t>
      </w:r>
    </w:p>
    <w:p>
      <w:pPr>
        <w:pStyle w:val="ListBullet"/>
      </w:pPr>
      <w:r>
        <w:rPr>
          <w:b w:val="0"/>
          <w:i w:val="0"/>
          <w:color w:val="64748B"/>
          <w:sz w:val="16"/>
        </w:rPr>
        <w:t xml:space="preserve">[2026-06-26 19:36:34] </w:t>
      </w:r>
      <w:r>
        <w:rPr>
          <w:b/>
          <w:i w:val="0"/>
          <w:color w:val="1F6FEB"/>
          <w:sz w:val="16"/>
        </w:rPr>
        <w:t xml:space="preserve">EQ2_sup_v2 </w:t>
      </w:r>
      <w:r>
        <w:rPr>
          <w:b w:val="0"/>
          <w:i w:val="0"/>
          <w:color w:val="64748B"/>
          <w:sz w:val="16"/>
        </w:rPr>
        <w:t xml:space="preserve">sur s03q02 : </w:t>
      </w:r>
      <w:r>
        <w:rPr>
          <w:b w:val="0"/>
          <w:i w:val="0"/>
          <w:sz w:val="17"/>
        </w:rPr>
        <w:t>Cochez trouble mentaux et enlever autre</w:t>
      </w:r>
    </w:p>
    <w:p>
      <w:pPr>
        <w:pStyle w:val="ListBullet"/>
      </w:pPr>
      <w:r>
        <w:rPr>
          <w:b w:val="0"/>
          <w:i w:val="0"/>
          <w:color w:val="64748B"/>
          <w:sz w:val="16"/>
        </w:rPr>
        <w:t xml:space="preserve">[2026-06-26 19:37:51] </w:t>
      </w:r>
      <w:r>
        <w:rPr>
          <w:b/>
          <w:i w:val="0"/>
          <w:color w:val="1F6FEB"/>
          <w:sz w:val="16"/>
        </w:rPr>
        <w:t xml:space="preserve">EQ2_sup_v2 </w:t>
      </w:r>
      <w:r>
        <w:rPr>
          <w:b w:val="0"/>
          <w:i w:val="0"/>
          <w:color w:val="64748B"/>
          <w:sz w:val="16"/>
        </w:rPr>
        <w:t xml:space="preserve">sur s03q13 : </w:t>
      </w:r>
      <w:r>
        <w:rPr>
          <w:b w:val="0"/>
          <w:i w:val="0"/>
          <w:sz w:val="17"/>
        </w:rPr>
        <w:t>Mettez oui svp</w:t>
      </w:r>
    </w:p>
    <w:p>
      <w:pPr>
        <w:pStyle w:val="ListBullet"/>
      </w:pPr>
      <w:r>
        <w:rPr>
          <w:b w:val="0"/>
          <w:i w:val="0"/>
          <w:color w:val="64748B"/>
          <w:sz w:val="16"/>
        </w:rPr>
        <w:t xml:space="preserve">[2026-06-26 19:47:23] </w:t>
      </w:r>
      <w:r>
        <w:rPr>
          <w:b/>
          <w:i w:val="0"/>
          <w:color w:val="1F6FEB"/>
          <w:sz w:val="16"/>
        </w:rPr>
        <w:t xml:space="preserve">EQ2_sup_v2 </w:t>
      </w:r>
      <w:r>
        <w:rPr>
          <w:b w:val="0"/>
          <w:i w:val="0"/>
          <w:color w:val="64748B"/>
          <w:sz w:val="16"/>
        </w:rPr>
        <w:t xml:space="preserve">sur s07Aq16 : </w:t>
      </w:r>
      <w:r>
        <w:rPr>
          <w:b w:val="0"/>
          <w:i w:val="0"/>
          <w:sz w:val="17"/>
        </w:rPr>
        <w:t>Si produits nsu , svp mettez dans 7b</w:t>
      </w:r>
    </w:p>
    <w:p>
      <w:pPr>
        <w:pStyle w:val="ListBullet"/>
      </w:pPr>
      <w:r>
        <w:rPr>
          <w:b w:val="0"/>
          <w:i w:val="0"/>
          <w:color w:val="64748B"/>
          <w:sz w:val="16"/>
        </w:rPr>
        <w:t xml:space="preserve">[2026-06-26 20:31:45] </w:t>
      </w:r>
      <w:r>
        <w:rPr>
          <w:b/>
          <w:i w:val="0"/>
          <w:color w:val="1F6FEB"/>
          <w:sz w:val="16"/>
        </w:rPr>
        <w:t xml:space="preserve">EQ2_sup_v2 </w:t>
      </w:r>
      <w:r>
        <w:rPr>
          <w:b w:val="0"/>
          <w:i w:val="0"/>
          <w:color w:val="64748B"/>
          <w:sz w:val="16"/>
        </w:rPr>
        <w:t xml:space="preserve">sur s07bq03c_2 : </w:t>
      </w:r>
      <w:r>
        <w:rPr>
          <w:b w:val="0"/>
          <w:i w:val="0"/>
          <w:sz w:val="17"/>
        </w:rPr>
        <w:t>Mettez grand selon l’album</w:t>
      </w:r>
    </w:p>
    <w:p>
      <w:pPr>
        <w:pStyle w:val="ListBullet"/>
      </w:pPr>
      <w:r>
        <w:rPr>
          <w:b w:val="0"/>
          <w:i w:val="0"/>
          <w:color w:val="64748B"/>
          <w:sz w:val="16"/>
        </w:rPr>
        <w:t xml:space="preserve">[2026-06-26 20:45:19]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23:31:02] </w:t>
      </w:r>
      <w:r>
        <w:rPr>
          <w:b/>
          <w:i w:val="0"/>
          <w:color w:val="1F6FEB"/>
          <w:sz w:val="16"/>
        </w:rPr>
        <w:t xml:space="preserve">EQ2_enq3_v2 </w:t>
      </w:r>
      <w:r>
        <w:rPr>
          <w:b w:val="0"/>
          <w:i w:val="0"/>
          <w:color w:val="64748B"/>
          <w:sz w:val="16"/>
        </w:rPr>
        <w:t xml:space="preserve">sur s03q28 : </w:t>
      </w:r>
      <w:r>
        <w:rPr>
          <w:b w:val="0"/>
          <w:i w:val="0"/>
          <w:sz w:val="17"/>
        </w:rPr>
        <w:t>"il n'a pas utilisé Pas de dépenses à ça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