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Papa babacar diouf</w:t>
            </w:r>
          </w:p>
        </w:tc>
      </w:tr>
      <w:tr>
        <w:tc>
          <w:tcPr>
            <w:tcW w:type="dxa" w:w="3551"/>
            <w:shd w:fill="F8FAFC"/>
          </w:tcPr>
          <w:p>
            <w:r>
              <w:rPr>
                <w:b w:val="0"/>
                <w:i w:val="0"/>
                <w:color w:val="64748B"/>
                <w:sz w:val="14"/>
              </w:rPr>
              <w:t>TÉLÉPHONE CM</w:t>
              <w:br/>
            </w:r>
            <w:r>
              <w:rPr>
                <w:b/>
                <w:i w:val="0"/>
                <w:sz w:val="18"/>
              </w:rPr>
              <w:t>77 900 97 37</w:t>
            </w:r>
          </w:p>
        </w:tc>
        <w:tc>
          <w:tcPr>
            <w:tcW w:type="dxa" w:w="3551"/>
            <w:shd w:fill="F8FAFC"/>
          </w:tcPr>
          <w:p>
            <w:r>
              <w:rPr>
                <w:b w:val="0"/>
                <w:i w:val="0"/>
                <w:color w:val="64748B"/>
                <w:sz w:val="14"/>
              </w:rPr>
              <w:t>LOCALISATION</w:t>
              <w:br/>
            </w:r>
            <w:r>
              <w:rPr>
                <w:b/>
                <w:i w:val="0"/>
                <w:sz w:val="18"/>
              </w:rPr>
              <w:t>impôt et domaine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1.5l de taille unique de Eau minérale/filtrée en bouteille importée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Babacar Diouf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oumou Diagne n'a pas été à l'école entre 2024/2025 est trop âgè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oumou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Babacar Diouf (32000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(10500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(55000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(380000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(700000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4500000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4000000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470 994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Papa Babacar Diouf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Babacar Diouf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(38)</w:t>
      </w:r>
    </w:p>
    <w:p>
      <w:pPr>
        <w:pStyle w:val="ListBullet"/>
      </w:pPr>
      <w:r>
        <w:rPr>
          <w:b w:val="0"/>
          <w:i w:val="0"/>
          <w:color w:val="64748B"/>
          <w:sz w:val="16"/>
        </w:rPr>
        <w:t xml:space="preserve">[2026-06-26 14:35:46]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16:14:58] </w:t>
      </w:r>
      <w:r>
        <w:rPr>
          <w:b/>
          <w:i w:val="0"/>
          <w:color w:val="1F6FEB"/>
          <w:sz w:val="16"/>
        </w:rPr>
        <w:t xml:space="preserve">EQ2_sup_v2 </w:t>
      </w:r>
      <w:r>
        <w:rPr>
          <w:b w:val="0"/>
          <w:i w:val="0"/>
          <w:color w:val="64748B"/>
          <w:sz w:val="16"/>
        </w:rPr>
        <w:t xml:space="preserve">sur nom_agent : </w:t>
      </w:r>
      <w:r>
        <w:rPr>
          <w:b w:val="0"/>
          <w:i w:val="0"/>
          <w:sz w:val="17"/>
        </w:rPr>
        <w:t>Mettez votre nom</w:t>
      </w:r>
    </w:p>
    <w:p>
      <w:pPr>
        <w:pStyle w:val="ListBullet"/>
      </w:pPr>
      <w:r>
        <w:rPr>
          <w:b w:val="0"/>
          <w:i w:val="0"/>
          <w:color w:val="64748B"/>
          <w:sz w:val="16"/>
        </w:rPr>
        <w:t xml:space="preserve">[2026-07-05 23:13:23] </w:t>
      </w:r>
      <w:r>
        <w:rPr>
          <w:b/>
          <w:i w:val="0"/>
          <w:color w:val="1F6FEB"/>
          <w:sz w:val="16"/>
        </w:rPr>
        <w:t xml:space="preserve">EQ2_sup_v2 </w:t>
      </w:r>
      <w:r>
        <w:rPr>
          <w:b w:val="0"/>
          <w:i w:val="0"/>
          <w:color w:val="64748B"/>
          <w:sz w:val="16"/>
        </w:rPr>
        <w:t xml:space="preserve">sur s01q47 : </w:t>
      </w:r>
      <w:r>
        <w:rPr>
          <w:b w:val="0"/>
          <w:i w:val="0"/>
          <w:sz w:val="17"/>
        </w:rPr>
        <w:t>Revoir svp la reponse pour les jeux de hasard</w:t>
      </w:r>
    </w:p>
    <w:p>
      <w:pPr>
        <w:pStyle w:val="ListBullet"/>
      </w:pPr>
      <w:r>
        <w:rPr>
          <w:b w:val="0"/>
          <w:i w:val="0"/>
          <w:color w:val="64748B"/>
          <w:sz w:val="16"/>
        </w:rPr>
        <w:t xml:space="preserve">[2026-07-06 00:03:07] </w:t>
      </w:r>
      <w:r>
        <w:rPr>
          <w:b/>
          <w:i w:val="0"/>
          <w:color w:val="1F6FEB"/>
          <w:sz w:val="16"/>
        </w:rPr>
        <w:t xml:space="preserve">EQ2_sup_v2 </w:t>
      </w:r>
      <w:r>
        <w:rPr>
          <w:b w:val="0"/>
          <w:i w:val="0"/>
          <w:color w:val="64748B"/>
          <w:sz w:val="16"/>
        </w:rPr>
        <w:t xml:space="preserve">sur s01q22 : </w:t>
      </w:r>
      <w:r>
        <w:rPr>
          <w:b w:val="0"/>
          <w:i w:val="0"/>
          <w:sz w:val="17"/>
        </w:rPr>
        <w:t>Mettez 8 ans</w:t>
      </w:r>
    </w:p>
    <w:p>
      <w:pPr>
        <w:pStyle w:val="ListBullet"/>
      </w:pPr>
      <w:r>
        <w:rPr>
          <w:b w:val="0"/>
          <w:i w:val="0"/>
          <w:color w:val="64748B"/>
          <w:sz w:val="16"/>
        </w:rPr>
        <w:t xml:space="preserve">[2026-07-06 00:04:46]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[2026-07-06 00:13:15] </w:t>
      </w:r>
      <w:r>
        <w:rPr>
          <w:b/>
          <w:i w:val="0"/>
          <w:color w:val="1F6FEB"/>
          <w:sz w:val="16"/>
        </w:rPr>
        <w:t xml:space="preserve">EQ2_sup_v2 </w:t>
      </w:r>
      <w:r>
        <w:rPr>
          <w:b w:val="0"/>
          <w:i w:val="0"/>
          <w:color w:val="64748B"/>
          <w:sz w:val="16"/>
        </w:rPr>
        <w:t xml:space="preserve">sur s01q93_2 : </w:t>
      </w:r>
      <w:r>
        <w:rPr>
          <w:b w:val="0"/>
          <w:i w:val="0"/>
          <w:sz w:val="17"/>
        </w:rPr>
        <w:t>Svp mettez un seul moyen</w:t>
      </w:r>
    </w:p>
    <w:p>
      <w:pPr>
        <w:pStyle w:val="ListBullet"/>
      </w:pPr>
      <w:r>
        <w:rPr>
          <w:b w:val="0"/>
          <w:i w:val="0"/>
          <w:color w:val="64748B"/>
          <w:sz w:val="16"/>
        </w:rPr>
        <w:t xml:space="preserve">[2026-07-06 13:45:09] </w:t>
      </w:r>
      <w:r>
        <w:rPr>
          <w:b/>
          <w:i w:val="0"/>
          <w:color w:val="1F6FEB"/>
          <w:sz w:val="16"/>
        </w:rPr>
        <w:t xml:space="preserve">EQ2_sup_v2 </w:t>
      </w:r>
      <w:r>
        <w:rPr>
          <w:b w:val="0"/>
          <w:i w:val="0"/>
          <w:color w:val="64748B"/>
          <w:sz w:val="16"/>
        </w:rPr>
        <w:t xml:space="preserve">sur s02q14 : </w:t>
      </w:r>
      <w:r>
        <w:rPr>
          <w:b w:val="0"/>
          <w:i w:val="0"/>
          <w:sz w:val="17"/>
        </w:rPr>
        <w:t>Revoir cette reponse , on demande le motif d’arrêt par rapport à la période où il a arrêté les études</w:t>
      </w:r>
    </w:p>
    <w:p>
      <w:pPr>
        <w:pStyle w:val="ListBullet"/>
      </w:pPr>
      <w:r>
        <w:rPr>
          <w:b w:val="0"/>
          <w:i w:val="0"/>
          <w:color w:val="64748B"/>
          <w:sz w:val="16"/>
        </w:rPr>
        <w:t xml:space="preserve">[2026-07-06 13:46:37] </w:t>
      </w:r>
      <w:r>
        <w:rPr>
          <w:b/>
          <w:i w:val="0"/>
          <w:color w:val="1F6FEB"/>
          <w:sz w:val="16"/>
        </w:rPr>
        <w:t xml:space="preserve">EQ2_sup_v2 </w:t>
      </w:r>
      <w:r>
        <w:rPr>
          <w:b w:val="0"/>
          <w:i w:val="0"/>
          <w:color w:val="64748B"/>
          <w:sz w:val="16"/>
        </w:rPr>
        <w:t xml:space="preserve">sur s02q14 : </w:t>
      </w:r>
      <w:r>
        <w:rPr>
          <w:b w:val="0"/>
          <w:i w:val="0"/>
          <w:sz w:val="17"/>
        </w:rPr>
        <w:t>Idem revoir pour son épouse</w:t>
      </w:r>
    </w:p>
    <w:p>
      <w:pPr>
        <w:pStyle w:val="ListBullet"/>
      </w:pPr>
      <w:r>
        <w:rPr>
          <w:b w:val="0"/>
          <w:i w:val="0"/>
          <w:color w:val="64748B"/>
          <w:sz w:val="16"/>
        </w:rPr>
        <w:t xml:space="preserve">[2026-07-06 13:49:57] </w:t>
      </w:r>
      <w:r>
        <w:rPr>
          <w:b/>
          <w:i w:val="0"/>
          <w:color w:val="1F6FEB"/>
          <w:sz w:val="16"/>
        </w:rPr>
        <w:t xml:space="preserve">EQ2_sup_v2 </w:t>
      </w:r>
      <w:r>
        <w:rPr>
          <w:b w:val="0"/>
          <w:i w:val="0"/>
          <w:color w:val="64748B"/>
          <w:sz w:val="16"/>
        </w:rPr>
        <w:t xml:space="preserve">sur s03q37 : </w:t>
      </w:r>
      <w:r>
        <w:rPr>
          <w:b w:val="0"/>
          <w:i w:val="0"/>
          <w:sz w:val="17"/>
        </w:rPr>
        <w:t>Revoir svp la réponse</w:t>
      </w:r>
    </w:p>
    <w:p>
      <w:pPr>
        <w:pStyle w:val="ListBullet"/>
      </w:pPr>
      <w:r>
        <w:rPr>
          <w:b w:val="0"/>
          <w:i w:val="0"/>
          <w:color w:val="64748B"/>
          <w:sz w:val="16"/>
        </w:rPr>
        <w:t xml:space="preserve">[2026-07-06 13:51:29] </w:t>
      </w:r>
      <w:r>
        <w:rPr>
          <w:b/>
          <w:i w:val="0"/>
          <w:color w:val="1F6FEB"/>
          <w:sz w:val="16"/>
        </w:rPr>
        <w:t xml:space="preserve">EQ2_sup_v2 </w:t>
      </w:r>
      <w:r>
        <w:rPr>
          <w:b w:val="0"/>
          <w:i w:val="0"/>
          <w:color w:val="64748B"/>
          <w:sz w:val="16"/>
        </w:rPr>
        <w:t xml:space="preserve">sur s03q37 : </w:t>
      </w:r>
      <w:r>
        <w:rPr>
          <w:b w:val="0"/>
          <w:i w:val="0"/>
          <w:sz w:val="17"/>
        </w:rPr>
        <w:t>Revoir si le CM a un régime de couverture maladie</w:t>
      </w:r>
    </w:p>
    <w:p>
      <w:pPr>
        <w:pStyle w:val="ListBullet"/>
      </w:pPr>
      <w:r>
        <w:rPr>
          <w:b w:val="0"/>
          <w:i w:val="0"/>
          <w:color w:val="64748B"/>
          <w:sz w:val="16"/>
        </w:rPr>
        <w:t xml:space="preserve">[2026-07-06 13:54:28] </w:t>
      </w:r>
      <w:r>
        <w:rPr>
          <w:b/>
          <w:i w:val="0"/>
          <w:color w:val="1F6FEB"/>
          <w:sz w:val="16"/>
        </w:rPr>
        <w:t xml:space="preserve">EQ2_sup_v2 </w:t>
      </w:r>
      <w:r>
        <w:rPr>
          <w:b w:val="0"/>
          <w:i w:val="0"/>
          <w:color w:val="64748B"/>
          <w:sz w:val="16"/>
        </w:rPr>
        <w:t xml:space="preserve">sur s03q14 : </w:t>
      </w:r>
      <w:r>
        <w:rPr>
          <w:b w:val="0"/>
          <w:i w:val="0"/>
          <w:sz w:val="17"/>
        </w:rPr>
        <w:t>Si la consultation est geatuite mettez svp 0</w:t>
      </w:r>
    </w:p>
    <w:p>
      <w:pPr>
        <w:pStyle w:val="ListBullet"/>
      </w:pPr>
      <w:r>
        <w:rPr>
          <w:b w:val="0"/>
          <w:i w:val="0"/>
          <w:color w:val="64748B"/>
          <w:sz w:val="16"/>
        </w:rPr>
        <w:t xml:space="preserve">[2026-07-06 14:03:10] </w:t>
      </w:r>
      <w:r>
        <w:rPr>
          <w:b/>
          <w:i w:val="0"/>
          <w:color w:val="1F6FEB"/>
          <w:sz w:val="16"/>
        </w:rPr>
        <w:t xml:space="preserve">EQ2_sup_v2 </w:t>
      </w:r>
      <w:r>
        <w:rPr>
          <w:b w:val="0"/>
          <w:i w:val="0"/>
          <w:color w:val="64748B"/>
          <w:sz w:val="16"/>
        </w:rPr>
        <w:t xml:space="preserve">sur s03q37 : </w:t>
      </w:r>
      <w:r>
        <w:rPr>
          <w:b w:val="0"/>
          <w:i w:val="0"/>
          <w:sz w:val="17"/>
        </w:rPr>
        <w:t>La maman n’a pas d’ IPM</w:t>
      </w:r>
    </w:p>
    <w:p>
      <w:pPr>
        <w:pStyle w:val="ListBullet"/>
      </w:pPr>
      <w:r>
        <w:rPr>
          <w:b w:val="0"/>
          <w:i w:val="0"/>
          <w:color w:val="64748B"/>
          <w:sz w:val="16"/>
        </w:rPr>
        <w:t xml:space="preserve">[2026-07-06 14:03:35] </w:t>
      </w:r>
      <w:r>
        <w:rPr>
          <w:b/>
          <w:i w:val="0"/>
          <w:color w:val="1F6FEB"/>
          <w:sz w:val="16"/>
        </w:rPr>
        <w:t xml:space="preserve">EQ2_sup_v2 </w:t>
      </w:r>
      <w:r>
        <w:rPr>
          <w:b w:val="0"/>
          <w:i w:val="0"/>
          <w:color w:val="64748B"/>
          <w:sz w:val="16"/>
        </w:rPr>
        <w:t xml:space="preserve">sur s03q37 : </w:t>
      </w:r>
      <w:r>
        <w:rPr>
          <w:b w:val="0"/>
          <w:i w:val="0"/>
          <w:sz w:val="17"/>
        </w:rPr>
        <w:t>Merci de revoir les items cochés</w:t>
      </w:r>
    </w:p>
    <w:p>
      <w:pPr>
        <w:pStyle w:val="ListBullet"/>
      </w:pPr>
      <w:r>
        <w:rPr>
          <w:b w:val="0"/>
          <w:i w:val="0"/>
          <w:color w:val="64748B"/>
          <w:sz w:val="16"/>
        </w:rPr>
        <w:t xml:space="preserve">[2026-07-06 14:15:51] </w:t>
      </w:r>
      <w:r>
        <w:rPr>
          <w:b/>
          <w:i w:val="0"/>
          <w:color w:val="1F6FEB"/>
          <w:sz w:val="16"/>
        </w:rPr>
        <w:t xml:space="preserve">EQ2_sup_v2 </w:t>
      </w:r>
      <w:r>
        <w:rPr>
          <w:b w:val="0"/>
          <w:i w:val="0"/>
          <w:color w:val="64748B"/>
          <w:sz w:val="16"/>
        </w:rPr>
        <w:t xml:space="preserve">sur s04q36a : </w:t>
      </w:r>
      <w:r>
        <w:rPr>
          <w:b w:val="0"/>
          <w:i w:val="0"/>
          <w:sz w:val="17"/>
        </w:rPr>
        <w:t>Svp mettez l’activite de l’entreprise</w:t>
      </w:r>
    </w:p>
    <w:p>
      <w:pPr>
        <w:pStyle w:val="ListBullet"/>
      </w:pPr>
      <w:r>
        <w:rPr>
          <w:b w:val="0"/>
          <w:i w:val="0"/>
          <w:color w:val="64748B"/>
          <w:sz w:val="16"/>
        </w:rPr>
        <w:t xml:space="preserve">[2026-07-06 15:14:24]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15:15:12] </w:t>
      </w:r>
      <w:r>
        <w:rPr>
          <w:b/>
          <w:i w:val="0"/>
          <w:color w:val="1F6FEB"/>
          <w:sz w:val="16"/>
        </w:rPr>
        <w:t xml:space="preserve">EQ2_sup_v2 </w:t>
      </w:r>
      <w:r>
        <w:rPr>
          <w:b w:val="0"/>
          <w:i w:val="0"/>
          <w:color w:val="64748B"/>
          <w:sz w:val="16"/>
        </w:rPr>
        <w:t xml:space="preserve">sur s04q41 : </w:t>
      </w:r>
      <w:r>
        <w:rPr>
          <w:b w:val="0"/>
          <w:i w:val="0"/>
          <w:sz w:val="17"/>
        </w:rPr>
        <w:t>Revoir cette information</w:t>
      </w:r>
    </w:p>
    <w:p>
      <w:pPr>
        <w:pStyle w:val="ListBullet"/>
      </w:pPr>
      <w:r>
        <w:rPr>
          <w:b w:val="0"/>
          <w:i w:val="0"/>
          <w:color w:val="64748B"/>
          <w:sz w:val="16"/>
        </w:rPr>
        <w:t xml:space="preserve">[2026-07-06 18:15:07] </w:t>
      </w:r>
      <w:r>
        <w:rPr>
          <w:b/>
          <w:i w:val="0"/>
          <w:color w:val="1F6FEB"/>
          <w:sz w:val="16"/>
        </w:rPr>
        <w:t xml:space="preserve">EQ2_sup_v2 </w:t>
      </w:r>
      <w:r>
        <w:rPr>
          <w:b w:val="0"/>
          <w:i w:val="0"/>
          <w:color w:val="64748B"/>
          <w:sz w:val="16"/>
        </w:rPr>
        <w:t xml:space="preserve">sur s03q37 : </w:t>
      </w:r>
      <w:r>
        <w:rPr>
          <w:b w:val="0"/>
          <w:i w:val="0"/>
          <w:sz w:val="17"/>
        </w:rPr>
        <w:t>L’enquêté a une assurance maladie retraité ( IPRES) merci de corriger</w:t>
      </w:r>
    </w:p>
    <w:p>
      <w:pPr>
        <w:pStyle w:val="ListBullet"/>
      </w:pPr>
      <w:r>
        <w:rPr>
          <w:b w:val="0"/>
          <w:i w:val="0"/>
          <w:color w:val="64748B"/>
          <w:sz w:val="16"/>
        </w:rPr>
        <w:t xml:space="preserve">[2026-07-06 18:19:54] </w:t>
      </w:r>
      <w:r>
        <w:rPr>
          <w:b/>
          <w:i w:val="0"/>
          <w:color w:val="1F6FEB"/>
          <w:sz w:val="16"/>
        </w:rPr>
        <w:t xml:space="preserve">EQ2_sup_v2 </w:t>
      </w:r>
      <w:r>
        <w:rPr>
          <w:b w:val="0"/>
          <w:i w:val="0"/>
          <w:color w:val="64748B"/>
          <w:sz w:val="16"/>
        </w:rPr>
        <w:t xml:space="preserve">sur s03q37 : </w:t>
      </w:r>
      <w:r>
        <w:rPr>
          <w:b w:val="0"/>
          <w:i w:val="0"/>
          <w:sz w:val="17"/>
        </w:rPr>
        <w:t>L’assurance aussi couvre son épouse</w:t>
      </w:r>
    </w:p>
    <w:p>
      <w:pPr>
        <w:pStyle w:val="ListBullet"/>
      </w:pPr>
      <w:r>
        <w:rPr>
          <w:b w:val="0"/>
          <w:i w:val="0"/>
          <w:color w:val="64748B"/>
          <w:sz w:val="16"/>
        </w:rPr>
        <w:t xml:space="preserve">[2026-07-06 18:29:31] </w:t>
      </w:r>
      <w:r>
        <w:rPr>
          <w:b/>
          <w:i w:val="0"/>
          <w:color w:val="1F6FEB"/>
          <w:sz w:val="16"/>
        </w:rPr>
        <w:t xml:space="preserve">EQ2_sup_v2 </w:t>
      </w:r>
      <w:r>
        <w:rPr>
          <w:b w:val="0"/>
          <w:i w:val="0"/>
          <w:color w:val="64748B"/>
          <w:sz w:val="16"/>
        </w:rPr>
        <w:t xml:space="preserve">sur s06q09 : </w:t>
      </w:r>
      <w:r>
        <w:rPr>
          <w:b w:val="0"/>
          <w:i w:val="0"/>
          <w:sz w:val="17"/>
        </w:rPr>
        <w:t>Revoir la réponse</w:t>
      </w:r>
    </w:p>
    <w:p>
      <w:pPr>
        <w:pStyle w:val="ListBullet"/>
      </w:pPr>
      <w:r>
        <w:rPr>
          <w:b w:val="0"/>
          <w:i w:val="0"/>
          <w:color w:val="64748B"/>
          <w:sz w:val="16"/>
        </w:rPr>
        <w:t xml:space="preserve">[2026-07-06 19:04:47] </w:t>
      </w:r>
      <w:r>
        <w:rPr>
          <w:b/>
          <w:i w:val="0"/>
          <w:color w:val="1F6FEB"/>
          <w:sz w:val="16"/>
        </w:rPr>
        <w:t xml:space="preserve">EQ2_sup_v2 </w:t>
      </w:r>
      <w:r>
        <w:rPr>
          <w:b w:val="0"/>
          <w:i w:val="0"/>
          <w:color w:val="64748B"/>
          <w:sz w:val="16"/>
        </w:rPr>
        <w:t xml:space="preserve">sur s07bq03b_1 : </w:t>
      </w:r>
      <w:r>
        <w:rPr>
          <w:b w:val="0"/>
          <w:i w:val="0"/>
          <w:sz w:val="17"/>
        </w:rPr>
        <w:t>Mettez boite de tomate / pot</w:t>
      </w:r>
    </w:p>
    <w:p>
      <w:pPr>
        <w:pStyle w:val="ListBullet"/>
      </w:pPr>
      <w:r>
        <w:rPr>
          <w:b w:val="0"/>
          <w:i w:val="0"/>
          <w:color w:val="64748B"/>
          <w:sz w:val="16"/>
        </w:rPr>
        <w:t xml:space="preserve">[2026-07-06 19:06:52]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[2026-07-06 19:24:46] </w:t>
      </w:r>
      <w:r>
        <w:rPr>
          <w:b/>
          <w:i w:val="0"/>
          <w:color w:val="1F6FEB"/>
          <w:sz w:val="16"/>
        </w:rPr>
        <w:t xml:space="preserve">EQ2_sup_v2 </w:t>
      </w:r>
      <w:r>
        <w:rPr>
          <w:b w:val="0"/>
          <w:i w:val="0"/>
          <w:color w:val="64748B"/>
          <w:sz w:val="16"/>
        </w:rPr>
        <w:t xml:space="preserve">sur s07bq03a_2 : </w:t>
      </w:r>
      <w:r>
        <w:rPr>
          <w:b w:val="0"/>
          <w:i w:val="0"/>
          <w:sz w:val="17"/>
        </w:rPr>
        <w:t>Mettez un commentaire 0,125</w:t>
      </w:r>
    </w:p>
    <w:p>
      <w:pPr>
        <w:pStyle w:val="ListBullet"/>
      </w:pPr>
      <w:r>
        <w:rPr>
          <w:b w:val="0"/>
          <w:i w:val="0"/>
          <w:color w:val="64748B"/>
          <w:sz w:val="16"/>
        </w:rPr>
        <w:t xml:space="preserve">[2026-07-06 19:26:26]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[2026-07-06 19:26:58]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19:27:15] </w:t>
      </w:r>
      <w:r>
        <w:rPr>
          <w:b/>
          <w:i w:val="0"/>
          <w:color w:val="1F6FEB"/>
          <w:sz w:val="16"/>
        </w:rPr>
        <w:t xml:space="preserve">EQ2_sup_v2 </w:t>
      </w:r>
      <w:r>
        <w:rPr>
          <w:b w:val="0"/>
          <w:i w:val="0"/>
          <w:color w:val="64748B"/>
          <w:sz w:val="16"/>
        </w:rPr>
        <w:t xml:space="preserve">sur s07bq03b_2 : </w:t>
      </w:r>
      <w:r>
        <w:rPr>
          <w:b w:val="0"/>
          <w:i w:val="0"/>
          <w:sz w:val="17"/>
        </w:rPr>
        <w:t>Mettez paquet</w:t>
      </w:r>
    </w:p>
    <w:p>
      <w:pPr>
        <w:pStyle w:val="ListBullet"/>
      </w:pPr>
      <w:r>
        <w:rPr>
          <w:b w:val="0"/>
          <w:i w:val="0"/>
          <w:color w:val="64748B"/>
          <w:sz w:val="16"/>
        </w:rPr>
        <w:t xml:space="preserve">[2026-07-06 19:28:18] </w:t>
      </w:r>
      <w:r>
        <w:rPr>
          <w:b/>
          <w:i w:val="0"/>
          <w:color w:val="1F6FEB"/>
          <w:sz w:val="16"/>
        </w:rPr>
        <w:t xml:space="preserve">EQ2_sup_v2 </w:t>
      </w:r>
      <w:r>
        <w:rPr>
          <w:b w:val="0"/>
          <w:i w:val="0"/>
          <w:color w:val="64748B"/>
          <w:sz w:val="16"/>
        </w:rPr>
        <w:t xml:space="preserve">sur s07bq03a_2 : </w:t>
      </w:r>
      <w:r>
        <w:rPr>
          <w:b w:val="0"/>
          <w:i w:val="0"/>
          <w:sz w:val="17"/>
        </w:rPr>
        <w:t>Revoir la reponse</w:t>
      </w:r>
    </w:p>
    <w:p>
      <w:pPr>
        <w:pStyle w:val="ListBullet"/>
      </w:pPr>
      <w:r>
        <w:rPr>
          <w:b w:val="0"/>
          <w:i w:val="0"/>
          <w:color w:val="64748B"/>
          <w:sz w:val="16"/>
        </w:rPr>
        <w:t xml:space="preserve">[2026-07-06 19:35:25] </w:t>
      </w:r>
      <w:r>
        <w:rPr>
          <w:b/>
          <w:i w:val="0"/>
          <w:color w:val="1F6FEB"/>
          <w:sz w:val="16"/>
        </w:rPr>
        <w:t xml:space="preserve">EQ2_sup_v2 </w:t>
      </w:r>
      <w:r>
        <w:rPr>
          <w:b w:val="0"/>
          <w:i w:val="0"/>
          <w:color w:val="64748B"/>
          <w:sz w:val="16"/>
        </w:rPr>
        <w:t xml:space="preserve">sur s09Dq04 : </w:t>
      </w:r>
      <w:r>
        <w:rPr>
          <w:b w:val="0"/>
          <w:i w:val="0"/>
          <w:sz w:val="17"/>
        </w:rPr>
        <w:t>Revoirla reponse</w:t>
      </w:r>
    </w:p>
    <w:p>
      <w:pPr>
        <w:pStyle w:val="ListBullet"/>
      </w:pPr>
      <w:r>
        <w:rPr>
          <w:b w:val="0"/>
          <w:i w:val="0"/>
          <w:color w:val="64748B"/>
          <w:sz w:val="16"/>
        </w:rPr>
        <w:t xml:space="preserve">[2026-07-06 19:38:44] </w:t>
      </w:r>
      <w:r>
        <w:rPr>
          <w:b/>
          <w:i w:val="0"/>
          <w:color w:val="1F6FEB"/>
          <w:sz w:val="16"/>
        </w:rPr>
        <w:t xml:space="preserve">EQ2_sup_v2 </w:t>
      </w:r>
      <w:r>
        <w:rPr>
          <w:b w:val="0"/>
          <w:i w:val="0"/>
          <w:color w:val="64748B"/>
          <w:sz w:val="16"/>
        </w:rPr>
        <w:t xml:space="preserve">sur s09Fq04 : </w:t>
      </w:r>
      <w:r>
        <w:rPr>
          <w:b w:val="0"/>
          <w:i w:val="0"/>
          <w:sz w:val="17"/>
        </w:rPr>
        <w:t>Revoir svp</w:t>
      </w:r>
    </w:p>
    <w:p>
      <w:pPr>
        <w:pStyle w:val="ListBullet"/>
      </w:pPr>
      <w:r>
        <w:rPr>
          <w:b w:val="0"/>
          <w:i w:val="0"/>
          <w:color w:val="64748B"/>
          <w:sz w:val="16"/>
        </w:rPr>
        <w:t xml:space="preserve">[2026-07-06 19:41:34] </w:t>
      </w:r>
      <w:r>
        <w:rPr>
          <w:b/>
          <w:i w:val="0"/>
          <w:color w:val="1F6FEB"/>
          <w:sz w:val="16"/>
        </w:rPr>
        <w:t xml:space="preserve">EQ2_sup_v2 </w:t>
      </w:r>
      <w:r>
        <w:rPr>
          <w:b w:val="0"/>
          <w:i w:val="0"/>
          <w:color w:val="64748B"/>
          <w:sz w:val="16"/>
        </w:rPr>
        <w:t xml:space="preserve">sur s11q44 : </w:t>
      </w:r>
      <w:r>
        <w:rPr>
          <w:b w:val="0"/>
          <w:i w:val="0"/>
          <w:sz w:val="17"/>
        </w:rPr>
        <w:t>Mettez svp 7400 f</w:t>
      </w:r>
    </w:p>
    <w:p>
      <w:pPr>
        <w:pStyle w:val="ListBullet"/>
      </w:pPr>
      <w:r>
        <w:rPr>
          <w:b w:val="0"/>
          <w:i w:val="0"/>
          <w:color w:val="64748B"/>
          <w:sz w:val="16"/>
        </w:rPr>
        <w:t xml:space="preserve">[2026-07-06 19:42:11] </w:t>
      </w:r>
      <w:r>
        <w:rPr>
          <w:b/>
          <w:i w:val="0"/>
          <w:color w:val="1F6FEB"/>
          <w:sz w:val="16"/>
        </w:rPr>
        <w:t xml:space="preserve">EQ2_sup_v2 </w:t>
      </w:r>
      <w:r>
        <w:rPr>
          <w:b w:val="0"/>
          <w:i w:val="0"/>
          <w:color w:val="64748B"/>
          <w:sz w:val="16"/>
        </w:rPr>
        <w:t xml:space="preserve">sur s11q49a : </w:t>
      </w:r>
      <w:r>
        <w:rPr>
          <w:b w:val="0"/>
          <w:i w:val="0"/>
          <w:sz w:val="17"/>
        </w:rPr>
        <w:t>Pourquoi 1000f  revoir l’information</w:t>
      </w:r>
    </w:p>
    <w:p>
      <w:pPr>
        <w:pStyle w:val="ListBullet"/>
      </w:pPr>
      <w:r>
        <w:rPr>
          <w:b w:val="0"/>
          <w:i w:val="0"/>
          <w:color w:val="64748B"/>
          <w:sz w:val="16"/>
        </w:rPr>
        <w:t xml:space="preserve">[2026-07-06 19:42:48]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[2026-07-06 19:47:57] </w:t>
      </w:r>
      <w:r>
        <w:rPr>
          <w:b/>
          <w:i w:val="0"/>
          <w:color w:val="1F6FEB"/>
          <w:sz w:val="16"/>
        </w:rPr>
        <w:t xml:space="preserve">EQ2_sup_v2 </w:t>
      </w:r>
      <w:r>
        <w:rPr>
          <w:b w:val="0"/>
          <w:i w:val="0"/>
          <w:color w:val="64748B"/>
          <w:sz w:val="16"/>
        </w:rPr>
        <w:t xml:space="preserve">sur s12q04 : </w:t>
      </w:r>
      <w:r>
        <w:rPr>
          <w:b w:val="0"/>
          <w:i w:val="0"/>
          <w:sz w:val="17"/>
        </w:rPr>
        <w:t>Achat d’un téléphone à mettre dans 9F</w:t>
      </w:r>
    </w:p>
    <w:p>
      <w:pPr>
        <w:pStyle w:val="ListBullet"/>
      </w:pPr>
      <w:r>
        <w:rPr>
          <w:b w:val="0"/>
          <w:i w:val="0"/>
          <w:color w:val="64748B"/>
          <w:sz w:val="16"/>
        </w:rPr>
        <w:t xml:space="preserve">[2026-07-06 19:50:37] </w:t>
      </w:r>
      <w:r>
        <w:rPr>
          <w:b/>
          <w:i w:val="0"/>
          <w:color w:val="1F6FEB"/>
          <w:sz w:val="16"/>
        </w:rPr>
        <w:t xml:space="preserve">EQ2_sup_v2 </w:t>
      </w:r>
      <w:r>
        <w:rPr>
          <w:b w:val="0"/>
          <w:i w:val="0"/>
          <w:color w:val="64748B"/>
          <w:sz w:val="16"/>
        </w:rPr>
        <w:t xml:space="preserve">sur s13q08 : </w:t>
      </w:r>
      <w:r>
        <w:rPr>
          <w:b w:val="0"/>
          <w:i w:val="0"/>
          <w:sz w:val="17"/>
        </w:rPr>
        <w:t>Mettez non</w:t>
      </w:r>
    </w:p>
    <w:p>
      <w:pPr>
        <w:pStyle w:val="ListBullet"/>
      </w:pPr>
      <w:r>
        <w:rPr>
          <w:b w:val="0"/>
          <w:i w:val="0"/>
          <w:color w:val="64748B"/>
          <w:sz w:val="16"/>
        </w:rPr>
        <w:t xml:space="preserve">[2026-07-06 19:50:48]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[2026-07-06 19:51:05] </w:t>
      </w:r>
      <w:r>
        <w:rPr>
          <w:b/>
          <w:i w:val="0"/>
          <w:color w:val="1F6FEB"/>
          <w:sz w:val="16"/>
        </w:rPr>
        <w:t xml:space="preserve">EQ2_sup_v2 </w:t>
      </w:r>
      <w:r>
        <w:rPr>
          <w:b w:val="0"/>
          <w:i w:val="0"/>
          <w:color w:val="64748B"/>
          <w:sz w:val="16"/>
        </w:rPr>
        <w:t xml:space="preserve">sur s13q05 : </w:t>
      </w:r>
      <w:r>
        <w:rPr>
          <w:b w:val="0"/>
          <w:i w:val="0"/>
          <w:sz w:val="17"/>
        </w:rPr>
        <w:t>Mettez non</w:t>
      </w:r>
    </w:p>
    <w:p>
      <w:pPr>
        <w:pStyle w:val="ListBullet"/>
      </w:pPr>
      <w:r>
        <w:rPr>
          <w:b w:val="0"/>
          <w:i w:val="0"/>
          <w:color w:val="64748B"/>
          <w:sz w:val="16"/>
        </w:rPr>
        <w:t xml:space="preserve">[2026-07-06 19:52:00] </w:t>
      </w:r>
      <w:r>
        <w:rPr>
          <w:b/>
          <w:i w:val="0"/>
          <w:color w:val="1F6FEB"/>
          <w:sz w:val="16"/>
        </w:rPr>
        <w:t xml:space="preserve">EQ2_sup_v2 </w:t>
      </w:r>
      <w:r>
        <w:rPr>
          <w:b w:val="0"/>
          <w:i w:val="0"/>
          <w:color w:val="64748B"/>
          <w:sz w:val="16"/>
        </w:rPr>
        <w:t xml:space="preserve">sur s13q05 : </w:t>
      </w:r>
      <w:r>
        <w:rPr>
          <w:b w:val="0"/>
          <w:i w:val="0"/>
          <w:sz w:val="17"/>
        </w:rPr>
        <w:t>Commentaire annule</w:t>
      </w:r>
    </w:p>
    <w:p>
      <w:pPr>
        <w:pStyle w:val="ListBullet"/>
      </w:pPr>
      <w:r>
        <w:rPr>
          <w:b w:val="0"/>
          <w:i w:val="0"/>
          <w:color w:val="64748B"/>
          <w:sz w:val="16"/>
        </w:rPr>
        <w:t xml:space="preserve">[2026-07-06 19:52:25] </w:t>
      </w:r>
      <w:r>
        <w:rPr>
          <w:b/>
          <w:i w:val="0"/>
          <w:color w:val="1F6FEB"/>
          <w:sz w:val="16"/>
        </w:rPr>
        <w:t xml:space="preserve">EQ2_sup_v2 </w:t>
      </w:r>
      <w:r>
        <w:rPr>
          <w:b w:val="0"/>
          <w:i w:val="0"/>
          <w:color w:val="64748B"/>
          <w:sz w:val="16"/>
        </w:rPr>
        <w:t xml:space="preserve">sur s13q04 : </w:t>
      </w:r>
      <w:r>
        <w:rPr>
          <w:b w:val="0"/>
          <w:i w:val="0"/>
          <w:sz w:val="17"/>
        </w:rPr>
        <w:t>Mettez non</w:t>
      </w:r>
    </w:p>
    <w:p>
      <w:pPr>
        <w:pStyle w:val="ListBullet"/>
      </w:pPr>
      <w:r>
        <w:rPr>
          <w:b w:val="0"/>
          <w:i w:val="0"/>
          <w:color w:val="64748B"/>
          <w:sz w:val="16"/>
        </w:rPr>
        <w:t xml:space="preserve">[2026-07-06 19:52:55] </w:t>
      </w:r>
      <w:r>
        <w:rPr>
          <w:b/>
          <w:i w:val="0"/>
          <w:color w:val="1F6FEB"/>
          <w:sz w:val="16"/>
        </w:rPr>
        <w:t xml:space="preserve">EQ2_sup_v2 </w:t>
      </w:r>
      <w:r>
        <w:rPr>
          <w:b w:val="0"/>
          <w:i w:val="0"/>
          <w:color w:val="64748B"/>
          <w:sz w:val="16"/>
        </w:rPr>
        <w:t xml:space="preserve">sur s13q06 : </w:t>
      </w:r>
      <w:r>
        <w:rPr>
          <w:b w:val="0"/>
          <w:i w:val="0"/>
          <w:sz w:val="17"/>
        </w:rPr>
        <w:t>Megttez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