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55-14-26-50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11301420046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55-14-26-50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DJEYNABA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78 547 99 09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2026-06-12T11:53:59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Djeynaba Welle a dit que son père a un niveau  alors que le père lui-même dit qu'il a un niveau Supérieur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Coura Niang diffère de celui donné par Coura Niang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Djeynaba Ba diffère de celui donné par Djeynaba Ba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Aissata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Ben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Djeynaba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Fatima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Hamidou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Siradio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Coura Niang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Djeynaba Ba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filière de Ben Welle est en horticulture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filière de Hamidou Welle est horticulture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Coura Niang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Hamidou Welle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Aissata Welle (20400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(1000 Fcfa) de Citron en Sachets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(1500 Fcfa) de Ail en Sachets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(3000 Fcfa) de Cube alimentaire (Maggi, Jumbo, ) et bouillon en poudre en Tablette (Grand)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(500 Fcfa) de Piment séché/ poudre en Sachets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(500 Fcfa) de Soumbala/ poudre  (nététou) en Sachets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(850 Fcfa) de Aubergine en Tas (Grand)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(24000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Salaire du personnel de maison (gardien, boy, chauffeur, cuisinier,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bonne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(50000 Fcfa) au cours de 30 derniers jours de Salaire du personnel de maison (gardien, boy, chauffeur, cuisinier,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(300 Fcfa) au cours de 30 derniers jours de Frais de mouture des céréales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(4800 Fcfa) au cours de 30 derniers jours de Gaz domestique 12,5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(15000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(25000 Fcfa) au cours de 12 derniers mois de Matériaux de maçonnerie pour la construction ou les grosses réparations de logement: ciment, briques, fer à béton, sable, gravier, parpaings,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(3000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s00q11, s01q03b, s01q04b, s02q01__1, s02q02__1, s02q03__1, s02q04,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(400000 FCFA) du loyer mensuel payé pour un logement comme le votre (Maison à Etage) dans ce village/quartier est trop élevé, Veuillez s'il vous plaît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Aissata Welle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s01q41a, s02q20, s02q22, s03q07, s03q02, s04q19, s05q01,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Djeynaba Ba Perçoit une pension en 4.19 mais Djeynaba Ba ne perçoit pas une pension à la question 5.01, prière de revoir la section 5 ou de confirmer cette observation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s01q64, s00q04, s02q20, s02q25, s04q17, s04q21, s04q35b,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Aissata Welle est un Professions intermédiaires de la comptabilité qui travaille dans Entreprise publique/ parapublique et a declaré comme catégorie socioprofessionnelle Ouvrier ou employé qualifié , prière de vérifier cette information de catégorie socioprofessionnelle auprès de l'enquêté (e)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s01q64, s00q04, s02q20, s02q25, s04q17, s04q21, s04q35b,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Fatima Welle est un Secrétaires (fonctions générales) qui travaille dans Entreprise Privée et a declaré comme catégorie socioprofessionnelle Stagière ou Apprenti rénuméré , prière de vérifier cette information de catégorie socioprofessionnelle auprès de l'enquêté (e)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DJEYNABA BA a comme taille 8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(200000 FCFA) par mois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(300000 FCFA)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(35)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[2026-06-25 15:10:21]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s01q22 : </w:t>
      </w:r>
      <w:r>
        <w:rPr>
          <w:b w:val="0"/>
          <w:i w:val="0"/>
          <w:sz w:val="17"/>
        </w:rPr>
        <w:t>Svp mettez 7 , elle a 31 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[2026-06-25 15:14:14]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s01q22 : </w:t>
      </w:r>
      <w:r>
        <w:rPr>
          <w:b w:val="0"/>
          <w:i w:val="0"/>
          <w:sz w:val="17"/>
        </w:rPr>
        <w:t>Svp mettez 5 ans , il a 29 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[2026-06-25 15:17:24]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s01q22 : </w:t>
      </w:r>
      <w:r>
        <w:rPr>
          <w:b w:val="0"/>
          <w:i w:val="0"/>
          <w:sz w:val="17"/>
        </w:rPr>
        <w:t>Mettez svp 10 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[2026-06-25 15:19:32]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s01q22 : </w:t>
      </w:r>
      <w:r>
        <w:rPr>
          <w:b w:val="0"/>
          <w:i w:val="0"/>
          <w:sz w:val="17"/>
        </w:rPr>
        <w:t>Mettez svp 11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[2026-06-25 15:21:07]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s01q22 : </w:t>
      </w:r>
      <w:r>
        <w:rPr>
          <w:b w:val="0"/>
          <w:i w:val="0"/>
          <w:sz w:val="17"/>
        </w:rPr>
        <w:t>Svp mettez 1 5 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[2026-06-25 15:25:04]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s01q10 : </w:t>
      </w:r>
      <w:r>
        <w:rPr>
          <w:b w:val="0"/>
          <w:i w:val="0"/>
          <w:sz w:val="17"/>
        </w:rPr>
        <w:t>Revoir l’âge de mariage de coura ou de hamidou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[2026-06-25 15:31:02]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s01q24 : </w:t>
      </w:r>
      <w:r>
        <w:rPr>
          <w:b w:val="0"/>
          <w:i w:val="0"/>
          <w:sz w:val="17"/>
        </w:rPr>
        <w:t>Svp verifier l’age que la maman a fait dans la commune et la duree  que sa fille a eu faire dans cette meme commune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09:33:08]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s03q13 : </w:t>
      </w:r>
      <w:r>
        <w:rPr>
          <w:b w:val="0"/>
          <w:i w:val="0"/>
          <w:sz w:val="17"/>
        </w:rPr>
        <w:t>Mettez oui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09:42:25]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s03q21 : </w:t>
      </w:r>
      <w:r>
        <w:rPr>
          <w:b w:val="0"/>
          <w:i w:val="0"/>
          <w:sz w:val="17"/>
        </w:rPr>
        <w:t>Revoir la 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09:42:40]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s03q14 : </w:t>
      </w:r>
      <w:r>
        <w:rPr>
          <w:b w:val="0"/>
          <w:i w:val="0"/>
          <w:sz w:val="17"/>
        </w:rPr>
        <w:t>Svp revoir la 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09:44:51]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s03q13 : </w:t>
      </w:r>
      <w:r>
        <w:rPr>
          <w:b w:val="0"/>
          <w:i w:val="0"/>
          <w:sz w:val="17"/>
        </w:rPr>
        <w:t>Mettez oui svp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09:46:42]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s05q04 : </w:t>
      </w:r>
      <w:r>
        <w:rPr>
          <w:b w:val="0"/>
          <w:i w:val="0"/>
          <w:sz w:val="17"/>
        </w:rPr>
        <w:t>Mettez svp le montant annuel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09:55:01]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s04q36a : </w:t>
      </w:r>
      <w:r>
        <w:rPr>
          <w:b w:val="0"/>
          <w:i w:val="0"/>
          <w:sz w:val="17"/>
        </w:rPr>
        <w:t>Revoir activité de l’entreprise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09:57:52]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s04q35a : </w:t>
      </w:r>
      <w:r>
        <w:rPr>
          <w:b w:val="0"/>
          <w:i w:val="0"/>
          <w:sz w:val="17"/>
        </w:rPr>
        <w:t>Décrire exactement le métier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09:59:05]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s04q41 : </w:t>
      </w:r>
      <w:r>
        <w:rPr>
          <w:b w:val="0"/>
          <w:i w:val="0"/>
          <w:sz w:val="17"/>
        </w:rPr>
        <w:t>Revoir le nombre de jours de congés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11:11:04]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s07Aq16 : </w:t>
      </w:r>
      <w:r>
        <w:rPr>
          <w:b w:val="0"/>
          <w:i w:val="0"/>
          <w:sz w:val="17"/>
        </w:rPr>
        <w:t>Svp mettez dans 7B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11:32:18]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s07bq08_1 : </w:t>
      </w:r>
      <w:r>
        <w:rPr>
          <w:b w:val="0"/>
          <w:i w:val="0"/>
          <w:sz w:val="17"/>
        </w:rPr>
        <w:t>Revoir le prix ou la quantité achetée la dernière fois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11:59:59]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s09Cq02 : </w:t>
      </w:r>
      <w:r>
        <w:rPr>
          <w:b w:val="0"/>
          <w:i w:val="0"/>
          <w:sz w:val="17"/>
        </w:rPr>
        <w:t>Merci d3 renseigner les frais de mouture de céréales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12:06:15]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s07bq04_1 : </w:t>
      </w:r>
      <w:r>
        <w:rPr>
          <w:b w:val="0"/>
          <w:i w:val="0"/>
          <w:sz w:val="17"/>
        </w:rPr>
        <w:t>Revoir la reponse pas d’activité  d’élevage dans le menage. Mettez 0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13:02:22]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s07bq03b_2 : </w:t>
      </w:r>
      <w:r>
        <w:rPr>
          <w:b w:val="0"/>
          <w:i w:val="0"/>
          <w:sz w:val="17"/>
        </w:rPr>
        <w:t>Pourquoi pas cueillère puisque c’est un pot de tomate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13:08:30]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Mettez svp 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13:13:46]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s08q00 : </w:t>
      </w:r>
      <w:r>
        <w:rPr>
          <w:b w:val="0"/>
          <w:i w:val="0"/>
          <w:sz w:val="17"/>
        </w:rPr>
        <w:t>Revoir nom du répondant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13:18:06]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s11q11 : </w:t>
      </w:r>
      <w:r>
        <w:rPr>
          <w:b w:val="0"/>
          <w:i w:val="0"/>
          <w:sz w:val="17"/>
        </w:rPr>
        <w:t>Revoir la reponse de 11.10a ou 11.11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13:19:48]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s11q57 : </w:t>
      </w:r>
      <w:r>
        <w:rPr>
          <w:b w:val="0"/>
          <w:i w:val="0"/>
          <w:sz w:val="17"/>
        </w:rPr>
        <w:t>Revoir la 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13:21:20]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s11q64 : </w:t>
      </w:r>
      <w:r>
        <w:rPr>
          <w:b w:val="0"/>
          <w:i w:val="0"/>
          <w:sz w:val="17"/>
        </w:rPr>
        <w:t>Revoir les réponses que vous avez coché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13:27:21]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s13q01 : </w:t>
      </w:r>
      <w:r>
        <w:rPr>
          <w:b w:val="0"/>
          <w:i w:val="0"/>
          <w:sz w:val="17"/>
        </w:rPr>
        <w:t>Mettez oui ici car jn parent est considéré comme un parent proche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13:27:36]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s13q03 : </w:t>
      </w:r>
      <w:r>
        <w:rPr>
          <w:b w:val="0"/>
          <w:i w:val="0"/>
          <w:sz w:val="17"/>
        </w:rPr>
        <w:t>Mettez non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13:27:49]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s13q04 : </w:t>
      </w:r>
      <w:r>
        <w:rPr>
          <w:b w:val="0"/>
          <w:i w:val="0"/>
          <w:sz w:val="17"/>
        </w:rPr>
        <w:t>Mettez non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13:28:15]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s13q05 : </w:t>
      </w:r>
      <w:r>
        <w:rPr>
          <w:b w:val="0"/>
          <w:i w:val="0"/>
          <w:sz w:val="17"/>
        </w:rPr>
        <w:t>Mettez oui ici pour l’envoie du mari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13:29:39]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s15q06 : </w:t>
      </w:r>
      <w:r>
        <w:rPr>
          <w:b w:val="0"/>
          <w:i w:val="0"/>
          <w:sz w:val="17"/>
        </w:rPr>
        <w:t>Revoir la reponse il s’agit de la brousse  pas du covid 19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13:30:25]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s20aq00 : </w:t>
      </w:r>
      <w:r>
        <w:rPr>
          <w:b w:val="0"/>
          <w:i w:val="0"/>
          <w:sz w:val="17"/>
        </w:rPr>
        <w:t>Revoir le répondant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16:36:58] </w:t>
      </w:r>
      <w:r>
        <w:rPr>
          <w:b/>
          <w:i w:val="0"/>
          <w:color w:val="1F6FEB"/>
          <w:sz w:val="16"/>
        </w:rPr>
        <w:t xml:space="preserve">EQ2_enq3_v2 </w:t>
      </w:r>
      <w:r>
        <w:rPr>
          <w:b w:val="0"/>
          <w:i w:val="0"/>
          <w:color w:val="64748B"/>
          <w:sz w:val="16"/>
        </w:rPr>
        <w:t xml:space="preserve">sur s11q11 : </w:t>
      </w:r>
      <w:r>
        <w:rPr>
          <w:b w:val="0"/>
          <w:i w:val="0"/>
          <w:sz w:val="17"/>
        </w:rPr>
        <w:t>"leur défunt père qui figure sur l’acte de propriété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16:50:53] </w:t>
      </w:r>
      <w:r>
        <w:rPr>
          <w:b/>
          <w:i w:val="0"/>
          <w:color w:val="1F6FEB"/>
          <w:sz w:val="16"/>
        </w:rPr>
        <w:t xml:space="preserve">EQ2_enq3_v2 </w:t>
      </w:r>
      <w:r>
        <w:rPr>
          <w:b w:val="0"/>
          <w:i w:val="0"/>
          <w:color w:val="64748B"/>
          <w:sz w:val="16"/>
        </w:rPr>
        <w:t xml:space="preserve">sur s04q41 : </w:t>
      </w:r>
      <w:r>
        <w:rPr>
          <w:b w:val="0"/>
          <w:i w:val="0"/>
          <w:sz w:val="17"/>
        </w:rPr>
        <w:t>c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16:53:00] </w:t>
      </w:r>
      <w:r>
        <w:rPr>
          <w:b/>
          <w:i w:val="0"/>
          <w:color w:val="1F6FEB"/>
          <w:sz w:val="16"/>
        </w:rPr>
        <w:t xml:space="preserve">EQ2_enq3_v2 </w:t>
      </w:r>
      <w:r>
        <w:rPr>
          <w:b w:val="0"/>
          <w:i w:val="0"/>
          <w:color w:val="64748B"/>
          <w:sz w:val="16"/>
        </w:rPr>
        <w:t xml:space="preserve">sur s04q41 : </w:t>
      </w:r>
      <w:r>
        <w:rPr>
          <w:b w:val="0"/>
          <w:i w:val="0"/>
          <w:sz w:val="17"/>
        </w:rPr>
        <w:t>"c'est le nombre de jours qu'elle a pris de congé au cours des 12 derniers mois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[2026-07-02 08:34:32]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s01q27 : </w:t>
      </w:r>
      <w:r>
        <w:rPr>
          <w:b w:val="0"/>
          <w:i w:val="0"/>
          <w:sz w:val="17"/>
        </w:rPr>
        <w:t>Mettez non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