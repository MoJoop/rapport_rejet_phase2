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72-25-80-40</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72-25-80-40</w:t>
            </w:r>
          </w:p>
        </w:tc>
        <w:tc>
          <w:tcPr>
            <w:tcW w:type="dxa" w:w="3551"/>
            <w:shd w:fill="F8FAFC"/>
          </w:tcPr>
          <w:p>
            <w:r>
              <w:rPr>
                <w:b w:val="0"/>
                <w:i w:val="0"/>
                <w:color w:val="64748B"/>
                <w:sz w:val="14"/>
              </w:rPr>
              <w:t>CHEF DE MÉNAGE</w:t>
              <w:br/>
            </w:r>
            <w:r>
              <w:rPr>
                <w:b/>
                <w:i w:val="0"/>
                <w:sz w:val="18"/>
              </w:rPr>
              <w:t>KEYNDOU KEITA</w:t>
            </w:r>
          </w:p>
        </w:tc>
      </w:tr>
      <w:tr>
        <w:tc>
          <w:tcPr>
            <w:tcW w:type="dxa" w:w="3551"/>
            <w:shd w:fill="F8FAFC"/>
          </w:tcPr>
          <w:p>
            <w:r>
              <w:rPr>
                <w:b w:val="0"/>
                <w:i w:val="0"/>
                <w:color w:val="64748B"/>
                <w:sz w:val="14"/>
              </w:rPr>
              <w:t>TÉLÉPHONE CM</w:t>
              <w:br/>
            </w:r>
            <w:r>
              <w:rPr>
                <w:b/>
                <w:i w:val="0"/>
                <w:sz w:val="18"/>
              </w:rPr>
              <w:t>77 571 56 46</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2026-06-12T14:43:02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Keyndou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Sérigne guèye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Keyndou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Sérigne guèye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Sérigne guèye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Concentré de tomate en Boite de tomate/Pot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Thé (Ataya) en Paquet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KEYNDOU KEITA avec une taille de 3 personnes a consommé 9 Morceau (Portion) en Petit de Poisson séché Guedj beurre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pousse-pousse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(3000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beurre,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KEYNDOU KEITA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(45)</w:t>
      </w:r>
    </w:p>
    <w:p>
      <w:pPr>
        <w:pStyle w:val="ListBullet"/>
      </w:pPr>
      <w:r>
        <w:rPr>
          <w:b w:val="0"/>
          <w:i w:val="0"/>
          <w:color w:val="64748B"/>
          <w:sz w:val="16"/>
        </w:rPr>
        <w:t xml:space="preserve">[2026-06-19 13:31:19] </w:t>
      </w:r>
      <w:r>
        <w:rPr>
          <w:b/>
          <w:i w:val="0"/>
          <w:color w:val="1F6FEB"/>
          <w:sz w:val="16"/>
        </w:rPr>
        <w:t xml:space="preserve">Dieynaba_v2 </w:t>
      </w:r>
      <w:r>
        <w:rPr>
          <w:b w:val="0"/>
          <w:i w:val="0"/>
          <w:color w:val="64748B"/>
          <w:sz w:val="16"/>
        </w:rPr>
        <w:t xml:space="preserve">sur s01q21 : </w:t>
      </w:r>
      <w:r>
        <w:rPr>
          <w:b w:val="0"/>
          <w:i w:val="0"/>
          <w:sz w:val="17"/>
        </w:rPr>
        <w:t>Comment ça capitale ?</w:t>
      </w:r>
    </w:p>
    <w:p>
      <w:pPr>
        <w:pStyle w:val="ListBullet"/>
      </w:pPr>
      <w:r>
        <w:rPr>
          <w:b w:val="0"/>
          <w:i w:val="0"/>
          <w:color w:val="64748B"/>
          <w:sz w:val="16"/>
        </w:rPr>
        <w:t xml:space="preserve">[2026-06-25 14:14:39]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09:31:38] </w:t>
      </w:r>
      <w:r>
        <w:rPr>
          <w:b/>
          <w:i w:val="0"/>
          <w:color w:val="1F6FEB"/>
          <w:sz w:val="16"/>
        </w:rPr>
        <w:t xml:space="preserve">EQ2_sup_v2 </w:t>
      </w:r>
      <w:r>
        <w:rPr>
          <w:b w:val="0"/>
          <w:i w:val="0"/>
          <w:color w:val="64748B"/>
          <w:sz w:val="16"/>
        </w:rPr>
        <w:t xml:space="preserve">sur s01q47 : </w:t>
      </w:r>
      <w:r>
        <w:rPr>
          <w:b w:val="0"/>
          <w:i w:val="0"/>
          <w:sz w:val="17"/>
        </w:rPr>
        <w:t>Revoir la réponse concernant les jeux de hasard</w:t>
      </w:r>
    </w:p>
    <w:p>
      <w:pPr>
        <w:pStyle w:val="ListBullet"/>
      </w:pPr>
      <w:r>
        <w:rPr>
          <w:b w:val="0"/>
          <w:i w:val="0"/>
          <w:color w:val="64748B"/>
          <w:sz w:val="16"/>
        </w:rPr>
        <w:t xml:space="preserve">[2026-06-28 09:55:44] </w:t>
      </w:r>
      <w:r>
        <w:rPr>
          <w:b/>
          <w:i w:val="0"/>
          <w:color w:val="1F6FEB"/>
          <w:sz w:val="16"/>
        </w:rPr>
        <w:t xml:space="preserve">EQ2_sup_v2 </w:t>
      </w:r>
      <w:r>
        <w:rPr>
          <w:b w:val="0"/>
          <w:i w:val="0"/>
          <w:color w:val="64748B"/>
          <w:sz w:val="16"/>
        </w:rPr>
        <w:t xml:space="preserve">sur s01q21 : </w:t>
      </w:r>
      <w:r>
        <w:rPr>
          <w:b w:val="0"/>
          <w:i w:val="0"/>
          <w:sz w:val="17"/>
        </w:rPr>
        <w:t>Svp mettez autre  urbain</w:t>
      </w:r>
    </w:p>
    <w:p>
      <w:pPr>
        <w:pStyle w:val="ListBullet"/>
      </w:pPr>
      <w:r>
        <w:rPr>
          <w:b w:val="0"/>
          <w:i w:val="0"/>
          <w:color w:val="64748B"/>
          <w:sz w:val="16"/>
        </w:rPr>
        <w:t xml:space="preserve">[2026-06-28 09:56:48] </w:t>
      </w:r>
      <w:r>
        <w:rPr>
          <w:b/>
          <w:i w:val="0"/>
          <w:color w:val="1F6FEB"/>
          <w:sz w:val="16"/>
        </w:rPr>
        <w:t xml:space="preserve">EQ2_sup_v2 </w:t>
      </w:r>
      <w:r>
        <w:rPr>
          <w:b w:val="0"/>
          <w:i w:val="0"/>
          <w:color w:val="64748B"/>
          <w:sz w:val="16"/>
        </w:rPr>
        <w:t xml:space="preserve">sur s01q47 : </w:t>
      </w:r>
      <w:r>
        <w:rPr>
          <w:b w:val="0"/>
          <w:i w:val="0"/>
          <w:sz w:val="17"/>
        </w:rPr>
        <w:t>Revoir pour jeux de hasard ou confirmer</w:t>
      </w:r>
    </w:p>
    <w:p>
      <w:pPr>
        <w:pStyle w:val="ListBullet"/>
      </w:pPr>
      <w:r>
        <w:rPr>
          <w:b w:val="0"/>
          <w:i w:val="0"/>
          <w:color w:val="64748B"/>
          <w:sz w:val="16"/>
        </w:rPr>
        <w:t xml:space="preserve">[2026-06-28 10:01:44] </w:t>
      </w:r>
      <w:r>
        <w:rPr>
          <w:b/>
          <w:i w:val="0"/>
          <w:color w:val="1F6FEB"/>
          <w:sz w:val="16"/>
        </w:rPr>
        <w:t xml:space="preserve">EQ2_sup_v2 </w:t>
      </w:r>
      <w:r>
        <w:rPr>
          <w:b w:val="0"/>
          <w:i w:val="0"/>
          <w:color w:val="64748B"/>
          <w:sz w:val="16"/>
        </w:rPr>
        <w:t xml:space="preserve">sur s01q10 : </w:t>
      </w:r>
      <w:r>
        <w:rPr>
          <w:b w:val="0"/>
          <w:i w:val="0"/>
          <w:sz w:val="17"/>
        </w:rPr>
        <w:t>Svp revoir ou confirmer</w:t>
      </w:r>
    </w:p>
    <w:p>
      <w:pPr>
        <w:pStyle w:val="ListBullet"/>
      </w:pPr>
      <w:r>
        <w:rPr>
          <w:b w:val="0"/>
          <w:i w:val="0"/>
          <w:color w:val="64748B"/>
          <w:sz w:val="16"/>
        </w:rPr>
        <w:t xml:space="preserve">[2026-06-28 10:04:18] </w:t>
      </w:r>
      <w:r>
        <w:rPr>
          <w:b/>
          <w:i w:val="0"/>
          <w:color w:val="1F6FEB"/>
          <w:sz w:val="16"/>
        </w:rPr>
        <w:t xml:space="preserve">EQ2_sup_v2 </w:t>
      </w:r>
      <w:r>
        <w:rPr>
          <w:b w:val="0"/>
          <w:i w:val="0"/>
          <w:color w:val="64748B"/>
          <w:sz w:val="16"/>
        </w:rPr>
        <w:t xml:space="preserve">sur s01q24 : </w:t>
      </w:r>
      <w:r>
        <w:rPr>
          <w:b w:val="0"/>
          <w:i w:val="0"/>
          <w:sz w:val="17"/>
        </w:rPr>
        <w:t>Revoir les informations de 1.21 à 1.24</w:t>
      </w:r>
    </w:p>
    <w:p>
      <w:pPr>
        <w:pStyle w:val="ListBullet"/>
      </w:pPr>
      <w:r>
        <w:rPr>
          <w:b w:val="0"/>
          <w:i w:val="0"/>
          <w:color w:val="64748B"/>
          <w:sz w:val="16"/>
        </w:rPr>
        <w:t xml:space="preserve">[2026-06-28 10:24:31] </w:t>
      </w:r>
      <w:r>
        <w:rPr>
          <w:b/>
          <w:i w:val="0"/>
          <w:color w:val="1F6FEB"/>
          <w:sz w:val="16"/>
        </w:rPr>
        <w:t xml:space="preserve">EQ2_sup_v2 </w:t>
      </w:r>
      <w:r>
        <w:rPr>
          <w:b w:val="0"/>
          <w:i w:val="0"/>
          <w:color w:val="64748B"/>
          <w:sz w:val="16"/>
        </w:rPr>
        <w:t xml:space="preserve">sur s01q47 : </w:t>
      </w:r>
      <w:r>
        <w:rPr>
          <w:b w:val="0"/>
          <w:i w:val="0"/>
          <w:sz w:val="17"/>
        </w:rPr>
        <w:t>Revoir pour les jeux de hasard ou confirmer</w:t>
      </w:r>
    </w:p>
    <w:p>
      <w:pPr>
        <w:pStyle w:val="ListBullet"/>
      </w:pPr>
      <w:r>
        <w:rPr>
          <w:b w:val="0"/>
          <w:i w:val="0"/>
          <w:color w:val="64748B"/>
          <w:sz w:val="16"/>
        </w:rPr>
        <w:t xml:space="preserve">[2026-06-30 10:48:09] </w:t>
      </w:r>
      <w:r>
        <w:rPr>
          <w:b/>
          <w:i w:val="0"/>
          <w:color w:val="1F6FEB"/>
          <w:sz w:val="16"/>
        </w:rPr>
        <w:t xml:space="preserve">EQ2_sup_v2 </w:t>
      </w:r>
      <w:r>
        <w:rPr>
          <w:b w:val="0"/>
          <w:i w:val="0"/>
          <w:color w:val="64748B"/>
          <w:sz w:val="16"/>
        </w:rPr>
        <w:t xml:space="preserve">sur s04q00_0 : </w:t>
      </w:r>
      <w:r>
        <w:rPr>
          <w:b w:val="0"/>
          <w:i w:val="0"/>
          <w:sz w:val="17"/>
        </w:rPr>
        <w:t>C’est une ménagère revoir 4 A pour Diouma diouf</w:t>
      </w:r>
    </w:p>
    <w:p>
      <w:pPr>
        <w:pStyle w:val="ListBullet"/>
      </w:pPr>
      <w:r>
        <w:rPr>
          <w:b w:val="0"/>
          <w:i w:val="0"/>
          <w:color w:val="64748B"/>
          <w:sz w:val="16"/>
        </w:rPr>
        <w:t xml:space="preserve">[2026-06-30 10:55:21] </w:t>
      </w:r>
      <w:r>
        <w:rPr>
          <w:b/>
          <w:i w:val="0"/>
          <w:color w:val="1F6FEB"/>
          <w:sz w:val="16"/>
        </w:rPr>
        <w:t xml:space="preserve">EQ2_sup_v2 </w:t>
      </w:r>
      <w:r>
        <w:rPr>
          <w:b w:val="0"/>
          <w:i w:val="0"/>
          <w:color w:val="64748B"/>
          <w:sz w:val="16"/>
        </w:rPr>
        <w:t xml:space="preserve">sur s04q35b : </w:t>
      </w:r>
      <w:r>
        <w:rPr>
          <w:b w:val="0"/>
          <w:i w:val="0"/>
          <w:sz w:val="17"/>
        </w:rPr>
        <w:t>Revoir la nomenclature</w:t>
      </w:r>
    </w:p>
    <w:p>
      <w:pPr>
        <w:pStyle w:val="ListBullet"/>
      </w:pPr>
      <w:r>
        <w:rPr>
          <w:b w:val="0"/>
          <w:i w:val="0"/>
          <w:color w:val="64748B"/>
          <w:sz w:val="16"/>
        </w:rPr>
        <w:t xml:space="preserve">[2026-06-30 10:56:31] </w:t>
      </w:r>
      <w:r>
        <w:rPr>
          <w:b/>
          <w:i w:val="0"/>
          <w:color w:val="1F6FEB"/>
          <w:sz w:val="16"/>
        </w:rPr>
        <w:t xml:space="preserve">EQ2_sup_v2 </w:t>
      </w:r>
      <w:r>
        <w:rPr>
          <w:b w:val="0"/>
          <w:i w:val="0"/>
          <w:color w:val="64748B"/>
          <w:sz w:val="16"/>
        </w:rPr>
        <w:t xml:space="preserve">sur s04q41 : </w:t>
      </w:r>
      <w:r>
        <w:rPr>
          <w:b w:val="0"/>
          <w:i w:val="0"/>
          <w:sz w:val="17"/>
        </w:rPr>
        <w:t>Revoir le nombre de jours</w:t>
      </w:r>
    </w:p>
    <w:p>
      <w:pPr>
        <w:pStyle w:val="ListBullet"/>
      </w:pPr>
      <w:r>
        <w:rPr>
          <w:b w:val="0"/>
          <w:i w:val="0"/>
          <w:color w:val="64748B"/>
          <w:sz w:val="16"/>
        </w:rPr>
        <w:t xml:space="preserve">[2026-06-30 10:59:43] </w:t>
      </w:r>
      <w:r>
        <w:rPr>
          <w:b/>
          <w:i w:val="0"/>
          <w:color w:val="1F6FEB"/>
          <w:sz w:val="16"/>
        </w:rPr>
        <w:t xml:space="preserve">EQ2_sup_v2 </w:t>
      </w:r>
      <w:r>
        <w:rPr>
          <w:b w:val="0"/>
          <w:i w:val="0"/>
          <w:color w:val="64748B"/>
          <w:sz w:val="16"/>
        </w:rPr>
        <w:t xml:space="preserve">sur s04q52 : </w:t>
      </w:r>
      <w:r>
        <w:rPr>
          <w:b w:val="0"/>
          <w:i w:val="0"/>
          <w:sz w:val="17"/>
        </w:rPr>
        <w:t>Revoir la réponse</w:t>
      </w:r>
    </w:p>
    <w:p>
      <w:pPr>
        <w:pStyle w:val="ListBullet"/>
      </w:pPr>
      <w:r>
        <w:rPr>
          <w:b w:val="0"/>
          <w:i w:val="0"/>
          <w:color w:val="64748B"/>
          <w:sz w:val="16"/>
        </w:rPr>
        <w:t xml:space="preserve">[2026-06-30 11:01:53] </w:t>
      </w:r>
      <w:r>
        <w:rPr>
          <w:b/>
          <w:i w:val="0"/>
          <w:color w:val="1F6FEB"/>
          <w:sz w:val="16"/>
        </w:rPr>
        <w:t xml:space="preserve">EQ2_sup_v2 </w:t>
      </w:r>
      <w:r>
        <w:rPr>
          <w:b w:val="0"/>
          <w:i w:val="0"/>
          <w:color w:val="64748B"/>
          <w:sz w:val="16"/>
        </w:rPr>
        <w:t xml:space="preserve">sur s04q52 : </w:t>
      </w:r>
      <w:r>
        <w:rPr>
          <w:b w:val="0"/>
          <w:i w:val="0"/>
          <w:sz w:val="17"/>
        </w:rPr>
        <w:t>Les 75000f cfa c’est quelle indemnité</w:t>
      </w:r>
    </w:p>
    <w:p>
      <w:pPr>
        <w:pStyle w:val="ListBullet"/>
      </w:pPr>
      <w:r>
        <w:rPr>
          <w:b w:val="0"/>
          <w:i w:val="0"/>
          <w:color w:val="64748B"/>
          <w:sz w:val="16"/>
        </w:rPr>
        <w:t xml:space="preserve">[2026-06-30 11:10:30] </w:t>
      </w:r>
      <w:r>
        <w:rPr>
          <w:b/>
          <w:i w:val="0"/>
          <w:color w:val="1F6FEB"/>
          <w:sz w:val="16"/>
        </w:rPr>
        <w:t xml:space="preserve">EQ2_sup_v2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[2026-06-30 11:18:39] </w:t>
      </w:r>
      <w:r>
        <w:rPr>
          <w:b/>
          <w:i w:val="0"/>
          <w:color w:val="1F6FEB"/>
          <w:sz w:val="16"/>
        </w:rPr>
        <w:t xml:space="preserve">EQ2_sup_v2 </w:t>
      </w:r>
      <w:r>
        <w:rPr>
          <w:b w:val="0"/>
          <w:i w:val="0"/>
          <w:color w:val="64748B"/>
          <w:sz w:val="16"/>
        </w:rPr>
        <w:t xml:space="preserve">sur s08q00 : </w:t>
      </w:r>
      <w:r>
        <w:rPr>
          <w:b w:val="0"/>
          <w:i w:val="0"/>
          <w:sz w:val="17"/>
        </w:rPr>
        <w:t>Mettez serigne gueye</w:t>
      </w:r>
    </w:p>
    <w:p>
      <w:pPr>
        <w:pStyle w:val="ListBullet"/>
      </w:pPr>
      <w:r>
        <w:rPr>
          <w:b w:val="0"/>
          <w:i w:val="0"/>
          <w:color w:val="64748B"/>
          <w:sz w:val="16"/>
        </w:rPr>
        <w:t xml:space="preserve">[2026-06-30 11:25:39] </w:t>
      </w:r>
      <w:r>
        <w:rPr>
          <w:b/>
          <w:i w:val="0"/>
          <w:color w:val="1F6FEB"/>
          <w:sz w:val="16"/>
        </w:rPr>
        <w:t xml:space="preserve">EQ2_sup_v2 </w:t>
      </w:r>
      <w:r>
        <w:rPr>
          <w:b w:val="0"/>
          <w:i w:val="0"/>
          <w:color w:val="64748B"/>
          <w:sz w:val="16"/>
        </w:rPr>
        <w:t xml:space="preserve">sur s09Dq04 : </w:t>
      </w:r>
      <w:r>
        <w:rPr>
          <w:b w:val="0"/>
          <w:i w:val="0"/>
          <w:sz w:val="17"/>
        </w:rPr>
        <w:t>Mettez car / transport...</w:t>
      </w:r>
    </w:p>
    <w:p>
      <w:pPr>
        <w:pStyle w:val="ListBullet"/>
      </w:pPr>
      <w:r>
        <w:rPr>
          <w:b w:val="0"/>
          <w:i w:val="0"/>
          <w:color w:val="64748B"/>
          <w:sz w:val="16"/>
        </w:rPr>
        <w:t xml:space="preserve">[2026-06-30 11:30:27] </w:t>
      </w:r>
      <w:r>
        <w:rPr>
          <w:b/>
          <w:i w:val="0"/>
          <w:color w:val="1F6FEB"/>
          <w:sz w:val="16"/>
        </w:rPr>
        <w:t xml:space="preserve">EQ2_sup_v2 </w:t>
      </w:r>
      <w:r>
        <w:rPr>
          <w:b w:val="0"/>
          <w:i w:val="0"/>
          <w:color w:val="64748B"/>
          <w:sz w:val="16"/>
        </w:rPr>
        <w:t xml:space="preserve">sur s09Eq04 : </w:t>
      </w:r>
      <w:r>
        <w:rPr>
          <w:b w:val="0"/>
          <w:i w:val="0"/>
          <w:sz w:val="17"/>
        </w:rPr>
        <w:t>Revoir la réponse</w:t>
      </w:r>
    </w:p>
    <w:p>
      <w:pPr>
        <w:pStyle w:val="ListBullet"/>
      </w:pPr>
      <w:r>
        <w:rPr>
          <w:b w:val="0"/>
          <w:i w:val="0"/>
          <w:color w:val="64748B"/>
          <w:sz w:val="16"/>
        </w:rPr>
        <w:t xml:space="preserve">[2026-06-30 11:34:03] </w:t>
      </w:r>
      <w:r>
        <w:rPr>
          <w:b/>
          <w:i w:val="0"/>
          <w:color w:val="1F6FEB"/>
          <w:sz w:val="16"/>
        </w:rPr>
        <w:t xml:space="preserve">EQ2_sup_v2 </w:t>
      </w:r>
      <w:r>
        <w:rPr>
          <w:b w:val="0"/>
          <w:i w:val="0"/>
          <w:color w:val="64748B"/>
          <w:sz w:val="16"/>
        </w:rPr>
        <w:t xml:space="preserve">sur s11q03 : </w:t>
      </w:r>
      <w:r>
        <w:rPr>
          <w:b w:val="0"/>
          <w:i w:val="0"/>
          <w:sz w:val="17"/>
        </w:rPr>
        <w:t>Revoir la reponse</w:t>
      </w:r>
    </w:p>
    <w:p>
      <w:pPr>
        <w:pStyle w:val="ListBullet"/>
      </w:pPr>
      <w:r>
        <w:rPr>
          <w:b w:val="0"/>
          <w:i w:val="0"/>
          <w:color w:val="64748B"/>
          <w:sz w:val="16"/>
        </w:rPr>
        <w:t xml:space="preserve">[2026-06-30 11:36:14] </w:t>
      </w:r>
      <w:r>
        <w:rPr>
          <w:b/>
          <w:i w:val="0"/>
          <w:color w:val="1F6FEB"/>
          <w:sz w:val="16"/>
        </w:rPr>
        <w:t xml:space="preserve">EQ2_sup_v2 </w:t>
      </w:r>
      <w:r>
        <w:rPr>
          <w:b w:val="0"/>
          <w:i w:val="0"/>
          <w:color w:val="64748B"/>
          <w:sz w:val="16"/>
        </w:rPr>
        <w:t xml:space="preserve">sur s11q24 : </w:t>
      </w:r>
      <w:r>
        <w:rPr>
          <w:b w:val="0"/>
          <w:i w:val="0"/>
          <w:sz w:val="17"/>
        </w:rPr>
        <w:t>Revoir la réponse</w:t>
      </w:r>
    </w:p>
    <w:p>
      <w:pPr>
        <w:pStyle w:val="ListBullet"/>
      </w:pPr>
      <w:r>
        <w:rPr>
          <w:b w:val="0"/>
          <w:i w:val="0"/>
          <w:color w:val="64748B"/>
          <w:sz w:val="16"/>
        </w:rPr>
        <w:t xml:space="preserve">[2026-06-30 11:37:04] </w:t>
      </w:r>
      <w:r>
        <w:rPr>
          <w:b/>
          <w:i w:val="0"/>
          <w:color w:val="1F6FEB"/>
          <w:sz w:val="16"/>
        </w:rPr>
        <w:t xml:space="preserve">EQ2_sup_v2 </w:t>
      </w:r>
      <w:r>
        <w:rPr>
          <w:b w:val="0"/>
          <w:i w:val="0"/>
          <w:color w:val="64748B"/>
          <w:sz w:val="16"/>
        </w:rPr>
        <w:t xml:space="preserve">sur s11q24 : </w:t>
      </w:r>
      <w:r>
        <w:rPr>
          <w:b w:val="0"/>
          <w:i w:val="0"/>
          <w:sz w:val="17"/>
        </w:rPr>
        <w:t>Le ménage n’achete pas d’eau</w:t>
      </w:r>
    </w:p>
    <w:p>
      <w:pPr>
        <w:pStyle w:val="ListBullet"/>
      </w:pPr>
      <w:r>
        <w:rPr>
          <w:b w:val="0"/>
          <w:i w:val="0"/>
          <w:color w:val="64748B"/>
          <w:sz w:val="16"/>
        </w:rPr>
        <w:t xml:space="preserve">[2026-06-30 11:40:38] </w:t>
      </w:r>
      <w:r>
        <w:rPr>
          <w:b/>
          <w:i w:val="0"/>
          <w:color w:val="1F6FEB"/>
          <w:sz w:val="16"/>
        </w:rPr>
        <w:t xml:space="preserve">EQ2_sup_v2 </w:t>
      </w:r>
      <w:r>
        <w:rPr>
          <w:b w:val="0"/>
          <w:i w:val="0"/>
          <w:color w:val="64748B"/>
          <w:sz w:val="16"/>
        </w:rPr>
        <w:t xml:space="preserve">sur s11q44 : </w:t>
      </w:r>
      <w:r>
        <w:rPr>
          <w:b w:val="0"/>
          <w:i w:val="0"/>
          <w:sz w:val="17"/>
        </w:rPr>
        <w:t>Total recharge en 9C est de 7400f , merci de corriger</w:t>
      </w:r>
    </w:p>
    <w:p>
      <w:pPr>
        <w:pStyle w:val="ListBullet"/>
      </w:pPr>
      <w:r>
        <w:rPr>
          <w:b w:val="0"/>
          <w:i w:val="0"/>
          <w:color w:val="64748B"/>
          <w:sz w:val="16"/>
        </w:rPr>
        <w:t xml:space="preserve">[2026-06-30 11:41:32] </w:t>
      </w:r>
      <w:r>
        <w:rPr>
          <w:b/>
          <w:i w:val="0"/>
          <w:color w:val="1F6FEB"/>
          <w:sz w:val="16"/>
        </w:rPr>
        <w:t xml:space="preserve">EQ2_sup_v2 </w:t>
      </w:r>
      <w:r>
        <w:rPr>
          <w:b w:val="0"/>
          <w:i w:val="0"/>
          <w:color w:val="64748B"/>
          <w:sz w:val="16"/>
        </w:rPr>
        <w:t xml:space="preserve">sur s11q49a : </w:t>
      </w:r>
      <w:r>
        <w:rPr>
          <w:b w:val="0"/>
          <w:i w:val="0"/>
          <w:sz w:val="17"/>
        </w:rPr>
        <w:t>Revoir le montant</w:t>
      </w:r>
    </w:p>
    <w:p>
      <w:pPr>
        <w:pStyle w:val="ListBullet"/>
      </w:pPr>
      <w:r>
        <w:rPr>
          <w:b w:val="0"/>
          <w:i w:val="0"/>
          <w:color w:val="64748B"/>
          <w:sz w:val="16"/>
        </w:rPr>
        <w:t xml:space="preserve">[2026-06-30 11:42:29] </w:t>
      </w:r>
      <w:r>
        <w:rPr>
          <w:b/>
          <w:i w:val="0"/>
          <w:color w:val="1F6FEB"/>
          <w:sz w:val="16"/>
        </w:rPr>
        <w:t xml:space="preserve">EQ2_sup_v2 </w:t>
      </w:r>
      <w:r>
        <w:rPr>
          <w:b w:val="0"/>
          <w:i w:val="0"/>
          <w:color w:val="64748B"/>
          <w:sz w:val="16"/>
        </w:rPr>
        <w:t xml:space="preserve">sur s11q53 : </w:t>
      </w:r>
      <w:r>
        <w:rPr>
          <w:b w:val="0"/>
          <w:i w:val="0"/>
          <w:sz w:val="17"/>
        </w:rPr>
        <w:t>Mettez fibre optique</w:t>
      </w:r>
    </w:p>
    <w:p>
      <w:pPr>
        <w:pStyle w:val="ListBullet"/>
      </w:pPr>
      <w:r>
        <w:rPr>
          <w:b w:val="0"/>
          <w:i w:val="0"/>
          <w:color w:val="64748B"/>
          <w:sz w:val="16"/>
        </w:rPr>
        <w:t xml:space="preserve">[2026-06-30 11:43:44] </w:t>
      </w:r>
      <w:r>
        <w:rPr>
          <w:b/>
          <w:i w:val="0"/>
          <w:color w:val="1F6FEB"/>
          <w:sz w:val="16"/>
        </w:rPr>
        <w:t xml:space="preserve">EQ2_sup_v2 </w:t>
      </w:r>
      <w:r>
        <w:rPr>
          <w:b w:val="0"/>
          <w:i w:val="0"/>
          <w:color w:val="64748B"/>
          <w:sz w:val="16"/>
        </w:rPr>
        <w:t xml:space="preserve">sur s12q04 : </w:t>
      </w:r>
      <w:r>
        <w:rPr>
          <w:b w:val="0"/>
          <w:i w:val="0"/>
          <w:sz w:val="17"/>
        </w:rPr>
        <w:t>Revoir le nombre ou confirmer</w:t>
      </w:r>
    </w:p>
    <w:p>
      <w:pPr>
        <w:pStyle w:val="ListBullet"/>
      </w:pPr>
      <w:r>
        <w:rPr>
          <w:b w:val="0"/>
          <w:i w:val="0"/>
          <w:color w:val="64748B"/>
          <w:sz w:val="16"/>
        </w:rPr>
        <w:t xml:space="preserve">[2026-06-30 11:45:19]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[2026-06-30 11:52:29]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[2026-06-30 11:54:11]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[2026-06-30 11:55:41] </w:t>
      </w:r>
      <w:r>
        <w:rPr>
          <w:b/>
          <w:i w:val="0"/>
          <w:color w:val="1F6FEB"/>
          <w:sz w:val="16"/>
        </w:rPr>
        <w:t xml:space="preserve">EQ2_sup_v2 </w:t>
      </w:r>
      <w:r>
        <w:rPr>
          <w:b w:val="0"/>
          <w:i w:val="0"/>
          <w:color w:val="64748B"/>
          <w:sz w:val="16"/>
        </w:rPr>
        <w:t xml:space="preserve">sur s20aq00 : </w:t>
      </w:r>
      <w:r>
        <w:rPr>
          <w:b w:val="0"/>
          <w:i w:val="0"/>
          <w:sz w:val="17"/>
        </w:rPr>
        <w:t>Mettez serigne Gueye</w:t>
      </w:r>
    </w:p>
    <w:p>
      <w:pPr>
        <w:pStyle w:val="ListBullet"/>
      </w:pPr>
      <w:r>
        <w:rPr>
          <w:b w:val="0"/>
          <w:i w:val="0"/>
          <w:color w:val="64748B"/>
          <w:sz w:val="16"/>
        </w:rPr>
        <w:t xml:space="preserve">[2026-06-30 15:43:33] </w:t>
      </w:r>
      <w:r>
        <w:rPr>
          <w:b/>
          <w:i w:val="0"/>
          <w:color w:val="1F6FEB"/>
          <w:sz w:val="16"/>
        </w:rPr>
        <w:t xml:space="preserve">EQ2_enq5_v2 </w:t>
      </w:r>
      <w:r>
        <w:rPr>
          <w:b w:val="0"/>
          <w:i w:val="0"/>
          <w:color w:val="64748B"/>
          <w:sz w:val="16"/>
        </w:rPr>
        <w:t xml:space="preserve">sur s11q44 : </w:t>
      </w:r>
      <w:r>
        <w:rPr>
          <w:b w:val="0"/>
          <w:i w:val="0"/>
          <w:sz w:val="17"/>
        </w:rPr>
        <w:t>c'est confirmè,elle n'utilise les deux gaz dans un mois</w:t>
      </w:r>
    </w:p>
    <w:p>
      <w:pPr>
        <w:pStyle w:val="ListBullet"/>
      </w:pPr>
      <w:r>
        <w:rPr>
          <w:b w:val="0"/>
          <w:i w:val="0"/>
          <w:color w:val="64748B"/>
          <w:sz w:val="16"/>
        </w:rPr>
        <w:t xml:space="preserve">[2026-06-30 15:46:26] </w:t>
      </w:r>
      <w:r>
        <w:rPr>
          <w:b/>
          <w:i w:val="0"/>
          <w:color w:val="1F6FEB"/>
          <w:sz w:val="16"/>
        </w:rPr>
        <w:t xml:space="preserve">EQ2_enq5_v2 </w:t>
      </w:r>
      <w:r>
        <w:rPr>
          <w:b w:val="0"/>
          <w:i w:val="0"/>
          <w:color w:val="64748B"/>
          <w:sz w:val="16"/>
        </w:rPr>
        <w:t xml:space="preserve">sur s11q49a : </w:t>
      </w:r>
      <w:r>
        <w:rPr>
          <w:b w:val="0"/>
          <w:i w:val="0"/>
          <w:sz w:val="17"/>
        </w:rPr>
        <w:t>bonus offert sur en cas de chargement de wifi</w:t>
      </w:r>
    </w:p>
    <w:p>
      <w:pPr>
        <w:pStyle w:val="ListBullet"/>
      </w:pPr>
      <w:r>
        <w:rPr>
          <w:b w:val="0"/>
          <w:i w:val="0"/>
          <w:color w:val="64748B"/>
          <w:sz w:val="16"/>
        </w:rPr>
        <w:t xml:space="preserve">[2026-06-30 16:05:29] </w:t>
      </w:r>
      <w:r>
        <w:rPr>
          <w:b/>
          <w:i w:val="0"/>
          <w:color w:val="1F6FEB"/>
          <w:sz w:val="16"/>
        </w:rPr>
        <w:t xml:space="preserve">EQ2_enq5_v2 </w:t>
      </w:r>
      <w:r>
        <w:rPr>
          <w:b w:val="0"/>
          <w:i w:val="0"/>
          <w:color w:val="64748B"/>
          <w:sz w:val="16"/>
        </w:rPr>
        <w:t xml:space="preserve">sur s08q00 : </w:t>
      </w:r>
      <w:r>
        <w:rPr>
          <w:b w:val="0"/>
          <w:i w:val="0"/>
          <w:sz w:val="17"/>
        </w:rPr>
        <w:t>c'est la dame qui rèpondu</w:t>
      </w:r>
    </w:p>
    <w:p>
      <w:pPr>
        <w:pStyle w:val="ListBullet"/>
      </w:pPr>
      <w:r>
        <w:rPr>
          <w:b w:val="0"/>
          <w:i w:val="0"/>
          <w:color w:val="64748B"/>
          <w:sz w:val="16"/>
        </w:rPr>
        <w:t xml:space="preserve">[2026-06-30 16:12:18] </w:t>
      </w:r>
      <w:r>
        <w:rPr>
          <w:b/>
          <w:i w:val="0"/>
          <w:color w:val="1F6FEB"/>
          <w:sz w:val="16"/>
        </w:rPr>
        <w:t xml:space="preserve">EQ2_enq5_v2 </w:t>
      </w:r>
      <w:r>
        <w:rPr>
          <w:b w:val="0"/>
          <w:i w:val="0"/>
          <w:color w:val="64748B"/>
          <w:sz w:val="16"/>
        </w:rPr>
        <w:t xml:space="preserve">sur s13q25 : </w:t>
      </w:r>
      <w:r>
        <w:rPr>
          <w:b w:val="0"/>
          <w:i w:val="0"/>
          <w:sz w:val="17"/>
        </w:rPr>
        <w:t>c'est oui elle a envoyè à son frère qui est à yeumbeul</w:t>
      </w:r>
    </w:p>
    <w:p>
      <w:pPr>
        <w:pStyle w:val="ListBullet"/>
      </w:pPr>
      <w:r>
        <w:rPr>
          <w:b w:val="0"/>
          <w:i w:val="0"/>
          <w:color w:val="64748B"/>
          <w:sz w:val="16"/>
        </w:rPr>
        <w:t xml:space="preserve">[2026-06-30 16:19:57] </w:t>
      </w:r>
      <w:r>
        <w:rPr>
          <w:b/>
          <w:i w:val="0"/>
          <w:color w:val="1F6FEB"/>
          <w:sz w:val="16"/>
        </w:rPr>
        <w:t xml:space="preserve">EQ2_enq5_v2 </w:t>
      </w:r>
      <w:r>
        <w:rPr>
          <w:b w:val="0"/>
          <w:i w:val="0"/>
          <w:color w:val="64748B"/>
          <w:sz w:val="16"/>
        </w:rPr>
        <w:t xml:space="preserve">sur s01q10 : </w:t>
      </w:r>
      <w:r>
        <w:rPr>
          <w:b w:val="0"/>
          <w:i w:val="0"/>
          <w:sz w:val="17"/>
        </w:rPr>
        <w:t>c set confirmè</w:t>
      </w:r>
    </w:p>
    <w:p>
      <w:pPr>
        <w:pStyle w:val="ListBullet"/>
      </w:pPr>
      <w:r>
        <w:rPr>
          <w:b w:val="0"/>
          <w:i w:val="0"/>
          <w:color w:val="64748B"/>
          <w:sz w:val="16"/>
        </w:rPr>
        <w:t xml:space="preserve">[2026-06-30 16:26:59] </w:t>
      </w:r>
      <w:r>
        <w:rPr>
          <w:b/>
          <w:i w:val="0"/>
          <w:color w:val="1F6FEB"/>
          <w:sz w:val="16"/>
        </w:rPr>
        <w:t xml:space="preserve">EQ2_enq5_v2 </w:t>
      </w:r>
      <w:r>
        <w:rPr>
          <w:b w:val="0"/>
          <w:i w:val="0"/>
          <w:color w:val="64748B"/>
          <w:sz w:val="16"/>
        </w:rPr>
        <w:t xml:space="preserve">sur s04q16 : </w:t>
      </w:r>
      <w:r>
        <w:rPr>
          <w:b w:val="0"/>
          <w:i w:val="0"/>
          <w:sz w:val="17"/>
        </w:rPr>
        <w:t>il travaillait 2jours de 10h par jour dans les 7 derniers jours</w:t>
      </w:r>
    </w:p>
    <w:p>
      <w:pPr>
        <w:pStyle w:val="ListBullet"/>
      </w:pPr>
      <w:r>
        <w:rPr>
          <w:b w:val="0"/>
          <w:i w:val="0"/>
          <w:color w:val="64748B"/>
          <w:sz w:val="16"/>
        </w:rPr>
        <w:t xml:space="preserve">[2026-06-30 16:43:22] </w:t>
      </w:r>
      <w:r>
        <w:rPr>
          <w:b/>
          <w:i w:val="0"/>
          <w:color w:val="1F6FEB"/>
          <w:sz w:val="16"/>
        </w:rPr>
        <w:t xml:space="preserve">EQ2_enq5_v2 </w:t>
      </w:r>
      <w:r>
        <w:rPr>
          <w:b w:val="0"/>
          <w:i w:val="0"/>
          <w:color w:val="64748B"/>
          <w:sz w:val="16"/>
        </w:rPr>
        <w:t xml:space="preserve">sur s04q52 : </w:t>
      </w:r>
      <w:r>
        <w:rPr>
          <w:b w:val="0"/>
          <w:i w:val="0"/>
          <w:sz w:val="17"/>
        </w:rPr>
        <w:t>c'est confirmè</w:t>
      </w:r>
    </w:p>
    <w:p>
      <w:pPr>
        <w:pStyle w:val="ListBullet"/>
      </w:pPr>
      <w:r>
        <w:rPr>
          <w:b w:val="0"/>
          <w:i w:val="0"/>
          <w:color w:val="64748B"/>
          <w:sz w:val="16"/>
        </w:rPr>
        <w:t xml:space="preserve">[2026-06-30 16:45:23] </w:t>
      </w:r>
      <w:r>
        <w:rPr>
          <w:b/>
          <w:i w:val="0"/>
          <w:color w:val="1F6FEB"/>
          <w:sz w:val="16"/>
        </w:rPr>
        <w:t xml:space="preserve">EQ2_enq5_v2 </w:t>
      </w:r>
      <w:r>
        <w:rPr>
          <w:b w:val="0"/>
          <w:i w:val="0"/>
          <w:color w:val="64748B"/>
          <w:sz w:val="16"/>
        </w:rPr>
        <w:t xml:space="preserve">sur s01q24 : </w:t>
      </w:r>
      <w:r>
        <w:rPr>
          <w:b w:val="0"/>
          <w:i w:val="0"/>
          <w:sz w:val="17"/>
        </w:rPr>
        <w:t>confirmè</w:t>
      </w:r>
    </w:p>
    <w:p>
      <w:pPr>
        <w:pStyle w:val="ListBullet"/>
      </w:pPr>
      <w:r>
        <w:rPr>
          <w:b w:val="0"/>
          <w:i w:val="0"/>
          <w:color w:val="64748B"/>
          <w:sz w:val="16"/>
        </w:rPr>
        <w:t xml:space="preserve">[2026-06-30 16:50:00] </w:t>
      </w:r>
      <w:r>
        <w:rPr>
          <w:b/>
          <w:i w:val="0"/>
          <w:color w:val="1F6FEB"/>
          <w:sz w:val="16"/>
        </w:rPr>
        <w:t xml:space="preserve">EQ2_enq5_v2 </w:t>
      </w:r>
      <w:r>
        <w:rPr>
          <w:b w:val="0"/>
          <w:i w:val="0"/>
          <w:color w:val="64748B"/>
          <w:sz w:val="16"/>
        </w:rPr>
        <w:t xml:space="preserve">sur s12q04 : </w:t>
      </w:r>
      <w:r>
        <w:rPr>
          <w:b w:val="0"/>
          <w:i w:val="0"/>
          <w:sz w:val="17"/>
        </w:rPr>
        <w:t>confirmè</w:t>
      </w:r>
    </w:p>
    <w:p>
      <w:pPr>
        <w:pStyle w:val="ListBullet"/>
      </w:pPr>
      <w:r>
        <w:rPr>
          <w:b w:val="0"/>
          <w:i w:val="0"/>
          <w:color w:val="64748B"/>
          <w:sz w:val="16"/>
        </w:rPr>
        <w:t xml:space="preserve">[2026-06-30 16:59:52] </w:t>
      </w:r>
      <w:r>
        <w:rPr>
          <w:b/>
          <w:i w:val="0"/>
          <w:color w:val="1F6FEB"/>
          <w:sz w:val="16"/>
        </w:rPr>
        <w:t xml:space="preserve">EQ2_enq5_v2 </w:t>
      </w:r>
      <w:r>
        <w:rPr>
          <w:b w:val="0"/>
          <w:i w:val="0"/>
          <w:color w:val="64748B"/>
          <w:sz w:val="16"/>
        </w:rPr>
        <w:t xml:space="preserve">sur s20aq00 : </w:t>
      </w:r>
      <w:r>
        <w:rPr>
          <w:b w:val="0"/>
          <w:i w:val="0"/>
          <w:sz w:val="17"/>
        </w:rPr>
        <w:t>c est keyndou qui a rèpondu</w:t>
      </w:r>
    </w:p>
    <w:p>
      <w:pPr>
        <w:pStyle w:val="ListBullet"/>
      </w:pPr>
      <w:r>
        <w:rPr>
          <w:b w:val="0"/>
          <w:i w:val="0"/>
          <w:color w:val="64748B"/>
          <w:sz w:val="16"/>
        </w:rPr>
        <w:t xml:space="preserve">[2026-07-02 23:08:59] </w:t>
      </w:r>
      <w:r>
        <w:rPr>
          <w:b/>
          <w:i w:val="0"/>
          <w:color w:val="1F6FEB"/>
          <w:sz w:val="16"/>
        </w:rPr>
        <w:t xml:space="preserve">EQ2_sup_v2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[2026-07-02 23:13:00] </w:t>
      </w:r>
      <w:r>
        <w:rPr>
          <w:b/>
          <w:i w:val="0"/>
          <w:color w:val="1F6FEB"/>
          <w:sz w:val="16"/>
        </w:rPr>
        <w:t xml:space="preserve">EQ2_sup_v2 </w:t>
      </w:r>
      <w:r>
        <w:rPr>
          <w:b w:val="0"/>
          <w:i w:val="0"/>
          <w:color w:val="64748B"/>
          <w:sz w:val="16"/>
        </w:rPr>
        <w:t xml:space="preserve">sur s07bq03b_2 : </w:t>
      </w:r>
      <w:r>
        <w:rPr>
          <w:b w:val="0"/>
          <w:i w:val="0"/>
          <w:sz w:val="17"/>
        </w:rPr>
        <w:t>Mettez tas</w:t>
      </w:r>
    </w:p>
    <w:p>
      <w:pPr>
        <w:pStyle w:val="ListBullet"/>
      </w:pPr>
      <w:r>
        <w:rPr>
          <w:b w:val="0"/>
          <w:i w:val="0"/>
          <w:color w:val="64748B"/>
          <w:sz w:val="16"/>
        </w:rPr>
        <w:t xml:space="preserve">[2026-07-02 23:14:23]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[2026-07-02 23:14:50] </w:t>
      </w:r>
      <w:r>
        <w:rPr>
          <w:b/>
          <w:i w:val="0"/>
          <w:color w:val="1F6FEB"/>
          <w:sz w:val="16"/>
        </w:rPr>
        <w:t xml:space="preserve">EQ2_sup_v2 </w:t>
      </w:r>
      <w:r>
        <w:rPr>
          <w:b w:val="0"/>
          <w:i w:val="0"/>
          <w:color w:val="64748B"/>
          <w:sz w:val="16"/>
        </w:rPr>
        <w:t xml:space="preserve">sur s07bq07b_2 : </w:t>
      </w:r>
      <w:r>
        <w:rPr>
          <w:b w:val="0"/>
          <w:i w:val="0"/>
          <w:sz w:val="17"/>
        </w:rPr>
        <w:t>Mettez paquet</w:t>
      </w:r>
    </w:p>
    <w:p>
      <w:pPr>
        <w:pStyle w:val="ListBullet"/>
      </w:pPr>
      <w:r>
        <w:rPr>
          <w:b w:val="0"/>
          <w:i w:val="0"/>
          <w:color w:val="64748B"/>
          <w:sz w:val="16"/>
        </w:rPr>
        <w:t xml:space="preserve">[2026-07-02 23:15:02]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[2026-07-02 23:15:50] </w:t>
      </w:r>
      <w:r>
        <w:rPr>
          <w:b/>
          <w:i w:val="0"/>
          <w:color w:val="1F6FEB"/>
          <w:sz w:val="16"/>
        </w:rPr>
        <w:t xml:space="preserve">EQ2_sup_v2 </w:t>
      </w:r>
      <w:r>
        <w:rPr>
          <w:b w:val="0"/>
          <w:i w:val="0"/>
          <w:color w:val="64748B"/>
          <w:sz w:val="16"/>
        </w:rPr>
        <w:t xml:space="preserve">sur s07bq03c_2 : </w:t>
      </w:r>
      <w:r>
        <w:rPr>
          <w:b w:val="0"/>
          <w:i w:val="0"/>
          <w:sz w:val="17"/>
        </w:rPr>
        <w:t>Mettez geand</w:t>
      </w:r>
    </w:p>
    <w:p>
      <w:pPr>
        <w:pStyle w:val="ListBullet"/>
      </w:pPr>
      <w:r>
        <w:rPr>
          <w:b w:val="0"/>
          <w:i w:val="0"/>
          <w:color w:val="64748B"/>
          <w:sz w:val="16"/>
        </w:rPr>
        <w:t xml:space="preserve">[2026-07-03 16:38:12]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