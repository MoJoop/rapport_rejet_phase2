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83-37-75-05</w:t>
      </w:r>
    </w:p>
    <w:p>
      <w:r>
        <w:rPr>
          <w:b w:val="0"/>
          <w:i w:val="0"/>
          <w:color w:val="64748B"/>
          <w:sz w:val="18"/>
        </w:rPr>
        <w:t>Enquêteur : EQ2_enq1_v2 (MAME FATOU SOW)  ·  Équipe : EQ2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11301410011</w:t>
            </w:r>
          </w:p>
        </w:tc>
        <w:tc>
          <w:tcPr>
            <w:tcW w:type="dxa" w:w="3551"/>
            <w:shd w:fill="F8FAFC"/>
          </w:tcPr>
          <w:p>
            <w:r>
              <w:rPr>
                <w:b w:val="0"/>
                <w:i w:val="0"/>
                <w:color w:val="64748B"/>
                <w:sz w:val="14"/>
              </w:rPr>
              <w:t>MÉNAGE</w:t>
              <w:br/>
            </w:r>
            <w:r>
              <w:rPr>
                <w:b/>
                <w:i w:val="0"/>
                <w:color w:val="1F6FEB"/>
                <w:sz w:val="18"/>
              </w:rPr>
              <w:t>83-37-75-05</w:t>
            </w:r>
          </w:p>
        </w:tc>
        <w:tc>
          <w:tcPr>
            <w:tcW w:type="dxa" w:w="3551"/>
            <w:shd w:fill="F8FAFC"/>
          </w:tcPr>
          <w:p>
            <w:r>
              <w:rPr>
                <w:b w:val="0"/>
                <w:i w:val="0"/>
                <w:color w:val="64748B"/>
                <w:sz w:val="14"/>
              </w:rPr>
              <w:t>CHEF DE MÉNAGE</w:t>
              <w:br/>
            </w:r>
            <w:r>
              <w:rPr>
                <w:b/>
                <w:i w:val="0"/>
                <w:sz w:val="18"/>
              </w:rPr>
              <w:t>MAISSA SERINGE THIPY BEN MOUSSA LEYE</w:t>
            </w:r>
          </w:p>
        </w:tc>
      </w:tr>
      <w:tr>
        <w:tc>
          <w:tcPr>
            <w:tcW w:type="dxa" w:w="3551"/>
            <w:shd w:fill="F8FAFC"/>
          </w:tcPr>
          <w:p>
            <w:r>
              <w:rPr>
                <w:b w:val="0"/>
                <w:i w:val="0"/>
                <w:color w:val="64748B"/>
                <w:sz w:val="14"/>
              </w:rPr>
              <w:t>TÉLÉPHONE CM</w:t>
              <w:br/>
            </w:r>
            <w:r>
              <w:rPr>
                <w:b/>
                <w:i w:val="0"/>
                <w:sz w:val="18"/>
              </w:rPr>
              <w:t>77 098 86 29</w:t>
            </w:r>
          </w:p>
        </w:tc>
        <w:tc>
          <w:tcPr>
            <w:tcW w:type="dxa" w:w="3551"/>
            <w:shd w:fill="F8FAFC"/>
          </w:tcPr>
          <w:p>
            <w:r>
              <w:rPr>
                <w:b w:val="0"/>
                <w:i w:val="0"/>
                <w:color w:val="64748B"/>
                <w:sz w:val="14"/>
              </w:rPr>
              <w:t>LOCALISATION</w:t>
              <w:br/>
            </w:r>
            <w:r>
              <w:rPr>
                <w:b/>
                <w:i w:val="0"/>
                <w:sz w:val="18"/>
              </w:rPr>
              <w:t>rdc .1ere etage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EQ2_enq1_v2  (MAME FATOU SOW)</w:t>
            </w:r>
          </w:p>
        </w:tc>
        <w:tc>
          <w:tcPr>
            <w:tcW w:type="dxa" w:w="3551"/>
            <w:shd w:fill="F8FAFC"/>
          </w:tcPr>
          <w:p>
            <w:r>
              <w:rPr>
                <w:b w:val="0"/>
                <w:i w:val="0"/>
                <w:color w:val="64748B"/>
                <w:sz w:val="14"/>
              </w:rPr>
              <w:t>SUPERVISEUR</w:t>
              <w:br/>
            </w:r>
            <w:r>
              <w:rPr>
                <w:b/>
                <w:i w:val="0"/>
                <w:sz w:val="18"/>
              </w:rPr>
              <w:t>FATOU MARIE MBODJI</w:t>
            </w:r>
          </w:p>
        </w:tc>
        <w:tc>
          <w:tcPr>
            <w:tcW w:type="dxa" w:w="3551"/>
            <w:shd w:fill="F8FAFC"/>
          </w:tcPr>
          <w:p>
            <w:r>
              <w:rPr>
                <w:b w:val="0"/>
                <w:i w:val="0"/>
                <w:color w:val="64748B"/>
                <w:sz w:val="14"/>
              </w:rPr>
              <w:t>STATUT</w:t>
              <w:br/>
            </w:r>
            <w:r>
              <w:rPr>
                <w:b/>
                <w:i w:val="0"/>
                <w:sz w:val="18"/>
              </w:rPr>
              <w:t>2  ·  1ʳᵉ visite : 2026-05-20T16:03:22</w:t>
            </w:r>
          </w:p>
        </w:tc>
      </w:tr>
    </w:tbl>
    <w:p/>
    <w:p>
      <w:r>
        <w:rPr>
          <w:b/>
          <w:i w:val="0"/>
          <w:color w:val="1F6FEB"/>
          <w:sz w:val="22"/>
        </w:rPr>
        <w:t>⚠ INCOHÉRENCES À CORRIGER (100)</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Mandjibou Leye a dit que son père a un niveau Supérieur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Mandjibou Leye a dit que sa mère a un niveau Supérieur alors que la mère elle-même dit qu'elle a un niveau Supérieur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s01q49, s02q24, s01q00b, s02q17_2, s02q15_2</w:t>
            </w:r>
          </w:p>
        </w:tc>
        <w:tc>
          <w:tcPr>
            <w:tcW w:type="dxa" w:w="6520"/>
          </w:tcPr>
          <w:p>
            <w:r>
              <w:rPr>
                <w:b w:val="0"/>
                <w:i w:val="0"/>
                <w:sz w:val="17"/>
              </w:rPr>
              <w:t>Le montant des frais d'uniformes (150000 FCFA) pour l'année scolaire de Mandjibou Leye qui fréquente 4ème année de Primaire semble incohérent, veuillez, s'il vous plait, verifier cette information auprès de l'enquêté ou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S04q10, S04q14</w:t>
            </w:r>
          </w:p>
        </w:tc>
        <w:tc>
          <w:tcPr>
            <w:tcW w:type="dxa" w:w="6520"/>
          </w:tcPr>
          <w:p>
            <w:r>
              <w:rPr>
                <w:b w:val="0"/>
                <w:i w:val="0"/>
                <w:sz w:val="17"/>
              </w:rPr>
              <w:t>Incoherence!! Au moins un membre du ménage a répondu oui à la question S04q10 ou S04q14, alors qu'aucune entreprise non agricole n'est déclarée pour le ménage.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Incoherent!!! Le nombre de pièces occupés (5) est superieur aux nombres de personnes vivant dans le ménage.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corriger cette incohérence.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s00q08, s00q10</w:t>
            </w:r>
          </w:p>
        </w:tc>
        <w:tc>
          <w:tcPr>
            <w:tcW w:type="dxa" w:w="6520"/>
          </w:tcPr>
          <w:p>
            <w:r>
              <w:rPr>
                <w:b w:val="0"/>
                <w:i w:val="0"/>
                <w:sz w:val="17"/>
              </w:rPr>
              <w:t>Prière de renseigner la bonne adresse.Le ménage de Maissa Serigne Thipy Ben Moussa Leye n'est pas un ménage sélectionné mais soit plutot un ménage de remplacement s'il a été réellement enquêté sinon remettez-le au ménage non rempli.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Mandjibou Leye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 s01q00b</w:t>
            </w:r>
          </w:p>
        </w:tc>
        <w:tc>
          <w:tcPr>
            <w:tcW w:type="dxa" w:w="6520"/>
          </w:tcPr>
          <w:p>
            <w:r>
              <w:rPr>
                <w:b w:val="0"/>
                <w:i w:val="0"/>
                <w:sz w:val="17"/>
              </w:rPr>
              <w:t>Le montant dépensé ou reçu en cadeau pour les cartes prépayées, les transferts de crédit et les abonnements de  Mbene ba semble élevé ou faible , prière de corriger ou de confirmer l'information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Le montant dépensé ou reçu en cadeau pour les recharges internet ou de forfaits de données mobiles(hors appels vocaux), aucours des 30 derniers jours de Mbene ba semble élevé ou faible, prière de corriger ou de confirmer l'information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Attention ! Le montant (30000 Fcfa) dépensé ou reçu en cadeau pour les cartes prépayées, les transferts de crédit et les abonnements de  Mbene ba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Attention ! Le montant (30000 Fcfa) dépensé ou reçu en cadeau pour les recharges internet ou de forfaits de données mobiles(hors appels vocaux), aucours des 30 derniers jours de  Mbene ba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(3) de ce ménage est inférieur à la taille du denombrement (5),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pour les frais de scolarité  ( 1200000 FCFA) de Mandjibou Leye qui fréquente 4ème année de Primaire semble élevé.</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s'il vous plait, confirmer ces informations avec le QG ou apporter les corrections nécessaires.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S'il s'agit d'achat de carburant, d'un abonnement ou dépense en &lt;teliman&gt;, d'une dépense en &lt;sotrama&gt; ou en &lt;taxi&gt; afin de se rendre à l'école, prière d'annuler ces dépenses dans cette section et de les renseignées au niveau de la section 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(1200000 Fcfa) de Mandjibou Leye en 4ème année de Primaire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Le montant des autres depenses (500000 FCFA) pour l'année scolaire de Mandjibou Leye qui fréquente 4ème année de Primaire semble élevé.</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s'il vous plait, confirmer ces informations avec le QG ou apporter les corrections nécessaires.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s01q03c</w:t>
            </w:r>
          </w:p>
        </w:tc>
        <w:tc>
          <w:tcPr>
            <w:tcW w:type="dxa" w:w="6520"/>
          </w:tcPr>
          <w:p>
            <w:r>
              <w:rPr>
                <w:b w:val="0"/>
                <w:i w:val="0"/>
                <w:sz w:val="17"/>
              </w:rPr>
              <w:t>Au vue de l'âge légal d'entré à l'école (3 ans) de l'année de naissance (%s01q03c%) de %rostertitle% Il est moins plausible que l'année à laquelle %rostertitle% ait fréquenté l'école pour la dernière fois soit celle indiquée.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Mbene ba a eu est nerf xiatique,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s01q39, s01q40, s01q43, s02q04, s02q15, s03q52, s04q30__1, s04q30__2</w:t>
            </w:r>
          </w:p>
        </w:tc>
        <w:tc>
          <w:tcPr>
            <w:tcW w:type="dxa" w:w="6520"/>
          </w:tcPr>
          <w:p>
            <w:r>
              <w:rPr>
                <w:b w:val="0"/>
                <w:i w:val="0"/>
                <w:sz w:val="17"/>
              </w:rPr>
              <w:t>Nombre d'heures par jour que Mbene ba consacre habituellement à l'emploi est egale à 0 et le Nombre de jours par mois consacré habituellement à l'emploi est différent de 0, veuillez revoir s'il vous plait.</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Mbene ba a travaillé par jour semble faible, veuillez s'il vous plait confirmer cette information avec le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s01q41a, s02q20, s02q22, s03q07, s03q02, s04q19, s05q01, s04q49</w:t>
            </w:r>
          </w:p>
        </w:tc>
        <w:tc>
          <w:tcPr>
            <w:tcW w:type="dxa" w:w="6520"/>
          </w:tcPr>
          <w:p>
            <w:r>
              <w:rPr>
                <w:b w:val="0"/>
                <w:i w:val="0"/>
                <w:sz w:val="17"/>
              </w:rPr>
              <w:t>Le montant nominal devant être rembourser chaque mois de Maissa leye sembe elevé pour le premier crédit autres qu'immobilier, veuillez revoir cette partie et corriger ou confirmer avec le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s01q23, s01q00b, s01q23_autre</w:t>
            </w:r>
          </w:p>
        </w:tc>
        <w:tc>
          <w:tcPr>
            <w:tcW w:type="dxa" w:w="6520"/>
          </w:tcPr>
          <w:p>
            <w:r>
              <w:rPr>
                <w:b w:val="0"/>
                <w:i w:val="0"/>
                <w:sz w:val="17"/>
              </w:rPr>
              <w:t>La   principale utilisation que Maissa leye a fait de ce dernier crédit est credit de consommation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Maissa leye (12000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(350 Fcfa) de Viande de poulet entier en Pièce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Viande de poulet entier est la soeur de mbéne Ba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(900 Fcfa) de Jambon en Sachets industriel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Sachets industriel Petit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Peu plausible!! Ce ménage à consommer du sel en unité Sachets industriel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Veuillez selectionner la bonne unité de consommation ou confirmez l'unité choisie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Maissa Serigne Thipy Ben Moussa Leye (12500 Fcfa) de la fête de Nouvel 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(150 Fcfa) pour Transport urbain en bus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(Pressing) est lingere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Maissa Serigne Thipy Ben Moussa Leye (30000 Fcfa) au cours de 30 derniers jours de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(Pressing)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femme de menage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Maissa Serigne Thipy Ben Moussa Leye (60000 Fcfa) au cours de 30 derniers jours de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Maissa Serigne Thipy Ben Moussa Leye (2000 Fcfa) au cours de 30 derniers jours de Frais de parking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Maissa Serigne Thipy Ben Moussa Leye (2000 Fcfa) au cours de 30 derniers jours de Insecticide, tortillon anti-moustique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Maissa Serigne Thipy Ben Moussa Leye (2200 Fcfa) au cours de 30 derniers jours de Revues, journal ou magazine mensuel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Maissa Serigne Thipy Ben Moussa Leye (4000 Fcfa) au cours de 30 derniers jours de Lavage de véhicules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Maissa Serigne Thipy Ben Moussa Leye (4500 Fcfa) au cours de 30 derniers jours de Gaz domestique 12,5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Maissa Serigne Thipy Ben Moussa Leye (50000 Fcfa) au cours de 30 derniers jours de Gasoil pour véhicule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Maissa Serigne Thipy Ben Moussa Leye (2400 Fcfa) au cours de 3 derniers mois de Briquet, allume gaz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Maissa Serigne Thipy Ben Moussa Leye (30000 Fcfa) au cours de 3 derniers mois de Frais de livraison d'un achat, non inclus dans le prix d'acquisition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Maissa Serigne Thipy Ben Moussa Leye (1000 Fcfa) au cours de 6 derniers mois de Cirage ordinaire en pâte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Maissa Serigne Thipy Ben Moussa Leye (15000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Maissa Serigne Thipy Ben Moussa Leye (15000 Fcfa) au cours de 6 derniers mois de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Maissa Serigne Thipy Ben Moussa Leye (25000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Maissa Serigne Thipy Ben Moussa Leye (30000 Fcfa) au cours de 6 derniers mois de Chaussures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Maissa Serigne Thipy Ben Moussa Leye (40000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Maissa Serigne Thipy Ben Moussa Leye (6000 Fcfa) au cours de 6 derniers mois de Lubrifiants (huile moteur; huile de frein; liquide batterie (acide); graisses; autres lubrifiants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Maissa Serigne Thipy Ben Moussa Leye (60000 Fcfa) au cours de 6 derniers mois de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Maissa Serigne Thipy Ben Moussa Leye (70000 Fcfa) au cours de 6 derniers mois de Vêtements femmes (15 ans et plus): robe, jupe, pantalon, ensemble,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Maissa Serigne Thipy Ben Moussa Leye (9000 Fcfa) au cours de 6 derniers mois de Ampoules électriques pour le logement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Maissa Serigne Thipy Ben Moussa Leye (15000 Fcfa) au cours de 12 derniers mois de Achat d’accessoires numériques (casque audio, écouteurs, haut-parleurs Bluetooth, etc.)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Maissa Serigne Thipy Ben Moussa Leye (15000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Maissa Serigne Thipy Ben Moussa Leye (18000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Maissa Serigne Thipy Ben Moussa Leye (25000 Fcfa) au cours de 12 derniers mois de Achat de montres, réveils,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Maissa Serigne Thipy Ben Moussa Leye (25000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Maissa Serigne Thipy Ben Moussa Leye (3600 Fcfa) au cours de 12 derniers mois de Frais de légalisation (confection) de documents administratifs (actes d'Etat-civil, diplômes,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Maissa Serigne Thipy Ben Moussa Leye (386000 Fcfa) au cours de 12 derniers mois de Boucle d'oreilles, colliers, bracelets, bijoux, autres articles de bijouterie et joaillerie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Maissa Serigne Thipy Ben Moussa Leye (6000 Fcfa) au cours de 12 derniers mois de Réparation d'appareils électro-ménagers (fer à repasser, frigo, cuisinière, four, réchaud, climatiseur, ventilateur, chauffe-eau,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Maissa Serigne Thipy Ben Moussa Leye (60000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Maissa Serigne Thipy Ben Moussa Leye (76000 Fcfa) au cours de 12 derniers mois de Meubles de salon et de salle à manger (fauteuils, table, chaises, armoires, etc.</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Merci de revoir les sections 4 et 10 pour ce ménage.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s13q30_autre</w:t>
            </w:r>
          </w:p>
        </w:tc>
        <w:tc>
          <w:tcPr>
            <w:tcW w:type="dxa" w:w="6520"/>
          </w:tcPr>
          <w:p>
            <w:r>
              <w:rPr>
                <w:b w:val="0"/>
                <w:i w:val="0"/>
                <w:sz w:val="17"/>
              </w:rPr>
              <w:t>[ssaw_autre_lien_transfert_emis] Lien parent bénéficiaire transfert émis saisi en 'Autre' (s13q30_autre). Vérifier.</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s02q23</w:t>
            </w:r>
          </w:p>
        </w:tc>
        <w:tc>
          <w:tcPr>
            <w:tcW w:type="dxa" w:w="6520"/>
          </w:tcPr>
          <w:p>
            <w:r>
              <w:rPr>
                <w:b w:val="0"/>
                <w:i w:val="0"/>
                <w:sz w:val="17"/>
              </w:rPr>
              <w:t>Avertissement!! Les frais de livres (100000 FCFA) de Mandjibou Leye qui fréquente 4ème année de Primaire semble élévés (s02q23).</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Avertissement!! Êtes-vous sûr que Mandjibou Leye qui fréquente 4ème année de Primaire a dépensé dans l'abonnements d'un bus scolaire?  Veuillez vérifier ce montant auprès du ménage ou confirmer.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s02q21</w:t>
            </w:r>
          </w:p>
        </w:tc>
        <w:tc>
          <w:tcPr>
            <w:tcW w:type="dxa" w:w="6520"/>
          </w:tcPr>
          <w:p>
            <w:r>
              <w:rPr>
                <w:b w:val="0"/>
                <w:i w:val="0"/>
                <w:sz w:val="17"/>
              </w:rPr>
              <w:t>Fils, Fille (n°2) — Dépense d'éducation de 2 165 000 FCFA  parmi les plus élevées observées (à vérifier)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Maissa leye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Mbene ba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24 Pièce Petit de Sucre en morceaux,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4 Paquet Petit de Thé (Ataya), cette quantité semble anormale pour une consommation des 7 derniers jours.Prière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Maissa Serigne Thipy Ben Moussa Leye a comme taille 3 personnes dont ils vivent à DAKAR Urbain et aucune d'entre ne possède une entreprise non agricole, prière de revoir cette partie de la section 10 de ce menage.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s01q32, s01q36, s01q38, s04q37_modif, s02q33, s02q34, s00q01, s11q47</w:t>
            </w:r>
          </w:p>
        </w:tc>
        <w:tc>
          <w:tcPr>
            <w:tcW w:type="dxa" w:w="6520"/>
          </w:tcPr>
          <w:p>
            <w:r>
              <w:rPr>
                <w:b w:val="0"/>
                <w:i w:val="0"/>
                <w:sz w:val="17"/>
              </w:rPr>
              <w:t>Avertissement!! Le ménage est-il réellement connecté à un réseau de téléphonie fixe? Prière de vérifier avec le ménage ou confirmer.</w:t>
            </w:r>
          </w:p>
        </w:tc>
      </w:tr>
    </w:tbl>
    <w:p/>
    <w:p>
      <w:r>
        <w:rPr>
          <w:b/>
          <w:i w:val="0"/>
          <w:color w:val="1F6FEB"/>
          <w:sz w:val="22"/>
        </w:rPr>
        <w:t>💬 COMMENTAIRES SUPERVISEUR / ENQUÊTEUR (9)</w:t>
      </w:r>
    </w:p>
    <w:p>
      <w:pPr>
        <w:pStyle w:val="ListBullet"/>
      </w:pPr>
      <w:r>
        <w:rPr>
          <w:b w:val="0"/>
          <w:i w:val="0"/>
          <w:color w:val="64748B"/>
          <w:sz w:val="16"/>
        </w:rPr>
        <w:t xml:space="preserve">[2026-05-21 21:14:43] </w:t>
      </w:r>
      <w:r>
        <w:rPr>
          <w:b/>
          <w:i w:val="0"/>
          <w:color w:val="1F6FEB"/>
          <w:sz w:val="16"/>
        </w:rPr>
        <w:t xml:space="preserve">EQ2_enq1_v2 </w:t>
      </w:r>
      <w:r>
        <w:rPr>
          <w:b w:val="0"/>
          <w:i w:val="0"/>
          <w:color w:val="64748B"/>
          <w:sz w:val="16"/>
        </w:rPr>
        <w:t xml:space="preserve">sur s13q28 : </w:t>
      </w:r>
      <w:r>
        <w:rPr>
          <w:b w:val="0"/>
          <w:i w:val="0"/>
          <w:sz w:val="17"/>
        </w:rPr>
        <w:t>Mbene Ba ne connait pas  le prénom de la femme ..... c’est une connaissance de sa défunte mére qu’ellle envoie mensuellement 10000f comme le faisait sa mére pour l’aider a renouveller ces medicaments</w:t>
      </w:r>
    </w:p>
    <w:p>
      <w:pPr>
        <w:pStyle w:val="ListBullet"/>
      </w:pPr>
      <w:r>
        <w:rPr>
          <w:b w:val="0"/>
          <w:i w:val="0"/>
          <w:color w:val="64748B"/>
          <w:sz w:val="16"/>
        </w:rPr>
        <w:t xml:space="preserve">[2026-06-01 14:22:09] </w:t>
      </w:r>
      <w:r>
        <w:rPr>
          <w:b/>
          <w:i w:val="0"/>
          <w:color w:val="1F6FEB"/>
          <w:sz w:val="16"/>
        </w:rPr>
        <w:t xml:space="preserve">EQ2_enq1_v2 </w:t>
      </w:r>
      <w:r>
        <w:rPr>
          <w:b w:val="0"/>
          <w:i w:val="0"/>
          <w:color w:val="64748B"/>
          <w:sz w:val="16"/>
        </w:rPr>
        <w:t xml:space="preserve">sur s07bq03a_1 : </w:t>
      </w:r>
      <w:r>
        <w:rPr>
          <w:b w:val="0"/>
          <w:i w:val="0"/>
          <w:sz w:val="17"/>
        </w:rPr>
        <w:t>Mbene ba prepare le petit dejeuner pour la famille ...et la famille prefere manger du poulet</w:t>
      </w:r>
    </w:p>
    <w:p>
      <w:pPr>
        <w:pStyle w:val="ListBullet"/>
      </w:pPr>
      <w:r>
        <w:rPr>
          <w:b w:val="0"/>
          <w:i w:val="0"/>
          <w:color w:val="64748B"/>
          <w:sz w:val="16"/>
        </w:rPr>
        <w:t xml:space="preserve">[2026-06-01 14:26:02] </w:t>
      </w:r>
      <w:r>
        <w:rPr>
          <w:b/>
          <w:i w:val="0"/>
          <w:color w:val="1F6FEB"/>
          <w:sz w:val="16"/>
        </w:rPr>
        <w:t xml:space="preserve">EQ2_enq1_v2 </w:t>
      </w:r>
      <w:r>
        <w:rPr>
          <w:b w:val="0"/>
          <w:i w:val="0"/>
          <w:color w:val="64748B"/>
          <w:sz w:val="16"/>
        </w:rPr>
        <w:t xml:space="preserve">sur s07bq03a_1 : </w:t>
      </w:r>
      <w:r>
        <w:rPr>
          <w:b w:val="0"/>
          <w:i w:val="0"/>
          <w:sz w:val="17"/>
        </w:rPr>
        <w:t>mandjibou léye ne mange pas à la cantine de l’école du coup sa mére prépare son goûté à base de poulet la plupart du temp</w:t>
      </w:r>
    </w:p>
    <w:p>
      <w:pPr>
        <w:pStyle w:val="ListBullet"/>
      </w:pPr>
      <w:r>
        <w:rPr>
          <w:b w:val="0"/>
          <w:i w:val="0"/>
          <w:color w:val="64748B"/>
          <w:sz w:val="16"/>
        </w:rPr>
        <w:t xml:space="preserve">[2026-06-01 14:54:51] </w:t>
      </w:r>
      <w:r>
        <w:rPr>
          <w:b/>
          <w:i w:val="0"/>
          <w:color w:val="1F6FEB"/>
          <w:sz w:val="16"/>
        </w:rPr>
        <w:t xml:space="preserve">EQ2_enq1_v2 </w:t>
      </w:r>
      <w:r>
        <w:rPr>
          <w:b w:val="0"/>
          <w:i w:val="0"/>
          <w:color w:val="64748B"/>
          <w:sz w:val="16"/>
        </w:rPr>
        <w:t xml:space="preserve">sur s07bq03a_1 : </w:t>
      </w:r>
      <w:r>
        <w:rPr>
          <w:b w:val="0"/>
          <w:i w:val="0"/>
          <w:sz w:val="17"/>
        </w:rPr>
        <w:t>Mbéne Ba utilise peut d’huile car elle préfére griller au charbon ou enfourner au cuisiniére ces repas</w:t>
      </w:r>
    </w:p>
    <w:p>
      <w:pPr>
        <w:pStyle w:val="ListBullet"/>
      </w:pPr>
      <w:r>
        <w:rPr>
          <w:b w:val="0"/>
          <w:i w:val="0"/>
          <w:color w:val="64748B"/>
          <w:sz w:val="16"/>
        </w:rPr>
        <w:t xml:space="preserve">[2026-06-01 15:53:01] </w:t>
      </w:r>
      <w:r>
        <w:rPr>
          <w:b/>
          <w:i w:val="0"/>
          <w:color w:val="1F6FEB"/>
          <w:sz w:val="16"/>
        </w:rPr>
        <w:t xml:space="preserve">EQ2_enq1_v2 </w:t>
      </w:r>
      <w:r>
        <w:rPr>
          <w:b w:val="0"/>
          <w:i w:val="0"/>
          <w:color w:val="64748B"/>
          <w:sz w:val="16"/>
        </w:rPr>
        <w:t xml:space="preserve">sur s11q54 : </w:t>
      </w:r>
      <w:r>
        <w:rPr>
          <w:b w:val="0"/>
          <w:i w:val="0"/>
          <w:sz w:val="17"/>
        </w:rPr>
        <w:t>le forfait telephone fix et TV orange est de 20.000f par moi</w:t>
      </w:r>
    </w:p>
    <w:p>
      <w:pPr>
        <w:pStyle w:val="ListBullet"/>
      </w:pPr>
      <w:r>
        <w:rPr>
          <w:b w:val="0"/>
          <w:i w:val="0"/>
          <w:color w:val="64748B"/>
          <w:sz w:val="16"/>
        </w:rPr>
        <w:t xml:space="preserve">[2026-06-01 16:34:13] </w:t>
      </w:r>
      <w:r>
        <w:rPr>
          <w:b/>
          <w:i w:val="0"/>
          <w:color w:val="1F6FEB"/>
          <w:sz w:val="16"/>
        </w:rPr>
        <w:t xml:space="preserve">EQ2_enq1_v2 </w:t>
      </w:r>
      <w:r>
        <w:rPr>
          <w:b w:val="0"/>
          <w:i w:val="0"/>
          <w:color w:val="64748B"/>
          <w:sz w:val="16"/>
        </w:rPr>
        <w:t xml:space="preserve">sur s07bq03a_2 : </w:t>
      </w:r>
      <w:r>
        <w:rPr>
          <w:b w:val="0"/>
          <w:i w:val="0"/>
          <w:sz w:val="17"/>
        </w:rPr>
        <w:t>le ménage utilise beaucoup de sel pour nettoyer le poulet</w:t>
      </w:r>
    </w:p>
    <w:p>
      <w:pPr>
        <w:pStyle w:val="ListBullet"/>
      </w:pPr>
      <w:r>
        <w:rPr>
          <w:b w:val="0"/>
          <w:i w:val="0"/>
          <w:color w:val="64748B"/>
          <w:sz w:val="16"/>
        </w:rPr>
        <w:t xml:space="preserve">[2026-06-01 16:43:10] </w:t>
      </w:r>
      <w:r>
        <w:rPr>
          <w:b/>
          <w:i w:val="0"/>
          <w:color w:val="1F6FEB"/>
          <w:sz w:val="16"/>
        </w:rPr>
        <w:t xml:space="preserve">EQ2_enq1_v2 </w:t>
      </w:r>
      <w:r>
        <w:rPr>
          <w:b w:val="0"/>
          <w:i w:val="0"/>
          <w:color w:val="64748B"/>
          <w:sz w:val="16"/>
        </w:rPr>
        <w:t xml:space="preserve">sur s07bq03a_2 : </w:t>
      </w:r>
      <w:r>
        <w:rPr>
          <w:b w:val="0"/>
          <w:i w:val="0"/>
          <w:sz w:val="17"/>
        </w:rPr>
        <w:t>elle utilise l’ail en poudre contenu dans un pot épice</w:t>
      </w:r>
    </w:p>
    <w:p>
      <w:pPr>
        <w:pStyle w:val="ListBullet"/>
      </w:pPr>
      <w:r>
        <w:rPr>
          <w:b w:val="0"/>
          <w:i w:val="0"/>
          <w:color w:val="64748B"/>
          <w:sz w:val="16"/>
        </w:rPr>
        <w:t xml:space="preserve">[2026-06-01 16:47:29] </w:t>
      </w:r>
      <w:r>
        <w:rPr>
          <w:b/>
          <w:i w:val="0"/>
          <w:color w:val="1F6FEB"/>
          <w:sz w:val="16"/>
        </w:rPr>
        <w:t xml:space="preserve">EQ2_enq1_v2 </w:t>
      </w:r>
      <w:r>
        <w:rPr>
          <w:b w:val="0"/>
          <w:i w:val="0"/>
          <w:color w:val="64748B"/>
          <w:sz w:val="16"/>
        </w:rPr>
        <w:t xml:space="preserve">sur s07bq03a_2 : </w:t>
      </w:r>
      <w:r>
        <w:rPr>
          <w:b w:val="0"/>
          <w:i w:val="0"/>
          <w:sz w:val="17"/>
        </w:rPr>
        <w:t>un seau de 2,5 kg acheté environ 2 mois et démi</w:t>
      </w:r>
    </w:p>
    <w:p>
      <w:pPr>
        <w:pStyle w:val="ListBullet"/>
      </w:pPr>
      <w:r>
        <w:rPr>
          <w:b w:val="0"/>
          <w:i w:val="0"/>
          <w:color w:val="64748B"/>
          <w:sz w:val="16"/>
        </w:rPr>
        <w:t xml:space="preserve">[2026-06-01 17:03:12] </w:t>
      </w:r>
      <w:r>
        <w:rPr>
          <w:b/>
          <w:i w:val="0"/>
          <w:color w:val="1F6FEB"/>
          <w:sz w:val="16"/>
        </w:rPr>
        <w:t xml:space="preserve">EQ2_enq1_v2 </w:t>
      </w:r>
      <w:r>
        <w:rPr>
          <w:b w:val="0"/>
          <w:i w:val="0"/>
          <w:color w:val="64748B"/>
          <w:sz w:val="16"/>
        </w:rPr>
        <w:t xml:space="preserve">sur s09Cq03 : </w:t>
      </w:r>
      <w:r>
        <w:rPr>
          <w:b w:val="0"/>
          <w:i w:val="0"/>
          <w:sz w:val="17"/>
        </w:rPr>
        <w:t>la voiture que conduit Maïssa léye est une voiture de service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