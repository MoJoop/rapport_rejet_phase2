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konte) , prière de renseigner toutes les questions liées à  Yacine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(62000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(125000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(325000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(74)</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[2026-06-20 13:52:28] </w:t>
      </w:r>
      <w:r>
        <w:rPr>
          <w:b/>
          <w:i w:val="0"/>
          <w:color w:val="1F6FEB"/>
          <w:sz w:val="16"/>
        </w:rPr>
        <w:t xml:space="preserve">EQ2_sup_v2 </w:t>
      </w:r>
      <w:r>
        <w:rPr>
          <w:b w:val="0"/>
          <w:i w:val="0"/>
          <w:color w:val="64748B"/>
          <w:sz w:val="16"/>
        </w:rPr>
        <w:t xml:space="preserve">sur s01q19 : </w:t>
      </w:r>
      <w:r>
        <w:rPr>
          <w:b w:val="0"/>
          <w:i w:val="0"/>
          <w:sz w:val="17"/>
        </w:rPr>
        <w:t>Revoir la réponse ou confirmer</w:t>
      </w:r>
    </w:p>
    <w:p>
      <w:pPr>
        <w:pStyle w:val="ListBullet"/>
      </w:pPr>
      <w:r>
        <w:rPr>
          <w:b w:val="0"/>
          <w:i w:val="0"/>
          <w:color w:val="64748B"/>
          <w:sz w:val="16"/>
        </w:rPr>
        <w:t xml:space="preserve">[2026-06-20 13:52:46]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[2026-06-20 13:54:21]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[2026-06-20 13:55:31] </w:t>
      </w:r>
      <w:r>
        <w:rPr>
          <w:b/>
          <w:i w:val="0"/>
          <w:color w:val="1F6FEB"/>
          <w:sz w:val="16"/>
        </w:rPr>
        <w:t xml:space="preserve">EQ2_sup_v2 </w:t>
      </w:r>
      <w:r>
        <w:rPr>
          <w:b w:val="0"/>
          <w:i w:val="0"/>
          <w:color w:val="64748B"/>
          <w:sz w:val="16"/>
        </w:rPr>
        <w:t xml:space="preserve">sur s01q19 : </w:t>
      </w:r>
      <w:r>
        <w:rPr>
          <w:b w:val="0"/>
          <w:i w:val="0"/>
          <w:sz w:val="17"/>
        </w:rPr>
        <w:t>Svp revoir ou confirmer</w:t>
      </w:r>
    </w:p>
    <w:p>
      <w:pPr>
        <w:pStyle w:val="ListBullet"/>
      </w:pPr>
      <w:r>
        <w:rPr>
          <w:b w:val="0"/>
          <w:i w:val="0"/>
          <w:color w:val="64748B"/>
          <w:sz w:val="16"/>
        </w:rPr>
        <w:t xml:space="preserve">[2026-06-20 13:57:01] </w:t>
      </w:r>
      <w:r>
        <w:rPr>
          <w:b/>
          <w:i w:val="0"/>
          <w:color w:val="1F6FEB"/>
          <w:sz w:val="16"/>
        </w:rPr>
        <w:t xml:space="preserve">EQ2_sup_v2 </w:t>
      </w:r>
      <w:r>
        <w:rPr>
          <w:b w:val="0"/>
          <w:i w:val="0"/>
          <w:color w:val="64748B"/>
          <w:sz w:val="16"/>
        </w:rPr>
        <w:t xml:space="preserve">sur s01q24 : </w:t>
      </w:r>
      <w:r>
        <w:rPr>
          <w:b w:val="0"/>
          <w:i w:val="0"/>
          <w:sz w:val="17"/>
        </w:rPr>
        <w:t>Son épouse a fait 8 ans dans la commune , merci de revoir la répose</w:t>
      </w:r>
    </w:p>
    <w:p>
      <w:pPr>
        <w:pStyle w:val="ListBullet"/>
      </w:pPr>
      <w:r>
        <w:rPr>
          <w:b w:val="0"/>
          <w:i w:val="0"/>
          <w:color w:val="64748B"/>
          <w:sz w:val="16"/>
        </w:rPr>
        <w:t xml:space="preserve">[2026-06-20 14:08:53] </w:t>
      </w:r>
      <w:r>
        <w:rPr>
          <w:b/>
          <w:i w:val="0"/>
          <w:color w:val="1F6FEB"/>
          <w:sz w:val="16"/>
        </w:rPr>
        <w:t xml:space="preserve">EQ2_sup_v2 </w:t>
      </w:r>
      <w:r>
        <w:rPr>
          <w:b w:val="0"/>
          <w:i w:val="0"/>
          <w:color w:val="64748B"/>
          <w:sz w:val="16"/>
        </w:rPr>
        <w:t xml:space="preserve">sur s02q23 : </w:t>
      </w:r>
      <w:r>
        <w:rPr>
          <w:b w:val="0"/>
          <w:i w:val="0"/>
          <w:sz w:val="17"/>
        </w:rPr>
        <w:t>Revoir la réponse pour le montant ou confirmer</w:t>
      </w:r>
    </w:p>
    <w:p>
      <w:pPr>
        <w:pStyle w:val="ListBullet"/>
      </w:pPr>
      <w:r>
        <w:rPr>
          <w:b w:val="0"/>
          <w:i w:val="0"/>
          <w:color w:val="64748B"/>
          <w:sz w:val="16"/>
        </w:rPr>
        <w:t xml:space="preserve">[2026-06-20 14:09:28] </w:t>
      </w:r>
      <w:r>
        <w:rPr>
          <w:b/>
          <w:i w:val="0"/>
          <w:color w:val="1F6FEB"/>
          <w:sz w:val="16"/>
        </w:rPr>
        <w:t xml:space="preserve">EQ2_sup_v2 </w:t>
      </w:r>
      <w:r>
        <w:rPr>
          <w:b w:val="0"/>
          <w:i w:val="0"/>
          <w:color w:val="64748B"/>
          <w:sz w:val="16"/>
        </w:rPr>
        <w:t xml:space="preserve">sur s02q24 : </w:t>
      </w:r>
      <w:r>
        <w:rPr>
          <w:b w:val="0"/>
          <w:i w:val="0"/>
          <w:sz w:val="17"/>
        </w:rPr>
        <w:t>Pas de cahiers ni de sac revoir la reponse</w:t>
      </w:r>
    </w:p>
    <w:p>
      <w:pPr>
        <w:pStyle w:val="ListBullet"/>
      </w:pPr>
      <w:r>
        <w:rPr>
          <w:b w:val="0"/>
          <w:i w:val="0"/>
          <w:color w:val="64748B"/>
          <w:sz w:val="16"/>
        </w:rPr>
        <w:t xml:space="preserve">[2026-06-20 14:24:34] </w:t>
      </w:r>
      <w:r>
        <w:rPr>
          <w:b/>
          <w:i w:val="0"/>
          <w:color w:val="1F6FEB"/>
          <w:sz w:val="16"/>
        </w:rPr>
        <w:t xml:space="preserve">EQ2_sup_v2 </w:t>
      </w:r>
      <w:r>
        <w:rPr>
          <w:b w:val="0"/>
          <w:i w:val="0"/>
          <w:color w:val="64748B"/>
          <w:sz w:val="16"/>
        </w:rPr>
        <w:t xml:space="preserve">sur s03q54 : </w:t>
      </w:r>
      <w:r>
        <w:rPr>
          <w:b w:val="0"/>
          <w:i w:val="0"/>
          <w:sz w:val="17"/>
        </w:rPr>
        <w:t>Revoir la reponse il a 2 ans</w:t>
      </w:r>
    </w:p>
    <w:p>
      <w:pPr>
        <w:pStyle w:val="ListBullet"/>
      </w:pPr>
      <w:r>
        <w:rPr>
          <w:b w:val="0"/>
          <w:i w:val="0"/>
          <w:color w:val="64748B"/>
          <w:sz w:val="16"/>
        </w:rPr>
        <w:t xml:space="preserve">[2026-06-20 14:26:26]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[2026-06-20 16:52:15]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[2026-06-20 16:54:00] </w:t>
      </w:r>
      <w:r>
        <w:rPr>
          <w:b/>
          <w:i w:val="0"/>
          <w:color w:val="1F6FEB"/>
          <w:sz w:val="16"/>
        </w:rPr>
        <w:t xml:space="preserve">EQ2_sup_v2 </w:t>
      </w:r>
      <w:r>
        <w:rPr>
          <w:b w:val="0"/>
          <w:i w:val="0"/>
          <w:color w:val="64748B"/>
          <w:sz w:val="16"/>
        </w:rPr>
        <w:t xml:space="preserve">sur s04q36a : </w:t>
      </w:r>
      <w:r>
        <w:rPr>
          <w:b w:val="0"/>
          <w:i w:val="0"/>
          <w:sz w:val="17"/>
        </w:rPr>
        <w:t>Revoir l’activité de l’entreprise</w:t>
      </w:r>
    </w:p>
    <w:p>
      <w:pPr>
        <w:pStyle w:val="ListBullet"/>
      </w:pPr>
      <w:r>
        <w:rPr>
          <w:b w:val="0"/>
          <w:i w:val="0"/>
          <w:color w:val="64748B"/>
          <w:sz w:val="16"/>
        </w:rPr>
        <w:t xml:space="preserve">[2026-06-20 19:23:22] </w:t>
      </w:r>
      <w:r>
        <w:rPr>
          <w:b/>
          <w:i w:val="0"/>
          <w:color w:val="1F6FEB"/>
          <w:sz w:val="16"/>
        </w:rPr>
        <w:t xml:space="preserve">EQ2_sup_v2 </w:t>
      </w:r>
      <w:r>
        <w:rPr>
          <w:b w:val="0"/>
          <w:i w:val="0"/>
          <w:color w:val="64748B"/>
          <w:sz w:val="16"/>
        </w:rPr>
        <w:t xml:space="preserve">sur s10q03 : </w:t>
      </w:r>
      <w:r>
        <w:rPr>
          <w:b w:val="0"/>
          <w:i w:val="0"/>
          <w:sz w:val="17"/>
        </w:rPr>
        <w:t>Mettez oui</w:t>
      </w:r>
    </w:p>
    <w:p>
      <w:pPr>
        <w:pStyle w:val="ListBullet"/>
      </w:pPr>
      <w:r>
        <w:rPr>
          <w:b w:val="0"/>
          <w:i w:val="0"/>
          <w:color w:val="64748B"/>
          <w:sz w:val="16"/>
        </w:rPr>
        <w:t xml:space="preserve">[2026-06-20 19:32:29] </w:t>
      </w:r>
      <w:r>
        <w:rPr>
          <w:b/>
          <w:i w:val="0"/>
          <w:color w:val="1F6FEB"/>
          <w:sz w:val="16"/>
        </w:rPr>
        <w:t xml:space="preserve">EQ2_sup_v2 </w:t>
      </w:r>
      <w:r>
        <w:rPr>
          <w:b w:val="0"/>
          <w:i w:val="0"/>
          <w:color w:val="64748B"/>
          <w:sz w:val="16"/>
        </w:rPr>
        <w:t xml:space="preserve">sur s10q17a : </w:t>
      </w:r>
      <w:r>
        <w:rPr>
          <w:b w:val="0"/>
          <w:i w:val="0"/>
          <w:sz w:val="17"/>
        </w:rPr>
        <w:t>Revoir. Nomenclature</w:t>
      </w:r>
    </w:p>
    <w:p>
      <w:pPr>
        <w:pStyle w:val="ListBullet"/>
      </w:pPr>
      <w:r>
        <w:rPr>
          <w:b w:val="0"/>
          <w:i w:val="0"/>
          <w:color w:val="64748B"/>
          <w:sz w:val="16"/>
        </w:rPr>
        <w:t xml:space="preserve">[2026-06-20 19:32:43] </w:t>
      </w:r>
      <w:r>
        <w:rPr>
          <w:b/>
          <w:i w:val="0"/>
          <w:color w:val="1F6FEB"/>
          <w:sz w:val="16"/>
        </w:rPr>
        <w:t xml:space="preserve">EQ2_sup_v2 </w:t>
      </w:r>
      <w:r>
        <w:rPr>
          <w:b w:val="0"/>
          <w:i w:val="0"/>
          <w:color w:val="64748B"/>
          <w:sz w:val="16"/>
        </w:rPr>
        <w:t xml:space="preserve">sur s10q18a : </w:t>
      </w:r>
      <w:r>
        <w:rPr>
          <w:b w:val="0"/>
          <w:i w:val="0"/>
          <w:sz w:val="17"/>
        </w:rPr>
        <w:t>Mettez oui</w:t>
      </w:r>
    </w:p>
    <w:p>
      <w:pPr>
        <w:pStyle w:val="ListBullet"/>
      </w:pPr>
      <w:r>
        <w:rPr>
          <w:b w:val="0"/>
          <w:i w:val="0"/>
          <w:color w:val="64748B"/>
          <w:sz w:val="16"/>
        </w:rPr>
        <w:t xml:space="preserve">[2026-06-20 19:32:56]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[2026-06-20 19:34:12] </w:t>
      </w:r>
      <w:r>
        <w:rPr>
          <w:b/>
          <w:i w:val="0"/>
          <w:color w:val="1F6FEB"/>
          <w:sz w:val="16"/>
        </w:rPr>
        <w:t xml:space="preserve">EQ2_sup_v2 </w:t>
      </w:r>
      <w:r>
        <w:rPr>
          <w:b w:val="0"/>
          <w:i w:val="0"/>
          <w:color w:val="64748B"/>
          <w:sz w:val="16"/>
        </w:rPr>
        <w:t xml:space="preserve">sur s10q25 : </w:t>
      </w:r>
      <w:r>
        <w:rPr>
          <w:b w:val="0"/>
          <w:i w:val="0"/>
          <w:sz w:val="17"/>
        </w:rPr>
        <w:t>Revoir les données</w:t>
      </w:r>
    </w:p>
    <w:p>
      <w:pPr>
        <w:pStyle w:val="ListBullet"/>
      </w:pPr>
      <w:r>
        <w:rPr>
          <w:b w:val="0"/>
          <w:i w:val="0"/>
          <w:color w:val="64748B"/>
          <w:sz w:val="16"/>
        </w:rPr>
        <w:t xml:space="preserve">[2026-06-20 19:34:38] </w:t>
      </w:r>
      <w:r>
        <w:rPr>
          <w:b/>
          <w:i w:val="0"/>
          <w:color w:val="1F6FEB"/>
          <w:sz w:val="16"/>
        </w:rPr>
        <w:t xml:space="preserve">EQ2_sup_v2 </w:t>
      </w:r>
      <w:r>
        <w:rPr>
          <w:b w:val="0"/>
          <w:i w:val="0"/>
          <w:color w:val="64748B"/>
          <w:sz w:val="16"/>
        </w:rPr>
        <w:t xml:space="preserve">sur s10q29 : </w:t>
      </w:r>
      <w:r>
        <w:rPr>
          <w:b w:val="0"/>
          <w:i w:val="0"/>
          <w:sz w:val="17"/>
        </w:rPr>
        <w:t>Revoir la réponse</w:t>
      </w:r>
    </w:p>
    <w:p>
      <w:pPr>
        <w:pStyle w:val="ListBullet"/>
      </w:pPr>
      <w:r>
        <w:rPr>
          <w:b w:val="0"/>
          <w:i w:val="0"/>
          <w:color w:val="64748B"/>
          <w:sz w:val="16"/>
        </w:rPr>
        <w:t xml:space="preserve">[2026-06-20 19:36:00] </w:t>
      </w:r>
      <w:r>
        <w:rPr>
          <w:b/>
          <w:i w:val="0"/>
          <w:color w:val="1F6FEB"/>
          <w:sz w:val="16"/>
        </w:rPr>
        <w:t xml:space="preserve">EQ2_sup_v2 </w:t>
      </w:r>
      <w:r>
        <w:rPr>
          <w:b w:val="0"/>
          <w:i w:val="0"/>
          <w:color w:val="64748B"/>
          <w:sz w:val="16"/>
        </w:rPr>
        <w:t xml:space="preserve">sur s10q45b : </w:t>
      </w:r>
      <w:r>
        <w:rPr>
          <w:b w:val="0"/>
          <w:i w:val="0"/>
          <w:sz w:val="17"/>
        </w:rPr>
        <w:t>Mettez non</w:t>
      </w:r>
    </w:p>
    <w:p>
      <w:pPr>
        <w:pStyle w:val="ListBullet"/>
      </w:pPr>
      <w:r>
        <w:rPr>
          <w:b w:val="0"/>
          <w:i w:val="0"/>
          <w:color w:val="64748B"/>
          <w:sz w:val="16"/>
        </w:rPr>
        <w:t xml:space="preserve">[2026-06-20 20:30:29] </w:t>
      </w:r>
      <w:r>
        <w:rPr>
          <w:b/>
          <w:i w:val="0"/>
          <w:color w:val="1F6FEB"/>
          <w:sz w:val="16"/>
        </w:rPr>
        <w:t xml:space="preserve">EQ2_sup_v2 </w:t>
      </w:r>
      <w:r>
        <w:rPr>
          <w:b w:val="0"/>
          <w:i w:val="0"/>
          <w:color w:val="64748B"/>
          <w:sz w:val="16"/>
        </w:rPr>
        <w:t xml:space="preserve">sur s10q45f : </w:t>
      </w:r>
      <w:r>
        <w:rPr>
          <w:b w:val="0"/>
          <w:i w:val="0"/>
          <w:sz w:val="17"/>
        </w:rPr>
        <w:t>Mettez non</w:t>
      </w:r>
    </w:p>
    <w:p>
      <w:pPr>
        <w:pStyle w:val="ListBullet"/>
      </w:pPr>
      <w:r>
        <w:rPr>
          <w:b w:val="0"/>
          <w:i w:val="0"/>
          <w:color w:val="64748B"/>
          <w:sz w:val="16"/>
        </w:rPr>
        <w:t xml:space="preserve">[2026-06-20 20:30:59] </w:t>
      </w:r>
      <w:r>
        <w:rPr>
          <w:b/>
          <w:i w:val="0"/>
          <w:color w:val="1F6FEB"/>
          <w:sz w:val="16"/>
        </w:rPr>
        <w:t xml:space="preserve">EQ2_sup_v2 </w:t>
      </w:r>
      <w:r>
        <w:rPr>
          <w:b w:val="0"/>
          <w:i w:val="0"/>
          <w:color w:val="64748B"/>
          <w:sz w:val="16"/>
        </w:rPr>
        <w:t xml:space="preserve">sur s10q45g : </w:t>
      </w:r>
      <w:r>
        <w:rPr>
          <w:b w:val="0"/>
          <w:i w:val="0"/>
          <w:sz w:val="17"/>
        </w:rPr>
        <w:t>Mettez non</w:t>
      </w:r>
    </w:p>
    <w:p>
      <w:pPr>
        <w:pStyle w:val="ListBullet"/>
      </w:pPr>
      <w:r>
        <w:rPr>
          <w:b w:val="0"/>
          <w:i w:val="0"/>
          <w:color w:val="64748B"/>
          <w:sz w:val="16"/>
        </w:rPr>
        <w:t xml:space="preserve">[2026-06-20 20:31:41] </w:t>
      </w:r>
      <w:r>
        <w:rPr>
          <w:b/>
          <w:i w:val="0"/>
          <w:color w:val="1F6FEB"/>
          <w:sz w:val="16"/>
        </w:rPr>
        <w:t xml:space="preserve">EQ2_sup_v2 </w:t>
      </w:r>
      <w:r>
        <w:rPr>
          <w:b w:val="0"/>
          <w:i w:val="0"/>
          <w:color w:val="64748B"/>
          <w:sz w:val="16"/>
        </w:rPr>
        <w:t xml:space="preserve">sur s10q45i : </w:t>
      </w:r>
      <w:r>
        <w:rPr>
          <w:b w:val="0"/>
          <w:i w:val="0"/>
          <w:sz w:val="17"/>
        </w:rPr>
        <w:t>Mettez no</w:t>
      </w:r>
    </w:p>
    <w:p>
      <w:pPr>
        <w:pStyle w:val="ListBullet"/>
      </w:pPr>
      <w:r>
        <w:rPr>
          <w:b w:val="0"/>
          <w:i w:val="0"/>
          <w:color w:val="64748B"/>
          <w:sz w:val="16"/>
        </w:rPr>
        <w:t xml:space="preserve">[2026-06-20 20:31:47] </w:t>
      </w:r>
      <w:r>
        <w:rPr>
          <w:b/>
          <w:i w:val="0"/>
          <w:color w:val="1F6FEB"/>
          <w:sz w:val="16"/>
        </w:rPr>
        <w:t xml:space="preserve">EQ2_sup_v2 </w:t>
      </w:r>
      <w:r>
        <w:rPr>
          <w:b w:val="0"/>
          <w:i w:val="0"/>
          <w:color w:val="64748B"/>
          <w:sz w:val="16"/>
        </w:rPr>
        <w:t xml:space="preserve">sur s10q45i : </w:t>
      </w:r>
      <w:r>
        <w:rPr>
          <w:b w:val="0"/>
          <w:i w:val="0"/>
          <w:sz w:val="17"/>
        </w:rPr>
        <w:t>Non</w:t>
      </w:r>
    </w:p>
    <w:p>
      <w:pPr>
        <w:pStyle w:val="ListBullet"/>
      </w:pPr>
      <w:r>
        <w:rPr>
          <w:b w:val="0"/>
          <w:i w:val="0"/>
          <w:color w:val="64748B"/>
          <w:sz w:val="16"/>
        </w:rPr>
        <w:t xml:space="preserve">[2026-06-20 20:32:07] </w:t>
      </w:r>
      <w:r>
        <w:rPr>
          <w:b/>
          <w:i w:val="0"/>
          <w:color w:val="1F6FEB"/>
          <w:sz w:val="16"/>
        </w:rPr>
        <w:t xml:space="preserve">EQ2_sup_v2 </w:t>
      </w:r>
      <w:r>
        <w:rPr>
          <w:b w:val="0"/>
          <w:i w:val="0"/>
          <w:color w:val="64748B"/>
          <w:sz w:val="16"/>
        </w:rPr>
        <w:t xml:space="preserve">sur s10q45j : </w:t>
      </w:r>
      <w:r>
        <w:rPr>
          <w:b w:val="0"/>
          <w:i w:val="0"/>
          <w:sz w:val="17"/>
        </w:rPr>
        <w:t>Mettez non</w:t>
      </w:r>
    </w:p>
    <w:p>
      <w:pPr>
        <w:pStyle w:val="ListBullet"/>
      </w:pPr>
      <w:r>
        <w:rPr>
          <w:b w:val="0"/>
          <w:i w:val="0"/>
          <w:color w:val="64748B"/>
          <w:sz w:val="16"/>
        </w:rPr>
        <w:t xml:space="preserve">[2026-06-20 20:32:32] </w:t>
      </w:r>
      <w:r>
        <w:rPr>
          <w:b/>
          <w:i w:val="0"/>
          <w:color w:val="1F6FEB"/>
          <w:sz w:val="16"/>
        </w:rPr>
        <w:t xml:space="preserve">EQ2_sup_v2 </w:t>
      </w:r>
      <w:r>
        <w:rPr>
          <w:b w:val="0"/>
          <w:i w:val="0"/>
          <w:color w:val="64748B"/>
          <w:sz w:val="16"/>
        </w:rPr>
        <w:t xml:space="preserve">sur s10q45l : </w:t>
      </w:r>
      <w:r>
        <w:rPr>
          <w:b w:val="0"/>
          <w:i w:val="0"/>
          <w:sz w:val="17"/>
        </w:rPr>
        <w:t>Revoir la réponse</w:t>
      </w:r>
    </w:p>
    <w:p>
      <w:pPr>
        <w:pStyle w:val="ListBullet"/>
      </w:pPr>
      <w:r>
        <w:rPr>
          <w:b w:val="0"/>
          <w:i w:val="0"/>
          <w:color w:val="64748B"/>
          <w:sz w:val="16"/>
        </w:rPr>
        <w:t xml:space="preserve">[2026-06-20 20:33:14] </w:t>
      </w:r>
      <w:r>
        <w:rPr>
          <w:b/>
          <w:i w:val="0"/>
          <w:color w:val="1F6FEB"/>
          <w:sz w:val="16"/>
        </w:rPr>
        <w:t xml:space="preserve">EQ2_sup_v2 </w:t>
      </w:r>
      <w:r>
        <w:rPr>
          <w:b w:val="0"/>
          <w:i w:val="0"/>
          <w:color w:val="64748B"/>
          <w:sz w:val="16"/>
        </w:rPr>
        <w:t xml:space="preserve">sur s10q45m : </w:t>
      </w:r>
      <w:r>
        <w:rPr>
          <w:b w:val="0"/>
          <w:i w:val="0"/>
          <w:sz w:val="17"/>
        </w:rPr>
        <w:t>Revoir la réponse</w:t>
      </w:r>
    </w:p>
    <w:p>
      <w:pPr>
        <w:pStyle w:val="ListBullet"/>
      </w:pPr>
      <w:r>
        <w:rPr>
          <w:b w:val="0"/>
          <w:i w:val="0"/>
          <w:color w:val="64748B"/>
          <w:sz w:val="16"/>
        </w:rPr>
        <w:t xml:space="preserve">[2026-06-20 20:33:35] </w:t>
      </w:r>
      <w:r>
        <w:rPr>
          <w:b/>
          <w:i w:val="0"/>
          <w:color w:val="1F6FEB"/>
          <w:sz w:val="16"/>
        </w:rPr>
        <w:t xml:space="preserve">EQ2_sup_v2 </w:t>
      </w:r>
      <w:r>
        <w:rPr>
          <w:b w:val="0"/>
          <w:i w:val="0"/>
          <w:color w:val="64748B"/>
          <w:sz w:val="16"/>
        </w:rPr>
        <w:t xml:space="preserve">sur s10q45n : </w:t>
      </w:r>
      <w:r>
        <w:rPr>
          <w:b w:val="0"/>
          <w:i w:val="0"/>
          <w:sz w:val="17"/>
        </w:rPr>
        <w:t>Revoir la réponse</w:t>
      </w:r>
    </w:p>
    <w:p>
      <w:pPr>
        <w:pStyle w:val="ListBullet"/>
      </w:pPr>
      <w:r>
        <w:rPr>
          <w:b w:val="0"/>
          <w:i w:val="0"/>
          <w:color w:val="64748B"/>
          <w:sz w:val="16"/>
        </w:rPr>
        <w:t xml:space="preserve">[2026-06-20 20:35:44] </w:t>
      </w:r>
      <w:r>
        <w:rPr>
          <w:b/>
          <w:i w:val="0"/>
          <w:color w:val="1F6FEB"/>
          <w:sz w:val="16"/>
        </w:rPr>
        <w:t xml:space="preserve">EQ2_sup_v2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[2026-06-20 20:43:46] </w:t>
      </w:r>
      <w:r>
        <w:rPr>
          <w:b/>
          <w:i w:val="0"/>
          <w:color w:val="1F6FEB"/>
          <w:sz w:val="16"/>
        </w:rPr>
        <w:t xml:space="preserve">EQ2_sup_v2 </w:t>
      </w:r>
      <w:r>
        <w:rPr>
          <w:b w:val="0"/>
          <w:i w:val="0"/>
          <w:color w:val="64748B"/>
          <w:sz w:val="16"/>
        </w:rPr>
        <w:t xml:space="preserve">sur s04q34b : </w:t>
      </w:r>
      <w:r>
        <w:rPr>
          <w:b w:val="0"/>
          <w:i w:val="0"/>
          <w:sz w:val="17"/>
        </w:rPr>
        <w:t>Revoir la réponse</w:t>
      </w:r>
    </w:p>
    <w:p>
      <w:pPr>
        <w:pStyle w:val="ListBullet"/>
      </w:pPr>
      <w:r>
        <w:rPr>
          <w:b w:val="0"/>
          <w:i w:val="0"/>
          <w:color w:val="64748B"/>
          <w:sz w:val="16"/>
        </w:rPr>
        <w:t xml:space="preserve">[2026-06-20 20:48:13] </w:t>
      </w:r>
      <w:r>
        <w:rPr>
          <w:b/>
          <w:i w:val="0"/>
          <w:color w:val="1F6FEB"/>
          <w:sz w:val="16"/>
        </w:rPr>
        <w:t xml:space="preserve">EQ2_sup_v2 </w:t>
      </w:r>
      <w:r>
        <w:rPr>
          <w:b w:val="0"/>
          <w:i w:val="0"/>
          <w:color w:val="64748B"/>
          <w:sz w:val="16"/>
        </w:rPr>
        <w:t xml:space="preserve">sur s04q36a : </w:t>
      </w:r>
      <w:r>
        <w:rPr>
          <w:b w:val="0"/>
          <w:i w:val="0"/>
          <w:sz w:val="17"/>
        </w:rPr>
        <w:t>Revoir la nomenclature</w:t>
      </w:r>
    </w:p>
    <w:p>
      <w:pPr>
        <w:pStyle w:val="ListBullet"/>
      </w:pPr>
      <w:r>
        <w:rPr>
          <w:b w:val="0"/>
          <w:i w:val="0"/>
          <w:color w:val="64748B"/>
          <w:sz w:val="16"/>
        </w:rPr>
        <w:t xml:space="preserve">[2026-06-20 20:58:55] </w:t>
      </w:r>
      <w:r>
        <w:rPr>
          <w:b/>
          <w:i w:val="0"/>
          <w:color w:val="1F6FEB"/>
          <w:sz w:val="16"/>
        </w:rPr>
        <w:t xml:space="preserve">EQ2_sup_v2 </w:t>
      </w:r>
      <w:r>
        <w:rPr>
          <w:b w:val="0"/>
          <w:i w:val="0"/>
          <w:color w:val="64748B"/>
          <w:sz w:val="16"/>
        </w:rPr>
        <w:t xml:space="preserve">sur s08q00 : </w:t>
      </w:r>
      <w:r>
        <w:rPr>
          <w:b w:val="0"/>
          <w:i w:val="0"/>
          <w:sz w:val="17"/>
        </w:rPr>
        <w:t>Changer le nom du répondant</w:t>
      </w:r>
    </w:p>
    <w:p>
      <w:pPr>
        <w:pStyle w:val="ListBullet"/>
      </w:pPr>
      <w:r>
        <w:rPr>
          <w:b w:val="0"/>
          <w:i w:val="0"/>
          <w:color w:val="64748B"/>
          <w:sz w:val="16"/>
        </w:rPr>
        <w:t xml:space="preserve">[2026-06-20 20:59:27] </w:t>
      </w:r>
      <w:r>
        <w:rPr>
          <w:b/>
          <w:i w:val="0"/>
          <w:color w:val="1F6FEB"/>
          <w:sz w:val="16"/>
        </w:rPr>
        <w:t xml:space="preserve">EQ2_sup_v2 </w:t>
      </w:r>
      <w:r>
        <w:rPr>
          <w:b w:val="0"/>
          <w:i w:val="0"/>
          <w:color w:val="64748B"/>
          <w:sz w:val="16"/>
        </w:rPr>
        <w:t xml:space="preserve">sur s20aq00 : </w:t>
      </w:r>
      <w:r>
        <w:rPr>
          <w:b w:val="0"/>
          <w:i w:val="0"/>
          <w:sz w:val="17"/>
        </w:rPr>
        <w:t>Changer le nom du répondant</w:t>
      </w:r>
    </w:p>
    <w:p>
      <w:pPr>
        <w:pStyle w:val="ListBullet"/>
      </w:pPr>
      <w:r>
        <w:rPr>
          <w:b w:val="0"/>
          <w:i w:val="0"/>
          <w:color w:val="64748B"/>
          <w:sz w:val="16"/>
        </w:rPr>
        <w:t xml:space="preserve">[2026-06-20 21:05:27] </w:t>
      </w:r>
      <w:r>
        <w:rPr>
          <w:b/>
          <w:i w:val="0"/>
          <w:color w:val="1F6FEB"/>
          <w:sz w:val="16"/>
        </w:rPr>
        <w:t xml:space="preserve">EQ2_sup_v2 </w:t>
      </w:r>
      <w:r>
        <w:rPr>
          <w:b w:val="0"/>
          <w:i w:val="0"/>
          <w:color w:val="64748B"/>
          <w:sz w:val="16"/>
        </w:rPr>
        <w:t xml:space="preserve">sur s09Eq03 : </w:t>
      </w:r>
      <w:r>
        <w:rPr>
          <w:b w:val="0"/>
          <w:i w:val="0"/>
          <w:sz w:val="17"/>
        </w:rPr>
        <w:t>Revoir le montant</w:t>
      </w:r>
    </w:p>
    <w:p>
      <w:pPr>
        <w:pStyle w:val="ListBullet"/>
      </w:pPr>
      <w:r>
        <w:rPr>
          <w:b w:val="0"/>
          <w:i w:val="0"/>
          <w:color w:val="64748B"/>
          <w:sz w:val="16"/>
        </w:rPr>
        <w:t xml:space="preserve">[2026-06-20 21:06:59] </w:t>
      </w:r>
      <w:r>
        <w:rPr>
          <w:b/>
          <w:i w:val="0"/>
          <w:color w:val="1F6FEB"/>
          <w:sz w:val="16"/>
        </w:rPr>
        <w:t xml:space="preserve">EQ2_sup_v2 </w:t>
      </w:r>
      <w:r>
        <w:rPr>
          <w:b w:val="0"/>
          <w:i w:val="0"/>
          <w:color w:val="64748B"/>
          <w:sz w:val="16"/>
        </w:rPr>
        <w:t xml:space="preserve">sur s09Eq04 : </w:t>
      </w:r>
      <w:r>
        <w:rPr>
          <w:b w:val="0"/>
          <w:i w:val="0"/>
          <w:sz w:val="17"/>
        </w:rPr>
        <w:t>Revoir l’endroit</w:t>
      </w:r>
    </w:p>
    <w:p>
      <w:pPr>
        <w:pStyle w:val="ListBullet"/>
      </w:pPr>
      <w:r>
        <w:rPr>
          <w:b w:val="0"/>
          <w:i w:val="0"/>
          <w:color w:val="64748B"/>
          <w:sz w:val="16"/>
        </w:rPr>
        <w:t xml:space="preserve">[2026-06-20 21:13:31] </w:t>
      </w:r>
      <w:r>
        <w:rPr>
          <w:b/>
          <w:i w:val="0"/>
          <w:color w:val="1F6FEB"/>
          <w:sz w:val="16"/>
        </w:rPr>
        <w:t xml:space="preserve">EQ2_sup_v2 </w:t>
      </w:r>
      <w:r>
        <w:rPr>
          <w:b w:val="0"/>
          <w:i w:val="0"/>
          <w:color w:val="64748B"/>
          <w:sz w:val="16"/>
        </w:rPr>
        <w:t xml:space="preserve">sur s09Fq03 : </w:t>
      </w:r>
      <w:r>
        <w:rPr>
          <w:b w:val="0"/>
          <w:i w:val="0"/>
          <w:sz w:val="17"/>
        </w:rPr>
        <w:t>Revoir svp le montant</w:t>
      </w:r>
    </w:p>
    <w:p>
      <w:pPr>
        <w:pStyle w:val="ListBullet"/>
      </w:pPr>
      <w:r>
        <w:rPr>
          <w:b w:val="0"/>
          <w:i w:val="0"/>
          <w:color w:val="64748B"/>
          <w:sz w:val="16"/>
        </w:rPr>
        <w:t xml:space="preserve">[2026-06-20 21:36:15] </w:t>
      </w:r>
      <w:r>
        <w:rPr>
          <w:b/>
          <w:i w:val="0"/>
          <w:color w:val="1F6FEB"/>
          <w:sz w:val="16"/>
        </w:rPr>
        <w:t xml:space="preserve">EQ2_sup_v2 </w:t>
      </w:r>
      <w:r>
        <w:rPr>
          <w:b w:val="0"/>
          <w:i w:val="0"/>
          <w:color w:val="64748B"/>
          <w:sz w:val="16"/>
        </w:rPr>
        <w:t xml:space="preserve">sur s10q08 : </w:t>
      </w:r>
      <w:r>
        <w:rPr>
          <w:b w:val="0"/>
          <w:i w:val="0"/>
          <w:sz w:val="17"/>
        </w:rPr>
        <w:t>Mettez oui</w:t>
      </w:r>
    </w:p>
    <w:p>
      <w:pPr>
        <w:pStyle w:val="ListBullet"/>
      </w:pPr>
      <w:r>
        <w:rPr>
          <w:b w:val="0"/>
          <w:i w:val="0"/>
          <w:color w:val="64748B"/>
          <w:sz w:val="16"/>
        </w:rPr>
        <w:t xml:space="preserve">[2026-06-20 21:36:41] </w:t>
      </w:r>
      <w:r>
        <w:rPr>
          <w:b/>
          <w:i w:val="0"/>
          <w:color w:val="1F6FEB"/>
          <w:sz w:val="16"/>
        </w:rPr>
        <w:t xml:space="preserve">EQ2_sup_v2 </w:t>
      </w:r>
      <w:r>
        <w:rPr>
          <w:b w:val="0"/>
          <w:i w:val="0"/>
          <w:color w:val="64748B"/>
          <w:sz w:val="16"/>
        </w:rPr>
        <w:t xml:space="preserve">sur s10q02 : </w:t>
      </w:r>
      <w:r>
        <w:rPr>
          <w:b w:val="0"/>
          <w:i w:val="0"/>
          <w:sz w:val="17"/>
        </w:rPr>
        <w:t>Mettez non</w:t>
      </w:r>
    </w:p>
    <w:p>
      <w:pPr>
        <w:pStyle w:val="ListBullet"/>
      </w:pPr>
      <w:r>
        <w:rPr>
          <w:b w:val="0"/>
          <w:i w:val="0"/>
          <w:color w:val="64748B"/>
          <w:sz w:val="16"/>
        </w:rPr>
        <w:t xml:space="preserve">[2026-06-20 21:42:14] </w:t>
      </w:r>
      <w:r>
        <w:rPr>
          <w:b/>
          <w:i w:val="0"/>
          <w:color w:val="1F6FEB"/>
          <w:sz w:val="16"/>
        </w:rPr>
        <w:t xml:space="preserve">EQ2_sup_v2 </w:t>
      </w:r>
      <w:r>
        <w:rPr>
          <w:b w:val="0"/>
          <w:i w:val="0"/>
          <w:color w:val="64748B"/>
          <w:sz w:val="16"/>
        </w:rPr>
        <w:t xml:space="preserve">sur s10q16 : </w:t>
      </w:r>
      <w:r>
        <w:rPr>
          <w:b w:val="0"/>
          <w:i w:val="0"/>
          <w:sz w:val="17"/>
        </w:rPr>
        <w:t>Reformuler</w:t>
      </w:r>
    </w:p>
    <w:p>
      <w:pPr>
        <w:pStyle w:val="ListBullet"/>
      </w:pPr>
      <w:r>
        <w:rPr>
          <w:b w:val="0"/>
          <w:i w:val="0"/>
          <w:color w:val="64748B"/>
          <w:sz w:val="16"/>
        </w:rPr>
        <w:t xml:space="preserve">[2026-06-20 21:43:29] </w:t>
      </w:r>
      <w:r>
        <w:rPr>
          <w:b/>
          <w:i w:val="0"/>
          <w:color w:val="1F6FEB"/>
          <w:sz w:val="16"/>
        </w:rPr>
        <w:t xml:space="preserve">EQ2_sup_v2 </w:t>
      </w:r>
      <w:r>
        <w:rPr>
          <w:b w:val="0"/>
          <w:i w:val="0"/>
          <w:color w:val="64748B"/>
          <w:sz w:val="16"/>
        </w:rPr>
        <w:t xml:space="preserve">sur s10q17a : </w:t>
      </w:r>
      <w:r>
        <w:rPr>
          <w:b w:val="0"/>
          <w:i w:val="0"/>
          <w:sz w:val="17"/>
        </w:rPr>
        <w:t>Si possible revoir la nomenclature</w:t>
      </w:r>
    </w:p>
    <w:p>
      <w:pPr>
        <w:pStyle w:val="ListBullet"/>
      </w:pPr>
      <w:r>
        <w:rPr>
          <w:b w:val="0"/>
          <w:i w:val="0"/>
          <w:color w:val="64748B"/>
          <w:sz w:val="16"/>
        </w:rPr>
        <w:t xml:space="preserve">[2026-06-20 21:46:49] </w:t>
      </w:r>
      <w:r>
        <w:rPr>
          <w:b/>
          <w:i w:val="0"/>
          <w:color w:val="1F6FEB"/>
          <w:sz w:val="16"/>
        </w:rPr>
        <w:t xml:space="preserve">EQ2_sup_v2 </w:t>
      </w:r>
      <w:r>
        <w:rPr>
          <w:b w:val="0"/>
          <w:i w:val="0"/>
          <w:color w:val="64748B"/>
          <w:sz w:val="16"/>
        </w:rPr>
        <w:t xml:space="preserve">sur s10q18a : </w:t>
      </w:r>
      <w:r>
        <w:rPr>
          <w:b w:val="0"/>
          <w:i w:val="0"/>
          <w:sz w:val="17"/>
        </w:rPr>
        <w:t>Mettez oui et cocher sokhna</w:t>
      </w:r>
    </w:p>
    <w:p>
      <w:pPr>
        <w:pStyle w:val="ListBullet"/>
      </w:pPr>
      <w:r>
        <w:rPr>
          <w:b w:val="0"/>
          <w:i w:val="0"/>
          <w:color w:val="64748B"/>
          <w:sz w:val="16"/>
        </w:rPr>
        <w:t xml:space="preserve">[2026-06-20 21:47:36] </w:t>
      </w:r>
      <w:r>
        <w:rPr>
          <w:b/>
          <w:i w:val="0"/>
          <w:color w:val="1F6FEB"/>
          <w:sz w:val="16"/>
        </w:rPr>
        <w:t xml:space="preserve">EQ2_sup_v2 </w:t>
      </w:r>
      <w:r>
        <w:rPr>
          <w:b w:val="0"/>
          <w:i w:val="0"/>
          <w:color w:val="64748B"/>
          <w:sz w:val="16"/>
        </w:rPr>
        <w:t xml:space="preserve">sur s10q28 : </w:t>
      </w:r>
      <w:r>
        <w:rPr>
          <w:b w:val="0"/>
          <w:i w:val="0"/>
          <w:sz w:val="17"/>
        </w:rPr>
        <w:t>Mettez oui</w:t>
      </w:r>
    </w:p>
    <w:p>
      <w:pPr>
        <w:pStyle w:val="ListBullet"/>
      </w:pPr>
      <w:r>
        <w:rPr>
          <w:b w:val="0"/>
          <w:i w:val="0"/>
          <w:color w:val="64748B"/>
          <w:sz w:val="16"/>
        </w:rPr>
        <w:t xml:space="preserve">[2026-06-20 21:52:12] </w:t>
      </w:r>
      <w:r>
        <w:rPr>
          <w:b/>
          <w:i w:val="0"/>
          <w:color w:val="1F6FEB"/>
          <w:sz w:val="16"/>
        </w:rPr>
        <w:t xml:space="preserve">EQ2_sup_v2 </w:t>
      </w:r>
      <w:r>
        <w:rPr>
          <w:b w:val="0"/>
          <w:i w:val="0"/>
          <w:color w:val="64748B"/>
          <w:sz w:val="16"/>
        </w:rPr>
        <w:t xml:space="preserve">sur s10q35 : </w:t>
      </w:r>
      <w:r>
        <w:rPr>
          <w:b w:val="0"/>
          <w:i w:val="0"/>
          <w:sz w:val="17"/>
        </w:rPr>
        <w:t>Revoir la reponse</w:t>
      </w:r>
    </w:p>
    <w:p>
      <w:pPr>
        <w:pStyle w:val="ListBullet"/>
      </w:pPr>
      <w:r>
        <w:rPr>
          <w:b w:val="0"/>
          <w:i w:val="0"/>
          <w:color w:val="64748B"/>
          <w:sz w:val="16"/>
        </w:rPr>
        <w:t xml:space="preserve">[2026-06-20 23:33:26]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[2026-06-20 23:34:24]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[2026-06-20 23:36:04] </w:t>
      </w:r>
      <w:r>
        <w:rPr>
          <w:b/>
          <w:i w:val="0"/>
          <w:color w:val="1F6FEB"/>
          <w:sz w:val="16"/>
        </w:rPr>
        <w:t xml:space="preserve">EQ2_sup_v2 </w:t>
      </w:r>
      <w:r>
        <w:rPr>
          <w:b w:val="0"/>
          <w:i w:val="0"/>
          <w:color w:val="64748B"/>
          <w:sz w:val="16"/>
        </w:rPr>
        <w:t xml:space="preserve">sur s12q09 : </w:t>
      </w:r>
      <w:r>
        <w:rPr>
          <w:b w:val="0"/>
          <w:i w:val="0"/>
          <w:sz w:val="17"/>
        </w:rPr>
        <w:t>Mettez svp le bon montant</w:t>
      </w:r>
    </w:p>
    <w:p>
      <w:pPr>
        <w:pStyle w:val="ListBullet"/>
      </w:pPr>
      <w:r>
        <w:rPr>
          <w:b w:val="0"/>
          <w:i w:val="0"/>
          <w:color w:val="64748B"/>
          <w:sz w:val="16"/>
        </w:rPr>
        <w:t xml:space="preserve">[2026-06-20 23:48:20] </w:t>
      </w:r>
      <w:r>
        <w:rPr>
          <w:b/>
          <w:i w:val="0"/>
          <w:color w:val="1F6FEB"/>
          <w:sz w:val="16"/>
        </w:rPr>
        <w:t xml:space="preserve">EQ2_sup_v2 </w:t>
      </w:r>
      <w:r>
        <w:rPr>
          <w:b w:val="0"/>
          <w:i w:val="0"/>
          <w:color w:val="64748B"/>
          <w:sz w:val="16"/>
        </w:rPr>
        <w:t xml:space="preserve">sur s13q08 : </w:t>
      </w:r>
      <w:r>
        <w:rPr>
          <w:b w:val="0"/>
          <w:i w:val="0"/>
          <w:sz w:val="17"/>
        </w:rPr>
        <w:t>Svp mettez oui</w:t>
      </w:r>
    </w:p>
    <w:p>
      <w:pPr>
        <w:pStyle w:val="ListBullet"/>
      </w:pPr>
      <w:r>
        <w:rPr>
          <w:b w:val="0"/>
          <w:i w:val="0"/>
          <w:color w:val="64748B"/>
          <w:sz w:val="16"/>
        </w:rPr>
        <w:t xml:space="preserve">[2026-06-20 23:50:06] </w:t>
      </w:r>
      <w:r>
        <w:rPr>
          <w:b/>
          <w:i w:val="0"/>
          <w:color w:val="1F6FEB"/>
          <w:sz w:val="16"/>
        </w:rPr>
        <w:t xml:space="preserve">EQ2_sup_v2 </w:t>
      </w:r>
      <w:r>
        <w:rPr>
          <w:b w:val="0"/>
          <w:i w:val="0"/>
          <w:color w:val="64748B"/>
          <w:sz w:val="16"/>
        </w:rPr>
        <w:t xml:space="preserve">sur s13q20 : </w:t>
      </w:r>
      <w:r>
        <w:rPr>
          <w:b w:val="0"/>
          <w:i w:val="0"/>
          <w:sz w:val="17"/>
        </w:rPr>
        <w:t>Je n’ai pas compris bénefice</w:t>
      </w:r>
    </w:p>
    <w:p>
      <w:pPr>
        <w:pStyle w:val="ListBullet"/>
      </w:pPr>
      <w:r>
        <w:rPr>
          <w:b w:val="0"/>
          <w:i w:val="0"/>
          <w:color w:val="64748B"/>
          <w:sz w:val="16"/>
        </w:rPr>
        <w:t xml:space="preserve">[2026-06-20 23:52:25]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[2026-06-20 23:54:00] </w:t>
      </w:r>
      <w:r>
        <w:rPr>
          <w:b/>
          <w:i w:val="0"/>
          <w:color w:val="1F6FEB"/>
          <w:sz w:val="16"/>
        </w:rPr>
        <w:t xml:space="preserve">EQ2_sup_v2 </w:t>
      </w:r>
      <w:r>
        <w:rPr>
          <w:b w:val="0"/>
          <w:i w:val="0"/>
          <w:color w:val="64748B"/>
          <w:sz w:val="16"/>
        </w:rPr>
        <w:t xml:space="preserve">sur s13q38_autre : </w:t>
      </w:r>
      <w:r>
        <w:rPr>
          <w:b w:val="0"/>
          <w:i w:val="0"/>
          <w:sz w:val="17"/>
        </w:rPr>
        <w:t>Donc ce n’est pas un transfert, revoir la reponse</w:t>
      </w:r>
    </w:p>
    <w:p>
      <w:pPr>
        <w:pStyle w:val="ListBullet"/>
      </w:pPr>
      <w:r>
        <w:rPr>
          <w:b w:val="0"/>
          <w:i w:val="0"/>
          <w:color w:val="64748B"/>
          <w:sz w:val="16"/>
        </w:rPr>
        <w:t xml:space="preserve">[2026-06-21 00:01:21] </w:t>
      </w:r>
      <w:r>
        <w:rPr>
          <w:b/>
          <w:i w:val="0"/>
          <w:color w:val="1F6FEB"/>
          <w:sz w:val="16"/>
        </w:rPr>
        <w:t xml:space="preserve">EQ2_sup_v2 </w:t>
      </w:r>
      <w:r>
        <w:rPr>
          <w:b w:val="0"/>
          <w:i w:val="0"/>
          <w:color w:val="64748B"/>
          <w:sz w:val="16"/>
        </w:rPr>
        <w:t xml:space="preserve">sur s14q07_autre : </w:t>
      </w:r>
      <w:r>
        <w:rPr>
          <w:b w:val="0"/>
          <w:i w:val="0"/>
          <w:sz w:val="17"/>
        </w:rPr>
        <w:t>Merci de bien expliquer</w:t>
      </w:r>
    </w:p>
    <w:p>
      <w:pPr>
        <w:pStyle w:val="ListBullet"/>
      </w:pPr>
      <w:r>
        <w:rPr>
          <w:b w:val="0"/>
          <w:i w:val="0"/>
          <w:color w:val="64748B"/>
          <w:sz w:val="16"/>
        </w:rPr>
        <w:t xml:space="preserve">[2026-06-21 00:17:13] </w:t>
      </w:r>
      <w:r>
        <w:rPr>
          <w:b/>
          <w:i w:val="0"/>
          <w:color w:val="1F6FEB"/>
          <w:sz w:val="16"/>
        </w:rPr>
        <w:t xml:space="preserve">EQ2_sup_v2 </w:t>
      </w:r>
      <w:r>
        <w:rPr>
          <w:b w:val="0"/>
          <w:i w:val="0"/>
          <w:color w:val="64748B"/>
          <w:sz w:val="16"/>
        </w:rPr>
        <w:t xml:space="preserve">sur s07Aq11 : </w:t>
      </w:r>
      <w:r>
        <w:rPr>
          <w:b w:val="0"/>
          <w:i w:val="0"/>
          <w:sz w:val="17"/>
        </w:rPr>
        <w:t>Si produit NSU mettez dans 7 B</w:t>
      </w:r>
    </w:p>
    <w:p>
      <w:pPr>
        <w:pStyle w:val="ListBullet"/>
      </w:pPr>
      <w:r>
        <w:rPr>
          <w:b w:val="0"/>
          <w:i w:val="0"/>
          <w:color w:val="64748B"/>
          <w:sz w:val="16"/>
        </w:rPr>
        <w:t xml:space="preserve">[2026-06-21 00:18:16] </w:t>
      </w:r>
      <w:r>
        <w:rPr>
          <w:b/>
          <w:i w:val="0"/>
          <w:color w:val="1F6FEB"/>
          <w:sz w:val="16"/>
        </w:rPr>
        <w:t xml:space="preserve">EQ2_sup_v2 </w:t>
      </w:r>
      <w:r>
        <w:rPr>
          <w:b w:val="0"/>
          <w:i w:val="0"/>
          <w:color w:val="64748B"/>
          <w:sz w:val="16"/>
        </w:rPr>
        <w:t xml:space="preserve">sur s07Aq16 : </w:t>
      </w:r>
      <w:r>
        <w:rPr>
          <w:b w:val="0"/>
          <w:i w:val="0"/>
          <w:sz w:val="17"/>
        </w:rPr>
        <w:t>Mettez dans 7 B les donnees</w:t>
      </w:r>
    </w:p>
    <w:p>
      <w:pPr>
        <w:pStyle w:val="ListBullet"/>
      </w:pPr>
      <w:r>
        <w:rPr>
          <w:b w:val="0"/>
          <w:i w:val="0"/>
          <w:color w:val="64748B"/>
          <w:sz w:val="16"/>
        </w:rPr>
        <w:t xml:space="preserve">[2026-06-21 00:22:59]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[2026-06-21 00:24:05] </w:t>
      </w:r>
      <w:r>
        <w:rPr>
          <w:b/>
          <w:i w:val="0"/>
          <w:color w:val="1F6FEB"/>
          <w:sz w:val="16"/>
        </w:rPr>
        <w:t xml:space="preserve">EQ2_sup_v2 </w:t>
      </w:r>
      <w:r>
        <w:rPr>
          <w:b w:val="0"/>
          <w:i w:val="0"/>
          <w:color w:val="64748B"/>
          <w:sz w:val="16"/>
        </w:rPr>
        <w:t xml:space="preserve">sur s07bq03c_1 : </w:t>
      </w:r>
      <w:r>
        <w:rPr>
          <w:b w:val="0"/>
          <w:i w:val="0"/>
          <w:sz w:val="17"/>
        </w:rPr>
        <w:t>Mettez trés petit</w:t>
      </w:r>
    </w:p>
    <w:p>
      <w:pPr>
        <w:pStyle w:val="ListBullet"/>
      </w:pPr>
      <w:r>
        <w:rPr>
          <w:b w:val="0"/>
          <w:i w:val="0"/>
          <w:color w:val="64748B"/>
          <w:sz w:val="16"/>
        </w:rPr>
        <w:t xml:space="preserve">[2026-06-21 00:26:46]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[2026-06-21 00:32:06]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[2026-06-21 00:34:44]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[2026-06-21 00:36:36] </w:t>
      </w:r>
      <w:r>
        <w:rPr>
          <w:b/>
          <w:i w:val="0"/>
          <w:color w:val="1F6FEB"/>
          <w:sz w:val="16"/>
        </w:rPr>
        <w:t xml:space="preserve">EQ2_sup_v2 </w:t>
      </w:r>
      <w:r>
        <w:rPr>
          <w:b w:val="0"/>
          <w:i w:val="0"/>
          <w:color w:val="64748B"/>
          <w:sz w:val="16"/>
        </w:rPr>
        <w:t xml:space="preserve">sur s07bq05_1 : </w:t>
      </w:r>
      <w:r>
        <w:rPr>
          <w:b w:val="0"/>
          <w:i w:val="0"/>
          <w:sz w:val="17"/>
        </w:rPr>
        <w:t>Le mettre ici</w:t>
      </w:r>
    </w:p>
    <w:p>
      <w:pPr>
        <w:pStyle w:val="ListBullet"/>
      </w:pPr>
      <w:r>
        <w:rPr>
          <w:b w:val="0"/>
          <w:i w:val="0"/>
          <w:color w:val="64748B"/>
          <w:sz w:val="16"/>
        </w:rPr>
        <w:t xml:space="preserve">[2026-06-21 00:37:17] </w:t>
      </w:r>
      <w:r>
        <w:rPr>
          <w:b/>
          <w:i w:val="0"/>
          <w:color w:val="1F6FEB"/>
          <w:sz w:val="16"/>
        </w:rPr>
        <w:t xml:space="preserve">EQ2_sup_v2 </w:t>
      </w:r>
      <w:r>
        <w:rPr>
          <w:b w:val="0"/>
          <w:i w:val="0"/>
          <w:color w:val="64748B"/>
          <w:sz w:val="16"/>
        </w:rPr>
        <w:t xml:space="preserve">sur s07bq06_1 : </w:t>
      </w:r>
      <w:r>
        <w:rPr>
          <w:b w:val="0"/>
          <w:i w:val="0"/>
          <w:sz w:val="17"/>
        </w:rPr>
        <w:t>Revoir la reponse</w:t>
      </w:r>
    </w:p>
    <w:p>
      <w:pPr>
        <w:pStyle w:val="ListBullet"/>
      </w:pPr>
      <w:r>
        <w:rPr>
          <w:b w:val="0"/>
          <w:i w:val="0"/>
          <w:color w:val="64748B"/>
          <w:sz w:val="16"/>
        </w:rPr>
        <w:t xml:space="preserve">[2026-06-21 00:37:58] </w:t>
      </w:r>
      <w:r>
        <w:rPr>
          <w:b/>
          <w:i w:val="0"/>
          <w:color w:val="1F6FEB"/>
          <w:sz w:val="16"/>
        </w:rPr>
        <w:t xml:space="preserve">EQ2_sup_v2 </w:t>
      </w:r>
      <w:r>
        <w:rPr>
          <w:b w:val="0"/>
          <w:i w:val="0"/>
          <w:color w:val="64748B"/>
          <w:sz w:val="16"/>
        </w:rPr>
        <w:t xml:space="preserve">sur s07bq02_autre_1 : </w:t>
      </w:r>
      <w:r>
        <w:rPr>
          <w:b w:val="0"/>
          <w:i w:val="0"/>
          <w:sz w:val="17"/>
        </w:rPr>
        <w:t>Mettez kiwi</w:t>
      </w:r>
    </w:p>
    <w:p>
      <w:pPr>
        <w:pStyle w:val="ListBullet"/>
      </w:pPr>
      <w:r>
        <w:rPr>
          <w:b w:val="0"/>
          <w:i w:val="0"/>
          <w:color w:val="64748B"/>
          <w:sz w:val="16"/>
        </w:rPr>
        <w:t xml:space="preserve">[2026-06-21 00:46:00]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[2026-06-25 16:39:49] </w:t>
      </w:r>
      <w:r>
        <w:rPr>
          <w:b/>
          <w:i w:val="0"/>
          <w:color w:val="1F6FEB"/>
          <w:sz w:val="16"/>
        </w:rPr>
        <w:t xml:space="preserve">EQ2_enq2_v2 </w:t>
      </w:r>
      <w:r>
        <w:rPr>
          <w:b w:val="0"/>
          <w:i w:val="0"/>
          <w:color w:val="64748B"/>
          <w:sz w:val="16"/>
        </w:rPr>
        <w:t xml:space="preserve">sur s02q23 : </w:t>
      </w:r>
      <w:r>
        <w:rPr>
          <w:b w:val="0"/>
          <w:i w:val="0"/>
          <w:sz w:val="17"/>
        </w:rPr>
        <w:t>"c'est l'école qui gère les livre "</w:t>
      </w:r>
    </w:p>
    <w:p>
      <w:pPr>
        <w:pStyle w:val="ListBullet"/>
      </w:pPr>
      <w:r>
        <w:rPr>
          <w:b w:val="0"/>
          <w:i w:val="0"/>
          <w:color w:val="64748B"/>
          <w:sz w:val="16"/>
        </w:rPr>
        <w:t xml:space="preserve">[2026-06-25 16:40:17] </w:t>
      </w:r>
      <w:r>
        <w:rPr>
          <w:b/>
          <w:i w:val="0"/>
          <w:color w:val="1F6FEB"/>
          <w:sz w:val="16"/>
        </w:rPr>
        <w:t xml:space="preserve">EQ2_enq2_v2 </w:t>
      </w:r>
      <w:r>
        <w:rPr>
          <w:b w:val="0"/>
          <w:i w:val="0"/>
          <w:color w:val="64748B"/>
          <w:sz w:val="16"/>
        </w:rPr>
        <w:t xml:space="preserve">sur s02q24 : </w:t>
      </w:r>
      <w:r>
        <w:rPr>
          <w:b w:val="0"/>
          <w:i w:val="0"/>
          <w:sz w:val="17"/>
        </w:rPr>
        <w:t>"et aussi les fournitures ça fait partir du scolarité "</w:t>
      </w:r>
    </w:p>
    <w:p>
      <w:pPr>
        <w:pStyle w:val="ListBullet"/>
      </w:pPr>
      <w:r>
        <w:rPr>
          <w:b w:val="0"/>
          <w:i w:val="0"/>
          <w:color w:val="64748B"/>
          <w:sz w:val="16"/>
        </w:rPr>
        <w:t xml:space="preserve">[2026-06-26 11:36:48] </w:t>
      </w:r>
      <w:r>
        <w:rPr>
          <w:b/>
          <w:i w:val="0"/>
          <w:color w:val="1F6FEB"/>
          <w:sz w:val="16"/>
        </w:rPr>
        <w:t xml:space="preserve">EQ2_enq2_v2 </w:t>
      </w:r>
      <w:r>
        <w:rPr>
          <w:b w:val="0"/>
          <w:i w:val="0"/>
          <w:color w:val="64748B"/>
          <w:sz w:val="16"/>
        </w:rPr>
        <w:t xml:space="preserve">sur s07bq05_1 : </w:t>
      </w:r>
      <w:r>
        <w:rPr>
          <w:b w:val="0"/>
          <w:i w:val="0"/>
          <w:sz w:val="17"/>
        </w:rPr>
        <w:t>sa sœur yacine vend d</w:t>
      </w:r>
    </w:p>
    <w:p>
      <w:pPr>
        <w:pStyle w:val="ListBullet"/>
      </w:pPr>
      <w:r>
        <w:rPr>
          <w:b w:val="0"/>
          <w:i w:val="0"/>
          <w:color w:val="64748B"/>
          <w:sz w:val="16"/>
        </w:rPr>
        <w:t xml:space="preserve">[2026-06-26 11:38:35] </w:t>
      </w:r>
      <w:r>
        <w:rPr>
          <w:b/>
          <w:i w:val="0"/>
          <w:color w:val="1F6FEB"/>
          <w:sz w:val="16"/>
        </w:rPr>
        <w:t xml:space="preserve">EQ2_enq2_v2 </w:t>
      </w:r>
      <w:r>
        <w:rPr>
          <w:b w:val="0"/>
          <w:i w:val="0"/>
          <w:color w:val="64748B"/>
          <w:sz w:val="16"/>
        </w:rPr>
        <w:t xml:space="preserve">sur s03q54 : </w:t>
      </w:r>
      <w:r>
        <w:rPr>
          <w:b w:val="0"/>
          <w:i w:val="0"/>
          <w:sz w:val="17"/>
        </w:rPr>
        <w:t>"son père a confirmé qu'il lui reste un vaccin "</w:t>
      </w:r>
    </w:p>
    <w:p>
      <w:pPr>
        <w:pStyle w:val="ListBullet"/>
      </w:pPr>
      <w:r>
        <w:rPr>
          <w:b w:val="0"/>
          <w:i w:val="0"/>
          <w:color w:val="64748B"/>
          <w:sz w:val="16"/>
        </w:rPr>
        <w:t xml:space="preserve">[2026-06-26 16:18:29] </w:t>
      </w:r>
      <w:r>
        <w:rPr>
          <w:b/>
          <w:i w:val="0"/>
          <w:color w:val="1F6FEB"/>
          <w:sz w:val="16"/>
        </w:rPr>
        <w:t xml:space="preserve">EQ2_sup_v2 </w:t>
      </w:r>
      <w:r>
        <w:rPr>
          <w:b w:val="0"/>
          <w:i w:val="0"/>
          <w:color w:val="64748B"/>
          <w:sz w:val="16"/>
        </w:rPr>
        <w:t xml:space="preserve">sur s01q02 : </w:t>
      </w:r>
      <w:r>
        <w:rPr>
          <w:b w:val="0"/>
          <w:i w:val="0"/>
          <w:sz w:val="17"/>
        </w:rPr>
        <w:t>Mettez autres parents du cm</w:t>
      </w:r>
    </w:p>
    <w:p>
      <w:pPr>
        <w:pStyle w:val="ListBullet"/>
      </w:pPr>
      <w:r>
        <w:rPr>
          <w:b w:val="0"/>
          <w:i w:val="0"/>
          <w:color w:val="64748B"/>
          <w:sz w:val="16"/>
        </w:rPr>
        <w:t xml:space="preserve">[2026-06-26 16:19:12]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[2026-06-26 16:22:59]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[2026-06-26 16:27:40] </w:t>
      </w:r>
      <w:r>
        <w:rPr>
          <w:b/>
          <w:i w:val="0"/>
          <w:color w:val="1F6FEB"/>
          <w:sz w:val="16"/>
        </w:rPr>
        <w:t xml:space="preserve">EQ2_sup_v2 </w:t>
      </w:r>
      <w:r>
        <w:rPr>
          <w:b w:val="0"/>
          <w:i w:val="0"/>
          <w:color w:val="64748B"/>
          <w:sz w:val="16"/>
        </w:rPr>
        <w:t xml:space="preserve">sur s04q36a : </w:t>
      </w:r>
      <w:r>
        <w:rPr>
          <w:b w:val="0"/>
          <w:i w:val="0"/>
          <w:sz w:val="17"/>
        </w:rPr>
        <w:t>Revoir nomenclature</w:t>
      </w:r>
    </w:p>
    <w:p>
      <w:pPr>
        <w:pStyle w:val="ListBullet"/>
      </w:pPr>
      <w:r>
        <w:rPr>
          <w:b w:val="0"/>
          <w:i w:val="0"/>
          <w:color w:val="64748B"/>
          <w:sz w:val="16"/>
        </w:rPr>
        <w:t xml:space="preserve">[2026-06-26 22:11:32]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14:00:45] </w:t>
      </w:r>
      <w:r>
        <w:rPr>
          <w:b/>
          <w:i w:val="0"/>
          <w:color w:val="1F6FEB"/>
          <w:sz w:val="16"/>
        </w:rPr>
        <w:t xml:space="preserve">EQ2_enq2_v2 </w:t>
      </w:r>
      <w:r>
        <w:rPr>
          <w:b w:val="0"/>
          <w:i w:val="0"/>
          <w:color w:val="64748B"/>
          <w:sz w:val="16"/>
        </w:rPr>
        <w:t xml:space="preserve">sur s09Eq04 : </w:t>
      </w:r>
      <w:r>
        <w:rPr>
          <w:b w:val="0"/>
          <w:i w:val="0"/>
          <w:sz w:val="17"/>
        </w:rPr>
        <w:t>"je confirme "</w:t>
      </w:r>
    </w:p>
    <w:p>
      <w:pPr>
        <w:pStyle w:val="ListBullet"/>
      </w:pPr>
      <w:r>
        <w:rPr>
          <w:b w:val="0"/>
          <w:i w:val="0"/>
          <w:color w:val="64748B"/>
          <w:sz w:val="16"/>
        </w:rPr>
        <w:t xml:space="preserve">[2026-06-30 14:08:21] </w:t>
      </w:r>
      <w:r>
        <w:rPr>
          <w:b/>
          <w:i w:val="0"/>
          <w:color w:val="1F6FEB"/>
          <w:sz w:val="16"/>
        </w:rPr>
        <w:t xml:space="preserve">EQ2_enq2_v2 </w:t>
      </w:r>
      <w:r>
        <w:rPr>
          <w:b w:val="0"/>
          <w:i w:val="0"/>
          <w:color w:val="64748B"/>
          <w:sz w:val="16"/>
        </w:rPr>
        <w:t xml:space="preserve">sur s10q02 : </w:t>
      </w:r>
      <w:r>
        <w:rPr>
          <w:b w:val="0"/>
          <w:i w:val="0"/>
          <w:sz w:val="17"/>
        </w:rPr>
        <w:t>"je confirme "</w:t>
      </w:r>
    </w:p>
    <w:p>
      <w:pPr>
        <w:pStyle w:val="ListBullet"/>
      </w:pPr>
      <w:r>
        <w:rPr>
          <w:b w:val="0"/>
          <w:i w:val="0"/>
          <w:color w:val="64748B"/>
          <w:sz w:val="16"/>
        </w:rPr>
        <w:t xml:space="preserve">[2026-06-30 14:22:15] </w:t>
      </w:r>
      <w:r>
        <w:rPr>
          <w:b/>
          <w:i w:val="0"/>
          <w:color w:val="1F6FEB"/>
          <w:sz w:val="16"/>
        </w:rPr>
        <w:t xml:space="preserve">EQ2_sup_v2 </w:t>
      </w:r>
      <w:r>
        <w:rPr>
          <w:b w:val="0"/>
          <w:i w:val="0"/>
          <w:color w:val="64748B"/>
          <w:sz w:val="16"/>
        </w:rPr>
        <w:t xml:space="preserve">sur s10q45b : </w:t>
      </w:r>
      <w:r>
        <w:rPr>
          <w:b w:val="0"/>
          <w:i w:val="0"/>
          <w:sz w:val="17"/>
        </w:rPr>
        <w:t>Commentaire annulé</w:t>
      </w:r>
    </w:p>
    <w:p>
      <w:pPr>
        <w:pStyle w:val="ListBullet"/>
      </w:pPr>
      <w:r>
        <w:rPr>
          <w:b w:val="0"/>
          <w:i w:val="0"/>
          <w:color w:val="64748B"/>
          <w:sz w:val="16"/>
        </w:rPr>
        <w:t xml:space="preserve">[2026-06-30 15:34:46] </w:t>
      </w:r>
      <w:r>
        <w:rPr>
          <w:b/>
          <w:i w:val="0"/>
          <w:color w:val="1F6FEB"/>
          <w:sz w:val="16"/>
        </w:rPr>
        <w:t xml:space="preserve">EQ2_enq2_v2 </w:t>
      </w:r>
      <w:r>
        <w:rPr>
          <w:b w:val="0"/>
          <w:i w:val="0"/>
          <w:color w:val="64748B"/>
          <w:sz w:val="16"/>
        </w:rPr>
        <w:t xml:space="preserve">sur s12q03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