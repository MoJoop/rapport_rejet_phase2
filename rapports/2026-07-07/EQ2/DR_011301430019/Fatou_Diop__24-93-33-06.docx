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24-93-33-06</w:t>
      </w:r>
    </w:p>
    <w:p>
      <w:r>
        <w:rPr>
          <w:b w:val="0"/>
          <w:i w:val="0"/>
          <w:color w:val="64748B"/>
          <w:sz w:val="18"/>
        </w:rPr>
        <w:t>Enquêteur : EQ2_enq6_v2 (Fatou Diop)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24-93-33-06</w:t>
            </w:r>
          </w:p>
        </w:tc>
        <w:tc>
          <w:tcPr>
            <w:tcW w:type="dxa" w:w="3551"/>
            <w:shd w:fill="F8FAFC"/>
          </w:tcPr>
          <w:p>
            <w:r>
              <w:rPr>
                <w:b w:val="0"/>
                <w:i w:val="0"/>
                <w:color w:val="64748B"/>
                <w:sz w:val="14"/>
              </w:rPr>
              <w:t>CHEF DE MÉNAGE</w:t>
              <w:br/>
            </w:r>
            <w:r>
              <w:rPr>
                <w:b/>
                <w:i w:val="0"/>
                <w:sz w:val="18"/>
              </w:rPr>
              <w:t>PIERRE DIATTA</w:t>
            </w:r>
          </w:p>
        </w:tc>
      </w:tr>
      <w:tr>
        <w:tc>
          <w:tcPr>
            <w:tcW w:type="dxa" w:w="3551"/>
            <w:shd w:fill="F8FAFC"/>
          </w:tcPr>
          <w:p>
            <w:r>
              <w:rPr>
                <w:b w:val="0"/>
                <w:i w:val="0"/>
                <w:color w:val="64748B"/>
                <w:sz w:val="14"/>
              </w:rPr>
              <w:t>TÉLÉPHONE CM</w:t>
              <w:br/>
            </w:r>
            <w:r>
              <w:rPr>
                <w:b/>
                <w:i w:val="0"/>
                <w:sz w:val="18"/>
              </w:rPr>
              <w:t>77 544 96 27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2026-06-20T11:30:56</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Celestine Gabriel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Celestine Gabriel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 Pascale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 Pascale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Elisabete Mendy) , prière de renseigner toutes les questions liées à  Elisabete Mendy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Elisabete Mendy n'a pas fréquenté l'école au cours de l'année scolaire 2024/2025 mais a déclaré .a comme dernière année à laquelle il/elle a fréquenté l'école.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Celestine Gabriel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Paul Pascale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Elisabete Mendy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Elisabete Mendy semble élevé ou faible, prière de corriger ou de confirmer l'information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Elisabete Mendy , prière de renseignés toutes les questions liées à Elisabete Mendy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Elisabete Mendy a eu est Fatiguement,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Elisabete Mendy ), prière de renseignés toutes les questions liées à ( Elisabete Mendy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Pierre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Autre Poisson frais ( thiarumbekh [mollette],etc)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raffinée, prière de renseignés toutes les questions liées à Huile d'arachide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Pierre Diatta (150000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Pierre Diatta (70000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Pierre Diatta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Sucre en poudre en Kg qui provient de la production du ménage et celle reçue en cadeau depasse la quantité consommée,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Pierre Diatta a comme taille 4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