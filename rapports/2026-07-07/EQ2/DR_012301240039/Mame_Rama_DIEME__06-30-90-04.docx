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06-30-90-04</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06-30-90-04</w:t>
            </w:r>
          </w:p>
        </w:tc>
        <w:tc>
          <w:tcPr>
            <w:tcW w:type="dxa" w:w="3551"/>
            <w:shd w:fill="F8FAFC"/>
          </w:tcPr>
          <w:p>
            <w:r>
              <w:rPr>
                <w:b w:val="0"/>
                <w:i w:val="0"/>
                <w:color w:val="64748B"/>
                <w:sz w:val="14"/>
              </w:rPr>
              <w:t>CHEF DE MÉNAGE</w:t>
              <w:br/>
            </w:r>
            <w:r>
              <w:rPr>
                <w:b/>
                <w:i w:val="0"/>
                <w:sz w:val="18"/>
              </w:rPr>
              <w:t>NGAGNE SARR</w:t>
            </w:r>
          </w:p>
        </w:tc>
      </w:tr>
      <w:tr>
        <w:tc>
          <w:tcPr>
            <w:tcW w:type="dxa" w:w="3551"/>
            <w:shd w:fill="F8FAFC"/>
          </w:tcPr>
          <w:p>
            <w:r>
              <w:rPr>
                <w:b w:val="0"/>
                <w:i w:val="0"/>
                <w:color w:val="64748B"/>
                <w:sz w:val="14"/>
              </w:rPr>
              <w:t>TÉLÉPHONE CM</w:t>
              <w:br/>
            </w:r>
            <w:r>
              <w:rPr>
                <w:b/>
                <w:i w:val="0"/>
                <w:sz w:val="18"/>
              </w:rPr>
              <w:t>77 213 30 05</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2026-06-29T12:57:51</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KALIDOU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MARÈME SODA NDIAYE ou l'année à laquelle MARÈME SODA NDIAYE a fréquenté l'école pour la dernière fois (2020) le dernier diplome de MARÈME SODA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KALIDOU COLY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AMÏ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SOULEYMANE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SAER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KALIDOU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SONKO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MARÈME SODA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(11300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(57800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porteur de bagage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(60000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KALIDOU COLY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PAPA SOULEYMANE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[2026-07-01 17:52:47]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