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21-52-04-04</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12301240039</w:t>
            </w:r>
          </w:p>
        </w:tc>
        <w:tc>
          <w:tcPr>
            <w:tcW w:type="dxa" w:w="3551"/>
            <w:shd w:fill="F8FAFC"/>
          </w:tcPr>
          <w:p>
            <w:r>
              <w:rPr>
                <w:b w:val="0"/>
                <w:i w:val="0"/>
                <w:color w:val="64748B"/>
                <w:sz w:val="14"/>
              </w:rPr>
              <w:t>MÉNAGE</w:t>
              <w:br/>
            </w:r>
            <w:r>
              <w:rPr>
                <w:b/>
                <w:i w:val="0"/>
                <w:color w:val="1F6FEB"/>
                <w:sz w:val="18"/>
              </w:rPr>
              <w:t>21-52-04-04</w:t>
            </w:r>
          </w:p>
        </w:tc>
        <w:tc>
          <w:tcPr>
            <w:tcW w:type="dxa" w:w="3551"/>
            <w:shd w:fill="F8FAFC"/>
          </w:tcPr>
          <w:p>
            <w:r>
              <w:rPr>
                <w:b w:val="0"/>
                <w:i w:val="0"/>
                <w:color w:val="64748B"/>
                <w:sz w:val="14"/>
              </w:rPr>
              <w:t>CHEF DE MÉNAGE</w:t>
              <w:br/>
            </w:r>
            <w:r>
              <w:rPr>
                <w:b/>
                <w:i w:val="0"/>
                <w:sz w:val="18"/>
              </w:rPr>
              <w:t>KHASSIMOUW DIALLO</w:t>
            </w:r>
          </w:p>
        </w:tc>
      </w:tr>
      <w:tr>
        <w:tc>
          <w:tcPr>
            <w:tcW w:type="dxa" w:w="3551"/>
            <w:shd w:fill="F8FAFC"/>
          </w:tcPr>
          <w:p>
            <w:r>
              <w:rPr>
                <w:b w:val="0"/>
                <w:i w:val="0"/>
                <w:color w:val="64748B"/>
                <w:sz w:val="14"/>
              </w:rPr>
              <w:t>TÉLÉPHONE CM</w:t>
              <w:br/>
            </w:r>
            <w:r>
              <w:rPr>
                <w:b/>
                <w:i w:val="0"/>
                <w:sz w:val="18"/>
              </w:rPr>
              <w:t>77 808 35 17</w:t>
            </w:r>
          </w:p>
        </w:tc>
        <w:tc>
          <w:tcPr>
            <w:tcW w:type="dxa" w:w="3551"/>
            <w:shd w:fill="F8FAFC"/>
          </w:tcPr>
          <w:p>
            <w:r>
              <w:rPr>
                <w:b w:val="0"/>
                <w:i w:val="0"/>
                <w:color w:val="64748B"/>
                <w:sz w:val="14"/>
              </w:rPr>
              <w:t>LOCALISATION</w:t>
              <w:br/>
            </w:r>
            <w:r>
              <w:rPr>
                <w:b/>
                <w:i w:val="0"/>
                <w:sz w:val="18"/>
              </w:rPr>
              <w:t>1 re  tage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2026-06-29T13:31:33</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wouri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wouri diallo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wouri diallo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Huile de palme raffinée en Litre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(21000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 khassimoum Diallo (7000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boutique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(112 heures) que All khassimoum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 à DAKAR Urbain au cours des 30 derniers jours ne devrait pas être égal à 0,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[2026-06-29 14:56:39] </w:t>
      </w:r>
      <w:r>
        <w:rPr>
          <w:b/>
          <w:i w:val="0"/>
          <w:color w:val="1F6FEB"/>
          <w:sz w:val="16"/>
        </w:rPr>
        <w:t xml:space="preserve">EQ2_enq2_v2 </w:t>
      </w:r>
      <w:r>
        <w:rPr>
          <w:b w:val="0"/>
          <w:i w:val="0"/>
          <w:color w:val="64748B"/>
          <w:sz w:val="16"/>
        </w:rPr>
        <w:t xml:space="preserve">sur s09Aq03 : </w:t>
      </w:r>
      <w:r>
        <w:rPr>
          <w:b w:val="0"/>
          <w:i w:val="0"/>
          <w:sz w:val="17"/>
        </w:rPr>
        <w:t>"pour l'alimentation sa vient du propre commerce "</w:t>
      </w:r>
    </w:p>
    <w:p>
      <w:pPr>
        <w:pStyle w:val="ListBullet"/>
      </w:pPr>
      <w:r>
        <w:rPr>
          <w:b w:val="0"/>
          <w:i w:val="0"/>
          <w:color w:val="64748B"/>
          <w:sz w:val="16"/>
        </w:rPr>
        <w:t xml:space="preserve">[2026-06-29 14:57:06] </w:t>
      </w:r>
      <w:r>
        <w:rPr>
          <w:b/>
          <w:i w:val="0"/>
          <w:color w:val="1F6FEB"/>
          <w:sz w:val="16"/>
        </w:rPr>
        <w:t xml:space="preserve">EQ2_enq2_v2 </w:t>
      </w:r>
      <w:r>
        <w:rPr>
          <w:b w:val="0"/>
          <w:i w:val="0"/>
          <w:color w:val="64748B"/>
          <w:sz w:val="16"/>
        </w:rPr>
        <w:t xml:space="preserve">sur s09Aq04 : </w:t>
      </w:r>
      <w:r>
        <w:rPr>
          <w:b w:val="0"/>
          <w:i w:val="0"/>
          <w:sz w:val="17"/>
        </w:rPr>
        <w:t>"propr commence "</w:t>
      </w:r>
    </w:p>
    <w:p>
      <w:pPr>
        <w:pStyle w:val="ListBullet"/>
      </w:pPr>
      <w:r>
        <w:rPr>
          <w:b w:val="0"/>
          <w:i w:val="0"/>
          <w:color w:val="64748B"/>
          <w:sz w:val="16"/>
        </w:rPr>
        <w:t xml:space="preserve">[2026-06-29 14:57:34] </w:t>
      </w:r>
      <w:r>
        <w:rPr>
          <w:b/>
          <w:i w:val="0"/>
          <w:color w:val="1F6FEB"/>
          <w:sz w:val="16"/>
        </w:rPr>
        <w:t xml:space="preserve">EQ2_enq2_v2 </w:t>
      </w:r>
      <w:r>
        <w:rPr>
          <w:b w:val="0"/>
          <w:i w:val="0"/>
          <w:color w:val="64748B"/>
          <w:sz w:val="16"/>
        </w:rPr>
        <w:t xml:space="preserve">sur s09Aq03 : </w:t>
      </w:r>
      <w:r>
        <w:rPr>
          <w:b w:val="0"/>
          <w:i w:val="0"/>
          <w:sz w:val="17"/>
        </w:rPr>
        <w:t>il a acheté du viande</w:t>
      </w:r>
    </w:p>
    <w:p>
      <w:pPr>
        <w:pStyle w:val="ListBullet"/>
      </w:pPr>
      <w:r>
        <w:rPr>
          <w:b w:val="0"/>
          <w:i w:val="0"/>
          <w:color w:val="64748B"/>
          <w:sz w:val="16"/>
        </w:rPr>
        <w:t xml:space="preserve">[2026-07-01 20:09:49] </w:t>
      </w:r>
      <w:r>
        <w:rPr>
          <w:b/>
          <w:i w:val="0"/>
          <w:color w:val="1F6FEB"/>
          <w:sz w:val="16"/>
        </w:rPr>
        <w:t xml:space="preserve">EQ2_enq2_v2 </w:t>
      </w:r>
      <w:r>
        <w:rPr>
          <w:b w:val="0"/>
          <w:i w:val="0"/>
          <w:color w:val="64748B"/>
          <w:sz w:val="16"/>
        </w:rPr>
        <w:t xml:space="preserve">sur s07bq03a_1 : </w:t>
      </w:r>
      <w:r>
        <w:rPr>
          <w:b w:val="0"/>
          <w:i w:val="0"/>
          <w:sz w:val="17"/>
        </w:rPr>
        <w:t>0,125</w:t>
      </w:r>
    </w:p>
    <w:p>
      <w:pPr>
        <w:pStyle w:val="ListBullet"/>
      </w:pPr>
      <w:r>
        <w:rPr>
          <w:b w:val="0"/>
          <w:i w:val="0"/>
          <w:color w:val="64748B"/>
          <w:sz w:val="16"/>
        </w:rPr>
        <w:t xml:space="preserve">[2026-07-01 20:10:23] </w:t>
      </w:r>
      <w:r>
        <w:rPr>
          <w:b/>
          <w:i w:val="0"/>
          <w:color w:val="1F6FEB"/>
          <w:sz w:val="16"/>
        </w:rPr>
        <w:t xml:space="preserve">EQ2_enq2_v2 </w:t>
      </w:r>
      <w:r>
        <w:rPr>
          <w:b w:val="0"/>
          <w:i w:val="0"/>
          <w:color w:val="64748B"/>
          <w:sz w:val="16"/>
        </w:rPr>
        <w:t xml:space="preserve">sur s07bq07a_1 : </w:t>
      </w:r>
      <w:r>
        <w:rPr>
          <w:b w:val="0"/>
          <w:i w:val="0"/>
          <w:sz w:val="17"/>
        </w:rPr>
        <w:t>0,125</w:t>
      </w:r>
    </w:p>
    <w:p>
      <w:pPr>
        <w:pStyle w:val="ListBullet"/>
      </w:pPr>
      <w:r>
        <w:rPr>
          <w:b w:val="0"/>
          <w:i w:val="0"/>
          <w:color w:val="64748B"/>
          <w:sz w:val="16"/>
        </w:rPr>
        <w:t xml:space="preserve">[2026-07-01 20:37:37] </w:t>
      </w:r>
      <w:r>
        <w:rPr>
          <w:b/>
          <w:i w:val="0"/>
          <w:color w:val="1F6FEB"/>
          <w:sz w:val="16"/>
        </w:rPr>
        <w:t xml:space="preserve">EQ2_enq2_v2 </w:t>
      </w:r>
      <w:r>
        <w:rPr>
          <w:b w:val="0"/>
          <w:i w:val="0"/>
          <w:color w:val="64748B"/>
          <w:sz w:val="16"/>
        </w:rPr>
        <w:t xml:space="preserve">sur s07bq05_2 : </w:t>
      </w:r>
      <w:r>
        <w:rPr>
          <w:b w:val="0"/>
          <w:i w:val="0"/>
          <w:sz w:val="17"/>
        </w:rPr>
        <w:t>1 sachet</w:t>
      </w:r>
    </w:p>
    <w:p>
      <w:pPr>
        <w:pStyle w:val="ListBullet"/>
      </w:pPr>
      <w:r>
        <w:rPr>
          <w:b w:val="0"/>
          <w:i w:val="0"/>
          <w:color w:val="64748B"/>
          <w:sz w:val="16"/>
        </w:rPr>
        <w:t xml:space="preserve">[2026-07-02 16:41:55]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