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Pain au lait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