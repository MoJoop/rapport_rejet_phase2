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59-27-60-52</w:t>
      </w:r>
    </w:p>
    <w:p>
      <w:r>
        <w:rPr>
          <w:b w:val="0"/>
          <w:i w:val="0"/>
          <w:color w:val="64748B"/>
          <w:sz w:val="18"/>
        </w:rPr>
        <w:t>Enquêteur : EQ22_enq2_v2 (MAMY DIOP)  ·  Équipe : EQ22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59-27-60-52</w:t>
            </w:r>
          </w:p>
        </w:tc>
        <w:tc>
          <w:tcPr>
            <w:tcW w:type="dxa" w:w="3551"/>
            <w:shd w:fill="F8FAFC"/>
          </w:tcPr>
          <w:p>
            <w:r>
              <w:rPr>
                <w:b w:val="0"/>
                <w:i w:val="0"/>
                <w:color w:val="64748B"/>
                <w:sz w:val="14"/>
              </w:rPr>
              <w:t>CHEF DE MÉNAGE</w:t>
              <w:br/>
            </w:r>
            <w:r>
              <w:rPr>
                <w:b/>
                <w:i w:val="0"/>
                <w:sz w:val="18"/>
              </w:rPr>
              <w:t>MALICK WILANE</w:t>
            </w:r>
          </w:p>
        </w:tc>
      </w:tr>
      <w:tr>
        <w:tc>
          <w:tcPr>
            <w:tcW w:type="dxa" w:w="3551"/>
            <w:shd w:fill="F8FAFC"/>
          </w:tcPr>
          <w:p>
            <w:r>
              <w:rPr>
                <w:b w:val="0"/>
                <w:i w:val="0"/>
                <w:color w:val="64748B"/>
                <w:sz w:val="14"/>
              </w:rPr>
              <w:t>TÉLÉPHONE CM</w:t>
              <w:br/>
            </w:r>
            <w:r>
              <w:rPr>
                <w:b/>
                <w:i w:val="0"/>
                <w:sz w:val="18"/>
              </w:rPr>
              <w:t>78 331 80 54</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2026-07-01T11:44:11</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WILANE diffère de celui donné par AMINATA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WILANE diffère de celui donné par KHADY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MALICK WILANE diffère de celui donné par MALICK WILANE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MAREME WILANE est Handicap de la 4.21 mais MAREME WILANE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SETTOU WILANE est Handicap de la 4.21 mais SETTOU WILANE n'a déclaré aucun handicap en 3.43 à 3.48,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AMINATA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ELIMANE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KHADY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MALICK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MAREME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MOUSTAPHA COBAR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SETTOU WILANE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(50 kg),  des quantités vendus (0 kg) et des quantités en stock (120 kg) depasse la quantité totale (360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MALICK WILANE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MOUSTAPHA COBAR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MAREME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SETTOU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ELIMANE WILANE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(14000 Fcfa) dépensé ou reçu en cadeau pour les cartes prépayées, les transferts de crédit et les abonnements de  ELIMANE WILANE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MALICK WILANE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ces cas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SETTOU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AMINATA WILANE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SETTOU WILANE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Noix de cola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MALICK WILANE (200000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MALICK WILANE (20000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MALICK WILANE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1 est IL Y AVAIS UNE TRES FORTE PLUIS LE DERNIER JOUR DU DER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1 au cours de la campagne pour la période des récoltes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MALICK WILANE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210000 FCFA qui semble élevé, prière de verifier le montant tiré de la vente (210000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(240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(120 kg) diffère de celle de la quantité totale (360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Fourchette a été achété à 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AMINATA WILANE  possède un téléphone android mais dit n'avoir pas accès à l'internet, prière de confirmer cette information avec le QG ou la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ARAME WILANE a été malade aucours des 03 derniers mois mais n'a effectuée aucune dépense.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FATOU WILANE a été malade aucours des 03 derniers mois mais n'a effectuée aucune dépense.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KHADY  WILANE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AMINATA WILANE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KHADY WILANE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MAREME WILANE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SETTOU WILANE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MALICK WILANE a comme taille 11 personnes dont ils vivent à KAFFRINE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(YONOU KHARFOU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(YONOU KHARFOU1)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