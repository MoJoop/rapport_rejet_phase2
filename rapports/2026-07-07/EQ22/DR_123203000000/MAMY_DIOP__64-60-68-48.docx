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64-60-68-48</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64-60-68-48</w:t>
            </w:r>
          </w:p>
        </w:tc>
        <w:tc>
          <w:tcPr>
            <w:tcW w:type="dxa" w:w="3551"/>
            <w:shd w:fill="F8FAFC"/>
          </w:tcPr>
          <w:p>
            <w:r>
              <w:rPr>
                <w:b w:val="0"/>
                <w:i w:val="0"/>
                <w:color w:val="64748B"/>
                <w:sz w:val="14"/>
              </w:rPr>
              <w:t>CHEF DE MÉNAGE</w:t>
              <w:br/>
            </w:r>
            <w:r>
              <w:rPr>
                <w:b/>
                <w:i w:val="0"/>
                <w:sz w:val="18"/>
              </w:rPr>
              <w:t>KHASSOUM DIOUM</w:t>
            </w:r>
          </w:p>
        </w:tc>
      </w:tr>
      <w:tr>
        <w:tc>
          <w:tcPr>
            <w:tcW w:type="dxa" w:w="3551"/>
            <w:shd w:fill="F8FAFC"/>
          </w:tcPr>
          <w:p>
            <w:r>
              <w:rPr>
                <w:b w:val="0"/>
                <w:i w:val="0"/>
                <w:color w:val="64748B"/>
                <w:sz w:val="14"/>
              </w:rPr>
              <w:t>TÉLÉPHONE CM</w:t>
              <w:br/>
            </w:r>
            <w:r>
              <w:rPr>
                <w:b/>
                <w:i w:val="0"/>
                <w:sz w:val="18"/>
              </w:rPr>
              <w:t>78 403 64 57</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2026-06-23T15:38:03</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THIAM diffère de celui donné par FATOU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KHASSOUM DIOUM diffère de celui donné par KHASSOUM DIOUM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GUEYE diffère de celui donné par NDEYE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KHASSOUM DIOUM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AMINA THIAM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ANTHIA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KHASSOUM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DIOUM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GUEYE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GUEYE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GUEYE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KHASSOUM DIOUM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KHASSOUM DIOUM (272000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KHASSOUM DIOUM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KHASSOUM DIOUM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CONDUIRE UN VEHICULE existe dit n'avoir pas fait la revente de marchandises achetées et revendues en état, aussi le montant obtenus sur la vente de produits transformés par l'entreprise  n'a reçu aucune somme sur les reventes (s10q46=0 &amp; s10q48=0 &amp; s10q50=0); alors s'agit-il de quelle entreprise ?  La raison pourquoi CONDUIRE UN VEHICULE n'a pas fonctionné tout le temps au cours des 12 derniers mois est PAS DE VEHICULE POUR LE MOMENT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CONDUIRE UN VEHICULE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KHASSOUM DIOUM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KHASSOUM DIOUM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ANTHIA DIOUM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THIAM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KHASSOUM DIOUM a consacré à son emploi au cours des 7 derniers jours est trop élevé, veuillez revoir s'il vous plait ou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KHASSOUM DIOUM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