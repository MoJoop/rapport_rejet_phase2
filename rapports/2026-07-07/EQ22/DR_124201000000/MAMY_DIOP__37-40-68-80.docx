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CHAMP YONOU PINKOU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YONOU PINKOU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CHAMP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YONOU PINKOU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