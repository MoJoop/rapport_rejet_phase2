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37-80-46-82</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37-80-46-82</w:t>
            </w:r>
          </w:p>
        </w:tc>
        <w:tc>
          <w:tcPr>
            <w:tcW w:type="dxa" w:w="3551"/>
            <w:shd w:fill="F8FAFC"/>
          </w:tcPr>
          <w:p>
            <w:r>
              <w:rPr>
                <w:b w:val="0"/>
                <w:i w:val="0"/>
                <w:color w:val="64748B"/>
                <w:sz w:val="14"/>
              </w:rPr>
              <w:t>CHEF DE MÉNAGE</w:t>
              <w:br/>
            </w:r>
            <w:r>
              <w:rPr>
                <w:b/>
                <w:i w:val="0"/>
                <w:sz w:val="18"/>
              </w:rPr>
              <w:t>EL HADJI NDAO</w:t>
            </w:r>
          </w:p>
        </w:tc>
      </w:tr>
      <w:tr>
        <w:tc>
          <w:tcPr>
            <w:tcW w:type="dxa" w:w="3551"/>
            <w:shd w:fill="F8FAFC"/>
          </w:tcPr>
          <w:p>
            <w:r>
              <w:rPr>
                <w:b w:val="0"/>
                <w:i w:val="0"/>
                <w:color w:val="64748B"/>
                <w:sz w:val="14"/>
              </w:rPr>
              <w:t>TÉLÉPHONE CM</w:t>
              <w:br/>
            </w:r>
            <w:r>
              <w:rPr>
                <w:b/>
                <w:i w:val="0"/>
                <w:sz w:val="18"/>
              </w:rPr>
              <w:t>78 401 69 00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2026-06-17T12:24:27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NDAO) , prière de renseigner toutes les questions liées à  AWA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NDAO est trop jeune ou vielle pour avoir SAMBA NDAO selon l'écart d'âge (13 ans) entre lui et sa mère, prière de revoir l'âge de SAMBA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LOUCAR diffère de celui donné par DADO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HAHJI NDAO diffère de celui donné par EL HAHJI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NDAO diffère de celui donné par SAMBA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AWA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 HAHJI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NDAO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.5574603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Chaume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depasse la quantité totale (100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HAHJI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ALY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AMEth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HAHJI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NDAO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PUCES TELEPHONOQUES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EL HADJI NDAO ayant travaillé dans la parcelle PARCELLE 1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EL HADJI NDAO ayant travaillé dans la parcelle PARCELLE 1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1500000 FCFA qui semble élevé, 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14700 FCFA qui semble élevé, prière de verifier le montant tiré de la vente (29400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NDAO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AMEth NDAO est Etudiant/Elève de la 4.21 mais AMEth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DADO LOUCAR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DADO LOUCAR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SATOU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HAHJI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HAHJI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[2026-06-20 15:04:11] </w:t>
      </w:r>
      <w:r>
        <w:rPr>
          <w:b/>
          <w:i w:val="0"/>
          <w:color w:val="1F6FEB"/>
          <w:sz w:val="16"/>
        </w:rPr>
        <w:t xml:space="preserve">EQ22_enq2_v2 </w:t>
      </w:r>
      <w:r>
        <w:rPr>
          <w:b w:val="0"/>
          <w:i w:val="0"/>
          <w:color w:val="64748B"/>
          <w:sz w:val="16"/>
        </w:rPr>
        <w:t xml:space="preserve">sur s14q02 : </w:t>
      </w:r>
      <w:r>
        <w:rPr>
          <w:b w:val="0"/>
          <w:i w:val="0"/>
          <w:sz w:val="17"/>
        </w:rPr>
        <w:t>⅕</w:t>
      </w:r>
    </w:p>
    <w:p>
      <w:pPr>
        <w:pStyle w:val="ListBullet"/>
      </w:pPr>
      <w:r>
        <w:rPr>
          <w:b w:val="0"/>
          <w:i w:val="0"/>
          <w:color w:val="64748B"/>
          <w:sz w:val="16"/>
        </w:rPr>
        <w:t xml:space="preserve">[2026-06-20 15:05:56] </w:t>
      </w:r>
      <w:r>
        <w:rPr>
          <w:b/>
          <w:i w:val="0"/>
          <w:color w:val="1F6FEB"/>
          <w:sz w:val="16"/>
        </w:rPr>
        <w:t xml:space="preserve">EQ22_enq2_v2 </w:t>
      </w:r>
      <w:r>
        <w:rPr>
          <w:b w:val="0"/>
          <w:i w:val="0"/>
          <w:color w:val="64748B"/>
          <w:sz w:val="16"/>
        </w:rPr>
        <w:t xml:space="preserve">sur confirme14q02 : </w:t>
      </w:r>
      <w:r>
        <w:rPr>
          <w:b w:val="0"/>
          <w:i w:val="0"/>
          <w:sz w:val="17"/>
        </w:rPr>
        <w:t>eeA,</w:t>
      </w:r>
    </w:p>
    <w:p>
      <w:pPr>
        <w:pStyle w:val="ListBullet"/>
      </w:pPr>
      <w:r>
        <w:rPr>
          <w:b w:val="0"/>
          <w:i w:val="0"/>
          <w:color w:val="64748B"/>
          <w:sz w:val="16"/>
        </w:rPr>
        <w:t xml:space="preserve">[2026-06-21 19:06:06]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