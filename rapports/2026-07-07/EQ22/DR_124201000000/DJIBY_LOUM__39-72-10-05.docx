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39-72-10-05</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39-72-10-05</w:t>
            </w:r>
          </w:p>
        </w:tc>
        <w:tc>
          <w:tcPr>
            <w:tcW w:type="dxa" w:w="3551"/>
            <w:shd w:fill="F8FAFC"/>
          </w:tcPr>
          <w:p>
            <w:r>
              <w:rPr>
                <w:b w:val="0"/>
                <w:i w:val="0"/>
                <w:color w:val="64748B"/>
                <w:sz w:val="14"/>
              </w:rPr>
              <w:t>CHEF DE MÉNAGE</w:t>
              <w:br/>
            </w:r>
            <w:r>
              <w:rPr>
                <w:b/>
                <w:i w:val="0"/>
                <w:sz w:val="18"/>
              </w:rPr>
              <w:t>DAOUDA BA</w:t>
            </w:r>
          </w:p>
        </w:tc>
      </w:tr>
      <w:tr>
        <w:tc>
          <w:tcPr>
            <w:tcW w:type="dxa" w:w="3551"/>
            <w:shd w:fill="F8FAFC"/>
          </w:tcPr>
          <w:p>
            <w:r>
              <w:rPr>
                <w:b w:val="0"/>
                <w:i w:val="0"/>
                <w:color w:val="64748B"/>
                <w:sz w:val="14"/>
              </w:rPr>
              <w:t>TÉLÉPHONE CM</w:t>
              <w:br/>
            </w:r>
            <w:r>
              <w:rPr>
                <w:b/>
                <w:i w:val="0"/>
                <w:sz w:val="18"/>
              </w:rPr>
              <w:t>77 078 21 44</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2026-06-18T11:11:37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AMINATA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LOBE KA diffère de celui donné par LOBE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LOBE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LOBE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DAOUDA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LOBE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(63000 Fcfa) de MARIAMA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MALAL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LOBE KA a fait de ce dernier crédit est depense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DAODA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79000 FCFA qui semble élevé, prière de verifier le montant tiré de la vente (79000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MALAL BA est Etudiant/Elève de la 4.21 mais MALAL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LOBE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1(DIOBENE))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11:13:29] </w:t>
      </w:r>
      <w:r>
        <w:rPr>
          <w:b/>
          <w:i w:val="0"/>
          <w:color w:val="1F6FEB"/>
          <w:sz w:val="16"/>
        </w:rPr>
        <w:t xml:space="preserve">EQ22_enq1_v2 </w:t>
      </w:r>
      <w:r>
        <w:rPr>
          <w:b w:val="0"/>
          <w:i w:val="0"/>
          <w:color w:val="64748B"/>
          <w:sz w:val="16"/>
        </w:rPr>
        <w:t xml:space="preserve">sur s00q23a : </w:t>
      </w:r>
      <w:r>
        <w:rPr>
          <w:b w:val="0"/>
          <w:i w:val="0"/>
          <w:sz w:val="17"/>
        </w:rPr>
        <w:t>le debut de vers c’etait vers 9H -10H c’est par erreur que j’ai cliqué sur la date du debut de visite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