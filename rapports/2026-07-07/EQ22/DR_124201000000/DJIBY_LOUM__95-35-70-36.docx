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95-35-70-36</w:t>
      </w:r>
    </w:p>
    <w:p>
      <w:r>
        <w:rPr>
          <w:b w:val="0"/>
          <w:i w:val="0"/>
          <w:color w:val="64748B"/>
          <w:sz w:val="18"/>
        </w:rPr>
        <w:t>Enquêteur : EQ22_enq1_v2 (DJIBY LOUM)  ·  Équipe : EQ22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95-35-70-36</w:t>
            </w:r>
          </w:p>
        </w:tc>
        <w:tc>
          <w:tcPr>
            <w:tcW w:type="dxa" w:w="3551"/>
            <w:shd w:fill="F8FAFC"/>
          </w:tcPr>
          <w:p>
            <w:r>
              <w:rPr>
                <w:b w:val="0"/>
                <w:i w:val="0"/>
                <w:color w:val="64748B"/>
                <w:sz w:val="14"/>
              </w:rPr>
              <w:t>CHEF DE MÉNAGE</w:t>
              <w:br/>
            </w:r>
            <w:r>
              <w:rPr>
                <w:b/>
                <w:i w:val="0"/>
                <w:sz w:val="18"/>
              </w:rPr>
              <w:t>CHEIKH LOUCAR</w:t>
            </w:r>
          </w:p>
        </w:tc>
      </w:tr>
      <w:tr>
        <w:tc>
          <w:tcPr>
            <w:tcW w:type="dxa" w:w="3551"/>
            <w:shd w:fill="F8FAFC"/>
          </w:tcPr>
          <w:p>
            <w:r>
              <w:rPr>
                <w:b w:val="0"/>
                <w:i w:val="0"/>
                <w:color w:val="64748B"/>
                <w:sz w:val="14"/>
              </w:rPr>
              <w:t>TÉLÉPHONE CM</w:t>
              <w:br/>
            </w:r>
            <w:r>
              <w:rPr>
                <w:b/>
                <w:i w:val="0"/>
                <w:sz w:val="18"/>
              </w:rPr>
              <w:t>77 282 94 89</w:t>
            </w:r>
          </w:p>
        </w:tc>
        <w:tc>
          <w:tcPr>
            <w:tcW w:type="dxa" w:w="3551"/>
            <w:shd w:fill="F8FAFC"/>
          </w:tcPr>
          <w:p>
            <w:r>
              <w:rPr>
                <w:b w:val="0"/>
                <w:i w:val="0"/>
                <w:color w:val="64748B"/>
                <w:sz w:val="14"/>
              </w:rPr>
              <w:t>LOCALISATION</w:t>
              <w:br/>
            </w:r>
            <w:r>
              <w:rPr>
                <w:b/>
                <w:i w:val="0"/>
                <w:sz w:val="18"/>
              </w:rPr>
              <w:t>ndiobene Samba Lamo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2026-06-16T09:56:48</w:t>
            </w:r>
          </w:p>
        </w:tc>
      </w:tr>
    </w:tbl>
    <w:p/>
    <w:p>
      <w:r>
        <w:rPr>
          <w:b/>
          <w:i w:val="0"/>
          <w:color w:val="1F6FEB"/>
          <w:sz w:val="22"/>
        </w:rPr>
        <w:t>⚠ INCOHÉRENCES À CORRIGER (116)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DJIBEL LOUCAR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LOUCAR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LOUCAR diffère de celui donné par CHEIKH LOUCAR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 NDAO diffère de celui donné par MARIE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LOLY LOUCAR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IBOU DER ou l'année à laquelle IBOU DER a fréquenté l'école pour la dernière fois (.) le dernier diplome de IBOU DER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LOLY LOUCAR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(79850 kg) et des quantités en stock (0 kg) depasse la quantité totale (1 kg) que le ménage a eu après la recolte de Pastèque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DJIBEL LOUCAR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 LOUCAR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LOUCAR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LOUCAR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LOUCAR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LOLY LOUCAR n'a pas été à l'école entre 2024/2025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LOLY LOUCAR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LOLY LOUCAR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 LOUCAR utilise pour se protéger des piqûres de moustiques en dehors de la moustiquaire est vatillateur,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DJIBEL LOUCAR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ELHADJ LOUCAR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FATOU LOUCAR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NDOUMBE LOUCAR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MARIE NDAO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MARIE NDAO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MOUSTAPHA LOUCAR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MOUSTAPHA LOUCAR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LOLY LOUCAR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LOLY LOUCAR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LOUCAR (426000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(1500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(1500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(500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maœvre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(20000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(60000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restauration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TRANSPORT TERRESTRE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CHEIKH LOUCAR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parcelle1(arachide) est de 900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parcelle1(arachide) est parcelle louée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parcelle1(arachide)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parcelle1(arachide)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parcelle1(arachide)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CHEIKH LOUCAR pour la main-d'oeuvre non-familiale sur la parcelle parcelle1(arachide) au cours de la campagne pour la période de préparation du sol (labour) et des semis est de 105000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parcelle1(arachide) par jours au moment de la période de préparation du sol (labour) et des semis est de 23750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parcelle1(arachide) est il avait loué la parcelle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parcelle1(arachide)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 FCFA par Kilogramme qui semble faible, prière de vérifier  le montant d'achat (7000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14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(7000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140 FCFA par Kilogramme qui semble faible, prière de vérifier  le montant d'achat (35000 FCFA pour 250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3 FCFA par Gramme qui semble faible, prière de vérifier  le montant d'achat (1500 FCFA pour 500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8 FCFA par Gramme qui semble faible, prière de vérifier  le montant d'achat (4000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Produits phytosanitaires - Pesticides est de 8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 FCFA par Gramme qui semble faible, prière de vérifier  le montant d'achat (600 FCFA pour 300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10 FCFA par Kilogramme qui semble faible, prière de vérifier  le montant d'achat (3000 FCFA pour 300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 FCFA pour 300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Pastèque est de 24 FCFA par Gramme qui semble faible, prière de vérifier  le montant d'achat (12000 FCFA pour 500 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72350 FCFA qui semble élevé, prière de verifier le montant tiré de la vente (144700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(79850 kg) et des quantités en stock (0 kg) diffère de celle de la quantité totale (1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420000 FCFA qui semble élevé, prière de verifier le montant tiré de la vente (420000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ELHADJ LOUCAR fréquente 3ème année de Primaire mais ne sait pas écrire, prière de vérifier auprès de ELHADJ LOUCAR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(81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NDOUMBE LOUCAR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CHEIKH LOUCAR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MARIE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(parcelle1(arachide))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 FCFA) de Semoir est inférieur aux prix de revente (75000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