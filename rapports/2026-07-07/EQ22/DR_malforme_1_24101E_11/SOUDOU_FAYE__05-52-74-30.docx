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Balla ka est trop jeune ou vielle pour avoir Balla ka selon l'écart d'âge (50 ans) entre lui et sa mère, prière de revoir l'âge de Balla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Balla ka) , prière de renseigner toutes les questions liées à  Balla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Anthia ka) , prière de renseigner toutes les questions liées à  Anthia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Ata Ndao) , prière de renseigner toutes les questions liées à  Ata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(Mood Lamine)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Ka frequente actuellement 6ème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Makhtar ka frequente actuellement 4ème année de Secondaire 1 (Moyen) Général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 Birane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 Birane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Birane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RAMATOULAYE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RAMATOULAYE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 Ngoné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(Mood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Ata Ndao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 Fcfa) de Fatou ka 1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khady ka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Halimatou ka , prière de renseignés toutes les questions liées à Halimatou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Ndoumɓé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Diba a eu est maux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Penda Diba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ka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Ndoumɓé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Ndoumɓé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(2307.692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Oustaz Babacar ka avec une taille de 35 personnes a consommé 1.13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(7200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(98500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(98500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(850000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parcelle de maïs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parcelle de maïs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parcelle de maïs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arachide de Diebel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arachide de Diebel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arachide de Diebel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(41) non membre du ménage de Oustaz Babacar ka ayant travaillé dans la parcelle parcelle de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(41) non membre du ménage de Oustaz Babacar ka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de Diebel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(3500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RAMATOULAYE Loucar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Aminata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maïs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15:16:37] </w:t>
      </w:r>
      <w:r>
        <w:rPr>
          <w:b/>
          <w:i w:val="0"/>
          <w:color w:val="1F6FEB"/>
          <w:sz w:val="16"/>
        </w:rPr>
        <w:t xml:space="preserve">EQ22_enq4_v2 </w:t>
      </w:r>
      <w:r>
        <w:rPr>
          <w:b w:val="0"/>
          <w:i w:val="0"/>
          <w:color w:val="64748B"/>
          <w:sz w:val="16"/>
        </w:rPr>
        <w:t xml:space="preserve">sur @@Completed : </w:t>
      </w:r>
      <w:r>
        <w:rPr>
          <w:b w:val="0"/>
          <w:i w:val="0"/>
          <w:sz w:val="17"/>
        </w:rPr>
        <w:t>" 1.33 Ces membres sont autres parents du cm et non sans lien comme suggères en erreur   on ne doit pas cumuler les heures de travail comme demandé en en suggestion d’erreurs . L’emploi secondaire couvre 4 mois différents des 8 mois de l’emploi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