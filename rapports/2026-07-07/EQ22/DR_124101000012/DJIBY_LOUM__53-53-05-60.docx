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ABDOULAYE KA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CHEIKH KA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MOUHAMED KA en 4ème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KA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NOUROU 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