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KA) , prière de renseigner toutes les questions liées à  BABACAR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BASSIROU KA) , prière de renseigner toutes les questions liées à  BASSIROU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ALIOUNE KA) , prière de renseigner toutes les questions liées à  ALIOUNE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KA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Anthia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maty KA n'a pas été vacciné est sa mère ne la pas amené,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KA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KA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ndao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(1050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