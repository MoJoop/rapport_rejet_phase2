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05-70-43-41</w:t>
      </w:r>
    </w:p>
    <w:p>
      <w:r>
        <w:rPr>
          <w:b w:val="0"/>
          <w:i w:val="0"/>
          <w:color w:val="64748B"/>
          <w:sz w:val="18"/>
        </w:rPr>
        <w:t>Enquêteur : EQ30_enq3_v2 (SALIMATOU DIALLO)  ·  Équipe : EQ30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102202000000</w:t>
            </w:r>
          </w:p>
        </w:tc>
        <w:tc>
          <w:tcPr>
            <w:tcW w:type="dxa" w:w="3551"/>
            <w:shd w:fill="F8FAFC"/>
          </w:tcPr>
          <w:p>
            <w:r>
              <w:rPr>
                <w:b w:val="0"/>
                <w:i w:val="0"/>
                <w:color w:val="64748B"/>
                <w:sz w:val="14"/>
              </w:rPr>
              <w:t>MÉNAGE</w:t>
              <w:br/>
            </w:r>
            <w:r>
              <w:rPr>
                <w:b/>
                <w:i w:val="0"/>
                <w:color w:val="1F6FEB"/>
                <w:sz w:val="18"/>
              </w:rPr>
              <w:t>05-70-43-41</w:t>
            </w:r>
          </w:p>
        </w:tc>
        <w:tc>
          <w:tcPr>
            <w:tcW w:type="dxa" w:w="3551"/>
            <w:shd w:fill="F8FAFC"/>
          </w:tcPr>
          <w:p>
            <w:r>
              <w:rPr>
                <w:b w:val="0"/>
                <w:i w:val="0"/>
                <w:color w:val="64748B"/>
                <w:sz w:val="14"/>
              </w:rPr>
              <w:t>CHEF DE MÉNAGE</w:t>
              <w:br/>
            </w:r>
            <w:r>
              <w:rPr>
                <w:b/>
                <w:i w:val="0"/>
                <w:sz w:val="18"/>
              </w:rPr>
              <w:t>SIRIFOU DIAO</w:t>
            </w:r>
          </w:p>
        </w:tc>
      </w:tr>
      <w:tr>
        <w:tc>
          <w:tcPr>
            <w:tcW w:type="dxa" w:w="3551"/>
            <w:shd w:fill="F8FAFC"/>
          </w:tcPr>
          <w:p>
            <w:r>
              <w:rPr>
                <w:b w:val="0"/>
                <w:i w:val="0"/>
                <w:color w:val="64748B"/>
                <w:sz w:val="14"/>
              </w:rPr>
              <w:t>TÉLÉPHONE CM</w:t>
              <w:br/>
            </w:r>
            <w:r>
              <w:rPr>
                <w:b/>
                <w:i w:val="0"/>
                <w:sz w:val="18"/>
              </w:rPr>
              <w:t>78 596 56 44</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EQ30_enq3_v2  (SALIMATOU DIALLO)</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2026-06-21T12:29:08</w:t>
            </w:r>
          </w:p>
        </w:tc>
      </w:tr>
    </w:tbl>
    <w:p/>
    <w:p>
      <w:r>
        <w:rPr>
          <w:b/>
          <w:i w:val="0"/>
          <w:color w:val="1F6FEB"/>
          <w:sz w:val="22"/>
        </w:rPr>
        <w:t>⚠ INCOHÉRENCES À CORRIGER (102)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DIAO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BINTA DIAO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BAMBADO DIAO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DADO DIAO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MAIMOUNA DIAO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RAMATOUYE DIAO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DIAO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TIDIANE DIAO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MBALLO diffère de celui donné par FATOUMATA MBALLO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RAMATOULAYE KANDE diffère de celui donné par RAMATOULAYE KANDE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SAMBA DIAO ou l'année à laquelle SAMBA DIAO a fréquenté l'école pour la dernière fois (.) le dernier diplome de SAMBA DIAO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TIDIANE DIAO ou l'année à laquelle TIDIANE DIAO a fréquenté l'école pour la dernière fois (.) le dernier diplome de TIDIANE DIAO ne peut être le Certificat d'études primaires (CEP), prière de corriger cette incohérence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de construction le/la Ciment/Béton/Pierres de taille, mais celui du ménage de SIRIFOU DIAO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(680 kg), des quantités offertes (408 kg),  des quantités vendus (5500 kg) et des quantités en stock (272 kg) depasse la quantité totale (6800 kg) que le ménage a eu après la recolte de Arachide , prière de corriger cette incoherence.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Incohérence ! Le nombre de Bovins exploités en moyenne chaque mois pour la production de lait dépasse celui des animaux présents dans le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BINTA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BAMBADO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DADO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RAMATOUYE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TIDIANE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MBALLO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RAMATOULAYE KANDE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SIRIFOU DIAO est de 1000000  Fcfa par AN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RAMATOULAYE KANDE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SAMBA DIAO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FATOUMATA MBALLO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FATOUMATA MBALLO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FATOUMATA MBALLO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ALIOU DIAO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BAMBADO DIAO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BAMBADO DIAO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BAMBADO DIAO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TIDIANE DIAO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TIDIANE DIAO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SIRIFOU DIAO (211200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SIRIFOU DIAO (1200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de mouture des céréales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SIRIFOU DIAO (235000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SIRIFOU DIAO (1500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SIRIFOU DIAO (150000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SIRIFOU DIAO (250000 Fcfa) au cours de 12 derniers mois de Achat de batteries pour plaque solaire et autre équipement/matériel pour installation solaire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CHAMPS D'ARACHIDE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CHAMPS D'ARACHIDE selon les mesures GPS est de 33486.97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CHAMPS DE MAIS selon les mesures GPS est de 20850.92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CHAMPS DE SORGHO selon les mesures GPS est de 42593.11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170 FCFA par Kilogramme qui semble faible, prière de vérifier  le montant d'achat (51000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187.5 FCFA par Litre qui semble faible, prière de vérifier  le montant d'achat (54750 FCFA pour 292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CHAMPS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CHAMPS DE MAIS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CHAMPS DE SORGHO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150000 FCFA qui semble élevé, prière de verifier le montant tiré de la vente (300000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Maïs est de 150000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(300000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(1000 kg), des quantités offertes (200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(2800 kg) diffère de celle de la quantité totale (4500 kg) que le ménage a eu après la recolte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1280000 FCFA qui semble élevé, prière de verifier le montant tiré de la vente (1280000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1280000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(1280000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(680 kg), des quantités offertes (408 kg),  des quantités vendus (5500 kg) et des quantités en stock (272 kg) diffère de celle de la quantité totale (6800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Charrettes a été revendu à 150000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 asine a été revendu à 60000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SAMBA DIAO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6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SIRIFOU DIAO a comme taille 11 personnes dont ils vivent à KOLDA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(400000 Fcfa) de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(350) pour les soins de Caprins (Chèvres) est trop faible  pour le soins au cours des 12 derniers mois.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(400000 FCFA) de Animaux de labour est inférieur aux prix de revente (500000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