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20-68-50-34</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20-68-50-34</w:t>
            </w:r>
          </w:p>
        </w:tc>
        <w:tc>
          <w:tcPr>
            <w:tcW w:type="dxa" w:w="3551"/>
            <w:shd w:fill="F8FAFC"/>
          </w:tcPr>
          <w:p>
            <w:r>
              <w:rPr>
                <w:b w:val="0"/>
                <w:i w:val="0"/>
                <w:color w:val="64748B"/>
                <w:sz w:val="14"/>
              </w:rPr>
              <w:t>CHEF DE MÉNAGE</w:t>
              <w:br/>
            </w:r>
            <w:r>
              <w:rPr>
                <w:b/>
                <w:i w:val="0"/>
                <w:sz w:val="18"/>
              </w:rPr>
              <w:t>OUMAROU MBALLO</w:t>
            </w:r>
          </w:p>
        </w:tc>
      </w:tr>
      <w:tr>
        <w:tc>
          <w:tcPr>
            <w:tcW w:type="dxa" w:w="3551"/>
            <w:shd w:fill="F8FAFC"/>
          </w:tcPr>
          <w:p>
            <w:r>
              <w:rPr>
                <w:b w:val="0"/>
                <w:i w:val="0"/>
                <w:color w:val="64748B"/>
                <w:sz w:val="14"/>
              </w:rPr>
              <w:t>TÉLÉPHONE CM</w:t>
              <w:br/>
            </w:r>
            <w:r>
              <w:rPr>
                <w:b/>
                <w:i w:val="0"/>
                <w:sz w:val="18"/>
              </w:rPr>
              <w:t>77 461 10 61</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2026-06-23T12:30:56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MBALLO est trop jeune ou vielle pour avoir OUSMANE MBALLO selon l'écart d'âge (13 ans) entre lui et sa mère, prière de revoir l'âge de OUSMANE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OUMAROU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DEMBA MBALLO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SOULEYMANE MBALLO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BALDE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(1250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(8000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 FCFA qui semble élevé, prière de verifier le montant tiré de la vente (11000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OUMAROU a comme taille 6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Bicyclette, vélo de course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13:03:01] </w:t>
      </w:r>
      <w:r>
        <w:rPr>
          <w:b/>
          <w:i w:val="0"/>
          <w:color w:val="1F6FEB"/>
          <w:sz w:val="16"/>
        </w:rPr>
        <w:t xml:space="preserve">EQ30_enq2_v2 </w:t>
      </w:r>
      <w:r>
        <w:rPr>
          <w:b w:val="0"/>
          <w:i w:val="0"/>
          <w:color w:val="64748B"/>
          <w:sz w:val="16"/>
        </w:rPr>
        <w:t xml:space="preserve">sur s02q24 : </w:t>
      </w:r>
      <w:r>
        <w:rPr>
          <w:b w:val="0"/>
          <w:i w:val="0"/>
          <w:sz w:val="17"/>
        </w:rPr>
        <w:t>LE RESTE S’EST DONNEE PAR L’ECOLE</w:t>
      </w:r>
    </w:p>
    <w:p>
      <w:pPr>
        <w:pStyle w:val="ListBullet"/>
      </w:pPr>
      <w:r>
        <w:rPr>
          <w:b w:val="0"/>
          <w:i w:val="0"/>
          <w:color w:val="64748B"/>
          <w:sz w:val="16"/>
        </w:rPr>
        <w:t xml:space="preserve">[2026-06-23 13:04:36]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[2026-06-25 17:57:29] </w:t>
      </w:r>
      <w:r>
        <w:rPr>
          <w:b/>
          <w:i w:val="0"/>
          <w:color w:val="1F6FEB"/>
          <w:sz w:val="16"/>
        </w:rPr>
        <w:t xml:space="preserve">EQ30_enq2_v2 </w:t>
      </w:r>
      <w:r>
        <w:rPr>
          <w:b w:val="0"/>
          <w:i w:val="0"/>
          <w:color w:val="64748B"/>
          <w:sz w:val="16"/>
        </w:rPr>
        <w:t xml:space="preserve">sur s07bq03a_2 : </w:t>
      </w:r>
      <w:r>
        <w:rPr>
          <w:b w:val="0"/>
          <w:i w:val="0"/>
          <w:sz w:val="17"/>
        </w:rPr>
        <w:t>"LOUCHES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