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Sosephine Sambou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Sosephine Sambou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