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MODOU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ROKIYA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FATOU 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Moutarde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SOUNKAROU BALDE (325000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p>
      <w:pPr>
        <w:pStyle w:val="ListBullet"/>
      </w:pPr>
      <w:r>
        <w:rPr>
          <w:b w:val="0"/>
          <w:i w:val="0"/>
          <w:color w:val="64748B"/>
          <w:sz w:val="16"/>
        </w:rPr>
        <w:t xml:space="preserve">[2026-06-18 16:10:08]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