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84-95-34-79</w:t>
      </w:r>
    </w:p>
    <w:p>
      <w:r>
        <w:rPr>
          <w:b w:val="0"/>
          <w:i w:val="0"/>
          <w:color w:val="64748B"/>
          <w:sz w:val="18"/>
        </w:rPr>
        <w:t>Enquêteur : EQ30_enq1_v2 (BIDJI SENGHOR)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84-95-34-79</w:t>
            </w:r>
          </w:p>
        </w:tc>
        <w:tc>
          <w:tcPr>
            <w:tcW w:type="dxa" w:w="3551"/>
            <w:shd w:fill="F8FAFC"/>
          </w:tcPr>
          <w:p>
            <w:r>
              <w:rPr>
                <w:b w:val="0"/>
                <w:i w:val="0"/>
                <w:color w:val="64748B"/>
                <w:sz w:val="14"/>
              </w:rPr>
              <w:t>CHEF DE MÉNAGE</w:t>
              <w:br/>
            </w:r>
            <w:r>
              <w:rPr>
                <w:b/>
                <w:i w:val="0"/>
                <w:sz w:val="18"/>
              </w:rPr>
              <w:t>CODOU MANE</w:t>
            </w:r>
          </w:p>
        </w:tc>
      </w:tr>
      <w:tr>
        <w:tc>
          <w:tcPr>
            <w:tcW w:type="dxa" w:w="3551"/>
            <w:shd w:fill="F8FAFC"/>
          </w:tcPr>
          <w:p>
            <w:r>
              <w:rPr>
                <w:b w:val="0"/>
                <w:i w:val="0"/>
                <w:color w:val="64748B"/>
                <w:sz w:val="14"/>
              </w:rPr>
              <w:t>TÉLÉPHONE CM</w:t>
              <w:br/>
            </w:r>
            <w:r>
              <w:rPr>
                <w:b/>
                <w:i w:val="0"/>
                <w:sz w:val="18"/>
              </w:rPr>
              <w:t>77 444 47 57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2026-07-05T11:30:44</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Faly Bandia est trop jeune ou vielle pour avoir Faly Bandia selon l'écart d'âge (12 ans) entre lui et sa mère, prière de revoir l'âge de Faly Bandia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Faly Bandia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Bandia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Mouhameth Bandia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Bandia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Ousmane Bandia ou l'année à laquelle Ousmane Bandia a fréquenté l'école pour la dernière fois (.) le dernier diplome de Ousmane Bandia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Faly Bandia ou l'année à laquelle Faly Bandia a fréquenté l'école pour la dernière fois (2022) le dernier diplome de Faly Bandia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revêtement du sol du logement le/la Ciment/Béton, mais celui du ménage de Codou Mane (Carreaux/Marbre)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Codou Mane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Faly Bandia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Bandia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Mouhameth Bandia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Diatou Mane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Lamine Bandia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Moussou Camara,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Codou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Codou Mane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Codou Mane (250000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Faly Bandia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