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88-06-49-87</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88-06-49-87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77 010 23 83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2026-07-05T13:50:33</w:t>
            </w:r>
          </w:p>
        </w:tc>
      </w:tr>
    </w:tbl>
    <w:p/>
    <w:p>
      <w:r>
        <w:rPr>
          <w:b/>
          <w:i w:val="0"/>
          <w:color w:val="1F6FEB"/>
          <w:sz w:val="22"/>
        </w:rPr>
        <w:t>⚠ INCOHÉRENCES À CORRIGER (273)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KANDJI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KANDJI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BINTA SANE ou l'année à laquelle BINTA SANE a fréquenté l'école pour la dernière fois (.) le dernier diplome de BINTA SANE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SANE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KANDJI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KANDJI SANE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KEITA semble très élevés, prière de corriger ou confirmer avec le QG (s04q01 s04q02 s04q03 s04q04 s04q05 s04q06 s04q07 s04q08).</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SANE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