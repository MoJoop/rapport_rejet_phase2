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20-16-81-59</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20-16-81-59</w:t>
            </w:r>
          </w:p>
        </w:tc>
        <w:tc>
          <w:tcPr>
            <w:tcW w:type="dxa" w:w="3551"/>
            <w:shd w:fill="F8FAFC"/>
          </w:tcPr>
          <w:p>
            <w:r>
              <w:rPr>
                <w:b w:val="0"/>
                <w:i w:val="0"/>
                <w:color w:val="64748B"/>
                <w:sz w:val="14"/>
              </w:rPr>
              <w:t>CHEF DE MÉNAGE</w:t>
              <w:br/>
            </w:r>
            <w:r>
              <w:rPr>
                <w:b/>
                <w:i w:val="0"/>
                <w:sz w:val="18"/>
              </w:rPr>
              <w:t>MAMADOU ALIOU BALDE</w:t>
            </w:r>
          </w:p>
        </w:tc>
      </w:tr>
      <w:tr>
        <w:tc>
          <w:tcPr>
            <w:tcW w:type="dxa" w:w="3551"/>
            <w:shd w:fill="F8FAFC"/>
          </w:tcPr>
          <w:p>
            <w:r>
              <w:rPr>
                <w:b w:val="0"/>
                <w:i w:val="0"/>
                <w:color w:val="64748B"/>
                <w:sz w:val="14"/>
              </w:rPr>
              <w:t>TÉLÉPHONE CM</w:t>
              <w:br/>
            </w:r>
            <w:r>
              <w:rPr>
                <w:b/>
                <w:i w:val="0"/>
                <w:sz w:val="18"/>
              </w:rPr>
              <w:t>78 289 08 16</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2026-06-29T10:31:57</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JUNIOR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MOUTAROU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HALIMATOU BALDE ou l'année à laquelle HALIMATOU BALDE a fréquenté l'école pour la dernière fois (.) le dernier diplome de HALIMATOU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WOURY tockossel BALDE ou l'année à laquelle MARIAMA WOURY tockossel BALDE a fréquenté l'école pour la dernière fois (.) le dernier diplome de MARIAMA WOURY tockossel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BALDE diffère de celui donné par MAMADOU ALIOU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SOUADOU BALDE diffère de celui donné par MARIAMA SOUADOU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WOURY BALDE diffère de celui donné par MARIAMA WOURY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ISMAILA JUNIOR BALDE ou l'année à laquelle ISMAILA JUNIOR BALDE a fréquenté l'école pour la dernière fois (2023) le dernier diplome de ISMAILA JUNIOR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Morceau (Portion)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ALIOU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JUNIOR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MOUTAROU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WOURY tockossel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FATIMATOU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HALIMATOU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ISMAILA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JUNIOR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WOURY tockossel BALDE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SOUADOU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WOURY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MAIMOUNA BALDE n'a pas été à l'école entre 2024/2025 est VIENS DE COMMENCE CETTE ANNEE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MOUSSADJIE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ALIOU JUNIOR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ALIOU JUNIOR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ISMAILA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ISMAILA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SOUADOU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SOUADOU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WOURY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WOURY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(35000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HALIMATOU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[2026-06-29 23:07:36]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