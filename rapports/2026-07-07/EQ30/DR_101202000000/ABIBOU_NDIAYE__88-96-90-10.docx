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88-96-90-10</w:t>
      </w:r>
    </w:p>
    <w:p>
      <w:r>
        <w:rPr>
          <w:b w:val="0"/>
          <w:i w:val="0"/>
          <w:color w:val="64748B"/>
          <w:sz w:val="18"/>
        </w:rPr>
        <w:t>Enquêteur : EQ30_enq4_v2 (ABIBOU NDIAYE)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88-96-90-10</w:t>
            </w:r>
          </w:p>
        </w:tc>
        <w:tc>
          <w:tcPr>
            <w:tcW w:type="dxa" w:w="3551"/>
            <w:shd w:fill="F8FAFC"/>
          </w:tcPr>
          <w:p>
            <w:r>
              <w:rPr>
                <w:b w:val="0"/>
                <w:i w:val="0"/>
                <w:color w:val="64748B"/>
                <w:sz w:val="14"/>
              </w:rPr>
              <w:t>CHEF DE MÉNAGE</w:t>
              <w:br/>
            </w:r>
            <w:r>
              <w:rPr>
                <w:b/>
                <w:i w:val="0"/>
                <w:sz w:val="18"/>
              </w:rPr>
              <w:t>MAMADOU SEYDOU DIALLO</w:t>
            </w:r>
          </w:p>
        </w:tc>
      </w:tr>
      <w:tr>
        <w:tc>
          <w:tcPr>
            <w:tcW w:type="dxa" w:w="3551"/>
            <w:shd w:fill="F8FAFC"/>
          </w:tcPr>
          <w:p>
            <w:r>
              <w:rPr>
                <w:b w:val="0"/>
                <w:i w:val="0"/>
                <w:color w:val="64748B"/>
                <w:sz w:val="14"/>
              </w:rPr>
              <w:t>TÉLÉPHONE CM</w:t>
              <w:br/>
            </w:r>
            <w:r>
              <w:rPr>
                <w:b/>
                <w:i w:val="0"/>
                <w:sz w:val="18"/>
              </w:rPr>
              <w:t>78 553 37 04</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2026-06-12T11:33:52</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Seydou Diallo est trop jeune ou vielle pour avoir Mamadou Seydou Diallo selon l'écart d'âge (13 ans) entre lui et sa mère, prière de revoir l'âge de Mamadou Seydou Diallo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Siré Dialla diffère de celui donné par Mariama Siré Dialla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BOUBACAR  Diallo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.5892857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Mamadou Seydou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(30 kg),  des quantités vendus (660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(190 kg), des quantités offertes (10 kg),  des quantités vendus (0 kg) et des quantités en stock (0 kg) depasse la quantité totale (2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(210 kg), des quantités offertes (40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Mamadou Seydou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Seydou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(3000 Fcfa) de Mariama Sire Diallo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Siré Dialla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BOUBACAR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Seydou Diallo avec une taille de 4 personnes a consommé .12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Seydou Diallo (10000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Mamadou Seydou Diallo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14136.93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faro selon les mesures GPS est de .25 hectare et celle donnée par l'exploitant est de .25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210 FCFA par Kilogramme qui semble faible, prière de vérifier  le montant d'achat (16800 FCFA pour 80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138600 FCFA qui semble élevé, prière de verifier le montant tiré de la vente (138600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(30 kg),  des quantités vendus (660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(190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(210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Siré Dialla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