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08-22-09-68</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08-22-09-68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