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HASSANA KANTE est de 250000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