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77-83-85-78</w:t>
      </w:r>
    </w:p>
    <w:p>
      <w:r>
        <w:rPr>
          <w:b w:val="0"/>
          <w:i w:val="0"/>
          <w:color w:val="64748B"/>
          <w:sz w:val="18"/>
        </w:rPr>
        <w:t>Enquêteur : EQ18_enq1_v2 (DOUDOU FALL)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77-83-85-78</w:t>
            </w:r>
          </w:p>
        </w:tc>
        <w:tc>
          <w:tcPr>
            <w:tcW w:type="dxa" w:w="3551"/>
            <w:shd w:fill="F8FAFC"/>
          </w:tcPr>
          <w:p>
            <w:r>
              <w:rPr>
                <w:b w:val="0"/>
                <w:i w:val="0"/>
                <w:color w:val="64748B"/>
                <w:sz w:val="14"/>
              </w:rPr>
              <w:t>CHEF DE MÉNAGE</w:t>
              <w:br/>
            </w:r>
            <w:r>
              <w:rPr>
                <w:b/>
                <w:i w:val="0"/>
                <w:sz w:val="18"/>
              </w:rPr>
              <w:t>COLIBA KEITA</w:t>
            </w:r>
          </w:p>
        </w:tc>
      </w:tr>
      <w:tr>
        <w:tc>
          <w:tcPr>
            <w:tcW w:type="dxa" w:w="3551"/>
            <w:shd w:fill="F8FAFC"/>
          </w:tcPr>
          <w:p>
            <w:r>
              <w:rPr>
                <w:b w:val="0"/>
                <w:i w:val="0"/>
                <w:color w:val="64748B"/>
                <w:sz w:val="14"/>
              </w:rPr>
              <w:t>TÉLÉPHONE CM</w:t>
              <w:br/>
            </w:r>
            <w:r>
              <w:rPr>
                <w:b/>
                <w:i w:val="0"/>
                <w:sz w:val="18"/>
              </w:rPr>
              <w:t>77 902 20 21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2026-06-15T11:55:31</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KEITA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KEITA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BANDE diffère de celui donné par KADIATOU BANDE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IBRAHIMA KEITA 1 ou l'année à laquelle IBRAHIMA KEITA 1 a fréquenté l'école pour la dernière fois (2020) le dernier diplome de IBRAHIMA KEITA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ARFA DANSOKHO ou l'année à laquelle ARFA DANSOKHO a fréquenté l'école pour la dernière fois (2018) le dernier diplome de ARFA DANSOKHO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IBRAHIMA KEITA 2 ou l'année à laquelle IBRAHIMA KEITA 2 a fréquenté l'école pour la dernière fois (.) le dernier diplome de IBRAHIMA KEITA 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COLIBA KEITA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KADIATOU BANDE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FATOUMATA KEITA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KEITA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BANDE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KADIATOU BANDE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BANDE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COLIBA KEITA (9800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COLIBA KEITA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COLIBA KEITA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(21),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ARFA DANSOKHO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COLIBA KEITA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ARFA DANSOKHO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