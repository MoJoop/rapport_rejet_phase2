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09-60-17-62</w:t>
      </w:r>
    </w:p>
    <w:p>
      <w:r>
        <w:rPr>
          <w:b w:val="0"/>
          <w:i w:val="0"/>
          <w:color w:val="64748B"/>
          <w:sz w:val="18"/>
        </w:rPr>
        <w:t>Enquêteur : EQ18_enq2_v2 (MOUSSA SADIO)  ·  Équipe : EQ18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09-60-17-62</w:t>
            </w:r>
          </w:p>
        </w:tc>
        <w:tc>
          <w:tcPr>
            <w:tcW w:type="dxa" w:w="3551"/>
            <w:shd w:fill="F8FAFC"/>
          </w:tcPr>
          <w:p>
            <w:r>
              <w:rPr>
                <w:b w:val="0"/>
                <w:i w:val="0"/>
                <w:color w:val="64748B"/>
                <w:sz w:val="14"/>
              </w:rPr>
              <w:t>CHEF DE MÉNAGE</w:t>
              <w:br/>
            </w:r>
            <w:r>
              <w:rPr>
                <w:b/>
                <w:i w:val="0"/>
                <w:sz w:val="18"/>
              </w:rPr>
              <w:t>IBRAHIMA SORY DIALLO</w:t>
            </w:r>
          </w:p>
        </w:tc>
      </w:tr>
      <w:tr>
        <w:tc>
          <w:tcPr>
            <w:tcW w:type="dxa" w:w="3551"/>
            <w:shd w:fill="F8FAFC"/>
          </w:tcPr>
          <w:p>
            <w:r>
              <w:rPr>
                <w:b w:val="0"/>
                <w:i w:val="0"/>
                <w:color w:val="64748B"/>
                <w:sz w:val="14"/>
              </w:rPr>
              <w:t>TÉLÉPHONE CM</w:t>
              <w:br/>
            </w:r>
            <w:r>
              <w:rPr>
                <w:b/>
                <w:i w:val="0"/>
                <w:sz w:val="18"/>
              </w:rPr>
              <w:t>77 617 51 34</w:t>
            </w:r>
          </w:p>
        </w:tc>
        <w:tc>
          <w:tcPr>
            <w:tcW w:type="dxa" w:w="3551"/>
            <w:shd w:fill="F8FAFC"/>
          </w:tcPr>
          <w:p>
            <w:r>
              <w:rPr>
                <w:b w:val="0"/>
                <w:i w:val="0"/>
                <w:color w:val="64748B"/>
                <w:sz w:val="14"/>
              </w:rPr>
              <w:t>LOCALISATION</w:t>
              <w:br/>
            </w:r>
            <w:r>
              <w:rPr>
                <w:b/>
                <w:i w:val="0"/>
                <w:sz w:val="18"/>
              </w:rPr>
              <w:t>GOMBA ( 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2026-06-18T12:05:01</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BINTOU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BINTOU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IBRAHIMA SORY DIALLO est trop jeune ou vielle pour avoir IBRAHIMA SORY DIALLO selon l'écart d'âge (13 ans) entre lui et sa mère, prière de revoir l'âge de IBRAHIMA SORY DIALLO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DIALLO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MARIAMA DIALLO ou l'année à laquelle MARIAMA DIALLO a fréquenté l'école pour la dernière fois (.) le dernier diplome de MARIAMA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KHADIDIATOU TOUNKARA diffère de celui donné par KHADIDIATOU TOUNKARA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(200 FCFA) pour l'année scolaire de MAMADOU DIALLO qui fréquente 2ème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DIRIATOU CISSE ou l'année à laquelle DIRIATOU CISSE a fréquenté l'école pour la dernière fois (2018) le dernier diplome de DIRIATOU CISSE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DIRIATOU CISSE s'est consulté la première fois pour cette maladie (Fièvre/Paludisme) chez un médecin généraliste et vous dites que  DIRIATOU CISSE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IBRAHIMA SORY DIALLO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( 12000 FCFA) de MARIAMA DIALLO  qui fréquente 4ème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KHADIDIATOU TOUNKARA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DIRIATOU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IBRAHIMA SORY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Madd, Zaban (Fole)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Pâte d'arachide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SORY DIALLO (4200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SORY DIALLO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SORY DIALLO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SORY DIALLO (300000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CONDUCTEURS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IBRAHIMA SORY DIALLO (Carreaux/Marbre) diffère de celui-ci.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KHADIDIATOU TOUNKARA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KHADIDIATOU TOUNKARA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