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85-21-55-67</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85-21-55-67</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77 855 79 89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2026-06-16T09:33:14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DIALLO) , prière de renseigner toutes les questions liées à  DJIBY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KARIM DIALLO ou l'année à laquelle ABDOU KARIM DIALLO a fréquenté l'école pour la dernière fois (.) le dernier diplome de ABDOU KARIM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CIRE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DIALLO ou l'année à laquelle MARIAMA CIRE DIALLO a fréquenté l'école pour la dernière fois (.) le dernier diplome de MARIAMA CIRE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DJIBY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DIARIETOU DIALLO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DIARIETOU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CIRE DIALLO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(65000 Fcfa) de DJIBY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HAWA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(7150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DIALLO avec une taille de 8 personnes a consommé 3 Pièce en Petit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