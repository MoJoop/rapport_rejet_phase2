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41-42-12-32</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41-42-12-32</w:t>
            </w:r>
          </w:p>
        </w:tc>
        <w:tc>
          <w:tcPr>
            <w:tcW w:type="dxa" w:w="3551"/>
            <w:shd w:fill="F8FAFC"/>
          </w:tcPr>
          <w:p>
            <w:r>
              <w:rPr>
                <w:b w:val="0"/>
                <w:i w:val="0"/>
                <w:color w:val="64748B"/>
                <w:sz w:val="14"/>
              </w:rPr>
              <w:t>CHEF DE MÉNAGE</w:t>
              <w:br/>
            </w:r>
            <w:r>
              <w:rPr>
                <w:b/>
                <w:i w:val="0"/>
                <w:sz w:val="18"/>
              </w:rPr>
              <w:t>IMAM OUSMANE MINT</w:t>
            </w:r>
          </w:p>
        </w:tc>
      </w:tr>
      <w:tr>
        <w:tc>
          <w:tcPr>
            <w:tcW w:type="dxa" w:w="3551"/>
            <w:shd w:fill="F8FAFC"/>
          </w:tcPr>
          <w:p>
            <w:r>
              <w:rPr>
                <w:b w:val="0"/>
                <w:i w:val="0"/>
                <w:color w:val="64748B"/>
                <w:sz w:val="14"/>
              </w:rPr>
              <w:t>TÉLÉPHONE CM</w:t>
              <w:br/>
            </w:r>
            <w:r>
              <w:rPr>
                <w:b/>
                <w:i w:val="0"/>
                <w:sz w:val="18"/>
              </w:rPr>
              <w:t>77 266 90 75</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2026-06-10T11:28:16</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M8NTE diffère de celui donné par AMINATA M8NTE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OUSMANE MINTE diffère de celui donné par IMAM OUSMANE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OUSMANE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SALIOU MINTE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Maïs en grain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TENING CAMARA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TENING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TENING CAMARA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ABDOULAYE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 HASSANE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ALFA CISEE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ALFOUSEYNI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M8NTE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BOUBACAR1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BOUBACAR1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DIAME CISSOKHO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FAMARA KEITE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IBOU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IMAM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LAMBE DANIKHO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SAMOUSSA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MALLE DANFAKHA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MALLE DANFAKHA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MOHAMADOU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MOHAMED DIABY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MAGALO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SYLLA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SIRIFO KONTE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SIRIFO KONTE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KANTE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THIERNO 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YEREMAKHA CISSE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HASSANE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BOUBACAR2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BOUBACAR3 CISSE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MADY DIAWARA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OMAR SYLLA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OUSMANE2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YEREMAKHA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M8NTE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OUSMANE MINTE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SYLLA a eu est MAL AU DOIT,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M8NTE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SADIA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IMAM OUSMANE MINTE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wass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(400500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(5150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MARABOUT MINTE existe dit n'avoir pas fait la revente de marchandises achetées et revendues en état, aussi le montant obtenus sur la vente de produits transformés par l'entreprise  n'a reçu aucune somme sur les reventes (s10q46=0 &amp; s10q48=0 &amp; s10q50=0); alors s'agit-il de quelle entreprise ?  MARABOUT MINTE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mal faro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mal faro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(120000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12 Litre)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Motoculteur a été revendu à 550000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850000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 HASSANE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ALFOUSEYNI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YEREMAKHA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SALIOU SYLLA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YEREMAKHA DIABY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IMAM OUSMANE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IMAM OUSMANE MINTE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IMAM OUSMANE MINTE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Hache-Paille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(41)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