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ROUBIAYOU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ROUBIAYOU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ROUBIAYOU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ROUBIAYOU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ROUBIAYOU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ROUBIAYOU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