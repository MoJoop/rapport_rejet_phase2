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Audile Boubane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Audile Boubane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