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25-91-73-36</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25-91-73-36</w:t>
            </w:r>
          </w:p>
        </w:tc>
        <w:tc>
          <w:tcPr>
            <w:tcW w:type="dxa" w:w="3551"/>
            <w:shd w:fill="F8FAFC"/>
          </w:tcPr>
          <w:p>
            <w:r>
              <w:rPr>
                <w:b w:val="0"/>
                <w:i w:val="0"/>
                <w:color w:val="64748B"/>
                <w:sz w:val="14"/>
              </w:rPr>
              <w:t>CHEF DE MÉNAGE</w:t>
              <w:br/>
            </w:r>
            <w:r>
              <w:rPr>
                <w:b/>
                <w:i w:val="0"/>
                <w:sz w:val="18"/>
              </w:rPr>
              <w:t>BALLA DIALLO</w:t>
            </w:r>
          </w:p>
        </w:tc>
      </w:tr>
      <w:tr>
        <w:tc>
          <w:tcPr>
            <w:tcW w:type="dxa" w:w="3551"/>
            <w:shd w:fill="F8FAFC"/>
          </w:tcPr>
          <w:p>
            <w:r>
              <w:rPr>
                <w:b w:val="0"/>
                <w:i w:val="0"/>
                <w:color w:val="64748B"/>
                <w:sz w:val="14"/>
              </w:rPr>
              <w:t>TÉLÉPHONE CM</w:t>
              <w:br/>
            </w:r>
            <w:r>
              <w:rPr>
                <w:b/>
                <w:i w:val="0"/>
                <w:sz w:val="18"/>
              </w:rPr>
              <w:t>77 958 80 77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2026-06-26T10:03:47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DIALLO diffère de celui donné par BALLA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BALLA DIALLO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[2026-06-27 09:00:02]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