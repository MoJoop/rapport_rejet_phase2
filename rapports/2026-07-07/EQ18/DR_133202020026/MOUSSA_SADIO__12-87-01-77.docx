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12-87-01-77</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12-87-01-77</w:t>
            </w:r>
          </w:p>
        </w:tc>
        <w:tc>
          <w:tcPr>
            <w:tcW w:type="dxa" w:w="3551"/>
            <w:shd w:fill="F8FAFC"/>
          </w:tcPr>
          <w:p>
            <w:r>
              <w:rPr>
                <w:b w:val="0"/>
                <w:i w:val="0"/>
                <w:color w:val="64748B"/>
                <w:sz w:val="14"/>
              </w:rPr>
              <w:t>CHEF DE MÉNAGE</w:t>
              <w:br/>
            </w:r>
            <w:r>
              <w:rPr>
                <w:b/>
                <w:i w:val="0"/>
                <w:sz w:val="18"/>
              </w:rPr>
              <w:t>SADIO CISSOKHO</w:t>
            </w:r>
          </w:p>
        </w:tc>
      </w:tr>
      <w:tr>
        <w:tc>
          <w:tcPr>
            <w:tcW w:type="dxa" w:w="3551"/>
            <w:shd w:fill="F8FAFC"/>
          </w:tcPr>
          <w:p>
            <w:r>
              <w:rPr>
                <w:b w:val="0"/>
                <w:i w:val="0"/>
                <w:color w:val="64748B"/>
                <w:sz w:val="14"/>
              </w:rPr>
              <w:t>TÉLÉPHONE CM</w:t>
              <w:br/>
            </w:r>
            <w:r>
              <w:rPr>
                <w:b/>
                <w:i w:val="0"/>
                <w:sz w:val="18"/>
              </w:rPr>
              <w:t>78 129 75 67</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2026-07-01T10:24:22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bamboo cissokho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bamboo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diankina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founekè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niamouta cissokho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niamouta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sadio2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MAKHAN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DIALANG CISSOKHO diffère de celui donné par DIALANG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CISSOKHO diffère de celui donné par SADIO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KOUTADING CISSOKHO ou l'année à laquelle KOUTADING CISSOKHO a fréquenté l'école pour la dernière fois (2023) le dernier diplome de KOUTADING CISSOKHO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DIONCOUNDA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DOUSSOU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KOUTADING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LANDING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MAKHAN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bamboo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diankina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founekè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niamouta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sadio2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MAKHAN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DIALANG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KIMI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SADIO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SADIO CISSOKHO,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DIONCOUNDA CISSOKHO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(60000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(36000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(42000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(18000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(3500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 nombre de personne ayant travaillé dans cette entreprise EXTRACTION DE LOR Semble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EXTRACTION DE LOR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niebe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niebe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niebe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SADIO  CISSOKHO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tiga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tiga au cours de la campagne pour la période des récoltes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SADIO  CISSOKHO pour la main-d'oeuvre non-familiale sur la parcelle tiga au cours de la campagne pour la période des récoltes est de 175000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tiga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tiga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tiga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(20000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4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diankina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DIALANG CISSOKHO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SADIO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Petit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[2026-07-02 17:09:06] </w:t>
      </w:r>
      <w:r>
        <w:rPr>
          <w:b/>
          <w:i w:val="0"/>
          <w:color w:val="1F6FEB"/>
          <w:sz w:val="16"/>
        </w:rPr>
        <w:t xml:space="preserve">EQ18_sup_v2 </w:t>
      </w:r>
      <w:r>
        <w:rPr>
          <w:b w:val="0"/>
          <w:i w:val="0"/>
          <w:color w:val="64748B"/>
          <w:sz w:val="16"/>
        </w:rPr>
        <w:t xml:space="preserve">sur s04q43 : </w:t>
      </w:r>
      <w:r>
        <w:rPr>
          <w:b w:val="0"/>
          <w:i w:val="0"/>
          <w:sz w:val="17"/>
        </w:rPr>
        <w:t>On prend le nombre de jour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