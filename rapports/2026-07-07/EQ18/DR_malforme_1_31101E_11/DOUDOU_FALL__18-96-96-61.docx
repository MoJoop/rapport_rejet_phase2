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18-96-96-61</w:t>
      </w:r>
    </w:p>
    <w:p>
      <w:r>
        <w:rPr>
          <w:b w:val="0"/>
          <w:i w:val="0"/>
          <w:color w:val="64748B"/>
          <w:sz w:val="18"/>
        </w:rPr>
        <w:t>Enquêteur : EQ18_enq1_v2 (DOUDOU FALL)  ·  Équipe : EQ18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1,31101E+11</w:t>
            </w:r>
          </w:p>
        </w:tc>
        <w:tc>
          <w:tcPr>
            <w:tcW w:type="dxa" w:w="3551"/>
            <w:shd w:fill="F8FAFC"/>
          </w:tcPr>
          <w:p>
            <w:r>
              <w:rPr>
                <w:b w:val="0"/>
                <w:i w:val="0"/>
                <w:color w:val="64748B"/>
                <w:sz w:val="14"/>
              </w:rPr>
              <w:t>MÉNAGE</w:t>
              <w:br/>
            </w:r>
            <w:r>
              <w:rPr>
                <w:b/>
                <w:i w:val="0"/>
                <w:color w:val="1F6FEB"/>
                <w:sz w:val="18"/>
              </w:rPr>
              <w:t>18-96-96-61</w:t>
            </w:r>
          </w:p>
        </w:tc>
        <w:tc>
          <w:tcPr>
            <w:tcW w:type="dxa" w:w="3551"/>
            <w:shd w:fill="F8FAFC"/>
          </w:tcPr>
          <w:p>
            <w:r>
              <w:rPr>
                <w:b w:val="0"/>
                <w:i w:val="0"/>
                <w:color w:val="64748B"/>
                <w:sz w:val="14"/>
              </w:rPr>
              <w:t>CHEF DE MÉNAGE</w:t>
              <w:br/>
            </w:r>
            <w:r>
              <w:rPr>
                <w:b/>
                <w:i w:val="0"/>
                <w:sz w:val="18"/>
              </w:rPr>
              <w:t>OUSMANE DIALLO</w:t>
            </w:r>
          </w:p>
        </w:tc>
      </w:tr>
      <w:tr>
        <w:tc>
          <w:tcPr>
            <w:tcW w:type="dxa" w:w="3551"/>
            <w:shd w:fill="F8FAFC"/>
          </w:tcPr>
          <w:p>
            <w:r>
              <w:rPr>
                <w:b w:val="0"/>
                <w:i w:val="0"/>
                <w:color w:val="64748B"/>
                <w:sz w:val="14"/>
              </w:rPr>
              <w:t>TÉLÉPHONE CM</w:t>
              <w:br/>
            </w:r>
            <w:r>
              <w:rPr>
                <w:b/>
                <w:i w:val="0"/>
                <w:sz w:val="18"/>
              </w:rPr>
              <w:t>77 220 96 72</w:t>
            </w:r>
          </w:p>
        </w:tc>
        <w:tc>
          <w:tcPr>
            <w:tcW w:type="dxa" w:w="3551"/>
            <w:shd w:fill="F8FAFC"/>
          </w:tcPr>
          <w:p>
            <w:r>
              <w:rPr>
                <w:b w:val="0"/>
                <w:i w:val="0"/>
                <w:color w:val="64748B"/>
                <w:sz w:val="14"/>
              </w:rPr>
              <w:t>LOCALISATION</w:t>
              <w:br/>
            </w:r>
            <w:r>
              <w:rPr>
                <w:b/>
                <w:i w:val="0"/>
                <w:sz w:val="18"/>
              </w:rPr>
              <w:t>ndiormi</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EQ18_enq1_v2  (DOUDOU FALL)</w:t>
            </w:r>
          </w:p>
        </w:tc>
        <w:tc>
          <w:tcPr>
            <w:tcW w:type="dxa" w:w="3551"/>
            <w:shd w:fill="F8FAFC"/>
          </w:tcPr>
          <w:p>
            <w:r>
              <w:rPr>
                <w:b w:val="0"/>
                <w:i w:val="0"/>
                <w:color w:val="64748B"/>
                <w:sz w:val="14"/>
              </w:rPr>
              <w:t>SUPERVISEUR</w:t>
              <w:br/>
            </w:r>
            <w:r>
              <w:rPr>
                <w:b/>
                <w:i w:val="0"/>
                <w:sz w:val="18"/>
              </w:rPr>
              <w:t>ALASSANE NDOYE DIALLO</w:t>
            </w:r>
          </w:p>
        </w:tc>
        <w:tc>
          <w:tcPr>
            <w:tcW w:type="dxa" w:w="3551"/>
            <w:shd w:fill="F8FAFC"/>
          </w:tcPr>
          <w:p>
            <w:r>
              <w:rPr>
                <w:b w:val="0"/>
                <w:i w:val="0"/>
                <w:color w:val="64748B"/>
                <w:sz w:val="14"/>
              </w:rPr>
              <w:t>STATUT</w:t>
              <w:br/>
            </w:r>
            <w:r>
              <w:rPr>
                <w:b/>
                <w:i w:val="0"/>
                <w:sz w:val="18"/>
              </w:rPr>
              <w:t>1  ·  1ʳᵉ visite : 2026-05-23T10:12:29</w:t>
            </w:r>
          </w:p>
        </w:tc>
      </w:tr>
    </w:tbl>
    <w:p/>
    <w:p>
      <w:r>
        <w:rPr>
          <w:b/>
          <w:i w:val="0"/>
          <w:color w:val="1F6FEB"/>
          <w:sz w:val="22"/>
        </w:rPr>
        <w:t>⚠ INCOHÉRENCES À CORRIGER (30)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10 personnes et la taille du ménage est de 9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(Primaire) au niveau de la section 1 de OUSMANE DIALLO diffère de celui donné par OUSMANE DIALLO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Case à KEDOUGOU Urbain ont généralement comme principal matériau du toit le/la Paille, mais celui du ménage de OUSMANE DIALLO (Chaume) diffère de celui-ci.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ASSANE DIALLO qui fréquente 2ème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MAMADOU SALIOU DIALLO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OUSMANE DIALLO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OUSSEYE DIALLO, prière de la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Pain moderne en miche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Cube alimentaire (Maggi, Jumbo, ) et bouillon en poudre en Cube (Petit)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DIALLO (1800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DIALLO (8000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DIALLO (1000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DIALLO (15000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11 Pièce Moyen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12 Sachets Petit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unitaire (37000 Fcfa) d'un Ovins (Moutons) est trop petit ou élevé.</w:t>
            </w:r>
          </w:p>
        </w:tc>
      </w:tr>
    </w:tbl>
    <w:p/>
    <w:p>
      <w:r>
        <w:rPr>
          <w:b/>
          <w:i w:val="0"/>
          <w:color w:val="1F6FEB"/>
          <w:sz w:val="22"/>
        </w:rPr>
        <w:t>💬 COMMENTAIRES SUPERVISEUR / ENQUÊTEUR (17)</w:t>
      </w:r>
    </w:p>
    <w:p>
      <w:pPr>
        <w:pStyle w:val="ListBullet"/>
      </w:pPr>
      <w:r>
        <w:rPr>
          <w:b w:val="0"/>
          <w:i w:val="0"/>
          <w:color w:val="64748B"/>
          <w:sz w:val="16"/>
        </w:rPr>
        <w:t xml:space="preserve">[2026-06-02 23:04:30] </w:t>
      </w:r>
      <w:r>
        <w:rPr>
          <w:b/>
          <w:i w:val="0"/>
          <w:color w:val="1F6FEB"/>
          <w:sz w:val="16"/>
        </w:rPr>
        <w:t xml:space="preserve">EQ18_enq1_v2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[2026-06-14 17:26:25] </w:t>
      </w:r>
      <w:r>
        <w:rPr>
          <w:b/>
          <w:i w:val="0"/>
          <w:color w:val="1F6FEB"/>
          <w:sz w:val="16"/>
        </w:rPr>
        <w:t xml:space="preserve">EQ18_enq1_v2 </w:t>
      </w:r>
      <w:r>
        <w:rPr>
          <w:b w:val="0"/>
          <w:i w:val="0"/>
          <w:color w:val="64748B"/>
          <w:sz w:val="16"/>
        </w:rPr>
        <w:t xml:space="preserve">sur s02q25 : </w:t>
      </w:r>
      <w:r>
        <w:rPr>
          <w:b w:val="0"/>
          <w:i w:val="0"/>
          <w:sz w:val="17"/>
        </w:rPr>
        <w:t>"LES ELEVES DE CETTE ECOLE NE PORTE PAS D'UNIFORMES "</w:t>
      </w:r>
    </w:p>
    <w:p>
      <w:pPr>
        <w:pStyle w:val="ListBullet"/>
      </w:pPr>
      <w:r>
        <w:rPr>
          <w:b w:val="0"/>
          <w:i w:val="0"/>
          <w:color w:val="64748B"/>
          <w:sz w:val="16"/>
        </w:rPr>
        <w:t xml:space="preserve">[2026-06-14 17:27:09] </w:t>
      </w:r>
      <w:r>
        <w:rPr>
          <w:b/>
          <w:i w:val="0"/>
          <w:color w:val="1F6FEB"/>
          <w:sz w:val="16"/>
        </w:rPr>
        <w:t xml:space="preserve">EQ18_enq1_v2 </w:t>
      </w:r>
      <w:r>
        <w:rPr>
          <w:b w:val="0"/>
          <w:i w:val="0"/>
          <w:color w:val="64748B"/>
          <w:sz w:val="16"/>
        </w:rPr>
        <w:t xml:space="preserve">sur s02q25 : </w:t>
      </w:r>
      <w:r>
        <w:rPr>
          <w:b w:val="0"/>
          <w:i w:val="0"/>
          <w:sz w:val="17"/>
        </w:rPr>
        <w:t>"LES ELEVES DE CETTE ECOLE NE PORTE PAS D'UNIFORME "</w:t>
      </w:r>
    </w:p>
    <w:p>
      <w:pPr>
        <w:pStyle w:val="ListBullet"/>
      </w:pPr>
      <w:r>
        <w:rPr>
          <w:b w:val="0"/>
          <w:i w:val="0"/>
          <w:color w:val="64748B"/>
          <w:sz w:val="16"/>
        </w:rPr>
        <w:t xml:space="preserve">[2026-06-14 17:32:07] </w:t>
      </w:r>
      <w:r>
        <w:rPr>
          <w:b/>
          <w:i w:val="0"/>
          <w:color w:val="1F6FEB"/>
          <w:sz w:val="16"/>
        </w:rPr>
        <w:t xml:space="preserve">EQ18_enq1_v2 </w:t>
      </w:r>
      <w:r>
        <w:rPr>
          <w:b w:val="0"/>
          <w:i w:val="0"/>
          <w:color w:val="64748B"/>
          <w:sz w:val="16"/>
        </w:rPr>
        <w:t xml:space="preserve">sur s09Fq03 : </w:t>
      </w:r>
      <w:r>
        <w:rPr>
          <w:b w:val="0"/>
          <w:i w:val="0"/>
          <w:sz w:val="17"/>
        </w:rPr>
        <w:t>"il a acheté des écouteurs à 1000f "</w:t>
      </w:r>
    </w:p>
    <w:p>
      <w:pPr>
        <w:pStyle w:val="ListBullet"/>
      </w:pPr>
      <w:r>
        <w:rPr>
          <w:b w:val="0"/>
          <w:i w:val="0"/>
          <w:color w:val="64748B"/>
          <w:sz w:val="16"/>
        </w:rPr>
        <w:t xml:space="preserve">[2026-06-14 17:34:04] </w:t>
      </w:r>
      <w:r>
        <w:rPr>
          <w:b/>
          <w:i w:val="0"/>
          <w:color w:val="1F6FEB"/>
          <w:sz w:val="16"/>
        </w:rPr>
        <w:t xml:space="preserve">EQ18_enq1_v2 </w:t>
      </w:r>
      <w:r>
        <w:rPr>
          <w:b w:val="0"/>
          <w:i w:val="0"/>
          <w:color w:val="64748B"/>
          <w:sz w:val="16"/>
        </w:rPr>
        <w:t xml:space="preserve">sur s07bq03a_1 : </w:t>
      </w:r>
      <w:r>
        <w:rPr>
          <w:b w:val="0"/>
          <w:i w:val="0"/>
          <w:sz w:val="17"/>
        </w:rPr>
        <w:t>"Oui je confirme "</w:t>
      </w:r>
    </w:p>
    <w:p>
      <w:pPr>
        <w:pStyle w:val="ListBullet"/>
      </w:pPr>
      <w:r>
        <w:rPr>
          <w:b w:val="0"/>
          <w:i w:val="0"/>
          <w:color w:val="64748B"/>
          <w:sz w:val="16"/>
        </w:rPr>
        <w:t xml:space="preserve">[2026-06-14 17:34:45] </w:t>
      </w:r>
      <w:r>
        <w:rPr>
          <w:b/>
          <w:i w:val="0"/>
          <w:color w:val="1F6FEB"/>
          <w:sz w:val="16"/>
        </w:rPr>
        <w:t xml:space="preserve">EQ18_enq1_v2 </w:t>
      </w:r>
      <w:r>
        <w:rPr>
          <w:b w:val="0"/>
          <w:i w:val="0"/>
          <w:color w:val="64748B"/>
          <w:sz w:val="16"/>
        </w:rPr>
        <w:t xml:space="preserve">sur s07bq08_2 : </w:t>
      </w:r>
      <w:r>
        <w:rPr>
          <w:b w:val="0"/>
          <w:i w:val="0"/>
          <w:sz w:val="17"/>
        </w:rPr>
        <w:t>Oui un cube de Maggi coûte 50f</w:t>
      </w:r>
    </w:p>
    <w:p>
      <w:pPr>
        <w:pStyle w:val="ListBullet"/>
      </w:pPr>
      <w:r>
        <w:rPr>
          <w:b w:val="0"/>
          <w:i w:val="0"/>
          <w:color w:val="64748B"/>
          <w:sz w:val="16"/>
        </w:rPr>
        <w:t xml:space="preserve">[2026-06-14 17:35:07] </w:t>
      </w:r>
      <w:r>
        <w:rPr>
          <w:b/>
          <w:i w:val="0"/>
          <w:color w:val="1F6FEB"/>
          <w:sz w:val="16"/>
        </w:rPr>
        <w:t xml:space="preserve">EQ18_enq1_v2 </w:t>
      </w:r>
      <w:r>
        <w:rPr>
          <w:b w:val="0"/>
          <w:i w:val="0"/>
          <w:color w:val="64748B"/>
          <w:sz w:val="16"/>
        </w:rPr>
        <w:t xml:space="preserve">sur s07bq08_2 : </w:t>
      </w:r>
      <w:r>
        <w:rPr>
          <w:b w:val="0"/>
          <w:i w:val="0"/>
          <w:sz w:val="17"/>
        </w:rPr>
        <w:t>il a acheté le thé à 100f</w:t>
      </w:r>
    </w:p>
    <w:p>
      <w:pPr>
        <w:pStyle w:val="ListBullet"/>
      </w:pPr>
      <w:r>
        <w:rPr>
          <w:b w:val="0"/>
          <w:i w:val="0"/>
          <w:color w:val="64748B"/>
          <w:sz w:val="16"/>
        </w:rPr>
        <w:t xml:space="preserve">[2026-06-14 17:35:59] </w:t>
      </w:r>
      <w:r>
        <w:rPr>
          <w:b/>
          <w:i w:val="0"/>
          <w:color w:val="1F6FEB"/>
          <w:sz w:val="16"/>
        </w:rPr>
        <w:t xml:space="preserve">EQ18_enq1_v2 </w:t>
      </w:r>
      <w:r>
        <w:rPr>
          <w:b w:val="0"/>
          <w:i w:val="0"/>
          <w:color w:val="64748B"/>
          <w:sz w:val="16"/>
        </w:rPr>
        <w:t xml:space="preserve">sur s17q09 : </w:t>
      </w:r>
      <w:r>
        <w:rPr>
          <w:b w:val="0"/>
          <w:i w:val="0"/>
          <w:sz w:val="17"/>
        </w:rPr>
        <w:t>oui je confirme il a acheté sa mouton a 37000f</w:t>
      </w:r>
    </w:p>
    <w:p>
      <w:pPr>
        <w:pStyle w:val="ListBullet"/>
      </w:pPr>
      <w:r>
        <w:rPr>
          <w:b w:val="0"/>
          <w:i w:val="0"/>
          <w:color w:val="64748B"/>
          <w:sz w:val="16"/>
        </w:rPr>
        <w:t xml:space="preserve">[2026-06-14 17:37:09] </w:t>
      </w:r>
      <w:r>
        <w:rPr>
          <w:b/>
          <w:i w:val="0"/>
          <w:color w:val="1F6FEB"/>
          <w:sz w:val="16"/>
        </w:rPr>
        <w:t xml:space="preserve">EQ18_enq1_v2 </w:t>
      </w:r>
      <w:r>
        <w:rPr>
          <w:b w:val="0"/>
          <w:i w:val="0"/>
          <w:color w:val="64748B"/>
          <w:sz w:val="16"/>
        </w:rPr>
        <w:t xml:space="preserve">sur s07bq03a_2 : </w:t>
      </w:r>
      <w:r>
        <w:rPr>
          <w:b w:val="0"/>
          <w:i w:val="0"/>
          <w:sz w:val="17"/>
        </w:rPr>
        <w:t>"oui je confirme "</w:t>
      </w:r>
    </w:p>
    <w:p>
      <w:pPr>
        <w:pStyle w:val="ListBullet"/>
      </w:pPr>
      <w:r>
        <w:rPr>
          <w:b w:val="0"/>
          <w:i w:val="0"/>
          <w:color w:val="64748B"/>
          <w:sz w:val="16"/>
        </w:rPr>
        <w:t xml:space="preserve">[2026-06-15 20:17:58] </w:t>
      </w:r>
      <w:r>
        <w:rPr>
          <w:b/>
          <w:i w:val="0"/>
          <w:color w:val="1F6FEB"/>
          <w:sz w:val="16"/>
        </w:rPr>
        <w:t xml:space="preserve">EQ18_enq1_v2 </w:t>
      </w:r>
      <w:r>
        <w:rPr>
          <w:b w:val="0"/>
          <w:i w:val="0"/>
          <w:color w:val="64748B"/>
          <w:sz w:val="16"/>
        </w:rPr>
        <w:t xml:space="preserve">sur s00q29 : </w:t>
      </w:r>
      <w:r>
        <w:rPr>
          <w:b w:val="0"/>
          <w:i w:val="0"/>
          <w:sz w:val="17"/>
        </w:rPr>
        <w:t>"oui je confirme "</w:t>
      </w:r>
    </w:p>
    <w:p>
      <w:pPr>
        <w:pStyle w:val="ListBullet"/>
      </w:pPr>
      <w:r>
        <w:rPr>
          <w:b w:val="0"/>
          <w:i w:val="0"/>
          <w:color w:val="64748B"/>
          <w:sz w:val="16"/>
        </w:rPr>
        <w:t xml:space="preserve">[2026-06-15 20:23:18] </w:t>
      </w:r>
      <w:r>
        <w:rPr>
          <w:b/>
          <w:i w:val="0"/>
          <w:color w:val="1F6FEB"/>
          <w:sz w:val="16"/>
        </w:rPr>
        <w:t xml:space="preserve">EQ18_enq1_v2 </w:t>
      </w:r>
      <w:r>
        <w:rPr>
          <w:b w:val="0"/>
          <w:i w:val="0"/>
          <w:color w:val="64748B"/>
          <w:sz w:val="16"/>
        </w:rPr>
        <w:t xml:space="preserve">sur s02q25 : </w:t>
      </w:r>
      <w:r>
        <w:rPr>
          <w:b w:val="0"/>
          <w:i w:val="0"/>
          <w:sz w:val="17"/>
        </w:rPr>
        <w:t>oui je confime</w:t>
      </w:r>
    </w:p>
    <w:p>
      <w:pPr>
        <w:pStyle w:val="ListBullet"/>
      </w:pPr>
      <w:r>
        <w:rPr>
          <w:b w:val="0"/>
          <w:i w:val="0"/>
          <w:color w:val="64748B"/>
          <w:sz w:val="16"/>
        </w:rPr>
        <w:t xml:space="preserve">[2026-06-15 20:26:09] </w:t>
      </w:r>
      <w:r>
        <w:rPr>
          <w:b/>
          <w:i w:val="0"/>
          <w:color w:val="1F6FEB"/>
          <w:sz w:val="16"/>
        </w:rPr>
        <w:t xml:space="preserve">EQ18_enq1_v2 </w:t>
      </w:r>
      <w:r>
        <w:rPr>
          <w:b w:val="0"/>
          <w:i w:val="0"/>
          <w:color w:val="64748B"/>
          <w:sz w:val="16"/>
        </w:rPr>
        <w:t xml:space="preserve">sur s09Bq03 : </w:t>
      </w:r>
      <w:r>
        <w:rPr>
          <w:b w:val="0"/>
          <w:i w:val="0"/>
          <w:sz w:val="17"/>
        </w:rPr>
        <w:t>"oui je confirme "</w:t>
      </w:r>
    </w:p>
    <w:p>
      <w:pPr>
        <w:pStyle w:val="ListBullet"/>
      </w:pPr>
      <w:r>
        <w:rPr>
          <w:b w:val="0"/>
          <w:i w:val="0"/>
          <w:color w:val="64748B"/>
          <w:sz w:val="16"/>
        </w:rPr>
        <w:t xml:space="preserve">[2026-06-15 20:26:35] </w:t>
      </w:r>
      <w:r>
        <w:rPr>
          <w:b/>
          <w:i w:val="0"/>
          <w:color w:val="1F6FEB"/>
          <w:sz w:val="16"/>
        </w:rPr>
        <w:t xml:space="preserve">EQ18_enq1_v2 </w:t>
      </w:r>
      <w:r>
        <w:rPr>
          <w:b w:val="0"/>
          <w:i w:val="0"/>
          <w:color w:val="64748B"/>
          <w:sz w:val="16"/>
        </w:rPr>
        <w:t xml:space="preserve">sur s09Cq03 : </w:t>
      </w:r>
      <w:r>
        <w:rPr>
          <w:b w:val="0"/>
          <w:i w:val="0"/>
          <w:sz w:val="17"/>
        </w:rPr>
        <w:t>"oui je confirme "</w:t>
      </w:r>
    </w:p>
    <w:p>
      <w:pPr>
        <w:pStyle w:val="ListBullet"/>
      </w:pPr>
      <w:r>
        <w:rPr>
          <w:b w:val="0"/>
          <w:i w:val="0"/>
          <w:color w:val="64748B"/>
          <w:sz w:val="16"/>
        </w:rPr>
        <w:t xml:space="preserve">[2026-06-15 20:27:35] </w:t>
      </w:r>
      <w:r>
        <w:rPr>
          <w:b/>
          <w:i w:val="0"/>
          <w:color w:val="1F6FEB"/>
          <w:sz w:val="16"/>
        </w:rPr>
        <w:t xml:space="preserve">EQ18_enq1_v2 </w:t>
      </w:r>
      <w:r>
        <w:rPr>
          <w:b w:val="0"/>
          <w:i w:val="0"/>
          <w:color w:val="64748B"/>
          <w:sz w:val="16"/>
        </w:rPr>
        <w:t xml:space="preserve">sur s09Fq03 : </w:t>
      </w:r>
      <w:r>
        <w:rPr>
          <w:b w:val="0"/>
          <w:i w:val="0"/>
          <w:sz w:val="17"/>
        </w:rPr>
        <w:t>"oui je confirme "</w:t>
      </w:r>
    </w:p>
    <w:p>
      <w:pPr>
        <w:pStyle w:val="ListBullet"/>
      </w:pPr>
      <w:r>
        <w:rPr>
          <w:b w:val="0"/>
          <w:i w:val="0"/>
          <w:color w:val="64748B"/>
          <w:sz w:val="16"/>
        </w:rPr>
        <w:t xml:space="preserve">[2026-06-15 20:28:21] </w:t>
      </w:r>
      <w:r>
        <w:rPr>
          <w:b/>
          <w:i w:val="0"/>
          <w:color w:val="1F6FEB"/>
          <w:sz w:val="16"/>
        </w:rPr>
        <w:t xml:space="preserve">EQ18_enq1_v2 </w:t>
      </w:r>
      <w:r>
        <w:rPr>
          <w:b w:val="0"/>
          <w:i w:val="0"/>
          <w:color w:val="64748B"/>
          <w:sz w:val="16"/>
        </w:rPr>
        <w:t xml:space="preserve">sur s11q19 : </w:t>
      </w:r>
      <w:r>
        <w:rPr>
          <w:b w:val="0"/>
          <w:i w:val="0"/>
          <w:sz w:val="17"/>
        </w:rPr>
        <w:t>"oui je confirme "</w:t>
      </w:r>
    </w:p>
    <w:p>
      <w:pPr>
        <w:pStyle w:val="ListBullet"/>
      </w:pPr>
      <w:r>
        <w:rPr>
          <w:b w:val="0"/>
          <w:i w:val="0"/>
          <w:color w:val="64748B"/>
          <w:sz w:val="16"/>
        </w:rPr>
        <w:t xml:space="preserve">[2026-06-15 20:28:58] </w:t>
      </w:r>
      <w:r>
        <w:rPr>
          <w:b/>
          <w:i w:val="0"/>
          <w:color w:val="1F6FEB"/>
          <w:sz w:val="16"/>
        </w:rPr>
        <w:t xml:space="preserve">EQ18_enq1_v2 </w:t>
      </w:r>
      <w:r>
        <w:rPr>
          <w:b w:val="0"/>
          <w:i w:val="0"/>
          <w:color w:val="64748B"/>
          <w:sz w:val="16"/>
        </w:rPr>
        <w:t xml:space="preserve">sur s19q09 : </w:t>
      </w:r>
      <w:r>
        <w:rPr>
          <w:b w:val="0"/>
          <w:i w:val="0"/>
          <w:sz w:val="17"/>
        </w:rPr>
        <w:t>"oui je confirme "</w:t>
      </w:r>
    </w:p>
    <w:p>
      <w:pPr>
        <w:pStyle w:val="ListBullet"/>
      </w:pPr>
      <w:r>
        <w:rPr>
          <w:b w:val="0"/>
          <w:i w:val="0"/>
          <w:color w:val="64748B"/>
          <w:sz w:val="16"/>
        </w:rPr>
        <w:t xml:space="preserve">[2026-06-15 20:30:26] </w:t>
      </w:r>
      <w:r>
        <w:rPr>
          <w:b/>
          <w:i w:val="0"/>
          <w:color w:val="1F6FEB"/>
          <w:sz w:val="16"/>
        </w:rPr>
        <w:t xml:space="preserve">EQ18_enq1_v2 </w:t>
      </w:r>
      <w:r>
        <w:rPr>
          <w:b w:val="0"/>
          <w:i w:val="0"/>
          <w:color w:val="64748B"/>
          <w:sz w:val="16"/>
        </w:rPr>
        <w:t xml:space="preserve">sur s11q57 : </w:t>
      </w:r>
      <w:r>
        <w:rPr>
          <w:b w:val="0"/>
          <w:i w:val="0"/>
          <w:sz w:val="17"/>
        </w:rPr>
        <w:t>"oui je confirme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