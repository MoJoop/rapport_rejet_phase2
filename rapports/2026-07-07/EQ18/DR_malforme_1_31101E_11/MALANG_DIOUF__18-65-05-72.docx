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Eveline Coumba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Ithir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Eveline Coumba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Ithir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