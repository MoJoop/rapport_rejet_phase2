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SIDIBE a eu est ARTROSE,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SIDIBE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KORKA DIALLO, prière de reprendre la section agriculture du ménage MAMADOU KORKA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