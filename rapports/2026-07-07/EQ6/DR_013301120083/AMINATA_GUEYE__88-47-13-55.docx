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88-47-13-55</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88-47-13-55</w:t>
            </w:r>
          </w:p>
        </w:tc>
        <w:tc>
          <w:tcPr>
            <w:tcW w:type="dxa" w:w="3551"/>
            <w:shd w:fill="F8FAFC"/>
          </w:tcPr>
          <w:p>
            <w:r>
              <w:rPr>
                <w:b w:val="0"/>
                <w:i w:val="0"/>
                <w:color w:val="64748B"/>
                <w:sz w:val="14"/>
              </w:rPr>
              <w:t>CHEF DE MÉNAGE</w:t>
              <w:br/>
            </w:r>
            <w:r>
              <w:rPr>
                <w:b/>
                <w:i w:val="0"/>
                <w:sz w:val="18"/>
              </w:rPr>
              <w:t>MODOU DIOUM</w:t>
            </w:r>
          </w:p>
        </w:tc>
      </w:tr>
      <w:tr>
        <w:tc>
          <w:tcPr>
            <w:tcW w:type="dxa" w:w="3551"/>
            <w:shd w:fill="F8FAFC"/>
          </w:tcPr>
          <w:p>
            <w:r>
              <w:rPr>
                <w:b w:val="0"/>
                <w:i w:val="0"/>
                <w:color w:val="64748B"/>
                <w:sz w:val="14"/>
              </w:rPr>
              <w:t>TÉLÉPHONE CM</w:t>
              <w:br/>
            </w:r>
            <w:r>
              <w:rPr>
                <w:b/>
                <w:i w:val="0"/>
                <w:sz w:val="18"/>
              </w:rPr>
              <w:t>77 520 30 25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2026-07-06T15:16:53</w:t>
            </w:r>
          </w:p>
        </w:tc>
      </w:tr>
    </w:tbl>
    <w:p/>
    <w:p>
      <w:r>
        <w:rPr>
          <w:b/>
          <w:i w:val="0"/>
          <w:color w:val="1F6FEB"/>
          <w:sz w:val="22"/>
        </w:rPr>
        <w:t>⚠ INCOHÉRENCES À CORRIGER (331)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COUMBA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AMDY DIOUM) , prière de renseigner toutes les questions liées à  AMDY DIOUM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OMAR DIOUM) , prière de renseigner toutes les questions liées à  OMAR DIOUM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IBOU THIAM) , prière de renseigner toutes les questions liées à  IBOU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MAME FATOU DIOUM) , prière de renseigner toutes les questions liées à  MAME FATOU DIOUM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TABARA DIOP) , prière de renseigner toutes les questions liées à  TABARA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KHADY DIAGNE) , prière de renseigner toutes les questions liées à  KHADY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SAI DIAGNE) , prière de renseigner toutes les questions liées à  SAI DIAGNE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AMDY DIOUM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AMDY DIOUM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MODOU DIOUM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MODOU DIOUM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OMAR DIOUM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OMAR DIOUM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AMDY DIOUM , prière de renseignés toutes les questions liées à AMDY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AMINATA GUEYE , prière de renseignés toutes les questions liées à AMINATA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MAGUETTE DIOUM , prière de renseignés toutes les questions liées à MAGUETTE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MAME COUMBA GUEYE , prière de renseignés toutes les questions liées à MAME COUMBA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MODOU DIOUM , prière de renseignés toutes les questions liées à MODOU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OMAR DIOUM , prière de renseignés toutes les questions liées à OMAR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ARAME DIOUM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AMDY DIOUM ), prière de renseignés toutes les questions liées à ( AMDY DIOUM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GUEYE ), prière de renseignés toutes les questions liées à ( AMINATA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DIOUM ), prière de renseignés toutes les questions liées à ( MAGUETTE DIOUM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COUMBA GUEYE ), prière de renseignés toutes les questions liées à ( MAME COUMBA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DIOUM ), prière de renseignés toutes les questions liées à ( MODOU DIOUM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GUEYE ), prière de renseignés toutes les questions liées à ( MOUSTAPHA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DIOUM ), prière de renseignés toutes les questions liées à ( OMAR DIOUM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ARAME DIOUM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ARAME DIOUM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DIOUM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AMDY DIOUM ), prière de renseignés toutes les questions liées à ( AMDY DIOUM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GUEYE ), prière de renseignés toutes les questions liées à ( AMINATA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DIOUM ), prière de renseignés toutes les questions liées à ( MAGUETTE DIOUM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COUMBA GUEYE ), prière de renseignés toutes les questions liées à ( MAME COUMBA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DIOUM ), prière de renseignés toutes les questions liées à ( MODOU DIOUM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DIOUM ), prière de renseignés toutes les questions liées à ( OMAR DIOUM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ABSSA DIOUM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ABSSA DIOUM ), prière de renseignés toutes les questions liées à ( ABSSA DIOUM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AMDY DIOUM , prière de renseignés toutes les questions liées à ( AMDY DIOUM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ARAME DIOUM , prière de renseignés toutes les questions liées à ( ARAME DIOUM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MAGUETTE DIOUM , prière de renseignés toutes les questions liées à ( MAGUETTE DIOUM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MODOU DIOUM , prière de renseignés toutes les questions liées à ( MODOU DIOUM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OMAR DIOUM , prière de renseignés toutes les questions liées à ( OMAR DIOUM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AMDY DIOUM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AMDY DIOUM ), prière de renseignés toutes les questions liées à ( AMDY DIOUM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ARAME DIOUM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DIOUM ), prière de renseignés toutes les questions liées à ( ARAME DIOUM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MAGUETTE DIOUM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DIOUM ), prière de renseignés toutes les questions liées à ( MAGUETTE DIOUM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MODOU DIOUM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DIOUM ), prière de renseignés toutes les questions liées à ( MODOU DIOUM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OMAR DIOUM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DIOUM ), prière de renseignés toutes les questions liées à ( OMAR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AMDY DIOUM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AMDY DIOUM ), prière de renseignés toutes les questions liées à ( AMDY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GUEYE ), prière de renseignés toutes les questions liées à ( AMINATA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DIOUM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DIOUM ), prière de renseignés toutes les questions liées à ( ARAME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MAGUETTE DIOUM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DIOUM ), prière de renseignés toutes les questions liées à ( MAGUETTE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COUMBA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COUMBA GUEYE ), prière de renseignés toutes les questions liées à ( MAME COUMBA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DIOUM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DIOUM ), prière de renseignés toutes les questions liées à ( MODOU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GUEYE ), prière de renseignés toutes les questions liées à ( MOUSTAPHA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DIOUM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DIOUM ), prière de renseignés toutes les questions liées à ( OMAR DIOUM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MODOU  DIOUM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MODOU  DIOUM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ABSSA DIOUM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