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36-38-42-27</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36-38-42-27</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77 444 50 05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2026-07-06T11:16:40</w:t>
            </w:r>
          </w:p>
        </w:tc>
      </w:tr>
    </w:tbl>
    <w:p/>
    <w:p>
      <w:r>
        <w:rPr>
          <w:b/>
          <w:i w:val="0"/>
          <w:color w:val="1F6FEB"/>
          <w:sz w:val="22"/>
        </w:rPr>
        <w:t>⚠ INCOHÉRENCES À CORRIGER (217)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ndiaye1) , prière de renseigner toutes les questions liées à  omar ndiaye1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ndiaye) , prière de renseigner toutes les questions liées à  moustapha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diagne diffère de celui donné par ndeye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ndeye gningue ou l'année à laquelle ndeye gningue a fréquenté l'école pour la dernière fois (9999) le dernier diplome de ndeye gningue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gningue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omar ndiaye1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sadekh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ndiaye1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diop , prière de renseignés toutes les questions liées à aminata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ndiaye n'a pas été à l'école entre 2024/2025 est ne voulait plus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momar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gningue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ndiaye a eu est boutons sur le corps,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aminata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ndiaye ), prière de renseignés toutes les questions liées à ( babacar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mamy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mamy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mamy fall ), prière de renseignés toutes les questions liées à ( mamy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gningue ), prière de renseignés toutes les questions liées à ( ndeye gningue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ndiaye ), prière de renseignés toutes les questions liées à ( moustapha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(477000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(725000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elle est tailleur n'a pas fonctionné tout le temps au cours des 12 derniers mois est etait en etat de grossesse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ndiaye qui fréquente 3ème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gningue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6 ans.</w:t>
            </w:r>
          </w:p>
        </w:tc>
      </w:tr>
    </w:tbl>
    <w:p/>
    <w:p>
      <w:r>
        <w:rPr>
          <w:b/>
          <w:i w:val="0"/>
          <w:color w:val="1F6FEB"/>
          <w:sz w:val="22"/>
        </w:rPr>
        <w:t>💬 COMMENTAIRES SUPERVISEUR / ENQUÊTEUR (3)</w:t>
      </w:r>
    </w:p>
    <w:p>
      <w:pPr>
        <w:pStyle w:val="ListBullet"/>
      </w:pPr>
      <w:r>
        <w:rPr>
          <w:b w:val="0"/>
          <w:i w:val="0"/>
          <w:color w:val="64748B"/>
          <w:sz w:val="16"/>
        </w:rPr>
        <w:t xml:space="preserve">[2026-07-06 17:13:37] </w:t>
      </w:r>
      <w:r>
        <w:rPr>
          <w:b/>
          <w:i w:val="0"/>
          <w:color w:val="1F6FEB"/>
          <w:sz w:val="16"/>
        </w:rPr>
        <w:t xml:space="preserve">EQ6_enq2_v2 </w:t>
      </w:r>
      <w:r>
        <w:rPr>
          <w:b w:val="0"/>
          <w:i w:val="0"/>
          <w:color w:val="64748B"/>
          <w:sz w:val="16"/>
        </w:rPr>
        <w:t xml:space="preserve">sur s03q14 : </w:t>
      </w:r>
      <w:r>
        <w:rPr>
          <w:b w:val="0"/>
          <w:i w:val="0"/>
          <w:sz w:val="17"/>
        </w:rPr>
        <w:t>gratuitement c’est un parent</w:t>
      </w:r>
    </w:p>
    <w:p>
      <w:pPr>
        <w:pStyle w:val="ListBullet"/>
      </w:pPr>
      <w:r>
        <w:rPr>
          <w:b w:val="0"/>
          <w:i w:val="0"/>
          <w:color w:val="64748B"/>
          <w:sz w:val="16"/>
        </w:rPr>
        <w:t xml:space="preserve">[2026-07-06 19:17:49] </w:t>
      </w:r>
      <w:r>
        <w:rPr>
          <w:b/>
          <w:i w:val="0"/>
          <w:color w:val="1F6FEB"/>
          <w:sz w:val="16"/>
        </w:rPr>
        <w:t xml:space="preserve">EQ6_enq2_v2 </w:t>
      </w:r>
      <w:r>
        <w:rPr>
          <w:b w:val="0"/>
          <w:i w:val="0"/>
          <w:color w:val="64748B"/>
          <w:sz w:val="16"/>
        </w:rPr>
        <w:t xml:space="preserve">sur s04q33 : </w:t>
      </w:r>
      <w:r>
        <w:rPr>
          <w:b w:val="0"/>
          <w:i w:val="0"/>
          <w:sz w:val="17"/>
        </w:rPr>
        <w:t>elle est malvoyante</w:t>
      </w:r>
    </w:p>
    <w:p>
      <w:pPr>
        <w:pStyle w:val="ListBullet"/>
      </w:pPr>
      <w:r>
        <w:rPr>
          <w:b w:val="0"/>
          <w:i w:val="0"/>
          <w:color w:val="64748B"/>
          <w:sz w:val="16"/>
        </w:rPr>
        <w:t xml:space="preserve">[2026-07-07 00:00:19] </w:t>
      </w:r>
      <w:r>
        <w:rPr>
          <w:b/>
          <w:i w:val="0"/>
          <w:color w:val="1F6FEB"/>
          <w:sz w:val="16"/>
        </w:rPr>
        <w:t xml:space="preserve">EQ6_enq2_v2 </w:t>
      </w:r>
      <w:r>
        <w:rPr>
          <w:b w:val="0"/>
          <w:i w:val="0"/>
          <w:color w:val="64748B"/>
          <w:sz w:val="16"/>
        </w:rPr>
        <w:t xml:space="preserve">sur s07bq03a_1 : </w:t>
      </w:r>
      <w:r>
        <w:rPr>
          <w:b w:val="0"/>
          <w:i w:val="0"/>
          <w:sz w:val="17"/>
        </w:rPr>
        <w:t>c’est des sachets de 250g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