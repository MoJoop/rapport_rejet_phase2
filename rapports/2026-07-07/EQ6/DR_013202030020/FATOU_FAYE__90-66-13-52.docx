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(439000 Fcfa) de djibril waly keita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(n°10) — Dépense d'éducation de 534 000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[2026-06-22 22:49:29] </w:t>
      </w:r>
      <w:r>
        <w:rPr>
          <w:b/>
          <w:i w:val="0"/>
          <w:color w:val="1F6FEB"/>
          <w:sz w:val="16"/>
        </w:rPr>
        <w:t xml:space="preserve">EQ6_enq2_v2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[2026-06-22 22:52:08] </w:t>
      </w:r>
      <w:r>
        <w:rPr>
          <w:b/>
          <w:i w:val="0"/>
          <w:color w:val="1F6FEB"/>
          <w:sz w:val="16"/>
        </w:rPr>
        <w:t xml:space="preserve">EQ6_enq2_v2 </w:t>
      </w:r>
      <w:r>
        <w:rPr>
          <w:b w:val="0"/>
          <w:i w:val="0"/>
          <w:color w:val="64748B"/>
          <w:sz w:val="16"/>
        </w:rPr>
        <w:t xml:space="preserve">sur s07bq03a_1 : </w:t>
      </w:r>
      <w:r>
        <w:rPr>
          <w:b w:val="0"/>
          <w:i w:val="0"/>
          <w:sz w:val="17"/>
        </w:rPr>
        <w:t>en plus il yavait la tete du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