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00-30-65-63</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00-30-65-63</w:t>
            </w:r>
          </w:p>
        </w:tc>
        <w:tc>
          <w:tcPr>
            <w:tcW w:type="dxa" w:w="3551"/>
            <w:shd w:fill="F8FAFC"/>
          </w:tcPr>
          <w:p>
            <w:r>
              <w:rPr>
                <w:b w:val="0"/>
                <w:i w:val="0"/>
                <w:color w:val="64748B"/>
                <w:sz w:val="14"/>
              </w:rPr>
              <w:t>CHEF DE MÉNAGE</w:t>
              <w:br/>
            </w:r>
            <w:r>
              <w:rPr>
                <w:b/>
                <w:i w:val="0"/>
                <w:sz w:val="18"/>
              </w:rPr>
              <w:t>MAMADOU DIOP</w:t>
            </w:r>
          </w:p>
        </w:tc>
      </w:tr>
      <w:tr>
        <w:tc>
          <w:tcPr>
            <w:tcW w:type="dxa" w:w="3551"/>
            <w:shd w:fill="F8FAFC"/>
          </w:tcPr>
          <w:p>
            <w:r>
              <w:rPr>
                <w:b w:val="0"/>
                <w:i w:val="0"/>
                <w:color w:val="64748B"/>
                <w:sz w:val="14"/>
              </w:rPr>
              <w:t>TÉLÉPHONE CM</w:t>
              <w:br/>
            </w:r>
            <w:r>
              <w:rPr>
                <w:b/>
                <w:i w:val="0"/>
                <w:sz w:val="18"/>
              </w:rPr>
              <w:t>77 651 28 55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2026-06-30T13:42:55</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AICHA DIOP) , prière de renseigner toutes les questions liées à  AICHA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LAMINE  DIOP) , prière de renseigner toutes les questions liées à  LAMINE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DEDE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DEDE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KAHLA FALL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FILS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FILS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VICTOR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VICTOR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DIOP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SALLA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SAWLOU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OULIMATA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DIOP diffère de celui donné par ABDOURAHMANE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PAPA SALLA DIOP qui fréquente 3ème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KAHLA FALL DIOP s'est consulté la première fois pour cette maladie (Fièvre/Paludisme) chez un médecin généraliste et vous dites que  KAHLA FALL DIOP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Moyen de Jus de fruits type 1 (orange, ananas, bissap, gingembre, jus de cajou,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DEDE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KAHLA FALL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VICTOR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DIOP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SALLA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OUSMANE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OUSMANE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KHABY KONATE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OULIMATA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DIOP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DIAGNE bénéficié de cette formation est DELEGUE MEDICAL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ROUGUI DIOP qui fréquente 1ére année de Maternelle  est de 0 FCFA, ROUGUI DIOP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KHADY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OULIMATA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ABDOURAHMANE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(400000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(600000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(1905000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(1905000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DIOP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DIOP, prière de reprendre la section agriculture du ménage MAMADOU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ABY DIOP est un Educateurs de la petite enfance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KHADY DIAGNE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OUSMANE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palme brute consommée  par le ménage semble très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[2026-07-03 15:59:04] </w:t>
      </w:r>
      <w:r>
        <w:rPr>
          <w:b/>
          <w:i w:val="0"/>
          <w:color w:val="1F6FEB"/>
          <w:sz w:val="16"/>
        </w:rPr>
        <w:t xml:space="preserve">EQ6_enq3_v2 </w:t>
      </w:r>
      <w:r>
        <w:rPr>
          <w:b w:val="0"/>
          <w:i w:val="0"/>
          <w:color w:val="64748B"/>
          <w:sz w:val="16"/>
        </w:rPr>
        <w:t xml:space="preserve">sur s07bq03a_2 : </w:t>
      </w:r>
      <w:r>
        <w:rPr>
          <w:b w:val="0"/>
          <w:i w:val="0"/>
          <w:sz w:val="17"/>
        </w:rPr>
        <w:t>JUS LOCAL</w:t>
      </w:r>
    </w:p>
    <w:p>
      <w:pPr>
        <w:pStyle w:val="ListBullet"/>
      </w:pPr>
      <w:r>
        <w:rPr>
          <w:b w:val="0"/>
          <w:i w:val="0"/>
          <w:color w:val="64748B"/>
          <w:sz w:val="16"/>
        </w:rPr>
        <w:t xml:space="preserve">[2026-07-03 16:14:52] </w:t>
      </w:r>
      <w:r>
        <w:rPr>
          <w:b/>
          <w:i w:val="0"/>
          <w:color w:val="1F6FEB"/>
          <w:sz w:val="16"/>
        </w:rPr>
        <w:t xml:space="preserve">EQ6_enq3_v2 </w:t>
      </w:r>
      <w:r>
        <w:rPr>
          <w:b w:val="0"/>
          <w:i w:val="0"/>
          <w:color w:val="64748B"/>
          <w:sz w:val="16"/>
        </w:rPr>
        <w:t xml:space="preserve">sur s07bq03a_1 : </w:t>
      </w:r>
      <w:r>
        <w:rPr>
          <w:b w:val="0"/>
          <w:i w:val="0"/>
          <w:sz w:val="17"/>
        </w:rPr>
        <w:t>BEURRE</w:t>
      </w:r>
    </w:p>
    <w:p>
      <w:pPr>
        <w:pStyle w:val="ListBullet"/>
      </w:pPr>
      <w:r>
        <w:rPr>
          <w:b w:val="0"/>
          <w:i w:val="0"/>
          <w:color w:val="64748B"/>
          <w:sz w:val="16"/>
        </w:rPr>
        <w:t xml:space="preserve">[2026-07-03 16:29:09] </w:t>
      </w:r>
      <w:r>
        <w:rPr>
          <w:b/>
          <w:i w:val="0"/>
          <w:color w:val="1F6FEB"/>
          <w:sz w:val="16"/>
        </w:rPr>
        <w:t xml:space="preserve">EQ6_enq3_v2 </w:t>
      </w:r>
      <w:r>
        <w:rPr>
          <w:b w:val="0"/>
          <w:i w:val="0"/>
          <w:color w:val="64748B"/>
          <w:sz w:val="16"/>
        </w:rPr>
        <w:t xml:space="preserve">sur s07bq03a_2 : </w:t>
      </w:r>
      <w:r>
        <w:rPr>
          <w:b w:val="0"/>
          <w:i w:val="0"/>
          <w:sz w:val="17"/>
        </w:rPr>
        <w:t>125ml</w:t>
      </w:r>
    </w:p>
    <w:p>
      <w:pPr>
        <w:pStyle w:val="ListBullet"/>
      </w:pPr>
      <w:r>
        <w:rPr>
          <w:b w:val="0"/>
          <w:i w:val="0"/>
          <w:color w:val="64748B"/>
          <w:sz w:val="16"/>
        </w:rPr>
        <w:t xml:space="preserve">[2026-07-03 16:33:54] </w:t>
      </w:r>
      <w:r>
        <w:rPr>
          <w:b/>
          <w:i w:val="0"/>
          <w:color w:val="1F6FEB"/>
          <w:sz w:val="16"/>
        </w:rPr>
        <w:t xml:space="preserve">EQ6_enq3_v2 </w:t>
      </w:r>
      <w:r>
        <w:rPr>
          <w:b w:val="0"/>
          <w:i w:val="0"/>
          <w:color w:val="64748B"/>
          <w:sz w:val="16"/>
        </w:rPr>
        <w:t xml:space="preserve">sur s07bq03a_2 : </w:t>
      </w:r>
      <w:r>
        <w:rPr>
          <w:b w:val="0"/>
          <w:i w:val="0"/>
          <w:sz w:val="17"/>
        </w:rPr>
        <w:t>plus 2 sachet moyen a 400</w:t>
      </w:r>
    </w:p>
    <w:p>
      <w:pPr>
        <w:pStyle w:val="ListBullet"/>
      </w:pPr>
      <w:r>
        <w:rPr>
          <w:b w:val="0"/>
          <w:i w:val="0"/>
          <w:color w:val="64748B"/>
          <w:sz w:val="16"/>
        </w:rPr>
        <w:t xml:space="preserve">[2026-07-03 16:42:34] </w:t>
      </w:r>
      <w:r>
        <w:rPr>
          <w:b/>
          <w:i w:val="0"/>
          <w:color w:val="1F6FEB"/>
          <w:sz w:val="16"/>
        </w:rPr>
        <w:t xml:space="preserve">EQ6_enq3_v2 </w:t>
      </w:r>
      <w:r>
        <w:rPr>
          <w:b w:val="0"/>
          <w:i w:val="0"/>
          <w:color w:val="64748B"/>
          <w:sz w:val="16"/>
        </w:rPr>
        <w:t xml:space="preserve">sur s07bq06_1 : </w:t>
      </w:r>
      <w:r>
        <w:rPr>
          <w:b w:val="0"/>
          <w:i w:val="0"/>
          <w:sz w:val="17"/>
        </w:rPr>
        <w:t>VIANDE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