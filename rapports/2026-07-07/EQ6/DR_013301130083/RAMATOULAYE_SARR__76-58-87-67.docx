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76-58-87-67</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76-58-87-67</w:t>
            </w:r>
          </w:p>
        </w:tc>
        <w:tc>
          <w:tcPr>
            <w:tcW w:type="dxa" w:w="3551"/>
            <w:shd w:fill="F8FAFC"/>
          </w:tcPr>
          <w:p>
            <w:r>
              <w:rPr>
                <w:b w:val="0"/>
                <w:i w:val="0"/>
                <w:color w:val="64748B"/>
                <w:sz w:val="14"/>
              </w:rPr>
              <w:t>CHEF DE MÉNAGE</w:t>
              <w:br/>
            </w:r>
            <w:r>
              <w:rPr>
                <w:b/>
                <w:i w:val="0"/>
                <w:sz w:val="18"/>
              </w:rPr>
              <w:t>CONDY SARR</w:t>
            </w:r>
          </w:p>
        </w:tc>
      </w:tr>
      <w:tr>
        <w:tc>
          <w:tcPr>
            <w:tcW w:type="dxa" w:w="3551"/>
            <w:shd w:fill="F8FAFC"/>
          </w:tcPr>
          <w:p>
            <w:r>
              <w:rPr>
                <w:b w:val="0"/>
                <w:i w:val="0"/>
                <w:color w:val="64748B"/>
                <w:sz w:val="14"/>
              </w:rPr>
              <w:t>TÉLÉPHONE CM</w:t>
              <w:br/>
            </w:r>
            <w:r>
              <w:rPr>
                <w:b/>
                <w:i w:val="0"/>
                <w:sz w:val="18"/>
              </w:rPr>
              <w:t>77 578 57 61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2026-06-23T11:40:49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CONDY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FALILOU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SARR SIGA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NDIEME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MOUHAMAD ASSANE DAROSARR ou l'année à laquelle MOUHAMAD ASSANE DAROSARR a fréquenté l'école pour la dernière fois (.) le dernier diplome de MOUHAMAD ASSANE DAROSARR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KHAIRY BINTOU WAHAB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SIGA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SARR ou l'année à laquelle BABACAR SARR a fréquenté l'école pour la dernière fois (2023) le dernier diplome de BABACAR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SALIOU SOW ou l'année à laquelle SERIGNE SALIOU SOW a fréquenté l'école pour la dernière fois (2022) le dernier diplome de SERIGNE SALIOU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ALIOU COULIBALY ou l'année à laquelle ALIOU COULIBALY a fréquenté l'école pour la dernière fois (2021) le dernier diplome de ALIOU COULIBALY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ELHADJI NDIAYE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26200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CONDY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CONDY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FALILOU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ARAME DIEYE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ASSANE DAROSARR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NDIAYE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SARR SIGA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ASSANE DAROSARR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SARR SIGA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KHAIRY BINTOU WAHAB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SIGA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SARR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 NDIAYE SARR 2 bénéficié de cette formation est ADMINISTRATION ECONOMIE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ARAME DIEYE SARR qui fréquente 3ème année de Supérieur  est de 0 FCFA, MAME ARAME DIEYE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ARAME DIEYE SARR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ARAME DIEYE SARR est COOMUNICATION DIGITAL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NDIAYE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SIGA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KHAMSA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SALIOU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KHAMSA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(1008.065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CONDY SARR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(70000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(5000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CONDY SARR (6500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CONDY SARR, prière de reprendre la section agriculture du ménage CONDY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FATIME NDIAYE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SARR SIGA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 NDIAYE SARR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KHAMSA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(2000000)  avec l'âge du bien atteignant 1 ans.</w:t>
            </w:r>
          </w:p>
        </w:tc>
      </w:tr>
    </w:tbl>
    <w:p/>
    <w:p>
      <w:r>
        <w:rPr>
          <w:b/>
          <w:i w:val="0"/>
          <w:color w:val="1F6FEB"/>
          <w:sz w:val="22"/>
        </w:rPr>
        <w:t>💬 COMMENTAIRES SUPERVISEUR / ENQUÊTEUR (6)</w:t>
      </w:r>
    </w:p>
    <w:p>
      <w:pPr>
        <w:pStyle w:val="ListBullet"/>
      </w:pPr>
      <w:r>
        <w:rPr>
          <w:b w:val="0"/>
          <w:i w:val="0"/>
          <w:color w:val="64748B"/>
          <w:sz w:val="16"/>
        </w:rPr>
        <w:t xml:space="preserve">[2026-06-23 12:03:11] </w:t>
      </w:r>
      <w:r>
        <w:rPr>
          <w:b/>
          <w:i w:val="0"/>
          <w:color w:val="1F6FEB"/>
          <w:sz w:val="16"/>
        </w:rPr>
        <w:t xml:space="preserve">EQ6_enq3_v2 </w:t>
      </w:r>
      <w:r>
        <w:rPr>
          <w:b w:val="0"/>
          <w:i w:val="0"/>
          <w:color w:val="64748B"/>
          <w:sz w:val="16"/>
        </w:rPr>
        <w:t xml:space="preserve">sur s05q13 : </w:t>
      </w:r>
      <w:r>
        <w:rPr>
          <w:b w:val="0"/>
          <w:i w:val="0"/>
          <w:sz w:val="17"/>
        </w:rPr>
        <w:t>50000 POUR LES DELEGUE DE QUARTIER</w:t>
      </w:r>
    </w:p>
    <w:p>
      <w:pPr>
        <w:pStyle w:val="ListBullet"/>
      </w:pPr>
      <w:r>
        <w:rPr>
          <w:b w:val="0"/>
          <w:i w:val="0"/>
          <w:color w:val="64748B"/>
          <w:sz w:val="16"/>
        </w:rPr>
        <w:t xml:space="preserve">[2026-06-24 17:18:52]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09:09:16] </w:t>
      </w:r>
      <w:r>
        <w:rPr>
          <w:b/>
          <w:i w:val="0"/>
          <w:color w:val="1F6FEB"/>
          <w:sz w:val="16"/>
        </w:rPr>
        <w:t xml:space="preserve">EQ6_enq3_v2 </w:t>
      </w:r>
      <w:r>
        <w:rPr>
          <w:b w:val="0"/>
          <w:i w:val="0"/>
          <w:color w:val="64748B"/>
          <w:sz w:val="16"/>
        </w:rPr>
        <w:t xml:space="preserve">sur s07bq06_1 : </w:t>
      </w:r>
      <w:r>
        <w:rPr>
          <w:b w:val="0"/>
          <w:i w:val="0"/>
          <w:sz w:val="17"/>
        </w:rPr>
        <w:t>VIANDEVTABASKI</w:t>
      </w:r>
    </w:p>
    <w:p>
      <w:pPr>
        <w:pStyle w:val="ListBullet"/>
      </w:pPr>
      <w:r>
        <w:rPr>
          <w:b w:val="0"/>
          <w:i w:val="0"/>
          <w:color w:val="64748B"/>
          <w:sz w:val="16"/>
        </w:rPr>
        <w:t xml:space="preserve">[2026-06-26 09:11:12]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[2026-06-26 09:17:52]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[2026-06-26 15:58:30] </w:t>
      </w:r>
      <w:r>
        <w:rPr>
          <w:b/>
          <w:i w:val="0"/>
          <w:color w:val="1F6FEB"/>
          <w:sz w:val="16"/>
        </w:rPr>
        <w:t xml:space="preserve">EQ6_enq3_v2 </w:t>
      </w:r>
      <w:r>
        <w:rPr>
          <w:b w:val="0"/>
          <w:i w:val="0"/>
          <w:color w:val="64748B"/>
          <w:sz w:val="16"/>
        </w:rPr>
        <w:t xml:space="preserve">sur s11q49a : </w:t>
      </w:r>
      <w:r>
        <w:rPr>
          <w:b w:val="0"/>
          <w:i w:val="0"/>
          <w:sz w:val="17"/>
        </w:rPr>
        <w:t>telephone fixe y compris sur le wifi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