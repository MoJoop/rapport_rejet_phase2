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67-62-21-61</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67-62-21-61</w:t>
            </w:r>
          </w:p>
        </w:tc>
        <w:tc>
          <w:tcPr>
            <w:tcW w:type="dxa" w:w="3551"/>
            <w:shd w:fill="F8FAFC"/>
          </w:tcPr>
          <w:p>
            <w:r>
              <w:rPr>
                <w:b w:val="0"/>
                <w:i w:val="0"/>
                <w:color w:val="64748B"/>
                <w:sz w:val="14"/>
              </w:rPr>
              <w:t>CHEF DE MÉNAGE</w:t>
              <w:br/>
            </w:r>
            <w:r>
              <w:rPr>
                <w:b/>
                <w:i w:val="0"/>
                <w:sz w:val="18"/>
              </w:rPr>
              <w:t>SEYNABOU DIOP</w:t>
            </w:r>
          </w:p>
        </w:tc>
      </w:tr>
      <w:tr>
        <w:tc>
          <w:tcPr>
            <w:tcW w:type="dxa" w:w="3551"/>
            <w:shd w:fill="F8FAFC"/>
          </w:tcPr>
          <w:p>
            <w:r>
              <w:rPr>
                <w:b w:val="0"/>
                <w:i w:val="0"/>
                <w:color w:val="64748B"/>
                <w:sz w:val="14"/>
              </w:rPr>
              <w:t>TÉLÉPHONE CM</w:t>
              <w:br/>
            </w:r>
            <w:r>
              <w:rPr>
                <w:b/>
                <w:i w:val="0"/>
                <w:sz w:val="18"/>
              </w:rPr>
              <w:t>77 547 10 39</w:t>
            </w:r>
          </w:p>
        </w:tc>
        <w:tc>
          <w:tcPr>
            <w:tcW w:type="dxa" w:w="3551"/>
            <w:shd w:fill="F8FAFC"/>
          </w:tcPr>
          <w:p>
            <w:r>
              <w:rPr>
                <w:b w:val="0"/>
                <w:i w:val="0"/>
                <w:color w:val="64748B"/>
                <w:sz w:val="14"/>
              </w:rPr>
              <w:t>LOCALISATION</w:t>
              <w:br/>
            </w:r>
            <w:r>
              <w:rPr>
                <w:b/>
                <w:i w:val="0"/>
                <w:sz w:val="18"/>
              </w:rPr>
              <w:t>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2026-06-22T12:28:13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MOUHAMA ABDALAH DIOP) , prière de renseigner toutes les questions liées à  MOUHAMA ABDALAH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NIANG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DIOP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MAGUETTE DIOP est venu vivre dans cette localité est MALADE TROUBLE MENTAUX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NIANG bénéficié de cette formation est sante de la reproduction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MAGUETTE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ARAME NIANG fait congê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ARAME NIANG n'a pas cherché du travail au cours des 30 derniers jours est EN CONGE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seudeu (baracouda) est au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thiof est AU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youfouf est Quai de peche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Gombo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Fromage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28 Pièce en taille unique de Fromage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2 Kg en taille unique de Mandarine/Clémentine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3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DIOP (1100000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(5500000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SEYNABOU DIOP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DIOP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[2026-06-22 13:21:21] </w:t>
      </w:r>
      <w:r>
        <w:rPr>
          <w:b/>
          <w:i w:val="0"/>
          <w:color w:val="1F6FEB"/>
          <w:sz w:val="16"/>
        </w:rPr>
        <w:t xml:space="preserve">EQ6_enq3_v2 </w:t>
      </w:r>
      <w:r>
        <w:rPr>
          <w:b w:val="0"/>
          <w:i w:val="0"/>
          <w:color w:val="64748B"/>
          <w:sz w:val="16"/>
        </w:rPr>
        <w:t xml:space="preserve">sur s09Aq03 : </w:t>
      </w:r>
      <w:r>
        <w:rPr>
          <w:b w:val="0"/>
          <w:i w:val="0"/>
          <w:sz w:val="17"/>
        </w:rPr>
        <w:t>Ganalè macca</w:t>
      </w:r>
    </w:p>
    <w:p>
      <w:pPr>
        <w:pStyle w:val="ListBullet"/>
      </w:pPr>
      <w:r>
        <w:rPr>
          <w:b w:val="0"/>
          <w:i w:val="0"/>
          <w:color w:val="64748B"/>
          <w:sz w:val="16"/>
        </w:rPr>
        <w:t xml:space="preserve">[2026-06-22 21:05:14] </w:t>
      </w:r>
      <w:r>
        <w:rPr>
          <w:b/>
          <w:i w:val="0"/>
          <w:color w:val="1F6FEB"/>
          <w:sz w:val="16"/>
        </w:rPr>
        <w:t xml:space="preserve">EQ6_enq3_v2 </w:t>
      </w:r>
      <w:r>
        <w:rPr>
          <w:b w:val="0"/>
          <w:i w:val="0"/>
          <w:color w:val="64748B"/>
          <w:sz w:val="16"/>
        </w:rPr>
        <w:t xml:space="preserve">sur s07bq03a_1 : </w:t>
      </w:r>
      <w:r>
        <w:rPr>
          <w:b w:val="0"/>
          <w:i w:val="0"/>
          <w:sz w:val="17"/>
        </w:rPr>
        <w:t>FROMAGE LA VACHE QUI RIT</w:t>
      </w:r>
    </w:p>
    <w:p>
      <w:pPr>
        <w:pStyle w:val="ListBullet"/>
      </w:pPr>
      <w:r>
        <w:rPr>
          <w:b w:val="0"/>
          <w:i w:val="0"/>
          <w:color w:val="64748B"/>
          <w:sz w:val="16"/>
        </w:rPr>
        <w:t xml:space="preserve">[2026-06-22 21:08:45] </w:t>
      </w:r>
      <w:r>
        <w:rPr>
          <w:b/>
          <w:i w:val="0"/>
          <w:color w:val="1F6FEB"/>
          <w:sz w:val="16"/>
        </w:rPr>
        <w:t xml:space="preserve">EQ6_enq3_v2 </w:t>
      </w:r>
      <w:r>
        <w:rPr>
          <w:b w:val="0"/>
          <w:i w:val="0"/>
          <w:color w:val="64748B"/>
          <w:sz w:val="16"/>
        </w:rPr>
        <w:t xml:space="preserve">sur s07bq06_1 : </w:t>
      </w:r>
      <w:r>
        <w:rPr>
          <w:b w:val="0"/>
          <w:i w:val="0"/>
          <w:sz w:val="17"/>
        </w:rPr>
        <w:t>VIANDE DE LA TABASKI</w:t>
      </w:r>
    </w:p>
    <w:p>
      <w:pPr>
        <w:pStyle w:val="ListBullet"/>
      </w:pPr>
      <w:r>
        <w:rPr>
          <w:b w:val="0"/>
          <w:i w:val="0"/>
          <w:color w:val="64748B"/>
          <w:sz w:val="16"/>
        </w:rPr>
        <w:t xml:space="preserve">[2026-06-22 21:19:59] </w:t>
      </w:r>
      <w:r>
        <w:rPr>
          <w:b/>
          <w:i w:val="0"/>
          <w:color w:val="1F6FEB"/>
          <w:sz w:val="16"/>
        </w:rPr>
        <w:t xml:space="preserve">EQ6_enq3_v2 </w:t>
      </w:r>
      <w:r>
        <w:rPr>
          <w:b w:val="0"/>
          <w:i w:val="0"/>
          <w:color w:val="64748B"/>
          <w:sz w:val="16"/>
        </w:rPr>
        <w:t xml:space="preserve">sur s07bq07a_1 : </w:t>
      </w:r>
      <w:r>
        <w:rPr>
          <w:b w:val="0"/>
          <w:i w:val="0"/>
          <w:sz w:val="17"/>
        </w:rPr>
        <w:t>PLATEAU</w:t>
      </w:r>
    </w:p>
    <w:p>
      <w:pPr>
        <w:pStyle w:val="ListBullet"/>
      </w:pPr>
      <w:r>
        <w:rPr>
          <w:b w:val="0"/>
          <w:i w:val="0"/>
          <w:color w:val="64748B"/>
          <w:sz w:val="16"/>
        </w:rPr>
        <w:t xml:space="preserve">[2026-06-22 21:21:55] </w:t>
      </w:r>
      <w:r>
        <w:rPr>
          <w:b/>
          <w:i w:val="0"/>
          <w:color w:val="1F6FEB"/>
          <w:sz w:val="16"/>
        </w:rPr>
        <w:t xml:space="preserve">EQ6_enq3_v2 </w:t>
      </w:r>
      <w:r>
        <w:rPr>
          <w:b w:val="0"/>
          <w:i w:val="0"/>
          <w:color w:val="64748B"/>
          <w:sz w:val="16"/>
        </w:rPr>
        <w:t xml:space="preserve">sur s07bq03a_1 : </w:t>
      </w:r>
      <w:r>
        <w:rPr>
          <w:b w:val="0"/>
          <w:i w:val="0"/>
          <w:sz w:val="17"/>
        </w:rPr>
        <w:t>YAKH</w:t>
      </w:r>
    </w:p>
    <w:p>
      <w:pPr>
        <w:pStyle w:val="ListBullet"/>
      </w:pPr>
      <w:r>
        <w:rPr>
          <w:b w:val="0"/>
          <w:i w:val="0"/>
          <w:color w:val="64748B"/>
          <w:sz w:val="16"/>
        </w:rPr>
        <w:t xml:space="preserve">[2026-06-22 21:26:42] </w:t>
      </w:r>
      <w:r>
        <w:rPr>
          <w:b/>
          <w:i w:val="0"/>
          <w:color w:val="1F6FEB"/>
          <w:sz w:val="16"/>
        </w:rPr>
        <w:t xml:space="preserve">EQ6_enq3_v2 </w:t>
      </w:r>
      <w:r>
        <w:rPr>
          <w:b w:val="0"/>
          <w:i w:val="0"/>
          <w:color w:val="64748B"/>
          <w:sz w:val="16"/>
        </w:rPr>
        <w:t xml:space="preserve">sur s07bq07a_1 : </w:t>
      </w:r>
      <w:r>
        <w:rPr>
          <w:b w:val="0"/>
          <w:i w:val="0"/>
          <w:sz w:val="17"/>
        </w:rPr>
        <w:t>PANNE</w:t>
      </w:r>
    </w:p>
    <w:p>
      <w:pPr>
        <w:pStyle w:val="ListBullet"/>
      </w:pPr>
      <w:r>
        <w:rPr>
          <w:b w:val="0"/>
          <w:i w:val="0"/>
          <w:color w:val="64748B"/>
          <w:sz w:val="16"/>
        </w:rPr>
        <w:t xml:space="preserve">[2026-06-22 21:30:43] </w:t>
      </w:r>
      <w:r>
        <w:rPr>
          <w:b/>
          <w:i w:val="0"/>
          <w:color w:val="1F6FEB"/>
          <w:sz w:val="16"/>
        </w:rPr>
        <w:t xml:space="preserve">EQ6_enq3_v2 </w:t>
      </w:r>
      <w:r>
        <w:rPr>
          <w:b w:val="0"/>
          <w:i w:val="0"/>
          <w:color w:val="64748B"/>
          <w:sz w:val="16"/>
        </w:rPr>
        <w:t xml:space="preserve">sur s07bq03a_1 : </w:t>
      </w:r>
      <w:r>
        <w:rPr>
          <w:b w:val="0"/>
          <w:i w:val="0"/>
          <w:sz w:val="17"/>
        </w:rPr>
        <w:t>FEUTEU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