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heumeudou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heumeudou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séchée (boeuf, mouton, chameau) est abats 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