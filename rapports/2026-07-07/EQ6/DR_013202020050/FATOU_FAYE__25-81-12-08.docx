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25-81-12-08</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25-81-12-08</w:t>
            </w:r>
          </w:p>
        </w:tc>
        <w:tc>
          <w:tcPr>
            <w:tcW w:type="dxa" w:w="3551"/>
            <w:shd w:fill="F8FAFC"/>
          </w:tcPr>
          <w:p>
            <w:r>
              <w:rPr>
                <w:b w:val="0"/>
                <w:i w:val="0"/>
                <w:color w:val="64748B"/>
                <w:sz w:val="14"/>
              </w:rPr>
              <w:t>CHEF DE MÉNAGE</w:t>
              <w:br/>
            </w:r>
            <w:r>
              <w:rPr>
                <w:b/>
                <w:i w:val="0"/>
                <w:sz w:val="18"/>
              </w:rPr>
              <w:t>QUIBILY TOUR</w:t>
            </w:r>
          </w:p>
        </w:tc>
      </w:tr>
      <w:tr>
        <w:tc>
          <w:tcPr>
            <w:tcW w:type="dxa" w:w="3551"/>
            <w:shd w:fill="F8FAFC"/>
          </w:tcPr>
          <w:p>
            <w:r>
              <w:rPr>
                <w:b w:val="0"/>
                <w:i w:val="0"/>
                <w:color w:val="64748B"/>
                <w:sz w:val="14"/>
              </w:rPr>
              <w:t>TÉLÉPHONE CM</w:t>
              <w:br/>
            </w:r>
            <w:r>
              <w:rPr>
                <w:b/>
                <w:i w:val="0"/>
                <w:sz w:val="18"/>
              </w:rPr>
              <w:t>77 561 24 62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2026-06-04T11:00:45</w:t>
            </w:r>
          </w:p>
        </w:tc>
      </w:tr>
    </w:tbl>
    <w:p/>
    <w:p>
      <w:r>
        <w:rPr>
          <w:b/>
          <w:i w:val="0"/>
          <w:color w:val="1F6FEB"/>
          <w:sz w:val="22"/>
        </w:rPr>
        <w:t>⚠ INCOHÉRENCES À CORRIGER (142)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Yari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Cire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Diankémba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Ndour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Yari Cira Ndour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Quibily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Guisse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Ibrahima Toure ou l'année à laquelle Ibrahima Toure a fréquenté l'école pour la dernière fois (.) le dernier diplome de Ibrahima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Abdoulaye Ndour ou l'année à laquelle Abdoulaye Ndour a fréquenté l'école pour la dernière fois (.) le dernier diplome de Abdoulaye Ndour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Toure ou l'année à laquelle Amadou Toure a fréquenté l'école pour la dernière fois (.) le dernier diplome de Amadou Toure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Abdoulaye Ndour s'est consulté la première fois pour cette maladie (Autre) chez un médecin spécialiste et vous dites que  Abdoulaye Ndour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Arame gnilane Diouf s'est consulté la première fois pour cette maladie (Autre) chez un médecin spécialiste et vous dites que  Arame gnilane Diouf n'est pas concerné par le montant des frais de consultation d'un médecin spécialiste (3.15=9999).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Incohérence!Khadim Guisse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Khadim Guisse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Khadim Guisse est un Agriculteurs et ouvriers qualifiés de l'horticulture et des pépinières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Yari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yacine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Cire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Diankémba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Abdoulaye Ndour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Amadou Toure est football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Mariama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Quibily Toure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Yari Cira Ndour est series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Yari Cira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Quibily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gnilane Diouf n'a pas été à l'école entre 2024/2025 est parent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Khadim Guisse bénéficié de cette formation est genie civil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Guisse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Toure bénéficié de cette formation est cyber securite,informatique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Ndour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gnilane Diouf a eu est hepatite,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Mariama Toure n'a pas cherché du travail au cours des 30 derniers jours est en formation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 Guisse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Quibily Toure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eleveur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Fromage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concentré sucré en Pot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Gingembre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Patate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Patate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Piment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Poivron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Quibily Toure avec une taille de 13 personnes a consommé .12 Kg en taille unique de Poivron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(11000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Quibily Toure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(1200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(200000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(1500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Quibily Toure (3000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poulets de chairs n'a pas fonctionné tout le temps au cours des 12 derniers mois est pas de poulets tout le temps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couturiere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couturiere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tontine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Quibily Toure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dit avoir bénéficié de congé payer ou des congés de maladie, prière de confirmer avec le QG ou corriger ces informations.Avertissement!!! Quibily Toure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Khadim Guisse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Gingembre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Patate douce,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Poivron frais,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Quibily Toure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(15000)  avec l'âge du bien atteignant 20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Matelas simple est inférieur aux prix de revente (35000)  avec l'âge du bien atteignant 4 ans.</w:t>
            </w:r>
          </w:p>
        </w:tc>
      </w:tr>
    </w:tbl>
    <w:p/>
    <w:p>
      <w:r>
        <w:rPr>
          <w:b/>
          <w:i w:val="0"/>
          <w:color w:val="1F6FEB"/>
          <w:sz w:val="22"/>
        </w:rPr>
        <w:t>💬 COMMENTAIRES SUPERVISEUR / ENQUÊTEUR (4)</w:t>
      </w:r>
    </w:p>
    <w:p>
      <w:pPr>
        <w:pStyle w:val="ListBullet"/>
      </w:pPr>
      <w:r>
        <w:rPr>
          <w:b w:val="0"/>
          <w:i w:val="0"/>
          <w:color w:val="64748B"/>
          <w:sz w:val="16"/>
        </w:rPr>
        <w:t xml:space="preserve">[2026-06-09 18:08:06] </w:t>
      </w:r>
      <w:r>
        <w:rPr>
          <w:b/>
          <w:i w:val="0"/>
          <w:color w:val="1F6FEB"/>
          <w:sz w:val="16"/>
        </w:rPr>
        <w:t xml:space="preserve">EQ6_enq2_v2 </w:t>
      </w:r>
      <w:r>
        <w:rPr>
          <w:b w:val="0"/>
          <w:i w:val="0"/>
          <w:color w:val="64748B"/>
          <w:sz w:val="16"/>
        </w:rPr>
        <w:t xml:space="preserve">sur s07bq03b_2 : </w:t>
      </w:r>
      <w:r>
        <w:rPr>
          <w:b w:val="0"/>
          <w:i w:val="0"/>
          <w:sz w:val="17"/>
        </w:rPr>
        <w:t>sachets</w:t>
      </w:r>
    </w:p>
    <w:p>
      <w:pPr>
        <w:pStyle w:val="ListBullet"/>
      </w:pPr>
      <w:r>
        <w:rPr>
          <w:b w:val="0"/>
          <w:i w:val="0"/>
          <w:color w:val="64748B"/>
          <w:sz w:val="16"/>
        </w:rPr>
        <w:t xml:space="preserve">[2026-06-09 18:08:34] </w:t>
      </w:r>
      <w:r>
        <w:rPr>
          <w:b/>
          <w:i w:val="0"/>
          <w:color w:val="1F6FEB"/>
          <w:sz w:val="16"/>
        </w:rPr>
        <w:t xml:space="preserve">EQ6_enq2_v2 </w:t>
      </w:r>
      <w:r>
        <w:rPr>
          <w:b w:val="0"/>
          <w:i w:val="0"/>
          <w:color w:val="64748B"/>
          <w:sz w:val="16"/>
        </w:rPr>
        <w:t xml:space="preserve">sur s07bq03c_2 : </w:t>
      </w:r>
      <w:r>
        <w:rPr>
          <w:b w:val="0"/>
          <w:i w:val="0"/>
          <w:sz w:val="17"/>
        </w:rPr>
        <w:t>sachets industriels</w:t>
      </w:r>
    </w:p>
    <w:p>
      <w:pPr>
        <w:pStyle w:val="ListBullet"/>
      </w:pPr>
      <w:r>
        <w:rPr>
          <w:b w:val="0"/>
          <w:i w:val="0"/>
          <w:color w:val="64748B"/>
          <w:sz w:val="16"/>
        </w:rPr>
        <w:t xml:space="preserve">[2026-06-10 16:45:44] </w:t>
      </w:r>
      <w:r>
        <w:rPr>
          <w:b/>
          <w:i w:val="0"/>
          <w:color w:val="1F6FEB"/>
          <w:sz w:val="16"/>
        </w:rPr>
        <w:t xml:space="preserve">EQ6_enq2_v2 </w:t>
      </w:r>
      <w:r>
        <w:rPr>
          <w:b w:val="0"/>
          <w:i w:val="0"/>
          <w:color w:val="64748B"/>
          <w:sz w:val="16"/>
        </w:rPr>
        <w:t xml:space="preserve">sur s07bq03a_1 : </w:t>
      </w:r>
      <w:r>
        <w:rPr>
          <w:b w:val="0"/>
          <w:i w:val="0"/>
          <w:sz w:val="17"/>
        </w:rPr>
        <w:t>couscous autre que le marocain</w:t>
      </w:r>
    </w:p>
    <w:p>
      <w:pPr>
        <w:pStyle w:val="ListBullet"/>
      </w:pPr>
      <w:r>
        <w:rPr>
          <w:b w:val="0"/>
          <w:i w:val="0"/>
          <w:color w:val="64748B"/>
          <w:sz w:val="16"/>
        </w:rPr>
        <w:t xml:space="preserve">[2026-06-10 16:49:50] </w:t>
      </w:r>
      <w:r>
        <w:rPr>
          <w:b/>
          <w:i w:val="0"/>
          <w:color w:val="1F6FEB"/>
          <w:sz w:val="16"/>
        </w:rPr>
        <w:t xml:space="preserve">EQ6_enq2_v2 </w:t>
      </w:r>
      <w:r>
        <w:rPr>
          <w:b w:val="0"/>
          <w:i w:val="0"/>
          <w:color w:val="64748B"/>
          <w:sz w:val="16"/>
        </w:rPr>
        <w:t xml:space="preserve">sur s07bq03a_1 : </w:t>
      </w:r>
      <w:r>
        <w:rPr>
          <w:b w:val="0"/>
          <w:i w:val="0"/>
          <w:sz w:val="17"/>
        </w:rPr>
        <w:t>quantite 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