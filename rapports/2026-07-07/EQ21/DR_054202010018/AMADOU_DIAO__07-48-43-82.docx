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07-48-43-82</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07-48-43-82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77 963 30 31</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2026-07-03T16:13:47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SOW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FATY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SOW (19250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 ), prière de renseignés toutes les questions liées à ( COUMBA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SOW ), prière de renseignés toutes les questions liées à ( MAME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BA ), prière de renseignés toutes les questions liées à ( OMAR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SAMBA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SAMBA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SOW, prière de reprendre la section agriculture du ménage SAMBA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SAMBA SOW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(65000) de l'article  Lit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SAMBA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