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 HADRI DIALLO) , prière de renseigner toutes les questions liées à  ABDOU HADRI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SALIOU SY) , prière de renseigner toutes les questions liées à  MAMADOU SALIOU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DIAN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DIAN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(483.871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