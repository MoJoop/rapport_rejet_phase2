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68-45-57-45</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68-45-57-45</w:t>
            </w:r>
          </w:p>
        </w:tc>
        <w:tc>
          <w:tcPr>
            <w:tcW w:type="dxa" w:w="3551"/>
            <w:shd w:fill="F8FAFC"/>
          </w:tcPr>
          <w:p>
            <w:r>
              <w:rPr>
                <w:b w:val="0"/>
                <w:i w:val="0"/>
                <w:color w:val="64748B"/>
                <w:sz w:val="14"/>
              </w:rPr>
              <w:t>CHEF DE MÉNAGE</w:t>
              <w:br/>
            </w:r>
            <w:r>
              <w:rPr>
                <w:b/>
                <w:i w:val="0"/>
                <w:sz w:val="18"/>
              </w:rPr>
              <w:t>TAMSIR THIAM</w:t>
            </w:r>
          </w:p>
        </w:tc>
      </w:tr>
      <w:tr>
        <w:tc>
          <w:tcPr>
            <w:tcW w:type="dxa" w:w="3551"/>
            <w:shd w:fill="F8FAFC"/>
          </w:tcPr>
          <w:p>
            <w:r>
              <w:rPr>
                <w:b w:val="0"/>
                <w:i w:val="0"/>
                <w:color w:val="64748B"/>
                <w:sz w:val="14"/>
              </w:rPr>
              <w:t>TÉLÉPHONE CM</w:t>
              <w:br/>
            </w:r>
            <w:r>
              <w:rPr>
                <w:b/>
                <w:i w:val="0"/>
                <w:sz w:val="18"/>
              </w:rPr>
              <w:t>78 847 76 41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2026-06-18T16:16:29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THIAM diffère de celui donné par HALIMA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ISMAILA THIAM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ISMAILA THIAM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HALIMA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HALIMA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THIAM,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TAMSIR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THIAM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THIAM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TAMSIR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TAMSIR THIAM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TAMSIR THIAM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25726.21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3808.42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HALIMA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