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YOUNOUSSA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 AZIZ NDAO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 AZIZ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BADY NDAO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YOUNOUSSA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