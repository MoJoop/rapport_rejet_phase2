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THIECKY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ALPHOUSSEYNI NDAO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NDAO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ALPHOUSSEYNI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ALPHOUSSEYNI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