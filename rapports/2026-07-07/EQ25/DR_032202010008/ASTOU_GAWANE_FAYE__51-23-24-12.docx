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TACKO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FARRY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AFFE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ALY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AFFE DIOP (116000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(560 kg), des quantités offertes (100 kg),  des quantités vendus (1040 kg) et des quantités en stock (100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p>
      <w:pPr>
        <w:pStyle w:val="ListBullet"/>
      </w:pPr>
      <w:r>
        <w:rPr>
          <w:b w:val="0"/>
          <w:i w:val="0"/>
          <w:color w:val="64748B"/>
          <w:sz w:val="16"/>
        </w:rPr>
        <w:t xml:space="preserve">[2026-07-03 13:13:33]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16:18:16]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