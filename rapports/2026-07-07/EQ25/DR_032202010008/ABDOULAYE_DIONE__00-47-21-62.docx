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00-47-21-62</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00-47-21-62</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26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13:16:58]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