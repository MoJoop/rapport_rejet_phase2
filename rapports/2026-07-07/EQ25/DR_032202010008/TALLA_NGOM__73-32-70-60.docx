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KANDJI diffère de celui donné par FATOU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NDATE KANDJI diffère de celui donné par NDATE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DIOP diffère de celui donné par YORO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OUMY GUENE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KANDJI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GUENE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4.25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 FCFA pour 9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234000 FCFA qui semble élevé, 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234000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KANDJI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GUENE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13:06:42] </w:t>
      </w:r>
      <w:r>
        <w:rPr>
          <w:b/>
          <w:i w:val="0"/>
          <w:color w:val="1F6FEB"/>
          <w:sz w:val="16"/>
        </w:rPr>
        <w:t xml:space="preserve">EQ25_enq4_v2 </w:t>
      </w:r>
      <w:r>
        <w:rPr>
          <w:b w:val="0"/>
          <w:i w:val="0"/>
          <w:color w:val="64748B"/>
          <w:sz w:val="16"/>
        </w:rPr>
        <w:t xml:space="preserve">sur s16cq16a : </w:t>
      </w:r>
      <w:r>
        <w:rPr>
          <w:b w:val="0"/>
          <w:i w:val="0"/>
          <w:sz w:val="17"/>
        </w:rPr>
        <w:t>culture fouragere</w:t>
      </w:r>
    </w:p>
    <w:p>
      <w:pPr>
        <w:pStyle w:val="ListBullet"/>
      </w:pPr>
      <w:r>
        <w:rPr>
          <w:b w:val="0"/>
          <w:i w:val="0"/>
          <w:color w:val="64748B"/>
          <w:sz w:val="16"/>
        </w:rPr>
        <w:t xml:space="preserve">[2026-06-20 20:51:40] </w:t>
      </w:r>
      <w:r>
        <w:rPr>
          <w:b/>
          <w:i w:val="0"/>
          <w:color w:val="1F6FEB"/>
          <w:sz w:val="16"/>
        </w:rPr>
        <w:t xml:space="preserve">EQ25_enq4_v2 </w:t>
      </w:r>
      <w:r>
        <w:rPr>
          <w:b w:val="0"/>
          <w:i w:val="0"/>
          <w:color w:val="64748B"/>
          <w:sz w:val="16"/>
        </w:rPr>
        <w:t xml:space="preserve">sur @@Completed : </w:t>
      </w:r>
      <w:r>
        <w:rPr>
          <w:b w:val="0"/>
          <w:i w:val="0"/>
          <w:sz w:val="17"/>
        </w:rPr>
        <w:t>erreur application sur les 5 reponses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