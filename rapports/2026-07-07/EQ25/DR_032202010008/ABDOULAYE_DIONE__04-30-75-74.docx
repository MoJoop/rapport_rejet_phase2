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04-30-75-74</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04-30-75-74</w:t>
            </w:r>
          </w:p>
        </w:tc>
        <w:tc>
          <w:tcPr>
            <w:tcW w:type="dxa" w:w="3551"/>
            <w:shd w:fill="F8FAFC"/>
          </w:tcPr>
          <w:p>
            <w:r>
              <w:rPr>
                <w:b w:val="0"/>
                <w:i w:val="0"/>
                <w:color w:val="64748B"/>
                <w:sz w:val="14"/>
              </w:rPr>
              <w:t>CHEF DE MÉNAGE</w:t>
              <w:br/>
            </w:r>
            <w:r>
              <w:rPr>
                <w:b/>
                <w:i w:val="0"/>
                <w:sz w:val="18"/>
              </w:rPr>
              <w:t>TALLA SOW</w:t>
            </w:r>
          </w:p>
        </w:tc>
      </w:tr>
      <w:tr>
        <w:tc>
          <w:tcPr>
            <w:tcW w:type="dxa" w:w="3551"/>
            <w:shd w:fill="F8FAFC"/>
          </w:tcPr>
          <w:p>
            <w:r>
              <w:rPr>
                <w:b w:val="0"/>
                <w:i w:val="0"/>
                <w:color w:val="64748B"/>
                <w:sz w:val="14"/>
              </w:rPr>
              <w:t>TÉLÉPHONE CM</w:t>
              <w:br/>
            </w:r>
            <w:r>
              <w:rPr>
                <w:b/>
                <w:i w:val="0"/>
                <w:sz w:val="18"/>
              </w:rPr>
              <w:t>77 719 14 66</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2026-06-10T10:53:15</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Sow diffère de celui donné par Maimouna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Moustapha Sow est un(e) Enseignants, éducation spécialisée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Diallo diffère de celui donné par Ndeye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Sow diffère de celui donné par Ndéye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Sophiétou Niang diffère de celui donné par Sophiétou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Talla Sow diffère de celui donné par Talla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Néné Sow ou l'année à laquelle Néné Sow a fréquenté l'école pour la dernière fois (.) le dernier diplome de Néné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Sophiétou Sow ou l'année à laquelle Sophiétou Sow a fréquenté l'école pour la dernière fois (.) le dernier diplome de Sophiétou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Oumy Sow ou l'année à laquelle Oumy Sow a fréquenté l'école pour la dernière fois (.) le dernier diplome de Oumy Sow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Ndjeumb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Sophiétou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Sophiétou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Talla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montant(250000 FCFA) des frais d'examens médicaux et des soins de Moustapha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montant(150000 FCFA) des frais des médicaments achetés dans les officines publiques de Moustapha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(405000 Fcfa) de Moustapha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Woury Sow séniore n'a pas cherché du travail au cours des 30 derniers jours est Elle s’occuppe de la mere du CM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Maimouna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Moustapha Sow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Moustapha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Diallo, les agriculteurs dont leurs cultures est principalement destiné à la consommation du ménage sont des (Agriculteurs, subsistances) et ceux qui le font avec l'élevage sont des (Agriculteurs et eleveurs, subsistances)Nombre de mois exercé  (3 mois) par Ndeye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Néné Sow, les agriculteurs dont leurs cultures est principalement destiné à la consommation du ménage sont des (Agriculteurs, subsistances) et ceux qui le font avec l'élevage sont des (Agriculteurs et eleveurs, subsistances)Nombre de mois exercé  (3 mois) par Néné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Oumy Sow, les agriculteurs dont leurs cultures est principalement destiné à la consommation du ménage sont des (Agriculteurs, subsistances) et ceux qui le font avec l'élevage sont des (Agriculteurs et eleveurs, subsistances)Nombre de mois exercé  (3 mois) par Oumy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Talla Sow, les agriculteurs dont leurs cultures est principalement destiné à la consommation du ménage sont des (Agriculteurs, subsistances) et ceux qui le font avec l'élevage sont des (Agriculteurs et eleveurs, subsistances)Nombre de mois exercé  (3 mois) par Talla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Moustapha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Maimouna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Woury Sow séniore,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s04q51</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Néné Sow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Sow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pour la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Sow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Sow (800000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Maraboutage est aucun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Maraboutage n'a pas fonctionné tout le temps au cours des 12 derniers mois est manque de temps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Talla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Talla Sow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sésame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45000 FCFA qui semble élevé, prière de verifier le montant tiré de la vente (45000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(70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(140 kg) diffère de celle de la quantité totale (280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(140 kg) diffère de celle de la quantité totale (560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Frère, sœur (n°23) — Dépense de santé de 754 995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Salame Sow est Etudiant/Elève de la 4.21 mais Abdou Salame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Maimouna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Talla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Ndéye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Sophiétou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Tas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mil2)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[2026-07-03 13:13:06]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