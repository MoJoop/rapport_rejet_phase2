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04-65-97-71</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04-65-97-71</w:t>
            </w:r>
          </w:p>
        </w:tc>
        <w:tc>
          <w:tcPr>
            <w:tcW w:type="dxa" w:w="3551"/>
            <w:shd w:fill="F8FAFC"/>
          </w:tcPr>
          <w:p>
            <w:r>
              <w:rPr>
                <w:b w:val="0"/>
                <w:i w:val="0"/>
                <w:color w:val="64748B"/>
                <w:sz w:val="14"/>
              </w:rPr>
              <w:t>CHEF DE MÉNAGE</w:t>
              <w:br/>
            </w:r>
            <w:r>
              <w:rPr>
                <w:b/>
                <w:i w:val="0"/>
                <w:sz w:val="18"/>
              </w:rPr>
              <w:t>MOUHAMED FALL</w:t>
            </w:r>
          </w:p>
        </w:tc>
      </w:tr>
      <w:tr>
        <w:tc>
          <w:tcPr>
            <w:tcW w:type="dxa" w:w="3551"/>
            <w:shd w:fill="F8FAFC"/>
          </w:tcPr>
          <w:p>
            <w:r>
              <w:rPr>
                <w:b w:val="0"/>
                <w:i w:val="0"/>
                <w:color w:val="64748B"/>
                <w:sz w:val="14"/>
              </w:rPr>
              <w:t>TÉLÉPHONE CM</w:t>
              <w:br/>
            </w:r>
            <w:r>
              <w:rPr>
                <w:b/>
                <w:i w:val="0"/>
                <w:sz w:val="18"/>
              </w:rPr>
              <w:t>77 133 81 55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2026-06-23T10:55:42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MOUHAMED FALL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(21 heures) par jour que MOUHAMED FALL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MOUHAMED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FALL (12100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(51000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MOUHAMED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MOUHAMED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MOUHAMED FALL a comme taille 1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DIOURBEL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(9000)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[2026-07-03 14:52:08] </w:t>
      </w:r>
      <w:r>
        <w:rPr>
          <w:b/>
          <w:i w:val="0"/>
          <w:color w:val="1F6FEB"/>
          <w:sz w:val="16"/>
        </w:rPr>
        <w:t xml:space="preserve">EQ25_enq4_v2 </w:t>
      </w:r>
      <w:r>
        <w:rPr>
          <w:b w:val="0"/>
          <w:i w:val="0"/>
          <w:color w:val="64748B"/>
          <w:sz w:val="16"/>
        </w:rPr>
        <w:t xml:space="preserve">sur s04q50 : </w:t>
      </w:r>
      <w:r>
        <w:rPr>
          <w:b w:val="0"/>
          <w:i w:val="0"/>
          <w:sz w:val="17"/>
        </w:rPr>
        <w:t>cest un contractuel</w:t>
      </w:r>
    </w:p>
    <w:p>
      <w:pPr>
        <w:pStyle w:val="ListBullet"/>
      </w:pPr>
      <w:r>
        <w:rPr>
          <w:b w:val="0"/>
          <w:i w:val="0"/>
          <w:color w:val="64748B"/>
          <w:sz w:val="16"/>
        </w:rPr>
        <w:t xml:space="preserve">[2026-07-03 17:22:52] </w:t>
      </w:r>
      <w:r>
        <w:rPr>
          <w:b/>
          <w:i w:val="0"/>
          <w:color w:val="1F6FEB"/>
          <w:sz w:val="16"/>
        </w:rPr>
        <w:t xml:space="preserve">EQ25_enq4_v2 </w:t>
      </w:r>
      <w:r>
        <w:rPr>
          <w:b w:val="0"/>
          <w:i w:val="0"/>
          <w:color w:val="64748B"/>
          <w:sz w:val="16"/>
        </w:rPr>
        <w:t xml:space="preserve">sur s09Aq04 : </w:t>
      </w:r>
      <w:r>
        <w:rPr>
          <w:b w:val="0"/>
          <w:i w:val="0"/>
          <w:sz w:val="17"/>
        </w:rPr>
        <w:t>3</w:t>
      </w:r>
    </w:p>
    <w:p>
      <w:pPr>
        <w:pStyle w:val="ListBullet"/>
      </w:pPr>
      <w:r>
        <w:rPr>
          <w:b w:val="0"/>
          <w:i w:val="0"/>
          <w:color w:val="64748B"/>
          <w:sz w:val="16"/>
        </w:rPr>
        <w:t xml:space="preserve">[2026-07-03 22:13:11] </w:t>
      </w:r>
      <w:r>
        <w:rPr>
          <w:b/>
          <w:i w:val="0"/>
          <w:color w:val="1F6FEB"/>
          <w:sz w:val="16"/>
        </w:rPr>
        <w:t xml:space="preserve">EQ25_enq4_v2 </w:t>
      </w:r>
      <w:r>
        <w:rPr>
          <w:b w:val="0"/>
          <w:i w:val="0"/>
          <w:color w:val="64748B"/>
          <w:sz w:val="16"/>
        </w:rPr>
        <w:t xml:space="preserve">sur s17q64 : </w:t>
      </w:r>
      <w:r>
        <w:rPr>
          <w:b w:val="0"/>
          <w:i w:val="0"/>
          <w:sz w:val="17"/>
        </w:rPr>
        <w:t>c’est gratuite</w:t>
      </w:r>
    </w:p>
    <w:p>
      <w:pPr>
        <w:pStyle w:val="ListBullet"/>
      </w:pPr>
      <w:r>
        <w:rPr>
          <w:b w:val="0"/>
          <w:i w:val="0"/>
          <w:color w:val="64748B"/>
          <w:sz w:val="16"/>
        </w:rPr>
        <w:t xml:space="preserve">[2026-07-04 20:25:36] </w:t>
      </w:r>
      <w:r>
        <w:rPr>
          <w:b/>
          <w:i w:val="0"/>
          <w:color w:val="1F6FEB"/>
          <w:sz w:val="16"/>
        </w:rPr>
        <w:t xml:space="preserve">EQ25_enq4_v2 </w:t>
      </w:r>
      <w:r>
        <w:rPr>
          <w:b w:val="0"/>
          <w:i w:val="0"/>
          <w:color w:val="64748B"/>
          <w:sz w:val="16"/>
        </w:rPr>
        <w:t xml:space="preserve">sur s09Eq03 : </w:t>
      </w:r>
      <w:r>
        <w:rPr>
          <w:b w:val="0"/>
          <w:i w:val="0"/>
          <w:sz w:val="17"/>
        </w:rPr>
        <w:t>il va coir sa famille chaque fin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