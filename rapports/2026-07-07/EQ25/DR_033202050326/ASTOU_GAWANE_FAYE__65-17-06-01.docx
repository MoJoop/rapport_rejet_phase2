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SINY BITEY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CHEIKHOUNA BITEY n'a pas fait des études dans une école formelle est il veut appredre le coran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BITEY n'a pas fait des études dans une école formelle est prefer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BITEY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DAME BITEYE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[2026-06-23 09:02:13]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13:21:56]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