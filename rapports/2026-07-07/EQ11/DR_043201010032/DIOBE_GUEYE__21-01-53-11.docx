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DIAW,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 (250500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Papier toilette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(13500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(60000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OIGNON selon l'exploitant est de 87.13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.00871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11666.67 FCFA qui semble élevé, prière de verifier le montant tiré de la vente (35000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14:25:41]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ont rèpondu a leur questons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