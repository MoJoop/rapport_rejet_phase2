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COUMBA NDIAYE est Secondaire Technique et Professionnel et le diplôme le plus elevé obtenu par COUMBA NDIAYE est CEP.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COUMBA NDIAYE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DIEYE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FAMA DIEYE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NDIEYE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COUMBA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2 Sachets en Moyen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.13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(90000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MALICK DIEYE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DIEYE, prière de reprendre la section agriculture du ménage MALICK DIEYE.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(100 heures) que MALICK NDIEYE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(603.4483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[2026-06-21 23:32:33]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ing repondu a leur questonn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