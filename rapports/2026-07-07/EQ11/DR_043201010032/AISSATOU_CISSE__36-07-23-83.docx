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AMINATA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ALIOUNE DIOP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p>
      <w:pPr>
        <w:pStyle w:val="ListBullet"/>
      </w:pPr>
      <w:r>
        <w:rPr>
          <w:b w:val="0"/>
          <w:i w:val="0"/>
          <w:color w:val="64748B"/>
          <w:sz w:val="16"/>
        </w:rPr>
        <w:t xml:space="preserve">[2026-06-21 13:51:15] </w:t>
      </w:r>
      <w:r>
        <w:rPr>
          <w:b/>
          <w:i w:val="0"/>
          <w:color w:val="1F6FEB"/>
          <w:sz w:val="16"/>
        </w:rPr>
        <w:t xml:space="preserve">EQ11_enq4_v2 </w:t>
      </w:r>
      <w:r>
        <w:rPr>
          <w:b w:val="0"/>
          <w:i w:val="0"/>
          <w:color w:val="64748B"/>
          <w:sz w:val="16"/>
        </w:rPr>
        <w:t xml:space="preserve">sur s04q51 : </w:t>
      </w:r>
      <w:r>
        <w:rPr>
          <w:b w:val="0"/>
          <w:i w:val="0"/>
          <w:sz w:val="17"/>
        </w:rPr>
        <w:t>refus</w:t>
      </w:r>
    </w:p>
    <w:p>
      <w:pPr>
        <w:pStyle w:val="ListBullet"/>
      </w:pPr>
      <w:r>
        <w:rPr>
          <w:b w:val="0"/>
          <w:i w:val="0"/>
          <w:color w:val="64748B"/>
          <w:sz w:val="16"/>
        </w:rPr>
        <w:t xml:space="preserve">[2026-06-21 13:51:39] </w:t>
      </w:r>
      <w:r>
        <w:rPr>
          <w:b/>
          <w:i w:val="0"/>
          <w:color w:val="1F6FEB"/>
          <w:sz w:val="16"/>
        </w:rPr>
        <w:t xml:space="preserve">EQ11_enq4_v2 </w:t>
      </w:r>
      <w:r>
        <w:rPr>
          <w:b w:val="0"/>
          <w:i w:val="0"/>
          <w:color w:val="64748B"/>
          <w:sz w:val="16"/>
        </w:rPr>
        <w:t xml:space="preserve">sur s04q53 : </w:t>
      </w:r>
      <w:r>
        <w:rPr>
          <w:b w:val="0"/>
          <w:i w:val="0"/>
          <w:sz w:val="17"/>
        </w:rPr>
        <w:t>refus</w:t>
      </w:r>
    </w:p>
    <w:p>
      <w:pPr>
        <w:pStyle w:val="ListBullet"/>
      </w:pPr>
      <w:r>
        <w:rPr>
          <w:b w:val="0"/>
          <w:i w:val="0"/>
          <w:color w:val="64748B"/>
          <w:sz w:val="16"/>
        </w:rPr>
        <w:t xml:space="preserve">[2026-06-21 22:36:03] </w:t>
      </w:r>
      <w:r>
        <w:rPr>
          <w:b/>
          <w:i w:val="0"/>
          <w:color w:val="1F6FEB"/>
          <w:sz w:val="16"/>
        </w:rPr>
        <w:t xml:space="preserve">EQ11_enq4_v2 </w:t>
      </w:r>
      <w:r>
        <w:rPr>
          <w:b w:val="0"/>
          <w:i w:val="0"/>
          <w:color w:val="64748B"/>
          <w:sz w:val="16"/>
        </w:rPr>
        <w:t xml:space="preserve">sur @@Completed : </w:t>
      </w:r>
      <w:r>
        <w:rPr>
          <w:b w:val="0"/>
          <w:i w:val="0"/>
          <w:sz w:val="17"/>
        </w:rPr>
        <w:t>Amina est stagere a la case des tout petit il na pas de bultin de salaire et pas de congè payè.lentreprise daminata nas pas de local dans le menage</w:t>
      </w:r>
    </w:p>
    <w:p>
      <w:pPr>
        <w:pStyle w:val="ListBullet"/>
      </w:pPr>
      <w:r>
        <w:rPr>
          <w:b w:val="0"/>
          <w:i w:val="0"/>
          <w:color w:val="64748B"/>
          <w:sz w:val="16"/>
        </w:rPr>
        <w:t xml:space="preserve">[2026-07-06 07:07:08] </w:t>
      </w:r>
      <w:r>
        <w:rPr>
          <w:b/>
          <w:i w:val="0"/>
          <w:color w:val="1F6FEB"/>
          <w:sz w:val="16"/>
        </w:rPr>
        <w:t xml:space="preserve">EQ11_sup_v2 </w:t>
      </w:r>
      <w:r>
        <w:rPr>
          <w:b w:val="0"/>
          <w:i w:val="0"/>
          <w:color w:val="64748B"/>
          <w:sz w:val="16"/>
        </w:rPr>
        <w:t xml:space="preserve">sur @@ApprovedBySupervisor : </w:t>
      </w:r>
      <w:r>
        <w:rPr>
          <w:b w:val="0"/>
          <w:i w:val="0"/>
          <w:sz w:val="17"/>
        </w:rPr>
        <w:t>Je confirme que tous les donnè sont les reponses des repondants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