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DYBOREOU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SOIDO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DYBOREOU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DYBOREOU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DIOUMA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DYBOREOU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SIDI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SIDI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Lit est inférieur aux prix de revente (150000)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Herse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[2026-06-17 16:12:51] </w:t>
      </w:r>
      <w:r>
        <w:rPr>
          <w:b/>
          <w:i w:val="0"/>
          <w:color w:val="1F6FEB"/>
          <w:sz w:val="16"/>
        </w:rPr>
        <w:t xml:space="preserve">Diakhou_v2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[2026-06-17 21:12:20] </w:t>
      </w:r>
      <w:r>
        <w:rPr>
          <w:b/>
          <w:i w:val="0"/>
          <w:color w:val="1F6FEB"/>
          <w:sz w:val="16"/>
        </w:rPr>
        <w:t xml:space="preserve">EQ11_sup_v2 </w:t>
      </w:r>
      <w:r>
        <w:rPr>
          <w:b w:val="0"/>
          <w:i w:val="0"/>
          <w:color w:val="64748B"/>
          <w:sz w:val="16"/>
        </w:rPr>
        <w:t xml:space="preserve">sur @@ApprovedBySupervisor : </w:t>
      </w:r>
      <w:r>
        <w:rPr>
          <w:b w:val="0"/>
          <w:i w:val="0"/>
          <w:sz w:val="17"/>
        </w:rPr>
        <w:t>Le gpsa etait pris dans le menage de sidy sow plus prècisement devant la porte du batiment oj habitent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