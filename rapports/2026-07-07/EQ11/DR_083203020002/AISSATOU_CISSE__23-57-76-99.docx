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23-57-76-99</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23-57-76-99</w:t>
            </w:r>
          </w:p>
        </w:tc>
        <w:tc>
          <w:tcPr>
            <w:tcW w:type="dxa" w:w="3551"/>
            <w:shd w:fill="F8FAFC"/>
          </w:tcPr>
          <w:p>
            <w:r>
              <w:rPr>
                <w:b w:val="0"/>
                <w:i w:val="0"/>
                <w:color w:val="64748B"/>
                <w:sz w:val="14"/>
              </w:rPr>
              <w:t>CHEF DE MÉNAGE</w:t>
              <w:br/>
            </w:r>
            <w:r>
              <w:rPr>
                <w:b/>
                <w:i w:val="0"/>
                <w:sz w:val="18"/>
              </w:rPr>
              <w:t>MASAER NIANE</w:t>
            </w:r>
          </w:p>
        </w:tc>
      </w:tr>
      <w:tr>
        <w:tc>
          <w:tcPr>
            <w:tcW w:type="dxa" w:w="3551"/>
            <w:shd w:fill="F8FAFC"/>
          </w:tcPr>
          <w:p>
            <w:r>
              <w:rPr>
                <w:b w:val="0"/>
                <w:i w:val="0"/>
                <w:color w:val="64748B"/>
                <w:sz w:val="14"/>
              </w:rPr>
              <w:t>TÉLÉPHONE CM</w:t>
              <w:br/>
            </w:r>
            <w:r>
              <w:rPr>
                <w:b/>
                <w:i w:val="0"/>
                <w:sz w:val="18"/>
              </w:rPr>
              <w:t>76 349 69 06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2026-07-05T10:29:56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NIANE diffère de celui donné par KHADY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MASAER NIANE diffère de celui donné par MASAER NIANE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SOHNA MAÏ KÉBÉ est venu vivre dans cette localité est Adoption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MASAER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MASAER NIANE ), prière de renseignés toutes les questions liées à ( MASAER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MASAER NIANE,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MASAER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TALLA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TALLA NIANE, les agriculteurs dont leurs cultures est principalement destiné à la consommation du ménage sont des (Agriculteurs, subsistances) et ceux qui le font avec l'élevage sont des (Agriculteurs et eleveurs, subsistances)Nombre de mois exercé  (3 mois) par MOR TALLA NIANE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FALL ), prière de renseignés toutes les questions liées à ( ADJI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MASAER NIANE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MASAER NIANE ), prière de renseignés toutes les questions liées à ( MASAER NIANE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SOHNA MAÏ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SOHNA MAÏ KÉBÉ ), prière de renseignés toutes les questions liées à ( SOHNA MAÏ KÉBÉ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(12500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MASAER NIANE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produits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MASAER NIANE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SOHNA MAÏ KÉBÉ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MASAER NIANE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[2026-07-05 15:51:43] </w:t>
      </w:r>
      <w:r>
        <w:rPr>
          <w:b/>
          <w:i w:val="0"/>
          <w:color w:val="1F6FEB"/>
          <w:sz w:val="16"/>
        </w:rPr>
        <w:t xml:space="preserve">EQ11_enq1_v2 </w:t>
      </w:r>
      <w:r>
        <w:rPr>
          <w:b w:val="0"/>
          <w:i w:val="0"/>
          <w:color w:val="64748B"/>
          <w:sz w:val="16"/>
        </w:rPr>
        <w:t xml:space="preserve">sur s09Aq07 : </w:t>
      </w:r>
      <w:r>
        <w:rPr>
          <w:b w:val="0"/>
          <w:i w:val="0"/>
          <w:sz w:val="17"/>
        </w:rPr>
        <w:t>Transport Gamou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