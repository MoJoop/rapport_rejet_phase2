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08-88-74-10</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08-88-74-10</w:t>
            </w:r>
          </w:p>
        </w:tc>
        <w:tc>
          <w:tcPr>
            <w:tcW w:type="dxa" w:w="3551"/>
            <w:shd w:fill="F8FAFC"/>
          </w:tcPr>
          <w:p>
            <w:r>
              <w:rPr>
                <w:b w:val="0"/>
                <w:i w:val="0"/>
                <w:color w:val="64748B"/>
                <w:sz w:val="14"/>
              </w:rPr>
              <w:t>CHEF DE MÉNAGE</w:t>
              <w:br/>
            </w:r>
            <w:r>
              <w:rPr>
                <w:b/>
                <w:i w:val="0"/>
                <w:sz w:val="18"/>
              </w:rPr>
              <w:t>OUSMANE SOW</w:t>
            </w:r>
          </w:p>
        </w:tc>
      </w:tr>
      <w:tr>
        <w:tc>
          <w:tcPr>
            <w:tcW w:type="dxa" w:w="3551"/>
            <w:shd w:fill="F8FAFC"/>
          </w:tcPr>
          <w:p>
            <w:r>
              <w:rPr>
                <w:b w:val="0"/>
                <w:i w:val="0"/>
                <w:color w:val="64748B"/>
                <w:sz w:val="14"/>
              </w:rPr>
              <w:t>TÉLÉPHONE CM</w:t>
              <w:br/>
            </w:r>
            <w:r>
              <w:rPr>
                <w:b/>
                <w:i w:val="0"/>
                <w:sz w:val="18"/>
              </w:rPr>
              <w:t>76 678 35 62</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2026-07-06T10:09:36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SOW) , prière de renseigner toutes les questions liées à  OUSMANE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BABOU diffère de celui donné par MARI BABOU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OUSMANE SOW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SEULAMOU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SOW , prière de renseignés toutes les questions liées à ADAMA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SOW , prière de renseignés toutes les questions liées à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OUSSEYNOU SOW , prière de renseignés toutes les questions liées à OUSSEYNOU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SEULAMOU SOW , prière de renseignés toutes les questions liées à SEULAMOU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BABOU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TALL ), prière de renseignés toutes les questions liées à ( PENDA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TALL ), prière de renseignés toutes les questions liées à ( PENDA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BABOU ), prière de renseignés toutes les questions liées à ( MARI BABOU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SOW ), prière de renseignés toutes les questions liées à ( OUSSEYNOU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SEULAMOU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SEULAMOU SOW ), prière de renseignés toutes les questions liées à ( SEULAMOU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Commerce de detail des produits non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detail des produits non alimentaires n'a pas effectué des dépenses ou faire des reventes des marchandises ou des produits ou rendre de service.Cette entreprise Commerce de detail des produits non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detail des produits non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detail des produits non alimentaires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detail des produits non alimentaires, prière de renseignés toutes les questions liées à Commerce de detail des produits non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OUSMANE SOW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PENDA TALL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Fils, Fille (n°5)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SOW est Etudiant/Elève de la 4.21 mais ADAMA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SOW est Etudiant/Elève de la 4.21 mais AWA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 BABOU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OUSSEYNOU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SEULAMOU SOW  travaille mais les questions relatives à son emploi principal ne sont pas renseignées à 100%, prière de les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SOW vit en milieu rural mais dit avoir dépensé 2750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