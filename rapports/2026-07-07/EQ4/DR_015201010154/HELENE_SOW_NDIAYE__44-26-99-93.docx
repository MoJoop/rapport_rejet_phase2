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mbaïta ndiaye avec une taille de 8 personnes a consommé 23 Sachets en Tres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