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alpha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binetou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alpha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ndeye astou fall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astou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aïda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diene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 des produits alimentaires ( boutique , epicerie...) et de la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produits alimentaires ( boutique , epicerie...) et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seynabou diene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[2026-06-08 19:38:57] </w:t>
      </w:r>
      <w:r>
        <w:rPr>
          <w:b/>
          <w:i w:val="0"/>
          <w:color w:val="1F6FEB"/>
          <w:sz w:val="16"/>
        </w:rPr>
        <w:t xml:space="preserve">EQ4_enq1_v2 </w:t>
      </w:r>
      <w:r>
        <w:rPr>
          <w:b w:val="0"/>
          <w:i w:val="0"/>
          <w:color w:val="64748B"/>
          <w:sz w:val="16"/>
        </w:rPr>
        <w:t xml:space="preserve">sur s07bq08_1 : </w:t>
      </w:r>
      <w:r>
        <w:rPr>
          <w:b w:val="0"/>
          <w:i w:val="0"/>
          <w:sz w:val="17"/>
        </w:rPr>
        <w:t>n’a pas acheté le viande</w:t>
      </w:r>
    </w:p>
    <w:p>
      <w:pPr>
        <w:pStyle w:val="ListBullet"/>
      </w:pPr>
      <w:r>
        <w:rPr>
          <w:b w:val="0"/>
          <w:i w:val="0"/>
          <w:color w:val="64748B"/>
          <w:sz w:val="16"/>
        </w:rPr>
        <w:t xml:space="preserve">[2026-06-09 21:02:51] </w:t>
      </w:r>
      <w:r>
        <w:rPr>
          <w:b/>
          <w:i w:val="0"/>
          <w:color w:val="1F6FEB"/>
          <w:sz w:val="16"/>
        </w:rPr>
        <w:t xml:space="preserve">EQ4_enq1_v2 </w:t>
      </w:r>
      <w:r>
        <w:rPr>
          <w:b w:val="0"/>
          <w:i w:val="0"/>
          <w:color w:val="64748B"/>
          <w:sz w:val="16"/>
        </w:rPr>
        <w:t xml:space="preserve">sur s03q20 : </w:t>
      </w:r>
      <w:r>
        <w:rPr>
          <w:b w:val="0"/>
          <w:i w:val="0"/>
          <w:sz w:val="17"/>
        </w:rPr>
        <w:t>c’est eux qui avait donné tout les medicaments</w:t>
      </w:r>
    </w:p>
    <w:p>
      <w:pPr>
        <w:pStyle w:val="ListBullet"/>
      </w:pPr>
      <w:r>
        <w:rPr>
          <w:b w:val="0"/>
          <w:i w:val="0"/>
          <w:color w:val="64748B"/>
          <w:sz w:val="16"/>
        </w:rPr>
        <w:t xml:space="preserve">[2026-06-09 22:06:43] </w:t>
      </w:r>
      <w:r>
        <w:rPr>
          <w:b/>
          <w:i w:val="0"/>
          <w:color w:val="1F6FEB"/>
          <w:sz w:val="16"/>
        </w:rPr>
        <w:t xml:space="preserve">EQ4_enq1_v2 </w:t>
      </w:r>
      <w:r>
        <w:rPr>
          <w:b w:val="0"/>
          <w:i w:val="0"/>
          <w:color w:val="64748B"/>
          <w:sz w:val="16"/>
        </w:rPr>
        <w:t xml:space="preserve">sur @@Completed : </w:t>
      </w:r>
      <w:r>
        <w:rPr>
          <w:b w:val="0"/>
          <w:i w:val="0"/>
          <w:sz w:val="17"/>
        </w:rPr>
        <w:t>"ndeye astou fall a un bébé et passe beaucoup de temps porte son enfant a dos meme quand elle travaille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