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32-38-51-24</w:t>
      </w:r>
    </w:p>
    <w:p>
      <w:r>
        <w:rPr>
          <w:b w:val="0"/>
          <w:i w:val="0"/>
          <w:color w:val="64748B"/>
          <w:sz w:val="18"/>
        </w:rPr>
        <w:t>Enquêteur : EQ4_enq3_v2 (ADAMA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32-38-51-24</w:t>
            </w:r>
          </w:p>
        </w:tc>
        <w:tc>
          <w:tcPr>
            <w:tcW w:type="dxa" w:w="3551"/>
            <w:shd w:fill="F8FAFC"/>
          </w:tcPr>
          <w:p>
            <w:r>
              <w:rPr>
                <w:b w:val="0"/>
                <w:i w:val="0"/>
                <w:color w:val="64748B"/>
                <w:sz w:val="14"/>
              </w:rPr>
              <w:t>CHEF DE MÉNAGE</w:t>
              <w:br/>
            </w:r>
            <w:r>
              <w:rPr>
                <w:b/>
                <w:i w:val="0"/>
                <w:sz w:val="18"/>
              </w:rPr>
              <w:t>ABOUBACRY NIASS</w:t>
            </w:r>
          </w:p>
        </w:tc>
      </w:tr>
      <w:tr>
        <w:tc>
          <w:tcPr>
            <w:tcW w:type="dxa" w:w="3551"/>
            <w:shd w:fill="F8FAFC"/>
          </w:tcPr>
          <w:p>
            <w:r>
              <w:rPr>
                <w:b w:val="0"/>
                <w:i w:val="0"/>
                <w:color w:val="64748B"/>
                <w:sz w:val="14"/>
              </w:rPr>
              <w:t>TÉLÉPHONE CM</w:t>
              <w:br/>
            </w:r>
            <w:r>
              <w:rPr>
                <w:b/>
                <w:i w:val="0"/>
                <w:sz w:val="18"/>
              </w:rPr>
              <w:t>78 177 00 05</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2026-06-02T11:14:22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DIEY NIASS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DIEY NIASS ou l'année à laquelle DIEY NIASS a fréquenté l'école pour la dernière fois (.) le dernier diplome de DIEY NIASS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ABOUBACRY NIASS diffère de celui donné par ABOUBACRY NIASS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 SY diffère de celui donné par DIEY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MAÏMMOUNA NIASS diffère de celui donné par MAÏMMOUNA NIASS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NIASS diffère de celui donné par PENDA NIASS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MAÏMMOUNA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DIEY SY est venu vivre dans cette localité est malade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 NIASS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NIASS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ABOUBACRY NIASS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MAÏMMOUNA NIASS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NIASS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MAÏMMOUNA NIASS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(21.42857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ABOUBACRY NIASS avec une taille de 9 personnes a consommé 2 Sachets en Tres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NIASS (400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porte a porte hénné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porte a porte hénné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porte a porte hénné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ABOUBACRY NIASS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ABOUBACRY NIASS (Ciment/Béton)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DIEY NIASS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BINETA NIASS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MAYRAME NIASS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ABOUBACRY NIASS est un Employés administratifs non classés ailleurs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