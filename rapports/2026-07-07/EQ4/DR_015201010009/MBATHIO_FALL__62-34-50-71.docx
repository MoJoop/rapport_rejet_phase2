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62-34-50-71</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15201010009</w:t>
            </w:r>
          </w:p>
        </w:tc>
        <w:tc>
          <w:tcPr>
            <w:tcW w:type="dxa" w:w="3551"/>
            <w:shd w:fill="F8FAFC"/>
          </w:tcPr>
          <w:p>
            <w:r>
              <w:rPr>
                <w:b w:val="0"/>
                <w:i w:val="0"/>
                <w:color w:val="64748B"/>
                <w:sz w:val="14"/>
              </w:rPr>
              <w:t>MÉNAGE</w:t>
              <w:br/>
            </w:r>
            <w:r>
              <w:rPr>
                <w:b/>
                <w:i w:val="0"/>
                <w:color w:val="1F6FEB"/>
                <w:sz w:val="18"/>
              </w:rPr>
              <w:t>62-34-50-71</w:t>
            </w:r>
          </w:p>
        </w:tc>
        <w:tc>
          <w:tcPr>
            <w:tcW w:type="dxa" w:w="3551"/>
            <w:shd w:fill="F8FAFC"/>
          </w:tcPr>
          <w:p>
            <w:r>
              <w:rPr>
                <w:b w:val="0"/>
                <w:i w:val="0"/>
                <w:color w:val="64748B"/>
                <w:sz w:val="14"/>
              </w:rPr>
              <w:t>CHEF DE MÉNAGE</w:t>
              <w:br/>
            </w:r>
            <w:r>
              <w:rPr>
                <w:b/>
                <w:i w:val="0"/>
                <w:sz w:val="18"/>
              </w:rPr>
              <w:t>BOUBACAR DIALLO</w:t>
            </w:r>
          </w:p>
        </w:tc>
      </w:tr>
      <w:tr>
        <w:tc>
          <w:tcPr>
            <w:tcW w:type="dxa" w:w="3551"/>
            <w:shd w:fill="F8FAFC"/>
          </w:tcPr>
          <w:p>
            <w:r>
              <w:rPr>
                <w:b w:val="0"/>
                <w:i w:val="0"/>
                <w:color w:val="64748B"/>
                <w:sz w:val="14"/>
              </w:rPr>
              <w:t>TÉLÉPHONE CM</w:t>
              <w:br/>
            </w:r>
            <w:r>
              <w:rPr>
                <w:b/>
                <w:i w:val="0"/>
                <w:sz w:val="18"/>
              </w:rPr>
              <w:t>78 584 62 73</w:t>
            </w:r>
          </w:p>
        </w:tc>
        <w:tc>
          <w:tcPr>
            <w:tcW w:type="dxa" w:w="3551"/>
            <w:shd w:fill="F8FAFC"/>
          </w:tcPr>
          <w:p>
            <w:r>
              <w:rPr>
                <w:b w:val="0"/>
                <w:i w:val="0"/>
                <w:color w:val="64748B"/>
                <w:sz w:val="14"/>
              </w:rPr>
              <w:t>LOCALISATION</w:t>
              <w:br/>
            </w:r>
            <w:r>
              <w:rPr>
                <w:b/>
                <w:i w:val="0"/>
                <w:sz w:val="18"/>
              </w:rPr>
              <w:t>AIMOUNAMOU III 6</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2026-06-12T11:04:25</w:t>
            </w:r>
          </w:p>
        </w:tc>
      </w:tr>
    </w:tbl>
    <w:p/>
    <w:p>
      <w:r>
        <w:rPr>
          <w:b/>
          <w:i w:val="0"/>
          <w:color w:val="1F6FEB"/>
          <w:sz w:val="22"/>
        </w:rPr>
        <w:t>⚠ INCOHÉRENCES À CORRIGER (52)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Bathie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Tidiane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Boubacar Diallo diffère de celui donné par Boubacar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Diama Ngom diffère de celui donné par Diama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Diami Ba diffère de celui donné par Diami Ba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Tidiane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Saliou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Boubacar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Diami Ba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Diama Ngom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Concombre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BOUBACAR DIALLO (29000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(14000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BOUBACAR DIALLO (7500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Tidiane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BOUBACAR DIALLO a comme taille 8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