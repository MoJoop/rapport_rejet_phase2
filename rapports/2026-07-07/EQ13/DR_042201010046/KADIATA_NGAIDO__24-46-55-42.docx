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24-46-55-42</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24-46-55-42</w:t>
            </w:r>
          </w:p>
        </w:tc>
        <w:tc>
          <w:tcPr>
            <w:tcW w:type="dxa" w:w="3551"/>
            <w:shd w:fill="F8FAFC"/>
          </w:tcPr>
          <w:p>
            <w:r>
              <w:rPr>
                <w:b w:val="0"/>
                <w:i w:val="0"/>
                <w:color w:val="64748B"/>
                <w:sz w:val="14"/>
              </w:rPr>
              <w:t>CHEF DE MÉNAGE</w:t>
              <w:br/>
            </w:r>
            <w:r>
              <w:rPr>
                <w:b/>
                <w:i w:val="0"/>
                <w:sz w:val="18"/>
              </w:rPr>
              <w:t>MAMADOU KIDE</w:t>
            </w:r>
          </w:p>
        </w:tc>
      </w:tr>
      <w:tr>
        <w:tc>
          <w:tcPr>
            <w:tcW w:type="dxa" w:w="3551"/>
            <w:shd w:fill="F8FAFC"/>
          </w:tcPr>
          <w:p>
            <w:r>
              <w:rPr>
                <w:b w:val="0"/>
                <w:i w:val="0"/>
                <w:color w:val="64748B"/>
                <w:sz w:val="14"/>
              </w:rPr>
              <w:t>TÉLÉPHONE CM</w:t>
              <w:br/>
            </w:r>
            <w:r>
              <w:rPr>
                <w:b/>
                <w:i w:val="0"/>
                <w:sz w:val="18"/>
              </w:rPr>
              <w:t>77 046 57 19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2026-06-30T12:35:12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Kide diffère de celui donné par Mamadou Kide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koume diffère de celui donné par fatimata koume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ba diffère de celui donné par sala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kide ou l'année à laquelle Aminata kide a fréquenté l'école pour la dernière fois (2023) le dernier diplome de Aminata kide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MAMADOU KIDE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Mamoude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Kide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kide n'a pas été à l'école entre 2024/2025 est problème de logement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sala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montant(19250 FCFA) des dépenses pour chaque visite prénatale de sala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Mamadou Kide fait il est en voyage depuis 10jours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c'est bisou en (kangue) le bijoutiers vient en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(25000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KIDE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KIDE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diery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diery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KIDE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(3000 FCFA pour 8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diery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7500 FCFA qui semble élevé, prière de verifier le montant tiré de la vente (15000 FCFA) de Pastèque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koume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Mamadou Kide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koume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Kide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KIDE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[2026-06-30 11:56:11] </w:t>
      </w:r>
      <w:r>
        <w:rPr>
          <w:b/>
          <w:i w:val="0"/>
          <w:color w:val="1F6FEB"/>
          <w:sz w:val="16"/>
        </w:rPr>
        <w:t xml:space="preserve">EQ13_enq2_v2 </w:t>
      </w:r>
      <w:r>
        <w:rPr>
          <w:b w:val="0"/>
          <w:i w:val="0"/>
          <w:color w:val="64748B"/>
          <w:sz w:val="16"/>
        </w:rPr>
        <w:t xml:space="preserve">sur s03q50 : </w:t>
      </w:r>
      <w:r>
        <w:rPr>
          <w:b w:val="0"/>
          <w:i w:val="0"/>
          <w:sz w:val="17"/>
        </w:rPr>
        <w:t>"elle a accouché chez elle une semaine après elle est parti à l'hôpital "</w:t>
      </w:r>
    </w:p>
    <w:p>
      <w:pPr>
        <w:pStyle w:val="ListBullet"/>
      </w:pPr>
      <w:r>
        <w:rPr>
          <w:b w:val="0"/>
          <w:i w:val="0"/>
          <w:color w:val="64748B"/>
          <w:sz w:val="16"/>
        </w:rPr>
        <w:t xml:space="preserve">[2026-06-30 15:53:53] </w:t>
      </w:r>
      <w:r>
        <w:rPr>
          <w:b/>
          <w:i w:val="0"/>
          <w:color w:val="1F6FEB"/>
          <w:sz w:val="16"/>
        </w:rPr>
        <w:t xml:space="preserve">EQ13_enq2_v2 </w:t>
      </w:r>
      <w:r>
        <w:rPr>
          <w:b w:val="0"/>
          <w:i w:val="0"/>
          <w:color w:val="64748B"/>
          <w:sz w:val="16"/>
        </w:rPr>
        <w:t xml:space="preserve">sur s09Aq05 : </w:t>
      </w:r>
      <w:r>
        <w:rPr>
          <w:b w:val="0"/>
          <w:i w:val="0"/>
          <w:sz w:val="17"/>
        </w:rPr>
        <w:t>pas de dépenses ils ont porté leur anciens habits</w:t>
      </w:r>
    </w:p>
    <w:p>
      <w:pPr>
        <w:pStyle w:val="ListBullet"/>
      </w:pPr>
      <w:r>
        <w:rPr>
          <w:b w:val="0"/>
          <w:i w:val="0"/>
          <w:color w:val="64748B"/>
          <w:sz w:val="16"/>
        </w:rPr>
        <w:t xml:space="preserve">[2026-06-30 15:54:26] </w:t>
      </w:r>
      <w:r>
        <w:rPr>
          <w:b/>
          <w:i w:val="0"/>
          <w:color w:val="1F6FEB"/>
          <w:sz w:val="16"/>
        </w:rPr>
        <w:t xml:space="preserve">EQ13_enq2_v2 </w:t>
      </w:r>
      <w:r>
        <w:rPr>
          <w:b w:val="0"/>
          <w:i w:val="0"/>
          <w:color w:val="64748B"/>
          <w:sz w:val="16"/>
        </w:rPr>
        <w:t xml:space="preserve">sur s09Aq05 : </w:t>
      </w:r>
      <w:r>
        <w:rPr>
          <w:b w:val="0"/>
          <w:i w:val="0"/>
          <w:sz w:val="17"/>
        </w:rPr>
        <w:t>"dépense en chaussures seulement "</w:t>
      </w:r>
    </w:p>
    <w:p>
      <w:pPr>
        <w:pStyle w:val="ListBullet"/>
      </w:pPr>
      <w:r>
        <w:rPr>
          <w:b w:val="0"/>
          <w:i w:val="0"/>
          <w:color w:val="64748B"/>
          <w:sz w:val="16"/>
        </w:rPr>
        <w:t xml:space="preserve">[2026-07-02 10:01:44] </w:t>
      </w:r>
      <w:r>
        <w:rPr>
          <w:b/>
          <w:i w:val="0"/>
          <w:color w:val="1F6FEB"/>
          <w:sz w:val="16"/>
        </w:rPr>
        <w:t xml:space="preserve">EQ13_sup_v2 </w:t>
      </w:r>
      <w:r>
        <w:rPr>
          <w:b w:val="0"/>
          <w:i w:val="0"/>
          <w:color w:val="64748B"/>
          <w:sz w:val="16"/>
        </w:rPr>
        <w:t xml:space="preserve">sur confirmer2b : </w:t>
      </w:r>
      <w:r>
        <w:rPr>
          <w:b w:val="0"/>
          <w:i w:val="0"/>
          <w:sz w:val="17"/>
        </w:rPr>
        <w:t>Revoir</w:t>
      </w:r>
    </w:p>
    <w:p>
      <w:pPr>
        <w:pStyle w:val="ListBullet"/>
      </w:pPr>
      <w:r>
        <w:rPr>
          <w:b w:val="0"/>
          <w:i w:val="0"/>
          <w:color w:val="64748B"/>
          <w:sz w:val="16"/>
        </w:rPr>
        <w:t xml:space="preserve">[2026-07-02 11:59:00]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12:00:37]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12:03:53] </w:t>
      </w:r>
      <w:r>
        <w:rPr>
          <w:b/>
          <w:i w:val="0"/>
          <w:color w:val="1F6FEB"/>
          <w:sz w:val="16"/>
        </w:rPr>
        <w:t xml:space="preserve">EQ13_sup_v2 </w:t>
      </w:r>
      <w:r>
        <w:rPr>
          <w:b w:val="0"/>
          <w:i w:val="0"/>
          <w:color w:val="64748B"/>
          <w:sz w:val="16"/>
        </w:rPr>
        <w:t xml:space="preserve">sur s03q24 : </w:t>
      </w:r>
      <w:r>
        <w:rPr>
          <w:b w:val="0"/>
          <w:i w:val="0"/>
          <w:sz w:val="17"/>
        </w:rPr>
        <w:t>Revoir</w:t>
      </w:r>
    </w:p>
    <w:p>
      <w:pPr>
        <w:pStyle w:val="ListBullet"/>
      </w:pPr>
      <w:r>
        <w:rPr>
          <w:b w:val="0"/>
          <w:i w:val="0"/>
          <w:color w:val="64748B"/>
          <w:sz w:val="16"/>
        </w:rPr>
        <w:t xml:space="preserve">[2026-07-02 13:29:53] </w:t>
      </w:r>
      <w:r>
        <w:rPr>
          <w:b/>
          <w:i w:val="0"/>
          <w:color w:val="1F6FEB"/>
          <w:sz w:val="16"/>
        </w:rPr>
        <w:t xml:space="preserve">EQ13_sup_v2 </w:t>
      </w:r>
      <w:r>
        <w:rPr>
          <w:b w:val="0"/>
          <w:i w:val="0"/>
          <w:color w:val="64748B"/>
          <w:sz w:val="16"/>
        </w:rPr>
        <w:t xml:space="preserve">sur s16dq02a : </w:t>
      </w:r>
      <w:r>
        <w:rPr>
          <w:b w:val="0"/>
          <w:i w:val="0"/>
          <w:sz w:val="17"/>
        </w:rPr>
        <w:t>Revoir incoherent par rapport a la quantité total recoltée</w:t>
      </w:r>
    </w:p>
    <w:p>
      <w:pPr>
        <w:pStyle w:val="ListBullet"/>
      </w:pPr>
      <w:r>
        <w:rPr>
          <w:b w:val="0"/>
          <w:i w:val="0"/>
          <w:color w:val="64748B"/>
          <w:sz w:val="16"/>
        </w:rPr>
        <w:t xml:space="preserve">[2026-07-02 13:45:51] </w:t>
      </w:r>
      <w:r>
        <w:rPr>
          <w:b/>
          <w:i w:val="0"/>
          <w:color w:val="1F6FEB"/>
          <w:sz w:val="16"/>
        </w:rPr>
        <w:t xml:space="preserve">EQ13_sup_v2 </w:t>
      </w:r>
      <w:r>
        <w:rPr>
          <w:b w:val="0"/>
          <w:i w:val="0"/>
          <w:color w:val="64748B"/>
          <w:sz w:val="16"/>
        </w:rPr>
        <w:t xml:space="preserve">sur s04q33 : </w:t>
      </w:r>
      <w:r>
        <w:rPr>
          <w:b w:val="0"/>
          <w:i w:val="0"/>
          <w:sz w:val="17"/>
        </w:rPr>
        <w:t>Revoir les activité pour les individus qui ont eu a travaller dans les champ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