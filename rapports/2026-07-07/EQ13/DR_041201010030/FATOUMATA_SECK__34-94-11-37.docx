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34-94-11-37</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34-94-11-37</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77 411 89 25</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2026-06-06T12:28:35</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DIEYNABA SOW ou l'année à laquelle DIEYNABA SOW a fréquenté l'école pour la dernière fois (.) le dernier diplome de DIEYNABA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ALDIOUMA SOW ou l'année à laquelle ALDIOUMA SOW a fréquenté l'école pour la dernière fois (2022) le dernier diplome de ALDIOUMA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(35000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NENE SOW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(96000 Fcfa) de SAMBA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FATIMATA BA a été hospitalisé au cours des 12 derniers mois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(142000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DADO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SOW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SOW (1258500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pasteque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SOW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pasteque selon les mesures GPS est de 13482.98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Kilogramme qui semble élevé, prière de vérifier  le montant d'achat (15000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24000 FCFA qui semble élevé, prière de verifier le montant tiré de la vente (72000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DADO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DIEYNABA SOW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ALDIOUMA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SOW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[2026-06-06 15:36:35] </w:t>
      </w:r>
      <w:r>
        <w:rPr>
          <w:b/>
          <w:i w:val="0"/>
          <w:color w:val="1F6FEB"/>
          <w:sz w:val="16"/>
        </w:rPr>
        <w:t xml:space="preserve">EQ13_enq1_v2 </w:t>
      </w:r>
      <w:r>
        <w:rPr>
          <w:b w:val="0"/>
          <w:i w:val="0"/>
          <w:color w:val="64748B"/>
          <w:sz w:val="16"/>
        </w:rPr>
        <w:t xml:space="preserve">sur s16Aq39c : </w:t>
      </w:r>
      <w:r>
        <w:rPr>
          <w:b w:val="0"/>
          <w:i w:val="0"/>
          <w:sz w:val="17"/>
        </w:rPr>
        <w:t>il s’agit de s</w:t>
      </w:r>
    </w:p>
    <w:p>
      <w:pPr>
        <w:pStyle w:val="ListBullet"/>
      </w:pPr>
      <w:r>
        <w:rPr>
          <w:b w:val="0"/>
          <w:i w:val="0"/>
          <w:color w:val="64748B"/>
          <w:sz w:val="16"/>
        </w:rPr>
        <w:t xml:space="preserve">[2026-06-06 15:37:03] </w:t>
      </w:r>
      <w:r>
        <w:rPr>
          <w:b/>
          <w:i w:val="0"/>
          <w:color w:val="1F6FEB"/>
          <w:sz w:val="16"/>
        </w:rPr>
        <w:t xml:space="preserve">EQ13_enq1_v2 </w:t>
      </w:r>
      <w:r>
        <w:rPr>
          <w:b w:val="0"/>
          <w:i w:val="0"/>
          <w:color w:val="64748B"/>
          <w:sz w:val="16"/>
        </w:rPr>
        <w:t xml:space="preserve">sur s16Aq39c : </w:t>
      </w:r>
      <w:r>
        <w:rPr>
          <w:b w:val="0"/>
          <w:i w:val="0"/>
          <w:sz w:val="17"/>
        </w:rPr>
        <w:t>il sagit de l’enfant du cm pas eut de payemment</w:t>
      </w:r>
    </w:p>
    <w:p>
      <w:pPr>
        <w:pStyle w:val="ListBullet"/>
      </w:pPr>
      <w:r>
        <w:rPr>
          <w:b w:val="0"/>
          <w:i w:val="0"/>
          <w:color w:val="64748B"/>
          <w:sz w:val="16"/>
        </w:rPr>
        <w:t xml:space="preserve">[2026-06-06 15:37:58] </w:t>
      </w:r>
      <w:r>
        <w:rPr>
          <w:b/>
          <w:i w:val="0"/>
          <w:color w:val="1F6FEB"/>
          <w:sz w:val="16"/>
        </w:rPr>
        <w:t xml:space="preserve">EQ13_enq1_v2 </w:t>
      </w:r>
      <w:r>
        <w:rPr>
          <w:b w:val="0"/>
          <w:i w:val="0"/>
          <w:color w:val="64748B"/>
          <w:sz w:val="16"/>
        </w:rPr>
        <w:t xml:space="preserve">sur s16Aq41c : </w:t>
      </w:r>
      <w:r>
        <w:rPr>
          <w:b w:val="0"/>
          <w:i w:val="0"/>
          <w:sz w:val="17"/>
        </w:rPr>
        <w:t>il s’agit de l’enfant du cm pas de payemment</w:t>
      </w:r>
    </w:p>
    <w:p>
      <w:pPr>
        <w:pStyle w:val="ListBullet"/>
      </w:pPr>
      <w:r>
        <w:rPr>
          <w:b w:val="0"/>
          <w:i w:val="0"/>
          <w:color w:val="64748B"/>
          <w:sz w:val="16"/>
        </w:rPr>
        <w:t xml:space="preserve">[2026-06-06 15:38:26] </w:t>
      </w:r>
      <w:r>
        <w:rPr>
          <w:b/>
          <w:i w:val="0"/>
          <w:color w:val="1F6FEB"/>
          <w:sz w:val="16"/>
        </w:rPr>
        <w:t xml:space="preserve">EQ13_enq1_v2 </w:t>
      </w:r>
      <w:r>
        <w:rPr>
          <w:b w:val="0"/>
          <w:i w:val="0"/>
          <w:color w:val="64748B"/>
          <w:sz w:val="16"/>
        </w:rPr>
        <w:t xml:space="preserve">sur s16Aq43c : </w:t>
      </w:r>
      <w:r>
        <w:rPr>
          <w:b w:val="0"/>
          <w:i w:val="0"/>
          <w:sz w:val="17"/>
        </w:rPr>
        <w:t>"pas de payement "</w:t>
      </w:r>
    </w:p>
    <w:p>
      <w:pPr>
        <w:pStyle w:val="ListBullet"/>
      </w:pPr>
      <w:r>
        <w:rPr>
          <w:b w:val="0"/>
          <w:i w:val="0"/>
          <w:color w:val="64748B"/>
          <w:sz w:val="16"/>
        </w:rPr>
        <w:t xml:space="preserve">[2026-06-08 16:11:55] </w:t>
      </w:r>
      <w:r>
        <w:rPr>
          <w:b/>
          <w:i w:val="0"/>
          <w:color w:val="1F6FEB"/>
          <w:sz w:val="16"/>
        </w:rPr>
        <w:t xml:space="preserve">EQ13_sup_v2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[2026-06-09 15:07:19] </w:t>
      </w:r>
      <w:r>
        <w:rPr>
          <w:b/>
          <w:i w:val="0"/>
          <w:color w:val="1F6FEB"/>
          <w:sz w:val="16"/>
        </w:rPr>
        <w:t xml:space="preserve">EQ13_enq1_v2 </w:t>
      </w:r>
      <w:r>
        <w:rPr>
          <w:b w:val="0"/>
          <w:i w:val="0"/>
          <w:color w:val="64748B"/>
          <w:sz w:val="16"/>
        </w:rPr>
        <w:t xml:space="preserve">sur s02q08 : </w:t>
      </w:r>
      <w:r>
        <w:rPr>
          <w:b w:val="0"/>
          <w:i w:val="0"/>
          <w:sz w:val="17"/>
        </w:rPr>
        <w:t>"elle est entré tardivement y’avait pas d’ecole "</w:t>
      </w:r>
    </w:p>
    <w:p>
      <w:pPr>
        <w:pStyle w:val="ListBullet"/>
      </w:pPr>
      <w:r>
        <w:rPr>
          <w:b w:val="0"/>
          <w:i w:val="0"/>
          <w:color w:val="64748B"/>
          <w:sz w:val="16"/>
        </w:rPr>
        <w:t xml:space="preserve">[2026-06-10 23:31:08]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23:32:00]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