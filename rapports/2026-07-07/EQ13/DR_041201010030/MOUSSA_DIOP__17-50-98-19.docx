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Ousseynou Sow est de 3000000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(4300000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pastèque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Kilogramme qui semble élevé, prière de vérifier  le montant d'achat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22:07:39]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