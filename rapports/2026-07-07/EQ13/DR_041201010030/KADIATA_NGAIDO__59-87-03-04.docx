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59-87-03-04</w:t>
      </w:r>
    </w:p>
    <w:p>
      <w:r>
        <w:rPr>
          <w:b w:val="0"/>
          <w:i w:val="0"/>
          <w:color w:val="64748B"/>
          <w:sz w:val="18"/>
        </w:rPr>
        <w:t>Enquêteur : EQ13_enq2_v2 (KADIATA NGAIDO)  ·  Équipe : EQ13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41201010030</w:t>
            </w:r>
          </w:p>
        </w:tc>
        <w:tc>
          <w:tcPr>
            <w:tcW w:type="dxa" w:w="3551"/>
            <w:shd w:fill="F8FAFC"/>
          </w:tcPr>
          <w:p>
            <w:r>
              <w:rPr>
                <w:b w:val="0"/>
                <w:i w:val="0"/>
                <w:color w:val="64748B"/>
                <w:sz w:val="14"/>
              </w:rPr>
              <w:t>MÉNAGE</w:t>
              <w:br/>
            </w:r>
            <w:r>
              <w:rPr>
                <w:b/>
                <w:i w:val="0"/>
                <w:color w:val="1F6FEB"/>
                <w:sz w:val="18"/>
              </w:rPr>
              <w:t>59-87-03-04</w:t>
            </w:r>
          </w:p>
        </w:tc>
        <w:tc>
          <w:tcPr>
            <w:tcW w:type="dxa" w:w="3551"/>
            <w:shd w:fill="F8FAFC"/>
          </w:tcPr>
          <w:p>
            <w:r>
              <w:rPr>
                <w:b w:val="0"/>
                <w:i w:val="0"/>
                <w:color w:val="64748B"/>
                <w:sz w:val="14"/>
              </w:rPr>
              <w:t>CHEF DE MÉNAGE</w:t>
              <w:br/>
            </w:r>
            <w:r>
              <w:rPr>
                <w:b/>
                <w:i w:val="0"/>
                <w:sz w:val="18"/>
              </w:rPr>
              <w:t>CHERIF SOW</w:t>
            </w:r>
          </w:p>
        </w:tc>
      </w:tr>
      <w:tr>
        <w:tc>
          <w:tcPr>
            <w:tcW w:type="dxa" w:w="3551"/>
            <w:shd w:fill="F8FAFC"/>
          </w:tcPr>
          <w:p>
            <w:r>
              <w:rPr>
                <w:b w:val="0"/>
                <w:i w:val="0"/>
                <w:color w:val="64748B"/>
                <w:sz w:val="14"/>
              </w:rPr>
              <w:t>TÉLÉPHONE CM</w:t>
              <w:br/>
            </w:r>
            <w:r>
              <w:rPr>
                <w:b/>
                <w:i w:val="0"/>
                <w:sz w:val="18"/>
              </w:rPr>
              <w:t>77 318 89 84</w:t>
            </w:r>
          </w:p>
        </w:tc>
        <w:tc>
          <w:tcPr>
            <w:tcW w:type="dxa" w:w="3551"/>
            <w:shd w:fill="F8FAFC"/>
          </w:tcPr>
          <w:p>
            <w:r>
              <w:rPr>
                <w:b w:val="0"/>
                <w:i w:val="0"/>
                <w:color w:val="64748B"/>
                <w:sz w:val="14"/>
              </w:rPr>
              <w:t>LOCALISATION</w:t>
              <w:br/>
            </w:r>
            <w:r>
              <w:rPr>
                <w:b/>
                <w:i w:val="0"/>
                <w:sz w:val="18"/>
              </w:rPr>
              <w:t>DIASSARNANE NDIACK FALL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EQ13_enq2_v2  (KADIATA NGAIDO)</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2026-06-08T13:58:49</w:t>
            </w:r>
          </w:p>
        </w:tc>
      </w:tr>
    </w:tbl>
    <w:p/>
    <w:p>
      <w:r>
        <w:rPr>
          <w:b/>
          <w:i w:val="0"/>
          <w:color w:val="1F6FEB"/>
          <w:sz w:val="22"/>
        </w:rPr>
        <w:t>⚠ INCOHÉRENCES À CORRIGER (59)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bana sow diffère de celui donné par bana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cherif sow diffère de celui donné par cherif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oumar sow n'a pas fréquenté l'école au cours de l'année scolaire 2024/2025 mais a déclaré 2026 comme dernière année à laquelle il/elle a fréquenté l'école.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(30000 FCFA) par le ménage pour cette source d’énergie (Charbon de bois) à SAINT-LOUIS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Mariame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fatimata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khabane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oumar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salamata sow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bana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cherif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Amadou sow n'a pas fait des études dans une école formelle est pour apprendre le coran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oumar sow n'a pas été à l'école entre 2024/2025 est dans cette zone il ne dispose pas assez de classe et d enseignants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bana sow n'a pas cherché du travail au cours des 30 derniers jours est elle s'occupe de son ménage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bana sow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cherif sow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cherif sow (4000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Viande de bœuf: côte, entrecôte, bifteck est à Richard toll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ménage a consommé 1 Sac (25 Kg) taille unique de Oignon frais,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(500 Fcfa) de Sucre en poudre en Sac (5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CHERIF SOW (100000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CHERIF SOW (23500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CHERIF SOW (8000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CHERIF SOW (11100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CHERIF SOW (150000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vente de betail est dans les Marchés périodes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principale source d'approvisionnement en eau du ménage est dans un autre village lointain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4288.04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360 FCFA par Kilogramme qui semble faible, prière de vérifier  le montant d'achat (18000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120000 FCFA qui semble élevé, prière de verifier le montant tiré de la vente (120000 FCFA) de Arachide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cherif sow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cherif sow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3 Boite (Autre que la boite/pot de tomate) Moyen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temps mis (en minutes) pour se rendre à la principale source d'approvisionnement en eau de boisson (120 minutes)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(240 minutes) est élevé,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(633333.3 Fcfa) d'un Bovin est trop petit ou élevé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(45000 Fcfa) d'un Ovins (Moutons) est trop petit ou élevé.</w:t>
            </w:r>
          </w:p>
        </w:tc>
      </w:tr>
    </w:tbl>
    <w:p/>
    <w:p>
      <w:r>
        <w:rPr>
          <w:b/>
          <w:i w:val="0"/>
          <w:color w:val="1F6FEB"/>
          <w:sz w:val="22"/>
        </w:rPr>
        <w:t>💬 COMMENTAIRES SUPERVISEUR / ENQUÊTEUR (3)</w:t>
      </w:r>
    </w:p>
    <w:p>
      <w:pPr>
        <w:pStyle w:val="ListBullet"/>
      </w:pPr>
      <w:r>
        <w:rPr>
          <w:b w:val="0"/>
          <w:i w:val="0"/>
          <w:color w:val="64748B"/>
          <w:sz w:val="16"/>
        </w:rPr>
        <w:t xml:space="preserve">[2026-06-09 20:41:31] </w:t>
      </w:r>
      <w:r>
        <w:rPr>
          <w:b/>
          <w:i w:val="0"/>
          <w:color w:val="1F6FEB"/>
          <w:sz w:val="16"/>
        </w:rPr>
        <w:t xml:space="preserve">EQ13_enq2_v2 </w:t>
      </w:r>
      <w:r>
        <w:rPr>
          <w:b w:val="0"/>
          <w:i w:val="0"/>
          <w:color w:val="64748B"/>
          <w:sz w:val="16"/>
        </w:rPr>
        <w:t xml:space="preserve">sur s07bq03b_1 : </w:t>
      </w:r>
      <w:r>
        <w:rPr>
          <w:b w:val="0"/>
          <w:i w:val="0"/>
          <w:sz w:val="17"/>
        </w:rPr>
        <w:t>kg de viande</w:t>
      </w:r>
    </w:p>
    <w:p>
      <w:pPr>
        <w:pStyle w:val="ListBullet"/>
      </w:pPr>
      <w:r>
        <w:rPr>
          <w:b w:val="0"/>
          <w:i w:val="0"/>
          <w:color w:val="64748B"/>
          <w:sz w:val="16"/>
        </w:rPr>
        <w:t xml:space="preserve">[2026-06-09 20:42:51] </w:t>
      </w:r>
      <w:r>
        <w:rPr>
          <w:b/>
          <w:i w:val="0"/>
          <w:color w:val="1F6FEB"/>
          <w:sz w:val="16"/>
        </w:rPr>
        <w:t xml:space="preserve">EQ13_enq2_v2 </w:t>
      </w:r>
      <w:r>
        <w:rPr>
          <w:b w:val="0"/>
          <w:i w:val="0"/>
          <w:color w:val="64748B"/>
          <w:sz w:val="16"/>
        </w:rPr>
        <w:t xml:space="preserve">sur s07bq07b_1 : </w:t>
      </w:r>
      <w:r>
        <w:rPr>
          <w:b w:val="0"/>
          <w:i w:val="0"/>
          <w:sz w:val="17"/>
        </w:rPr>
        <w:t>1 kg de viande acheter la dernière fois</w:t>
      </w:r>
    </w:p>
    <w:p>
      <w:pPr>
        <w:pStyle w:val="ListBullet"/>
      </w:pPr>
      <w:r>
        <w:rPr>
          <w:b w:val="0"/>
          <w:i w:val="0"/>
          <w:color w:val="64748B"/>
          <w:sz w:val="16"/>
        </w:rPr>
        <w:t xml:space="preserve">[2026-06-12 18:49:54] </w:t>
      </w:r>
      <w:r>
        <w:rPr>
          <w:b/>
          <w:i w:val="0"/>
          <w:color w:val="1F6FEB"/>
          <w:sz w:val="16"/>
        </w:rPr>
        <w:t xml:space="preserve">EQ13_enq2_v2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