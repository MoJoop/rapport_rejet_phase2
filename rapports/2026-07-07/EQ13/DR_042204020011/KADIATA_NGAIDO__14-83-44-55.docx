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14-83-44-55</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14-83-44-55</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