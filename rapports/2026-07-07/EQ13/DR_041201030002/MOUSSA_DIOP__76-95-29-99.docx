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sambe a dit que son père a un niveau Aucun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Maodo sambe diffère de celui donné par Maodo sambe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ball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dia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Maodo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fatou sambe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mbaye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dia sambe (4550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MAODO SAMBE (650000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(3300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(2800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MAODO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divers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MAODO SAMBE pour la main-d'oeuvre non-familiale sur la parcelle parcelle de riz au cours de la campagne pour la période des récoltes est de 82000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semences de Riz Paddy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Litre qui semble élevé, prière de vérifier  le montant d'achat (75000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douce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223166.7 FCFA qui semble élevé, prière de verifier le montant tiré de la vente (669500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Patate douce est de 84000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(220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(42000 FCFA) de nafisa gaye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(9)</w:t>
      </w:r>
    </w:p>
    <w:p>
      <w:pPr>
        <w:pStyle w:val="ListBullet"/>
      </w:pPr>
      <w:r>
        <w:rPr>
          <w:b w:val="0"/>
          <w:i w:val="0"/>
          <w:color w:val="64748B"/>
          <w:sz w:val="16"/>
        </w:rPr>
        <w:t xml:space="preserve">[2026-06-08 07:28:26] </w:t>
      </w:r>
      <w:r>
        <w:rPr>
          <w:b/>
          <w:i w:val="0"/>
          <w:color w:val="1F6FEB"/>
          <w:sz w:val="16"/>
        </w:rPr>
        <w:t xml:space="preserve">EQ13_sup_v2 </w:t>
      </w:r>
      <w:r>
        <w:rPr>
          <w:b w:val="0"/>
          <w:i w:val="0"/>
          <w:color w:val="64748B"/>
          <w:sz w:val="16"/>
        </w:rPr>
        <w:t xml:space="preserve">sur s4c_start_time : </w:t>
      </w:r>
      <w:r>
        <w:rPr>
          <w:b w:val="0"/>
          <w:i w:val="0"/>
          <w:sz w:val="17"/>
        </w:rPr>
        <w:t>Revoir information incomplet</w:t>
      </w:r>
    </w:p>
    <w:p>
      <w:pPr>
        <w:pStyle w:val="ListBullet"/>
      </w:pPr>
      <w:r>
        <w:rPr>
          <w:b w:val="0"/>
          <w:i w:val="0"/>
          <w:color w:val="64748B"/>
          <w:sz w:val="16"/>
        </w:rPr>
        <w:t xml:space="preserve">[2026-06-08 07:39:55] </w:t>
      </w:r>
      <w:r>
        <w:rPr>
          <w:b/>
          <w:i w:val="0"/>
          <w:color w:val="1F6FEB"/>
          <w:sz w:val="16"/>
        </w:rPr>
        <w:t xml:space="preserve">EQ13_sup_v2 </w:t>
      </w:r>
      <w:r>
        <w:rPr>
          <w:b w:val="0"/>
          <w:i w:val="0"/>
          <w:color w:val="64748B"/>
          <w:sz w:val="16"/>
        </w:rPr>
        <w:t xml:space="preserve">sur s04q41 : </w:t>
      </w:r>
      <w:r>
        <w:rPr>
          <w:b w:val="0"/>
          <w:i w:val="0"/>
          <w:sz w:val="17"/>
        </w:rPr>
        <w:t>Revoir</w:t>
      </w:r>
    </w:p>
    <w:p>
      <w:pPr>
        <w:pStyle w:val="ListBullet"/>
      </w:pPr>
      <w:r>
        <w:rPr>
          <w:b w:val="0"/>
          <w:i w:val="0"/>
          <w:color w:val="64748B"/>
          <w:sz w:val="16"/>
        </w:rPr>
        <w:t xml:space="preserve">[2026-06-08 07:47:11] </w:t>
      </w:r>
      <w:r>
        <w:rPr>
          <w:b/>
          <w:i w:val="0"/>
          <w:color w:val="1F6FEB"/>
          <w:sz w:val="16"/>
        </w:rPr>
        <w:t xml:space="preserve">EQ13_sup_v2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[2026-06-08 07:50:32]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07:50:57]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07:52:05] </w:t>
      </w:r>
      <w:r>
        <w:rPr>
          <w:b/>
          <w:i w:val="0"/>
          <w:color w:val="1F6FEB"/>
          <w:sz w:val="16"/>
        </w:rPr>
        <w:t xml:space="preserve">EQ13_sup_v2 </w:t>
      </w:r>
      <w:r>
        <w:rPr>
          <w:b w:val="0"/>
          <w:i w:val="0"/>
          <w:color w:val="64748B"/>
          <w:sz w:val="16"/>
        </w:rPr>
        <w:t xml:space="preserve">sur s16A01a : </w:t>
      </w:r>
      <w:r>
        <w:rPr>
          <w:b w:val="0"/>
          <w:i w:val="0"/>
          <w:sz w:val="17"/>
        </w:rPr>
        <w:t>Mettre et le nom du proprietaire</w:t>
      </w:r>
    </w:p>
    <w:p>
      <w:pPr>
        <w:pStyle w:val="ListBullet"/>
      </w:pPr>
      <w:r>
        <w:rPr>
          <w:b w:val="0"/>
          <w:i w:val="0"/>
          <w:color w:val="64748B"/>
          <w:sz w:val="16"/>
        </w:rPr>
        <w:t xml:space="preserve">[2026-06-08 07:53:35] </w:t>
      </w:r>
      <w:r>
        <w:rPr>
          <w:b/>
          <w:i w:val="0"/>
          <w:color w:val="1F6FEB"/>
          <w:sz w:val="16"/>
        </w:rPr>
        <w:t xml:space="preserve">EQ13_sup_v2 </w:t>
      </w:r>
      <w:r>
        <w:rPr>
          <w:b w:val="0"/>
          <w:i w:val="0"/>
          <w:color w:val="64748B"/>
          <w:sz w:val="16"/>
        </w:rPr>
        <w:t xml:space="preserve">sur s16Aa01b : </w:t>
      </w:r>
      <w:r>
        <w:rPr>
          <w:b w:val="0"/>
          <w:i w:val="0"/>
          <w:sz w:val="17"/>
        </w:rPr>
        <w:t>Mettre et la culture</w:t>
      </w:r>
    </w:p>
    <w:p>
      <w:pPr>
        <w:pStyle w:val="ListBullet"/>
      </w:pPr>
      <w:r>
        <w:rPr>
          <w:b w:val="0"/>
          <w:i w:val="0"/>
          <w:color w:val="64748B"/>
          <w:sz w:val="16"/>
        </w:rPr>
        <w:t xml:space="preserve">[2026-06-08 08:00:12] </w:t>
      </w:r>
      <w:r>
        <w:rPr>
          <w:b/>
          <w:i w:val="0"/>
          <w:color w:val="1F6FEB"/>
          <w:sz w:val="16"/>
        </w:rPr>
        <w:t xml:space="preserve">EQ13_sup_v2 </w:t>
      </w:r>
      <w:r>
        <w:rPr>
          <w:b w:val="0"/>
          <w:i w:val="0"/>
          <w:color w:val="64748B"/>
          <w:sz w:val="16"/>
        </w:rPr>
        <w:t xml:space="preserve">sur s16bq03a : </w:t>
      </w:r>
      <w:r>
        <w:rPr>
          <w:b w:val="0"/>
          <w:i w:val="0"/>
          <w:sz w:val="17"/>
        </w:rPr>
        <w:t>La quantité d ’uree utiliser dans toutes champ et parcelle est diffrente a cette quantité mise ici</w:t>
      </w:r>
    </w:p>
    <w:p>
      <w:pPr>
        <w:pStyle w:val="ListBullet"/>
      </w:pPr>
      <w:r>
        <w:rPr>
          <w:b w:val="0"/>
          <w:i w:val="0"/>
          <w:color w:val="64748B"/>
          <w:sz w:val="16"/>
        </w:rPr>
        <w:t xml:space="preserve">[2026-06-15 20:41:00]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