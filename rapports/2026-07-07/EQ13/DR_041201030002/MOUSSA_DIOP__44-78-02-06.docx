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44-78-02-06</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44-78-02-06</w:t>
            </w:r>
          </w:p>
        </w:tc>
        <w:tc>
          <w:tcPr>
            <w:tcW w:type="dxa" w:w="3551"/>
            <w:shd w:fill="F8FAFC"/>
          </w:tcPr>
          <w:p>
            <w:r>
              <w:rPr>
                <w:b w:val="0"/>
                <w:i w:val="0"/>
                <w:color w:val="64748B"/>
                <w:sz w:val="14"/>
              </w:rPr>
              <w:t>CHEF DE MÉNAGE</w:t>
              <w:br/>
            </w:r>
            <w:r>
              <w:rPr>
                <w:b/>
                <w:i w:val="0"/>
                <w:sz w:val="18"/>
              </w:rPr>
              <w:t>NDEYE COUMBA FALL</w:t>
            </w:r>
          </w:p>
        </w:tc>
      </w:tr>
      <w:tr>
        <w:tc>
          <w:tcPr>
            <w:tcW w:type="dxa" w:w="3551"/>
            <w:shd w:fill="F8FAFC"/>
          </w:tcPr>
          <w:p>
            <w:r>
              <w:rPr>
                <w:b w:val="0"/>
                <w:i w:val="0"/>
                <w:color w:val="64748B"/>
                <w:sz w:val="14"/>
              </w:rPr>
              <w:t>TÉLÉPHONE CM</w:t>
              <w:br/>
            </w:r>
            <w:r>
              <w:rPr>
                <w:b/>
                <w:i w:val="0"/>
                <w:sz w:val="18"/>
              </w:rPr>
              <w:t>78 173 21 88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2026-05-22T10:36:12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 gueye ou l'année à laquelle Abdou gueye a fréquenté l'école pour la dernière fois (2024) le dernier diplome de Abdou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Oumar gueye ou l'année à laquelle Oumar gueye a fréquenté l'école pour la dernière fois (2023) le dernier diplome de Oumar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Mandikou fall, les agriculteurs dont leurs cultures est principalement destiné à la consommation du ménage sont des (Agriculteurs, subsistances) et ceux qui le font avec l'élevage sont des (Agriculteurs et eleveurs, subsistances) Incohérence! Mandikou fall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Mandikou fall est venu vivre dans cette localité est confie a un proche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fatou sarr est venu vivre dans cette localité est elle etait confié à une proche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Mandikou fall , prière de renseignés toutes les questions liées à Mandikou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Aliou fall est Transport logistique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montant(67250 FCFA) des dépenses liées à l'accouchement de Bienta diaw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montant(16000 FCFA) des dépenses pour chaque visite prénatale de Bienta diaw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Bienta diaw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Courge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COUMBA FALL avec une taille de 9 personnes a consommé 13 Kg en taille unique de Riz local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FALL (316500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FALL (472000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(6500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de moulure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NDEYE COUMBA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activite agricolt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patate douce selon l'exploitant est de 16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douce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douce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(54000 FCFA pour 225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(2650 FCFA pour 530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200 FCFA par Kilogramme qui semble faible, prière de vérifier  le montant d'achat (80000 FCFA pour 400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Patate douce dans la parcelle parcelle de patate douce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187000 FCFA qui semble élevé, prière de verifier le montant tiré de la vente (374000 FCFA) de Riz Paddy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sarr est Etudiant/Elève de la 4.21 mais Ndeye fatou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Aliou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Bienta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Aliou fall est un Educateurs de la petite enfance qui travaille dans Entreprise associative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[2026-05-30 20:16:56]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10:45:05] </w:t>
      </w:r>
      <w:r>
        <w:rPr>
          <w:b/>
          <w:i w:val="0"/>
          <w:color w:val="1F6FEB"/>
          <w:sz w:val="16"/>
        </w:rPr>
        <w:t xml:space="preserve">EQ13_sup_v2 </w:t>
      </w:r>
      <w:r>
        <w:rPr>
          <w:b w:val="0"/>
          <w:i w:val="0"/>
          <w:color w:val="64748B"/>
          <w:sz w:val="16"/>
        </w:rPr>
        <w:t xml:space="preserve">sur s04q14 : </w:t>
      </w:r>
      <w:r>
        <w:rPr>
          <w:b w:val="0"/>
          <w:i w:val="0"/>
          <w:sz w:val="17"/>
        </w:rPr>
        <w:t>Revoir par rapport a 10</w:t>
      </w:r>
    </w:p>
    <w:p>
      <w:pPr>
        <w:pStyle w:val="ListBullet"/>
      </w:pPr>
      <w:r>
        <w:rPr>
          <w:b w:val="0"/>
          <w:i w:val="0"/>
          <w:color w:val="64748B"/>
          <w:sz w:val="16"/>
        </w:rPr>
        <w:t xml:space="preserve">[2026-06-05 10:47:32] </w:t>
      </w:r>
      <w:r>
        <w:rPr>
          <w:b/>
          <w:i w:val="0"/>
          <w:color w:val="1F6FEB"/>
          <w:sz w:val="16"/>
        </w:rPr>
        <w:t xml:space="preserve">EQ13_sup_v2 </w:t>
      </w:r>
      <w:r>
        <w:rPr>
          <w:b w:val="0"/>
          <w:i w:val="0"/>
          <w:color w:val="64748B"/>
          <w:sz w:val="16"/>
        </w:rPr>
        <w:t xml:space="preserve">sur s04q14 : </w:t>
      </w:r>
      <w:r>
        <w:rPr>
          <w:b w:val="0"/>
          <w:i w:val="0"/>
          <w:sz w:val="17"/>
        </w:rPr>
        <w:t>Incoherent avec 4b</w:t>
      </w:r>
    </w:p>
    <w:p>
      <w:pPr>
        <w:pStyle w:val="ListBullet"/>
      </w:pPr>
      <w:r>
        <w:rPr>
          <w:b w:val="0"/>
          <w:i w:val="0"/>
          <w:color w:val="64748B"/>
          <w:sz w:val="16"/>
        </w:rPr>
        <w:t xml:space="preserve">[2026-06-08 11:30:15]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11:32:01] </w:t>
      </w:r>
      <w:r>
        <w:rPr>
          <w:b/>
          <w:i w:val="0"/>
          <w:color w:val="1F6FEB"/>
          <w:sz w:val="16"/>
        </w:rPr>
        <w:t xml:space="preserve">EQ13_sup_v2 </w:t>
      </w:r>
      <w:r>
        <w:rPr>
          <w:b w:val="0"/>
          <w:i w:val="0"/>
          <w:color w:val="64748B"/>
          <w:sz w:val="16"/>
        </w:rPr>
        <w:t xml:space="preserve">sur s16Aa01b : </w:t>
      </w:r>
      <w:r>
        <w:rPr>
          <w:b w:val="0"/>
          <w:i w:val="0"/>
          <w:sz w:val="17"/>
        </w:rPr>
        <w:t>Mettre nom de la parcelle</w:t>
      </w:r>
    </w:p>
    <w:p>
      <w:pPr>
        <w:pStyle w:val="ListBullet"/>
      </w:pPr>
      <w:r>
        <w:rPr>
          <w:b w:val="0"/>
          <w:i w:val="0"/>
          <w:color w:val="64748B"/>
          <w:sz w:val="16"/>
        </w:rPr>
        <w:t xml:space="preserve">[2026-06-08 11:36:15] </w:t>
      </w:r>
      <w:r>
        <w:rPr>
          <w:b/>
          <w:i w:val="0"/>
          <w:color w:val="1F6FEB"/>
          <w:sz w:val="16"/>
        </w:rPr>
        <w:t xml:space="preserve">EQ13_sup_v2 </w:t>
      </w:r>
      <w:r>
        <w:rPr>
          <w:b w:val="0"/>
          <w:i w:val="0"/>
          <w:color w:val="64748B"/>
          <w:sz w:val="16"/>
        </w:rPr>
        <w:t xml:space="preserve">sur s16Aa01b : </w:t>
      </w:r>
      <w:r>
        <w:rPr>
          <w:b w:val="0"/>
          <w:i w:val="0"/>
          <w:sz w:val="17"/>
        </w:rPr>
        <w:t>Nom de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