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42-47-27-51</w:t>
      </w:r>
    </w:p>
    <w:p>
      <w:r>
        <w:rPr>
          <w:b w:val="0"/>
          <w:i w:val="0"/>
          <w:color w:val="64748B"/>
          <w:sz w:val="18"/>
        </w:rPr>
        <w:t>Enquêteur : EQ13_enq1_v2 (FATOUMATA SECK)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42-47-27-51</w:t>
            </w:r>
          </w:p>
        </w:tc>
        <w:tc>
          <w:tcPr>
            <w:tcW w:type="dxa" w:w="3551"/>
            <w:shd w:fill="F8FAFC"/>
          </w:tcPr>
          <w:p>
            <w:r>
              <w:rPr>
                <w:b w:val="0"/>
                <w:i w:val="0"/>
                <w:color w:val="64748B"/>
                <w:sz w:val="14"/>
              </w:rPr>
              <w:t>CHEF DE MÉNAGE</w:t>
              <w:br/>
            </w:r>
            <w:r>
              <w:rPr>
                <w:b/>
                <w:i w:val="0"/>
                <w:sz w:val="18"/>
              </w:rPr>
              <w:t>DJIBY AMADOU YORO SOW</w:t>
            </w:r>
          </w:p>
        </w:tc>
      </w:tr>
      <w:tr>
        <w:tc>
          <w:tcPr>
            <w:tcW w:type="dxa" w:w="3551"/>
            <w:shd w:fill="F8FAFC"/>
          </w:tcPr>
          <w:p>
            <w:r>
              <w:rPr>
                <w:b w:val="0"/>
                <w:i w:val="0"/>
                <w:color w:val="64748B"/>
                <w:sz w:val="14"/>
              </w:rPr>
              <w:t>TÉLÉPHONE CM</w:t>
              <w:br/>
            </w:r>
            <w:r>
              <w:rPr>
                <w:b/>
                <w:i w:val="0"/>
                <w:sz w:val="18"/>
              </w:rPr>
              <w:t>78 285 01 45</w:t>
            </w:r>
          </w:p>
        </w:tc>
        <w:tc>
          <w:tcPr>
            <w:tcW w:type="dxa" w:w="3551"/>
            <w:shd w:fill="F8FAFC"/>
          </w:tcPr>
          <w:p>
            <w:r>
              <w:rPr>
                <w:b w:val="0"/>
                <w:i w:val="0"/>
                <w:color w:val="64748B"/>
                <w:sz w:val="14"/>
              </w:rPr>
              <w:t>LOCALISATION</w:t>
              <w:br/>
            </w:r>
            <w:r>
              <w:rPr>
                <w:b/>
                <w:i w:val="0"/>
                <w:sz w:val="18"/>
              </w:rPr>
              <w:t>GUINTOU AMADOU YORO MATEL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2026-07-05T10:26:13</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DJIBY AMADOU YORO SOW) , prière de renseigner toutes les questions liées à  DJIBY AMADOU YORO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AMADOU YORO SOW diffère de celui donné par DJIBY AMADOU YORO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MINTO DIA diffère de celui donné par MINTO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OLEL SOW diffère de celui donné par OLEL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DJIBY AMADOU YORO SOW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(125 kg), des quantités offertes (25 kg),  des quantités vendus (0 kg) et des quantités en stock (0 kg) depasse la quantité totale (2 kg) que le ménage a eu après la recolte de Pastèque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DJIBY AMADOU YORO SOW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DJIBY AMADOU YORO SOW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AMADOU YORO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w:t>
            </w:r>
          </w:p>
        </w:tc>
        <w:tc>
          <w:tcPr>
            <w:tcW w:type="dxa" w:w="6520"/>
          </w:tcPr>
          <w:p>
            <w:r>
              <w:rPr>
                <w:b w:val="0"/>
                <w:i w:val="0"/>
                <w:sz w:val="17"/>
              </w:rPr>
              <w:t>Incohérence. %rostertitle% doit avoir le même statut matrimonial que son mari.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AMADOU YORO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MINTO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OLEL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ADAMA DJIBY SOW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ADAMA DJIBY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DJIBY SOW ), prière de renseignés toutes les questions liées à ( ADAMA DJIBY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MINTO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OLEL SOW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DJIBY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DJIBY SOW ), prière de renseignés toutes les questions liées à ( ADAMA DJIBY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OLEL SOW qui a (80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pasteque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(125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DJIBY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OLEL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OLEL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AMADOU YORO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DJIBY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OLEL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bl>
    <w:p/>
    <w:p>
      <w:r>
        <w:rPr>
          <w:b/>
          <w:i w:val="0"/>
          <w:color w:val="1F6FEB"/>
          <w:sz w:val="22"/>
        </w:rPr>
        <w:t>💬 COMMENTAIRES SUPERVISEUR / ENQUÊTEUR (2)</w:t>
      </w:r>
    </w:p>
    <w:p>
      <w:pPr>
        <w:pStyle w:val="ListBullet"/>
      </w:pPr>
      <w:r>
        <w:rPr>
          <w:b w:val="0"/>
          <w:i w:val="0"/>
          <w:color w:val="64748B"/>
          <w:sz w:val="16"/>
        </w:rPr>
        <w:t xml:space="preserve">[2026-07-05 11:12:35] </w:t>
      </w:r>
      <w:r>
        <w:rPr>
          <w:b/>
          <w:i w:val="0"/>
          <w:color w:val="1F6FEB"/>
          <w:sz w:val="16"/>
        </w:rPr>
        <w:t xml:space="preserve">EQ13_enq1_v2 </w:t>
      </w:r>
      <w:r>
        <w:rPr>
          <w:b w:val="0"/>
          <w:i w:val="0"/>
          <w:color w:val="64748B"/>
          <w:sz w:val="16"/>
        </w:rPr>
        <w:t xml:space="preserve">sur s04q49 : </w:t>
      </w:r>
      <w:r>
        <w:rPr>
          <w:b w:val="0"/>
          <w:i w:val="0"/>
          <w:sz w:val="17"/>
        </w:rPr>
        <w:t>agricultture subsistance</w:t>
      </w:r>
    </w:p>
    <w:p>
      <w:pPr>
        <w:pStyle w:val="ListBullet"/>
      </w:pPr>
      <w:r>
        <w:rPr>
          <w:b w:val="0"/>
          <w:i w:val="0"/>
          <w:color w:val="64748B"/>
          <w:sz w:val="16"/>
        </w:rPr>
        <w:t xml:space="preserve">[2026-07-05 11:14:56] </w:t>
      </w:r>
      <w:r>
        <w:rPr>
          <w:b/>
          <w:i w:val="0"/>
          <w:color w:val="1F6FEB"/>
          <w:sz w:val="16"/>
        </w:rPr>
        <w:t xml:space="preserve">EQ13_enq1_v2 </w:t>
      </w:r>
      <w:r>
        <w:rPr>
          <w:b w:val="0"/>
          <w:i w:val="0"/>
          <w:color w:val="64748B"/>
          <w:sz w:val="16"/>
        </w:rPr>
        <w:t xml:space="preserve">sur s04q67 : </w:t>
      </w:r>
      <w:r>
        <w:rPr>
          <w:b w:val="0"/>
          <w:i w:val="0"/>
          <w:sz w:val="17"/>
        </w:rPr>
        <w:t>agriculture subsistance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