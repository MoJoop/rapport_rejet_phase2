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37-98-88-76</w:t>
      </w:r>
    </w:p>
    <w:p>
      <w:r>
        <w:rPr>
          <w:b w:val="0"/>
          <w:i w:val="0"/>
          <w:color w:val="64748B"/>
          <w:sz w:val="18"/>
        </w:rPr>
        <w:t>Enquêteur : EQ16_enq2_v2 (ELHADJI ALIOUNE THIAM)  ·  Équipe : EQ16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51101000004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37-98-88-76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LALIA TRAORE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77 615 94 43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yaguine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EQ16_enq2_v2  (ELHADJI ALIOUNE THIAM)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HENRY DIEDHIOU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2026-05-20T18:23:38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Baye Camara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Incohérence!! Dans ce ménage, chaque individus consomme par jour 1.603393 Kg  de cereale; Prière de vérifier les quantités prises des produits cérealiers (de Riz local Gambiaka à Autres semoules de céréales) auprès du ménage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S04q10, S04q14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Au moins un membre du ménage a répondu oui à la question S04q10 ou S04q14, alors qu'aucune entreprise non agricole n'est déclarée pour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(3)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Baye Camara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Baye Camara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Ail en Gousse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Poivron frais en Pièce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s02q10, s06q13, s06q14, s06q15a, s07bq01, s07bq03b, s07bq03b1, s07bq03c1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Difficile de consommer le Sel en Sac (5 Kg) taille unique prière de verifier.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plausible!! Ce ménage à consommer du sel en unité Sac (5 Kg)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selectionner la bonne unité de consommation ou confirmez l'unité choisie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1 Sac (25 Kg) taille unique de Riz local brisé,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et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LALIA TRAORE (300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revoir les sections 4 et 10 pour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Lalia traore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LALIA TRAORE a comme taille 2 personnes dont ils vivent à TAMBACOUNDA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(150000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06:38:31] </w:t>
      </w:r>
      <w:r>
        <w:rPr>
          <w:b/>
          <w:i w:val="0"/>
          <w:color w:val="1F6FEB"/>
          <w:sz w:val="16"/>
        </w:rPr>
        <w:t xml:space="preserve">EQ16_enq2_v2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