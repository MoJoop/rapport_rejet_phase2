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29-14-57-32</w:t>
      </w:r>
    </w:p>
    <w:p>
      <w:r>
        <w:rPr>
          <w:b w:val="0"/>
          <w:i w:val="0"/>
          <w:color w:val="64748B"/>
          <w:sz w:val="18"/>
        </w:rPr>
        <w:t>Enquêteur : EQ16_enq1_v2 (OUMOUL KHAIRY SY)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29-14-57-32</w:t>
            </w:r>
          </w:p>
        </w:tc>
        <w:tc>
          <w:tcPr>
            <w:tcW w:type="dxa" w:w="3551"/>
            <w:shd w:fill="F8FAFC"/>
          </w:tcPr>
          <w:p>
            <w:r>
              <w:rPr>
                <w:b w:val="0"/>
                <w:i w:val="0"/>
                <w:color w:val="64748B"/>
                <w:sz w:val="14"/>
              </w:rPr>
              <w:t>CHEF DE MÉNAGE</w:t>
              <w:br/>
            </w:r>
            <w:r>
              <w:rPr>
                <w:b/>
                <w:i w:val="0"/>
                <w:sz w:val="18"/>
              </w:rPr>
              <w:t>MOUSSA SOW</w:t>
            </w:r>
          </w:p>
        </w:tc>
      </w:tr>
      <w:tr>
        <w:tc>
          <w:tcPr>
            <w:tcW w:type="dxa" w:w="3551"/>
            <w:shd w:fill="F8FAFC"/>
          </w:tcPr>
          <w:p>
            <w:r>
              <w:rPr>
                <w:b w:val="0"/>
                <w:i w:val="0"/>
                <w:color w:val="64748B"/>
                <w:sz w:val="14"/>
              </w:rPr>
              <w:t>TÉLÉPHONE CM</w:t>
              <w:br/>
            </w:r>
            <w:r>
              <w:rPr>
                <w:b/>
                <w:i w:val="0"/>
                <w:sz w:val="18"/>
              </w:rPr>
              <w:t>77 145 54 97</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2026-06-07T16:06:44</w:t>
            </w:r>
          </w:p>
        </w:tc>
      </w:tr>
    </w:tbl>
    <w:p/>
    <w:p>
      <w:r>
        <w:rPr>
          <w:b/>
          <w:i w:val="0"/>
          <w:color w:val="1F6FEB"/>
          <w:sz w:val="22"/>
        </w:rPr>
        <w:t>⚠ INCOHÉRENCES À CORRIGER (208)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Salamata maïmouna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32 personnes et la taille du ménage est de 28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Mamadou Sow ou l'année à laquelle Mamadou Sow a fréquenté l'école pour la dernière fois (.) le dernier diplome de Mamadou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Aboubakary Sow diffère de celui donné par Aboubakary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Assata Diallo diffère de celui donné par Assata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Diariatou Diallo diffère de celui donné par Diariatou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Diallo diffère de celui donné par Haby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Barro diffère de celui donné par Hawa Barro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Sow diffère de celui donné par Moussa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Salamata Sow diffère de celui donné par Salamata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Cissé Sidibé ou l'année à laquelle Cissé Sidibé a fréquenté l'école pour la dernière fois (.) le dernier diplome de Cissé Sidibé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Fatoumata bintou Diallo ou l'année à laquelle Fatoumata bintou Diallo a fréquenté l'école pour la dernière fois (.) le dernier diplome de Fatoumata bintou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Hawa Kébé ou l'année à laquelle Hawa Kébé a fréquenté l'école pour la dernière fois (.) le dernier diplome de Hawa Kébé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Issa Sow ou l'année à laquelle Issa Sow a fréquenté l'école pour la dernière fois (.) le dernier diplome de Issa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Rougui Sow ou l'année à laquelle Rougui Sow a fréquenté l'école pour la dernière fois (2023) le dernier diplome de Rougui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Awa Sow ou l'année à laquelle Awa Sow a fréquenté l'école pour la dernière fois (2013) le dernier diplome de Awa Sow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120 Cuillère de Petit de Mayonnaise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224 Cuillère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224 miche de Petit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Cube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5.678571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(20 kg),  des quantités vendus (2 kg) et des quantités en stock (0 kg) depasse la quantité totale (2 kg) que le ménage a eu après la recolte de Piment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Fatimata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Fatimata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(9000 Fcfa) dépensé ou reçu en cadeau pour les recharges internet ou de forfaits de données mobiles(hors appels vocaux), aucours des 30 derniers jours de  Diariatou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maïmouna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Moussa Sow est venu vivre dans cette localité est retraite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Maïmouna Sow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(20000 Fcfa) dépensé ou reçu en cadeau pour les recharges internet ou de forfaits de données mobiles(hors appels vocaux), aucours des 30 derniers jours de  Maïmouna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(28) de ce ménage est inférieur à la taille du denombrement (35),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Mamadou Sow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Aboubakary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Barro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Salamata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Fatoumata bintou Diallo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Hawa Ba a eu est Tension,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Assata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Diariatou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Barro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Amadou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Moussa Sow n'a pas demandé de crédit auprès d'une institution financière au cours des 12 derniers mois est retraité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Aboubakary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Assata Diallo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Diariatou Diallo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Fatimata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bintou Diallo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Diallo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abdoulaye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Ba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Barro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Issa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Mansour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Maïmouna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Diallo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Rougui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Salamata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Salamata maïmouna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10.5 Sac (100 Kg) taille unique de Maïs en épi,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SOW (130000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(2335000 Fcfa) pour Fin du Ramadan 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SOW (2335000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(4980000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SOW (4980000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au moulin du département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femme de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(9000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(22000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(45000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carroleur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(1000000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(1000000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(20000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(500000 Fcfa) au cours de 12 derniers mois de Achat d'un motocycle pour usage personnel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Armoires et autres meubles)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(24),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275000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275000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1Parcelle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400 FCFA par Kilogramme qui semble faible, prière de vérifier  le montant d'achat (80000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8000 FCFA par Litre qui semble élevé, prière de vérifier  le montant d'achat (16000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(16000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60 FCFA par Gramme qui semble faible, prière de vérifier  le montant d'achat (30000 FCFA pour 500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2475000 FCFA qui semble élevé, prière de verifier le montant tiré de la vente (4950000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Moussa Sow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Haby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Salamata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Salamata Sow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Aboubakary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(12.5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120 Cuillère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Kg taille unique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7.5 Kg taille unique de Lait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Viande de bœuf: filet, faux-filet,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(1200000 FCFA) irregulièrement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(980000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Mais)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piment)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qui ne semble pas être un bon nom ou contient des lettres, prière de mettre le vrai nom de la parcelle.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