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dème) , prière de renseigner toutes les questions liées à  Hapsatou dème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Hapsatou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Hapsatou dème , prière de renseignés toutes les questions liées à Hapsatou dème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Haby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(7100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arouna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