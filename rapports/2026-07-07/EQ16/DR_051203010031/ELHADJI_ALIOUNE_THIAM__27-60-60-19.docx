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27-60-60-19</w:t>
      </w:r>
    </w:p>
    <w:p>
      <w:r>
        <w:rPr>
          <w:b w:val="0"/>
          <w:i w:val="0"/>
          <w:color w:val="64748B"/>
          <w:sz w:val="18"/>
        </w:rPr>
        <w:t>Enquêteur : EQ16_enq2_v2 (ELHADJI ALIOUNE THIAM)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27-60-60-19</w:t>
            </w:r>
          </w:p>
        </w:tc>
        <w:tc>
          <w:tcPr>
            <w:tcW w:type="dxa" w:w="3551"/>
            <w:shd w:fill="F8FAFC"/>
          </w:tcPr>
          <w:p>
            <w:r>
              <w:rPr>
                <w:b w:val="0"/>
                <w:i w:val="0"/>
                <w:color w:val="64748B"/>
                <w:sz w:val="14"/>
              </w:rPr>
              <w:t>CHEF DE MÉNAGE</w:t>
              <w:br/>
            </w:r>
            <w:r>
              <w:rPr>
                <w:b/>
                <w:i w:val="0"/>
                <w:sz w:val="18"/>
              </w:rPr>
              <w:t>ABLAYE NIANG</w:t>
            </w:r>
          </w:p>
        </w:tc>
      </w:tr>
      <w:tr>
        <w:tc>
          <w:tcPr>
            <w:tcW w:type="dxa" w:w="3551"/>
            <w:shd w:fill="F8FAFC"/>
          </w:tcPr>
          <w:p>
            <w:r>
              <w:rPr>
                <w:b w:val="0"/>
                <w:i w:val="0"/>
                <w:color w:val="64748B"/>
                <w:sz w:val="14"/>
              </w:rPr>
              <w:t>TÉLÉPHONE CM</w:t>
              <w:br/>
            </w:r>
            <w:r>
              <w:rPr>
                <w:b/>
                <w:i w:val="0"/>
                <w:sz w:val="18"/>
              </w:rPr>
              <w:t>77 947 71 14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2026-06-09T12:55:10</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Haby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Hamidou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niang diffère de celui donné par Daouda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Diamy Niasse diffère de celui donné par Diamy Niasse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Hadia Thiam diffère de celui donné par Hadia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Khamè niang diffère de celui donné par Khamè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assada diallo diffère de celui donné par assada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90 miche de Petit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(7 kg) depasse la quantité totale (2 kg) que le ménage a eu après la recolte de Maïs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dayim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Diamy Niasse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Hadia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Khamè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assada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Diamy Niasse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Hadia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assada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Daouda niang,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Ablaye niang,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ABLAYE NIANG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niang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niang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Hadia Thiam (1375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Hamidou niang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Issaka niang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Khadidia niang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Khamè niang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assada diallo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NIANG (8000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(7000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(1700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(28000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confectionner des vetements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confectionner des vetements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confectionner des vetements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confectionner des vetements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ABLAYE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Diamy Niasse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Daouda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beurre,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(42500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[2026-06-11 16:14:19]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