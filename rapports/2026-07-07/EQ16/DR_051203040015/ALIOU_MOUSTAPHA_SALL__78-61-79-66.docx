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78-61-79-66</w:t>
      </w:r>
    </w:p>
    <w:p>
      <w:r>
        <w:rPr>
          <w:b w:val="0"/>
          <w:i w:val="0"/>
          <w:color w:val="64748B"/>
          <w:sz w:val="18"/>
        </w:rPr>
        <w:t>Enquêteur : EQ16_enq3_v2 (ALIOU MOUSTAPHA SALL)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78-61-79-66</w:t>
            </w:r>
          </w:p>
        </w:tc>
        <w:tc>
          <w:tcPr>
            <w:tcW w:type="dxa" w:w="3551"/>
            <w:shd w:fill="F8FAFC"/>
          </w:tcPr>
          <w:p>
            <w:r>
              <w:rPr>
                <w:b w:val="0"/>
                <w:i w:val="0"/>
                <w:color w:val="64748B"/>
                <w:sz w:val="14"/>
              </w:rPr>
              <w:t>CHEF DE MÉNAGE</w:t>
              <w:br/>
            </w:r>
            <w:r>
              <w:rPr>
                <w:b/>
                <w:i w:val="0"/>
                <w:sz w:val="18"/>
              </w:rPr>
              <w:t>MOUHAMADOU GUEYE</w:t>
            </w:r>
          </w:p>
        </w:tc>
      </w:tr>
      <w:tr>
        <w:tc>
          <w:tcPr>
            <w:tcW w:type="dxa" w:w="3551"/>
            <w:shd w:fill="F8FAFC"/>
          </w:tcPr>
          <w:p>
            <w:r>
              <w:rPr>
                <w:b w:val="0"/>
                <w:i w:val="0"/>
                <w:color w:val="64748B"/>
                <w:sz w:val="14"/>
              </w:rPr>
              <w:t>TÉLÉPHONE CM</w:t>
              <w:br/>
            </w:r>
            <w:r>
              <w:rPr>
                <w:b/>
                <w:i w:val="0"/>
                <w:sz w:val="18"/>
              </w:rPr>
              <w:t>77 937 61 01</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2026-06-18T12:27:32</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Malick Gueye diffère de celui donné par PAPE Malick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Camara diffère de celui donné par Ramatoulaye Camara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Bouba Gueye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 Gueye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Gueye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Malick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Camara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Ramatoulaye Camara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Patate douce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Pâte d'arachide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(90000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(90000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(28000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(13000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(20000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(22000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(3000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produit alimentaire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Mécanicien auto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Mécanicien auto existe dit n'avoir pas fait la revente de marchandises achetées et revendues en état, aussi le montant obtenus sur la vente de produits transformés par l'entreprise  n'a reçu aucune somme sur les reventes (s10q46=0 &amp; s10q48=0 &amp; s10q50=0); alors s'agit-il de quelle entreprise ?  Mécanicien auto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Bouba Gueye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(79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PAPE Malick Gueye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[2026-06-22 16:50:55] </w:t>
      </w:r>
      <w:r>
        <w:rPr>
          <w:b/>
          <w:i w:val="0"/>
          <w:color w:val="1F6FEB"/>
          <w:sz w:val="16"/>
        </w:rPr>
        <w:t xml:space="preserve">EQ16_enq3_v2 </w:t>
      </w:r>
      <w:r>
        <w:rPr>
          <w:b w:val="0"/>
          <w:i w:val="0"/>
          <w:color w:val="64748B"/>
          <w:sz w:val="16"/>
        </w:rPr>
        <w:t xml:space="preserve">sur s11q49a : </w:t>
      </w:r>
      <w:r>
        <w:rPr>
          <w:b w:val="0"/>
          <w:i w:val="0"/>
          <w:sz w:val="17"/>
        </w:rPr>
        <w:t>"pas de téléphone fixe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