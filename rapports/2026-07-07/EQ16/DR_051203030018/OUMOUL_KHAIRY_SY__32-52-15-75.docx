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32-52-15-75</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32-52-15-75</w:t>
            </w:r>
          </w:p>
        </w:tc>
        <w:tc>
          <w:tcPr>
            <w:tcW w:type="dxa" w:w="3551"/>
            <w:shd w:fill="F8FAFC"/>
          </w:tcPr>
          <w:p>
            <w:r>
              <w:rPr>
                <w:b w:val="0"/>
                <w:i w:val="0"/>
                <w:color w:val="64748B"/>
                <w:sz w:val="14"/>
              </w:rPr>
              <w:t>CHEF DE MÉNAGE</w:t>
              <w:br/>
            </w:r>
            <w:r>
              <w:rPr>
                <w:b/>
                <w:i w:val="0"/>
                <w:sz w:val="18"/>
              </w:rPr>
              <w:t>MOYE TRAORE</w:t>
            </w:r>
          </w:p>
        </w:tc>
      </w:tr>
      <w:tr>
        <w:tc>
          <w:tcPr>
            <w:tcW w:type="dxa" w:w="3551"/>
            <w:shd w:fill="F8FAFC"/>
          </w:tcPr>
          <w:p>
            <w:r>
              <w:rPr>
                <w:b w:val="0"/>
                <w:i w:val="0"/>
                <w:color w:val="64748B"/>
                <w:sz w:val="14"/>
              </w:rPr>
              <w:t>TÉLÉPHONE CM</w:t>
              <w:br/>
            </w:r>
            <w:r>
              <w:rPr>
                <w:b/>
                <w:i w:val="0"/>
                <w:sz w:val="18"/>
              </w:rPr>
              <w:t>78 528 07 86</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2026-06-28T10:21:38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Djibril traore) , prière de renseigner toutes les questions liées à  Djibril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Hamza traore) , prière de renseigner toutes les questions liées à  Hamza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Aboubacry traore est un(e) Techniciens de télécommunications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traore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traore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Elhadji traore ou l'année à laquelle Elhadji traore a fréquenté l'école pour la dernière fois (.) le dernier diplome de Elhadji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Hamza traore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Hamza traore ou l'année à laquelle Hamza traore a fréquenté l'école pour la dernière fois (.) le dernier diplome de Hamza traore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barry diffère de celui donné par Awa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Moye traore diffère de celui donné par Moye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Sale traore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Haby traore ou l'année à laquelle Haby traore a fréquenté l'école pour la dernière fois (.) le dernier diplome de Haby traore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Tas de Petit de Feuilles de haricot/ "niébé"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Hamza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Bilaly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Bilaly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Mariama traore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traore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Moye traore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barry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Liquidité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(750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(27000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(85000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MOYE TRAORE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Activité de Maçonnerie n'a pas fonctionné tout le temps au cours des 12 derniers mois est Manque de chantier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mécanique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mécanique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mécanique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MOYE TRAORE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Hamza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traore est un Techniciens de télécommunications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Djibril traore est un Spécialistes, sciences techniques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Tas Petit de Feuilles de haricot/ "niébé",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