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Kally Bindia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Yannick Tama Bindia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Mami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Pierre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Robert Kally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Kally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Yannick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Yannick Tama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Mami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Yves Thiara Bindia,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Denise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Mami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Yannick Tama Bindia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(45750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MAMY BINDIA (46500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MAMY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Mami Bindia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Denise Boubane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