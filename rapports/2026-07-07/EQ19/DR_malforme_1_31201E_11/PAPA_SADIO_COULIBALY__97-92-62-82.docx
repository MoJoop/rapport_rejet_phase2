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Hawa Founé Sidibé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