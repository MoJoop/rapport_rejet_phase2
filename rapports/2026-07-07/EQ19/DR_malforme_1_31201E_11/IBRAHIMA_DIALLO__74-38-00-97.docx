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74-38-00-97</w:t>
      </w:r>
    </w:p>
    <w:p>
      <w:r>
        <w:rPr>
          <w:b w:val="0"/>
          <w:i w:val="0"/>
          <w:color w:val="64748B"/>
          <w:sz w:val="18"/>
        </w:rPr>
        <w:t>Enquêteur : EQ19_enq2_v2 (IBRAHIMA DIALLO)  ·  Équipe : EQ19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74-38-00-97</w:t>
            </w:r>
          </w:p>
        </w:tc>
        <w:tc>
          <w:tcPr>
            <w:tcW w:type="dxa" w:w="3551"/>
            <w:shd w:fill="F8FAFC"/>
          </w:tcPr>
          <w:p>
            <w:r>
              <w:rPr>
                <w:b w:val="0"/>
                <w:i w:val="0"/>
                <w:color w:val="64748B"/>
                <w:sz w:val="14"/>
              </w:rPr>
              <w:t>CHEF DE MÉNAGE</w:t>
              <w:br/>
            </w:r>
            <w:r>
              <w:rPr>
                <w:b/>
                <w:i w:val="0"/>
                <w:sz w:val="18"/>
              </w:rPr>
              <w:t>AMADOU SYLLA</w:t>
            </w:r>
          </w:p>
        </w:tc>
      </w:tr>
      <w:tr>
        <w:tc>
          <w:tcPr>
            <w:tcW w:type="dxa" w:w="3551"/>
            <w:shd w:fill="F8FAFC"/>
          </w:tcPr>
          <w:p>
            <w:r>
              <w:rPr>
                <w:b w:val="0"/>
                <w:i w:val="0"/>
                <w:color w:val="64748B"/>
                <w:sz w:val="14"/>
              </w:rPr>
              <w:t>TÉLÉPHONE CM</w:t>
              <w:br/>
            </w:r>
            <w:r>
              <w:rPr>
                <w:b/>
                <w:i w:val="0"/>
                <w:sz w:val="18"/>
              </w:rPr>
              <w:t>77 287 67 44</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2026-05-23T09:58:44</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.5119048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AMADOU SYLLA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IBRAHIMA SYLLA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(300 Fcfa) de IBRAHIMA SYLLA en 2ème année de Primaire est relativement faible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DIALLO n'a pas été à l'école entre 2024/2025 est dans son foyer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FOULA SYLLA a eu est maux de jambe,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AWA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SYLLA (12000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Arachides pilées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Soumbala/ poudre  (nététou)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SYLLA (3000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SYLLA (12500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SYLLA (15000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SYLLA (3000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SYLLA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SYLLA (7500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motocycle pour usage personnel est chez un autre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SYLLA (300000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SYLLA (10000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SYLLA (15000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SYLLA (15000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SYLLA (500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SYLLA (50000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elle fait la vente de glace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elle fait la vente de glace n'a pas effectué des dépenses ou faire des reventes des marchandises ou des produits ou rendre de service.Cette entreprise elle fait la vente de glace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elle fait la vente de glace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elle fait la vente de glace, prière de renseignés toutes les questions liées à elle fait la vente de glace.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en construire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Table à manger  (table + chaises))  dans ce ménages est élevé (15000),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revendu à 12500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prière de renseignés toutes les questions liées à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AMADOU SYLLA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 prière de renseignés toutes les questions liées à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(8500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5000 FCFA par Litre qui semble élevé, prière de vérifier  le montant d'achat (10000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221.4286 FCFA par Kilogramme qui semble faible, prière de vérifier  le montant d'achat (1550 FCFA pour 7 Kilogramme) de Semences de maïs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2500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IBRAHIMA SYLLA fréquente 2ème année de Primaire mais ne sait pas écrire, prière de vérifier auprès de IBRAHIMA SYLLA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RAMATOU SADIO SYLLA fréquente 4ème année de Primaire mais ne sait pas écrire, prière de vérifier auprès de RAMATOU SADIO SYLLA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SYLLA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