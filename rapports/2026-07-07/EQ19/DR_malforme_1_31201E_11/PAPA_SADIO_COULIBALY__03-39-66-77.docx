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Mamadou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depasse la quantité totale (15 kg) que le ménage a eu après la recolte de Jaxatu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Diallo n2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Baïllo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Diallo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traditionnel (tapalapa)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vendeuse de produits non alimentaires et d3 céréales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8393.5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Maïs est en cours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et Jaxatu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Piment et Jaxatu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et Jaxatu selon les mesures GPS est de 234.7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et Jaxatu est eaux de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Pesticides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6060.606 FCFA par Litre qui semble élevé, prière de vérifier  le montant d'achat (2000 FCFA pour .33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(6000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et Jaxatu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360000 FCFA qui semble élevé, prière de verifier le montant tiré de la vente (360000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(144 kg) et des quantités en stock (0 kg) diffère de celle de la quantité totale (160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7500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diffère de celle de la quantité totale (15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Diallo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[2026-06-15 00:41:55] </w:t>
      </w:r>
      <w:r>
        <w:rPr>
          <w:b/>
          <w:i w:val="0"/>
          <w:color w:val="1F6FEB"/>
          <w:sz w:val="16"/>
        </w:rPr>
        <w:t xml:space="preserve">EQ19_enq3_v2 </w:t>
      </w:r>
      <w:r>
        <w:rPr>
          <w:b w:val="0"/>
          <w:i w:val="0"/>
          <w:color w:val="64748B"/>
          <w:sz w:val="16"/>
        </w:rPr>
        <w:t xml:space="preserve">sur s15q12b : </w:t>
      </w:r>
      <w:r>
        <w:rPr>
          <w:b w:val="0"/>
          <w:i w:val="0"/>
          <w:sz w:val="17"/>
        </w:rPr>
        <w:t>C'est bien en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