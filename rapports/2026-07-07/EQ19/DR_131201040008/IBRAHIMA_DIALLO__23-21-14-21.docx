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23-21-14-21</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23-21-14-21</w:t>
            </w:r>
          </w:p>
        </w:tc>
        <w:tc>
          <w:tcPr>
            <w:tcW w:type="dxa" w:w="3551"/>
            <w:shd w:fill="F8FAFC"/>
          </w:tcPr>
          <w:p>
            <w:r>
              <w:rPr>
                <w:b w:val="0"/>
                <w:i w:val="0"/>
                <w:color w:val="64748B"/>
                <w:sz w:val="14"/>
              </w:rPr>
              <w:t>CHEF DE MÉNAGE</w:t>
              <w:br/>
            </w:r>
            <w:r>
              <w:rPr>
                <w:b/>
                <w:i w:val="0"/>
                <w:sz w:val="18"/>
              </w:rPr>
              <w:t>ABDOUL TOURE</w:t>
            </w:r>
          </w:p>
        </w:tc>
      </w:tr>
      <w:tr>
        <w:tc>
          <w:tcPr>
            <w:tcW w:type="dxa" w:w="3551"/>
            <w:shd w:fill="F8FAFC"/>
          </w:tcPr>
          <w:p>
            <w:r>
              <w:rPr>
                <w:b w:val="0"/>
                <w:i w:val="0"/>
                <w:color w:val="64748B"/>
                <w:sz w:val="14"/>
              </w:rPr>
              <w:t>TÉLÉPHONE CM</w:t>
              <w:br/>
            </w:r>
            <w:r>
              <w:rPr>
                <w:b/>
                <w:i w:val="0"/>
                <w:sz w:val="18"/>
              </w:rPr>
              <w:t>78 504 81 43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2026-06-29T16:58:26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MAMADIAN TOURE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BA diffère de celui donné par GOUNDO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BELLA TOUNKARA diffère de celui donné par WOURY BELLA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ADAMA DIALLO ou l'année à laquelle ADAMA DIALLO a fréquenté l'école pour la dernière fois (2017) le dernier diplome de ADAMA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MAMADIAN TOURE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MAMADIAN TOURE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BELLA TOUNKARA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(525000 Fcfa) de ABDOUL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MAMADIAN TOURE a eu est Problème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SECKOU TOURE est de 65000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 TOURE a fait de ce dernier crédit est pour les besoins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TOURE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DIALLO ), prière de renseignés toutes les questions liées à ( ADAMA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TOURE ), prière de renseignés toutes les questions liées à ( ADAMA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GOUNDO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MAMADIAN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MAMADIAN TOURE ), prière de renseignés toutes les questions liées à ( MAMADIAN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SECKOU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BELLA TOUNKARA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BELLA TOUNKARA ), prière de renseignés toutes les questions liées à ( WOURY BELLA TOUNKARA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Exploitation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Exploitation de l'or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elle exploite de l'or au niveau du fleuve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exploite de l'or au niveau du fleuve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exploite de l'or au niveau du fleuve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exploitation de l'or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exploitation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exploitation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Exploitation de l'or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Maïs est Caillouteux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598 495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BELLA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 TOURE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GOUNDO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SECKOU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 TOURE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 TOURE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TOURE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[2026-06-30 12:44:26] </w:t>
      </w:r>
      <w:r>
        <w:rPr>
          <w:b/>
          <w:i w:val="0"/>
          <w:color w:val="1F6FEB"/>
          <w:sz w:val="16"/>
        </w:rPr>
        <w:t xml:space="preserve">EQ19_enq2_v2 </w:t>
      </w:r>
      <w:r>
        <w:rPr>
          <w:b w:val="0"/>
          <w:i w:val="0"/>
          <w:color w:val="64748B"/>
          <w:sz w:val="16"/>
        </w:rPr>
        <w:t xml:space="preserve">sur s10q41 : </w:t>
      </w:r>
      <w:r>
        <w:rPr>
          <w:b w:val="0"/>
          <w:i w:val="0"/>
          <w:sz w:val="17"/>
        </w:rPr>
        <w:t>"Pêle et pique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