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07-33-97-50</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07-33-97-50</w:t>
            </w:r>
          </w:p>
        </w:tc>
        <w:tc>
          <w:tcPr>
            <w:tcW w:type="dxa" w:w="3551"/>
            <w:shd w:fill="F8FAFC"/>
          </w:tcPr>
          <w:p>
            <w:r>
              <w:rPr>
                <w:b w:val="0"/>
                <w:i w:val="0"/>
                <w:color w:val="64748B"/>
                <w:sz w:val="14"/>
              </w:rPr>
              <w:t>CHEF DE MÉNAGE</w:t>
              <w:br/>
            </w:r>
            <w:r>
              <w:rPr>
                <w:b/>
                <w:i w:val="0"/>
                <w:sz w:val="18"/>
              </w:rPr>
              <w:t>TAMBA DIALLO</w:t>
            </w:r>
          </w:p>
        </w:tc>
      </w:tr>
      <w:tr>
        <w:tc>
          <w:tcPr>
            <w:tcW w:type="dxa" w:w="3551"/>
            <w:shd w:fill="F8FAFC"/>
          </w:tcPr>
          <w:p>
            <w:r>
              <w:rPr>
                <w:b w:val="0"/>
                <w:i w:val="0"/>
                <w:color w:val="64748B"/>
                <w:sz w:val="14"/>
              </w:rPr>
              <w:t>TÉLÉPHONE CM</w:t>
              <w:br/>
            </w:r>
            <w:r>
              <w:rPr>
                <w:b/>
                <w:i w:val="0"/>
                <w:sz w:val="18"/>
              </w:rPr>
              <w:t>77 728 66 06</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2026-06-16T09:55:47</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BALLA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BOUKARY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KEMOKO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GALE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SOUNKAN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MAMADOU DIALLO ou l'année à laquelle MAMADOU DIALLO a fréquenté l'école pour la dernière fois (.) le dernier diplome de MAMADOU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OUMOU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OUMOU DIALLO ou l'année à laquelle OUMOU DIALLO a fréquenté l'école pour la dernière fois (.) le dernier diplome de OUMOU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KEITA diffère de celui donné par COUMBA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DRAME diffère de celui donné par OUMOU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DIAKITE diffère de celui donné par SIRA DIAKITE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BOUKARY DIALLO ou l'année à laquelle BOUKARY DIALLO a fréquenté l'école pour la dernière fois (9999) le dernier diplome de BOUKARY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BOUKARY DIALLO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OUMOU DRAME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(2400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(700 kg) depasse la quantité totale (2 kg) que le ménage a eu après la recolte de Fonio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BOUKARY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KEMOKO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GALE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SOUNKAN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COUMBA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KANY KEITA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DIAKITE est diakhanqué, prière de bien classer cet ethni qui existe soit dans la liste des ethni ou n'éxiste pas comme ethni.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MAMADOU DIALLO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DIAKITE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BOUKARY DIALLO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KANY KEITA n'a pas cherché du travail au cours des 30 derniers jours est dépend de son mari pour l'équipement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TAMBA DIALLO n'a pas travaillé au cours des 7 derniers jours est autre occupation et semble avoir un emploi ou exister dans les modalités, prière de de bien regarder l'emploi TAMBA DIALLO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BOUKARY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BOUKARY DIALLO ), prière de renseignés toutes les questions liées à ( BOUKARY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KEMOKO DIALLO ), prière de renseignés toutes les questions liées à ( KEMOKO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DIAKITE ), prière de renseignés toutes les questions liées à ( SIRA DIAKITE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TAMBA DIALLO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TAMBA DIALLO , prière de renseignés toutes les questions liées à ( TAMBA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KEMOKO DIALLO n'a pas demandé de crédit auprès d'une institution financière au cours des 12 derniers mois est n'oses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BOUKARY DIALLO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TAMBA DIALLO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Lait en poudre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TAMBA DIALLO (413400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(16000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DIALLO (2000000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TAMBA DIALLO pour la main-d'oeuvre non-familiale sur la parcelle FONIO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FONIO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 FCFA par Gramme qui semble faible, prière de vérifier  le montant d'achat (12000 FCFA pour 600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(2400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(2 kg) que le ménage a eu après la recolte de Fonio.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Fonio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(7)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produit(Coco)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BALLA DIALLO fréquente 2ème année de Primaire mais ne sait pas écrire, prière de vérifier auprès de BALLA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BOUKARY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BOUKARY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KEMOKO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SIRA DIAKITE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de la pension de retriate de TAMBA DIALLO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[2026-06-21 14:56:29] </w:t>
      </w:r>
      <w:r>
        <w:rPr>
          <w:b/>
          <w:i w:val="0"/>
          <w:color w:val="1F6FEB"/>
          <w:sz w:val="16"/>
        </w:rPr>
        <w:t xml:space="preserve">EQ19_enq2_v2 </w:t>
      </w:r>
      <w:r>
        <w:rPr>
          <w:b w:val="0"/>
          <w:i w:val="0"/>
          <w:color w:val="64748B"/>
          <w:sz w:val="16"/>
        </w:rPr>
        <w:t xml:space="preserve">sur s07bq03a_1 : </w:t>
      </w:r>
      <w:r>
        <w:rPr>
          <w:b w:val="0"/>
          <w:i w:val="0"/>
          <w:sz w:val="17"/>
        </w:rPr>
        <w:t>"poudre de feuilles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