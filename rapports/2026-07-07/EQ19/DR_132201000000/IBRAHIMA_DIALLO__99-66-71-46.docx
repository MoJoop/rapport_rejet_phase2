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99-66-71-46</w:t>
      </w:r>
    </w:p>
    <w:p>
      <w:r>
        <w:rPr>
          <w:b w:val="0"/>
          <w:i w:val="0"/>
          <w:color w:val="64748B"/>
          <w:sz w:val="18"/>
        </w:rPr>
        <w:t>Enquêteur : EQ19_enq2_v2 (IBRAHIMA DIALLO)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99-66-71-46</w:t>
            </w:r>
          </w:p>
        </w:tc>
        <w:tc>
          <w:tcPr>
            <w:tcW w:type="dxa" w:w="3551"/>
            <w:shd w:fill="F8FAFC"/>
          </w:tcPr>
          <w:p>
            <w:r>
              <w:rPr>
                <w:b w:val="0"/>
                <w:i w:val="0"/>
                <w:color w:val="64748B"/>
                <w:sz w:val="14"/>
              </w:rPr>
              <w:t>CHEF DE MÉNAGE</w:t>
              <w:br/>
            </w:r>
            <w:r>
              <w:rPr>
                <w:b/>
                <w:i w:val="0"/>
                <w:sz w:val="18"/>
              </w:rPr>
              <w:t>MANGA DIAKITE</w:t>
            </w:r>
          </w:p>
        </w:tc>
      </w:tr>
      <w:tr>
        <w:tc>
          <w:tcPr>
            <w:tcW w:type="dxa" w:w="3551"/>
            <w:shd w:fill="F8FAFC"/>
          </w:tcPr>
          <w:p>
            <w:r>
              <w:rPr>
                <w:b w:val="0"/>
                <w:i w:val="0"/>
                <w:color w:val="64748B"/>
                <w:sz w:val="14"/>
              </w:rPr>
              <w:t>TÉLÉPHONE CM</w:t>
              <w:br/>
            </w:r>
            <w:r>
              <w:rPr>
                <w:b/>
                <w:i w:val="0"/>
                <w:sz w:val="18"/>
              </w:rPr>
              <w:t>78 277 59 95</w:t>
            </w:r>
          </w:p>
        </w:tc>
        <w:tc>
          <w:tcPr>
            <w:tcW w:type="dxa" w:w="3551"/>
            <w:shd w:fill="F8FAFC"/>
          </w:tcPr>
          <w:p>
            <w:r>
              <w:rPr>
                <w:b w:val="0"/>
                <w:i w:val="0"/>
                <w:color w:val="64748B"/>
                <w:sz w:val="14"/>
              </w:rPr>
              <w:t>LOCALISATION</w:t>
              <w:br/>
            </w:r>
            <w:r>
              <w:rPr>
                <w:b/>
                <w:i w:val="0"/>
                <w:sz w:val="18"/>
              </w:rPr>
              <w:t>thiankoye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2026-06-15T09:28:45</w:t>
            </w:r>
          </w:p>
        </w:tc>
      </w:tr>
    </w:tbl>
    <w:p/>
    <w:p>
      <w:r>
        <w:rPr>
          <w:b/>
          <w:i w:val="0"/>
          <w:color w:val="1F6FEB"/>
          <w:sz w:val="22"/>
        </w:rPr>
        <w:t>⚠ INCOHÉRENCES À CORRIGER (134)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DIAKITE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DIEYNABOU DIAKITE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FANTA DIAKITE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DIAKITE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MBEMBA DIAKITE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SIMITY DIAKITE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SORY DIAKITE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MANGA DIAKITE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DIALLO diffère de celui donné par MARIAMA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KEITA diffère de celui donné par SOKHNA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SORY DIAKITE ou l'année à laquelle SORY DIAKITE a fréquenté l'école pour la dernière fois (.) le dernier diplome de SORY DIAKITE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FANTA DIAKITE ou l'année à laquelle FANTA DIAKITE a fréquenté l'école pour la dernière fois (.) le dernier diplome de FANTA DIAKITE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SIMITY DIAKITE ou l'année à laquelle SIMITY DIAKITE a fréquenté l'école pour la dernière fois (.) le dernier diplome de SIMITY DIAKITE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SOKHNA KEITA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.5238095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SOKHNA KEITA est un  qui travaille pour son propre compte dans son entrepises privées avec un revenu 20000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SOKHNA KEITA est un Vendeurs ambulants de comestibles qui travaille pour son propre compte dans son entrepises privées avec un revenu 10000 par MOIS, prière de reprendre la section 10 de ce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(200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(23 kg) et des quantités en stock (0 kg) depasse la quantité totale (4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ADAMA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COUMBA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DIEYNABOU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DIEYNABOU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FANTA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MANGA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MBEMBA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MBEMBA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SIMITY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SIMITY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SOKHNA KEITA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SORY DIAKITE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SORY DIAKITE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SORY DIAKITE 2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SORY DIAKITE 2 est diakhanqué,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MANGA DIAKITE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DIEYNABOU DIAKITE n'a pas été à l'école entre 2024/2025 est trop petite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FANTA DIAKITE n'a pas cherché du travail au cours des 30 derniers jours est nouveau née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FANTA DIAKITE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MANGA DIAKITE ), prière de renseignés toutes les questions liées à ( MANGA DIAKITE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(4 heures) que SOKHNA KEITA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SOKHNA KEITA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MANGA DIAKITE ), prière de renseignés toutes les questions liées à ( MANGA DIAKITE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MANGA DIAKITE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MANGA DIAKITE (6000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MANGA DIAKITE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vélo pour usage personnel est un autre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MANGA DIAKITE (35000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MANGA DIAKITE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MANGA DIAKITE (36000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un autre trou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FONIO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FONIO, prière de renseignés toutes les questions liées à FONIO.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BLÉ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BLÉ, prière de renseignés toutes les questions liées à BLÉ.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gombo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gombo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gombo est projet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gombo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gombo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MANGA DIAKITE pour la main-d'oeuvre non-familiale sur la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(1000 Unité (plants, boutures, etc.)) de semences de Jaxatu est supérieur à la quantité totale utilisée (4 Unité (Plants, boutures, etc.)),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1 FCFA par Unité (plants, boutures, etc.) qui semble faible, prière de vérifier  le montant d'achat (1000 FCFA pour 1000 Unité (plants, boutures, etc.))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(8500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260 FCFA par Kilogramme qui semble faible, prière de vérifier  le montant d'achat (13000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9500 FCFA par Litre qui semble élevé, prière de vérifier  le montant d'achat (19000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9500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(19000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250 FCFA par Unité (plants, boutures, etc.) qui semble faible, prière de vérifier  le montant d'achat (1000 FCFA pour 4 Unité (plants, boutures, etc.))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FONIO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5366.667 FCFA qui semble élevé, prière de verifier le montant tiré de la vente (16100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(23 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4166.667 FCFA qui semble élevé, prière de verifier le montant tiré de la vente (12500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MBEMBA DIAKITE fréquente 5ème année de Primaire mais ne sait pas écrire, prière de vérifier auprès de MBEMBA DIAKITE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MANGA DIAKITE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MANGA DIAKITE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MANGA DIAKITE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MANGA DIAKITE a comme taille 12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[2026-06-21 13:35:41] </w:t>
      </w:r>
      <w:r>
        <w:rPr>
          <w:b/>
          <w:i w:val="0"/>
          <w:color w:val="1F6FEB"/>
          <w:sz w:val="16"/>
        </w:rPr>
        <w:t xml:space="preserve">EQ19_enq2_v2 </w:t>
      </w:r>
      <w:r>
        <w:rPr>
          <w:b w:val="0"/>
          <w:i w:val="0"/>
          <w:color w:val="64748B"/>
          <w:sz w:val="16"/>
        </w:rPr>
        <w:t xml:space="preserve">sur s07bq03b_1 : </w:t>
      </w:r>
      <w:r>
        <w:rPr>
          <w:b w:val="0"/>
          <w:i w:val="0"/>
          <w:sz w:val="17"/>
        </w:rPr>
        <w:t>"poudre de tamarin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