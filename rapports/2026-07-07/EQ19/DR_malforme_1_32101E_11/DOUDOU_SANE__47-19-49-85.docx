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47-19-49-85</w:t>
      </w:r>
    </w:p>
    <w:p>
      <w:r>
        <w:rPr>
          <w:b w:val="0"/>
          <w:i w:val="0"/>
          <w:color w:val="64748B"/>
          <w:sz w:val="18"/>
        </w:rPr>
        <w:t>Enquêteur : EQ19_enq4_v2 (DOUDOU SANE)  ·  Équipe : EQ19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1,32101E+11</w:t>
            </w:r>
          </w:p>
        </w:tc>
        <w:tc>
          <w:tcPr>
            <w:tcW w:type="dxa" w:w="3551"/>
            <w:shd w:fill="F8FAFC"/>
          </w:tcPr>
          <w:p>
            <w:r>
              <w:rPr>
                <w:b w:val="0"/>
                <w:i w:val="0"/>
                <w:color w:val="64748B"/>
                <w:sz w:val="14"/>
              </w:rPr>
              <w:t>MÉNAGE</w:t>
              <w:br/>
            </w:r>
            <w:r>
              <w:rPr>
                <w:b/>
                <w:i w:val="0"/>
                <w:color w:val="1F6FEB"/>
                <w:sz w:val="18"/>
              </w:rPr>
              <w:t>47-19-49-85</w:t>
            </w:r>
          </w:p>
        </w:tc>
        <w:tc>
          <w:tcPr>
            <w:tcW w:type="dxa" w:w="3551"/>
            <w:shd w:fill="F8FAFC"/>
          </w:tcPr>
          <w:p>
            <w:r>
              <w:rPr>
                <w:b w:val="0"/>
                <w:i w:val="0"/>
                <w:color w:val="64748B"/>
                <w:sz w:val="14"/>
              </w:rPr>
              <w:t>CHEF DE MÉNAGE</w:t>
              <w:br/>
            </w:r>
            <w:r>
              <w:rPr>
                <w:b/>
                <w:i w:val="0"/>
                <w:sz w:val="18"/>
              </w:rPr>
              <w:t>MAMADOU BOYI DOUCOURE</w:t>
            </w:r>
          </w:p>
        </w:tc>
      </w:tr>
      <w:tr>
        <w:tc>
          <w:tcPr>
            <w:tcW w:type="dxa" w:w="3551"/>
            <w:shd w:fill="F8FAFC"/>
          </w:tcPr>
          <w:p>
            <w:r>
              <w:rPr>
                <w:b w:val="0"/>
                <w:i w:val="0"/>
                <w:color w:val="64748B"/>
                <w:sz w:val="14"/>
              </w:rPr>
              <w:t>TÉLÉPHONE CM</w:t>
              <w:br/>
            </w:r>
            <w:r>
              <w:rPr>
                <w:b/>
                <w:i w:val="0"/>
                <w:sz w:val="18"/>
              </w:rPr>
              <w:t>78 243 73 76</w:t>
            </w:r>
          </w:p>
        </w:tc>
        <w:tc>
          <w:tcPr>
            <w:tcW w:type="dxa" w:w="3551"/>
            <w:shd w:fill="F8FAFC"/>
          </w:tcPr>
          <w:p>
            <w:r>
              <w:rPr>
                <w:b w:val="0"/>
                <w:i w:val="0"/>
                <w:color w:val="64748B"/>
                <w:sz w:val="14"/>
              </w:rPr>
              <w:t>LOCALISATION</w:t>
              <w:br/>
            </w:r>
            <w:r>
              <w:rPr>
                <w:b/>
                <w:i w:val="0"/>
                <w:sz w:val="18"/>
              </w:rPr>
              <w:t>coulouba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EQ19_enq4_v2  (DOUDOU SANE)</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2026-06-05T11:27:40</w:t>
            </w:r>
          </w:p>
        </w:tc>
      </w:tr>
    </w:tbl>
    <w:p/>
    <w:p>
      <w:r>
        <w:rPr>
          <w:b/>
          <w:i w:val="0"/>
          <w:color w:val="1F6FEB"/>
          <w:sz w:val="22"/>
        </w:rPr>
        <w:t>⚠ INCOHÉRENCES À CORRIGER (115)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Dian Doucoure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Doucoure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Alpha Oumar Doucoure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Doucoure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Doucoure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Amadou Doucoure  au cours de l'année 2024/2025 est Primaire ou son niveau d'études le plus élevé atteint est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Amadou Doucoure ou l'année à laquelle Amadou Doucoure a fréquenté l'école pour la dernière fois (.) le dernier diplome de Amadou Doucoure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Keita diffère de celui donné par Fatoumata Keita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Boubacar Doucoure ou l'année à laquelle Boubacar Doucoure a fréquenté l'école pour la dernière fois (2015) le dernier diplome de Boubacar Doucoure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(24000 FCFA) par le ménage pour cette source d’énergie (Bois de chauffe) à KEDOUGOU Urbain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 Le montant mensuel du loyer pour un logement comme le votre 45000 Fcfa avec le type de logement Case est relativement élevé par rapport aux autres montants observés à KEDOUGOU Urbain..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Dian Doucoure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Doucoure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Alpha Oumar Doucoure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Doucoure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Boubacar Doucoure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Boubacar Doucoure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(12500 Fcfa) dépensé ou reçu en cadeau pour les cartes prépayées, les transferts de crédit et les abonnements de  Boubacar Doucoure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(12500 Fcfa) dépensé ou reçu en cadeau pour les recharges internet ou de forfaits de données mobiles(hors appels vocaux), aucours des 30 derniers jours de  Boubacar Doucoure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Doucoure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Adama Dian Doucoure qui fréquente 1ére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Aissatou Doucoure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Alpha Oumar Doucoure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(2700 Fcfa) de Alpha Oumar Doucoure en 2ème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Amadou Doucoure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Keita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Fatoumata Keita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Poivre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Vinaigre de vin (Rouge)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Pâte d'arachide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(3000 Fcfa) de Viande de bœuf: filet, faux-filet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Carotte en Pièce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Doucoure (3500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Doucoure (12000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Doucoure (2000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Doucoure (300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Doucoure (750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Doucoure (12000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Doucoure (10000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Doucoure (14000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main d’oeuvre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Doucoure (200000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Doucoure (1000000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Doucoure (15000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Doucoure (27500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Doucoure (4000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Doucoure (5000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Doucoure (85000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Doucoure (9500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confection et vente d’habits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confection et vente d’habits est apres avoir vendu une partie de la recolte de mais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et vente de boulettes.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portables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une nouvelle fosse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KEDOUGOU Urbain ont généralement comme principal matériau de revêtement du sol du logement le/la Terre battue/Sable, mais celui du ménage de Mamadou Boye Doucoure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mais est de 500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mais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Parcelle mais est de 500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mais par jours au moment de la période de préparation du sol (labour) et des semis est de 40000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(1500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240 FCFA par Kilogramme qui semble faible, prière de vérifier  le montant d'achat (60000 FCFA pour 250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240 FCFA par Kilogramme qui semble faible, prière de vérifier  le montant d'achat (24000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12.5 FCFA par Gramme qui semble faible, prière de vérifier  le montant d'achat (6250 FCFA pour 500 Gramme)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coton est de 400 FCFA par Kilogramme qui semble faible, prière de vérifier  le montant d'achat (8000 FCFA pour 20 Kilogramme) de Semences de coton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sorgho est de 10 FCFA par Gramme qui semble faible, prière de vérifier  le montant d'achat (5000 FCFA pour 500 Gramme) de Semences de sorgho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mais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Coton est de 300000 FCFA qui semble élevé, prière de verifier le montant tiré de la vente (300000 FCFA) de Coton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Sorgho est de 112500 FCFA qui semble élevé, prière de verifier le montant tiré de la vente (225000 FCFA) de Sorgho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(1050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(100 kg) diffère de celle de la quantité totale (1250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Filet maillant a été revendu à 250000 Fcfa qui est relativement faible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Pirogue non-motorisée a été revendu à 60000 Fcfa qui est relativement faible par rapport aux autres prix de revente observés dans cette zone.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Fatoumata Keita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Boubacar Doucoure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7 Boite (Autre que la boite/pot de tomate)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(1 champs)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(200000 FCFA) de Filet maillant est inférieur aux prix de revente (250000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(50000 FCFA) de Pirogue non-motorisée est inférieur aux prix de revente (60000 FCFA), prière de verifier et corriger ou confirmer l'information avec le QG.</w:t>
            </w:r>
          </w:p>
        </w:tc>
      </w:tr>
    </w:tbl>
    <w:p/>
    <w:p>
      <w:r>
        <w:rPr>
          <w:b/>
          <w:i w:val="0"/>
          <w:color w:val="1F6FEB"/>
          <w:sz w:val="22"/>
        </w:rPr>
        <w:t>💬 COMMENTAIRES SUPERVISEUR / ENQUÊTEUR (3)</w:t>
      </w:r>
    </w:p>
    <w:p>
      <w:pPr>
        <w:pStyle w:val="ListBullet"/>
      </w:pPr>
      <w:r>
        <w:rPr>
          <w:b w:val="0"/>
          <w:i w:val="0"/>
          <w:color w:val="64748B"/>
          <w:sz w:val="16"/>
        </w:rPr>
        <w:t xml:space="preserve">[2026-06-05 11:35:39] </w:t>
      </w:r>
      <w:r>
        <w:rPr>
          <w:b/>
          <w:i w:val="0"/>
          <w:color w:val="1F6FEB"/>
          <w:sz w:val="16"/>
        </w:rPr>
        <w:t xml:space="preserve">EQ19_enq4_v2 </w:t>
      </w:r>
      <w:r>
        <w:rPr>
          <w:b w:val="0"/>
          <w:i w:val="0"/>
          <w:color w:val="64748B"/>
          <w:sz w:val="16"/>
        </w:rPr>
        <w:t xml:space="preserve">sur s01q02 : </w:t>
      </w:r>
      <w:r>
        <w:rPr>
          <w:b w:val="0"/>
          <w:i w:val="0"/>
          <w:sz w:val="17"/>
        </w:rPr>
        <w:t>Adama Doucoure est bien une fille.</w:t>
      </w:r>
    </w:p>
    <w:p>
      <w:pPr>
        <w:pStyle w:val="ListBullet"/>
      </w:pPr>
      <w:r>
        <w:rPr>
          <w:b w:val="0"/>
          <w:i w:val="0"/>
          <w:color w:val="64748B"/>
          <w:sz w:val="16"/>
        </w:rPr>
        <w:t xml:space="preserve">[2026-06-05 16:17:25] </w:t>
      </w:r>
      <w:r>
        <w:rPr>
          <w:b/>
          <w:i w:val="0"/>
          <w:color w:val="1F6FEB"/>
          <w:sz w:val="16"/>
        </w:rPr>
        <w:t xml:space="preserve">EQ19_enq4_v2 </w:t>
      </w:r>
      <w:r>
        <w:rPr>
          <w:b w:val="0"/>
          <w:i w:val="0"/>
          <w:color w:val="64748B"/>
          <w:sz w:val="16"/>
        </w:rPr>
        <w:t xml:space="preserve">sur s16Aq08 : </w:t>
      </w:r>
      <w:r>
        <w:rPr>
          <w:b w:val="0"/>
          <w:i w:val="0"/>
          <w:sz w:val="17"/>
        </w:rPr>
        <w:t>coton</w:t>
      </w:r>
    </w:p>
    <w:p>
      <w:pPr>
        <w:pStyle w:val="ListBullet"/>
      </w:pPr>
      <w:r>
        <w:rPr>
          <w:b w:val="0"/>
          <w:i w:val="0"/>
          <w:color w:val="64748B"/>
          <w:sz w:val="16"/>
        </w:rPr>
        <w:t xml:space="preserve">[2026-06-05 16:19:02] </w:t>
      </w:r>
      <w:r>
        <w:rPr>
          <w:b/>
          <w:i w:val="0"/>
          <w:color w:val="1F6FEB"/>
          <w:sz w:val="16"/>
        </w:rPr>
        <w:t xml:space="preserve">EQ19_enq4_v2 </w:t>
      </w:r>
      <w:r>
        <w:rPr>
          <w:b w:val="0"/>
          <w:i w:val="0"/>
          <w:color w:val="64748B"/>
          <w:sz w:val="16"/>
        </w:rPr>
        <w:t xml:space="preserve">sur s16Aq08 : </w:t>
      </w:r>
      <w:r>
        <w:rPr>
          <w:b w:val="0"/>
          <w:i w:val="0"/>
          <w:sz w:val="17"/>
        </w:rPr>
        <w:t>c’est du coton ala pkace menthe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