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09-94-45-06</w:t>
      </w:r>
    </w:p>
    <w:p>
      <w:r>
        <w:rPr>
          <w:b w:val="0"/>
          <w:i w:val="0"/>
          <w:color w:val="64748B"/>
          <w:sz w:val="18"/>
        </w:rPr>
        <w:t>Enquêteur : EQ19_enq3_v2 (PAPA SADIO COULIBALY)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09-94-45-06</w:t>
            </w:r>
          </w:p>
        </w:tc>
        <w:tc>
          <w:tcPr>
            <w:tcW w:type="dxa" w:w="3551"/>
            <w:shd w:fill="F8FAFC"/>
          </w:tcPr>
          <w:p>
            <w:r>
              <w:rPr>
                <w:b w:val="0"/>
                <w:i w:val="0"/>
                <w:color w:val="64748B"/>
                <w:sz w:val="14"/>
              </w:rPr>
              <w:t>CHEF DE MÉNAGE</w:t>
              <w:br/>
            </w:r>
            <w:r>
              <w:rPr>
                <w:b/>
                <w:i w:val="0"/>
                <w:sz w:val="18"/>
              </w:rPr>
              <w:t>OUMOU MBALLO</w:t>
            </w:r>
          </w:p>
        </w:tc>
      </w:tr>
      <w:tr>
        <w:tc>
          <w:tcPr>
            <w:tcW w:type="dxa" w:w="3551"/>
            <w:shd w:fill="F8FAFC"/>
          </w:tcPr>
          <w:p>
            <w:r>
              <w:rPr>
                <w:b w:val="0"/>
                <w:i w:val="0"/>
                <w:color w:val="64748B"/>
                <w:sz w:val="14"/>
              </w:rPr>
              <w:t>TÉLÉPHONE CM</w:t>
              <w:br/>
            </w:r>
            <w:r>
              <w:rPr>
                <w:b/>
                <w:i w:val="0"/>
                <w:sz w:val="18"/>
              </w:rPr>
              <w:t>77 812 69 74</w:t>
            </w:r>
          </w:p>
        </w:tc>
        <w:tc>
          <w:tcPr>
            <w:tcW w:type="dxa" w:w="3551"/>
            <w:shd w:fill="F8FAFC"/>
          </w:tcPr>
          <w:p>
            <w:r>
              <w:rPr>
                <w:b w:val="0"/>
                <w:i w:val="0"/>
                <w:color w:val="64748B"/>
                <w:sz w:val="14"/>
              </w:rPr>
              <w:t>LOCALISATION</w:t>
              <w:br/>
            </w:r>
            <w:r>
              <w:rPr>
                <w:b/>
                <w:i w:val="0"/>
                <w:sz w:val="18"/>
              </w:rPr>
              <w:t>batiment situe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2026-06-06T10:32:32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Débo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Assiette Baldé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Baldé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Bineta Baldé ou l'année à laquelle Bineta Baldé a fréquenté l'école pour la dernière fois (.) le dernier diplome de Bineta Baldé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Oumou Mballo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Oumou Mballo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Boubacar Débo Baldé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Boubacar Débo Baldé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Débo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Assiette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(91000 Fcfa) de Boubacar Débo Baldé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Baldé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 FCFA) pour l'année scolaire de Bineta Baldé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Oumou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Chocolat pâte à tartiner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(910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Oumou Mballo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(4700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Mballo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Oumou Mballo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Oumou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Mballo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(40 minutes)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