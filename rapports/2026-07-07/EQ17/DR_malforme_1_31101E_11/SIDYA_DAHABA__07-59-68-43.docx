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Fatoumata Souare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KALIDOU SOUARE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