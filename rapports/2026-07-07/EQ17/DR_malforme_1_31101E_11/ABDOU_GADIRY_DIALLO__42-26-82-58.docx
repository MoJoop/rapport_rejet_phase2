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OMAR LO est de 80000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