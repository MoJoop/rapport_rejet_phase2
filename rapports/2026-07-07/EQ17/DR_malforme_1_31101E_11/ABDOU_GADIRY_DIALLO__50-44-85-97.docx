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50-44-85-97</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50-44-85-97</w:t>
            </w:r>
          </w:p>
        </w:tc>
        <w:tc>
          <w:tcPr>
            <w:tcW w:type="dxa" w:w="3551"/>
            <w:shd w:fill="F8FAFC"/>
          </w:tcPr>
          <w:p>
            <w:r>
              <w:rPr>
                <w:b w:val="0"/>
                <w:i w:val="0"/>
                <w:color w:val="64748B"/>
                <w:sz w:val="14"/>
              </w:rPr>
              <w:t>CHEF DE MÉNAGE</w:t>
              <w:br/>
            </w:r>
            <w:r>
              <w:rPr>
                <w:b/>
                <w:i w:val="0"/>
                <w:sz w:val="18"/>
              </w:rPr>
              <w:t>SATANE CAMARA</w:t>
            </w:r>
          </w:p>
        </w:tc>
      </w:tr>
      <w:tr>
        <w:tc>
          <w:tcPr>
            <w:tcW w:type="dxa" w:w="3551"/>
            <w:shd w:fill="F8FAFC"/>
          </w:tcPr>
          <w:p>
            <w:r>
              <w:rPr>
                <w:b w:val="0"/>
                <w:i w:val="0"/>
                <w:color w:val="64748B"/>
                <w:sz w:val="14"/>
              </w:rPr>
              <w:t>TÉLÉPHONE CM</w:t>
              <w:br/>
            </w:r>
            <w:r>
              <w:rPr>
                <w:b/>
                <w:i w:val="0"/>
                <w:sz w:val="18"/>
              </w:rPr>
              <w:t>77 223 54 97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2026-06-05T15:52:46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KADIDIATOU NIAKHASSO ou l'année à laquelle KADIDIATOU NIAKHASSO a fréquenté l'école pour la dernière fois (.) le dernier diplome de KADIDIATOU NIAKHASSO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SATAN CAMARA diffère de celui donné par SATAN CAMARA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SATAN CAMARA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SORIKÉ NIAKHASSO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NIAKHASSO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KADIDIATOU NIAKHASSO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NIAKHASSO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SATAN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SOUNTOU KEITA,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(145000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SATAN CAMARA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KADIDIATOU NIAKHASSO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Pot Moyen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[2026-06-10 02:02:13] </w:t>
      </w:r>
      <w:r>
        <w:rPr>
          <w:b/>
          <w:i w:val="0"/>
          <w:color w:val="1F6FEB"/>
          <w:sz w:val="16"/>
        </w:rPr>
        <w:t xml:space="preserve">EQ17_enq2_v2 </w:t>
      </w:r>
      <w:r>
        <w:rPr>
          <w:b w:val="0"/>
          <w:i w:val="0"/>
          <w:color w:val="64748B"/>
          <w:sz w:val="16"/>
        </w:rPr>
        <w:t xml:space="preserve">sur s00q10 : </w:t>
      </w:r>
      <w:r>
        <w:rPr>
          <w:b w:val="0"/>
          <w:i w:val="0"/>
          <w:sz w:val="17"/>
        </w:rPr>
        <w:t>"sur ces papier ce comme ça y’a pas de ""E "" sur le nom"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