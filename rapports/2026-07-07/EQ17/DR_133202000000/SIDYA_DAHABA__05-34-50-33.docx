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05-34-50-33</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05-34-50-33</w:t>
            </w:r>
          </w:p>
        </w:tc>
        <w:tc>
          <w:tcPr>
            <w:tcW w:type="dxa" w:w="3551"/>
            <w:shd w:fill="F8FAFC"/>
          </w:tcPr>
          <w:p>
            <w:r>
              <w:rPr>
                <w:b w:val="0"/>
                <w:i w:val="0"/>
                <w:color w:val="64748B"/>
                <w:sz w:val="14"/>
              </w:rPr>
              <w:t>CHEF DE MÉNAGE</w:t>
              <w:br/>
            </w:r>
            <w:r>
              <w:rPr>
                <w:b/>
                <w:i w:val="0"/>
                <w:sz w:val="18"/>
              </w:rPr>
              <w:t>YAYA BERT</w:t>
            </w:r>
          </w:p>
        </w:tc>
      </w:tr>
      <w:tr>
        <w:tc>
          <w:tcPr>
            <w:tcW w:type="dxa" w:w="3551"/>
            <w:shd w:fill="F8FAFC"/>
          </w:tcPr>
          <w:p>
            <w:r>
              <w:rPr>
                <w:b w:val="0"/>
                <w:i w:val="0"/>
                <w:color w:val="64748B"/>
                <w:sz w:val="14"/>
              </w:rPr>
              <w:t>TÉLÉPHONE CM</w:t>
              <w:br/>
            </w:r>
            <w:r>
              <w:rPr>
                <w:b/>
                <w:i w:val="0"/>
                <w:sz w:val="18"/>
              </w:rPr>
              <w:t>78 879 98 88</w:t>
            </w:r>
          </w:p>
        </w:tc>
        <w:tc>
          <w:tcPr>
            <w:tcW w:type="dxa" w:w="3551"/>
            <w:shd w:fill="F8FAFC"/>
          </w:tcPr>
          <w:p>
            <w:r>
              <w:rPr>
                <w:b w:val="0"/>
                <w:i w:val="0"/>
                <w:color w:val="64748B"/>
                <w:sz w:val="14"/>
              </w:rPr>
              <w:t>LOCALISATION</w:t>
              <w:br/>
            </w:r>
            <w:r>
              <w:rPr>
                <w:b/>
                <w:i w:val="0"/>
                <w:sz w:val="18"/>
              </w:rPr>
              <w:t>en face la route principale cote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2026-06-13T09:38:25</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Dembele diffère de celui donné par Ramata Dembele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Berte diffère de celui donné par Yaya Berte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Yaya Berte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(7000 Fcfa) dépensé ou reçu en cadeau pour les recharges internet ou de forfaits de données mobiles(hors appels vocaux), aucours des 30 derniers jours de  Yaya Berte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Berte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Berte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Saïba Berte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Berte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Arouna Berte qui fréquente 1ére année de Maternelle  est de 0 FCFA, Arouna Berte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Arouna Berte qui fréquente 1ére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Dembele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(9000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(3500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(3500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réparation de motocycles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[2026-06-29 16:31:16] </w:t>
      </w:r>
      <w:r>
        <w:rPr>
          <w:b/>
          <w:i w:val="0"/>
          <w:color w:val="1F6FEB"/>
          <w:sz w:val="16"/>
        </w:rPr>
        <w:t xml:space="preserve">EQ17_sup_v2 </w:t>
      </w:r>
      <w:r>
        <w:rPr>
          <w:b w:val="0"/>
          <w:i w:val="0"/>
          <w:color w:val="64748B"/>
          <w:sz w:val="16"/>
        </w:rPr>
        <w:t xml:space="preserve">sur s04q16 : </w:t>
      </w:r>
      <w:r>
        <w:rPr>
          <w:b w:val="0"/>
          <w:i w:val="0"/>
          <w:sz w:val="17"/>
        </w:rPr>
        <w:t>C est pour les 7 derniers jours</w:t>
      </w:r>
    </w:p>
    <w:p>
      <w:pPr>
        <w:pStyle w:val="ListBullet"/>
      </w:pPr>
      <w:r>
        <w:rPr>
          <w:b w:val="0"/>
          <w:i w:val="0"/>
          <w:color w:val="64748B"/>
          <w:sz w:val="16"/>
        </w:rPr>
        <w:t xml:space="preserve">[2026-06-29 16:33:01] </w:t>
      </w:r>
      <w:r>
        <w:rPr>
          <w:b/>
          <w:i w:val="0"/>
          <w:color w:val="1F6FEB"/>
          <w:sz w:val="16"/>
        </w:rPr>
        <w:t xml:space="preserve">EQ17_sup_v2 </w:t>
      </w:r>
      <w:r>
        <w:rPr>
          <w:b w:val="0"/>
          <w:i w:val="0"/>
          <w:color w:val="64748B"/>
          <w:sz w:val="16"/>
        </w:rPr>
        <w:t xml:space="preserve">sur s10q45b : </w:t>
      </w:r>
      <w:r>
        <w:rPr>
          <w:b w:val="0"/>
          <w:i w:val="0"/>
          <w:sz w:val="17"/>
        </w:rPr>
        <w:t>C est concerne bien sur</w:t>
      </w:r>
    </w:p>
    <w:p>
      <w:pPr>
        <w:pStyle w:val="ListBullet"/>
      </w:pPr>
      <w:r>
        <w:rPr>
          <w:b w:val="0"/>
          <w:i w:val="0"/>
          <w:color w:val="64748B"/>
          <w:sz w:val="16"/>
        </w:rPr>
        <w:t xml:space="preserve">[2026-06-29 16:33:16] </w:t>
      </w:r>
      <w:r>
        <w:rPr>
          <w:b/>
          <w:i w:val="0"/>
          <w:color w:val="1F6FEB"/>
          <w:sz w:val="16"/>
        </w:rPr>
        <w:t xml:space="preserve">EQ17_sup_v2 </w:t>
      </w:r>
      <w:r>
        <w:rPr>
          <w:b w:val="0"/>
          <w:i w:val="0"/>
          <w:color w:val="64748B"/>
          <w:sz w:val="16"/>
        </w:rPr>
        <w:t xml:space="preserve">sur s10q45d : </w:t>
      </w:r>
      <w:r>
        <w:rPr>
          <w:b w:val="0"/>
          <w:i w:val="0"/>
          <w:sz w:val="17"/>
        </w:rPr>
        <w:t>Concerner</w:t>
      </w:r>
    </w:p>
    <w:p>
      <w:pPr>
        <w:pStyle w:val="ListBullet"/>
      </w:pPr>
      <w:r>
        <w:rPr>
          <w:b w:val="0"/>
          <w:i w:val="0"/>
          <w:color w:val="64748B"/>
          <w:sz w:val="16"/>
        </w:rPr>
        <w:t xml:space="preserve">[2026-06-29 16:38:08] </w:t>
      </w:r>
      <w:r>
        <w:rPr>
          <w:b/>
          <w:i w:val="0"/>
          <w:color w:val="1F6FEB"/>
          <w:sz w:val="16"/>
        </w:rPr>
        <w:t xml:space="preserve">EQ17_sup_v2 </w:t>
      </w:r>
      <w:r>
        <w:rPr>
          <w:b w:val="0"/>
          <w:i w:val="0"/>
          <w:color w:val="64748B"/>
          <w:sz w:val="16"/>
        </w:rPr>
        <w:t xml:space="preserve">sur s11q58 : </w:t>
      </w:r>
      <w:r>
        <w:rPr>
          <w:b w:val="0"/>
          <w:i w:val="0"/>
          <w:sz w:val="17"/>
        </w:rPr>
        <w:t>A revoir</w:t>
      </w:r>
    </w:p>
    <w:p>
      <w:pPr>
        <w:pStyle w:val="ListBullet"/>
      </w:pPr>
      <w:r>
        <w:rPr>
          <w:b w:val="0"/>
          <w:i w:val="0"/>
          <w:color w:val="64748B"/>
          <w:sz w:val="16"/>
        </w:rPr>
        <w:t xml:space="preserve">[2026-06-29 16:57:45]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[2026-06-30 08:08:58] </w:t>
      </w:r>
      <w:r>
        <w:rPr>
          <w:b/>
          <w:i w:val="0"/>
          <w:color w:val="1F6FEB"/>
          <w:sz w:val="16"/>
        </w:rPr>
        <w:t xml:space="preserve">EQ17_sup_v2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