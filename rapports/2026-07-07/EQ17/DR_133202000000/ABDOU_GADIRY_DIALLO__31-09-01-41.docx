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ALHASSANE DIALLO n'a pas travaillé au cours des 7 derniers jours est partir dans un deuile a guinee conakry et semble avoir un emploi ou exister dans les modalités, prière de de bien regarder l'emploi ALHASSANE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DIALLO avec une taille de 4 personnes a consommé 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