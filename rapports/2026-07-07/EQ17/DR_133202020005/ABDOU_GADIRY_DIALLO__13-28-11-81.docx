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13-28-11-81</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13-28-11-81</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71 124 12 33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