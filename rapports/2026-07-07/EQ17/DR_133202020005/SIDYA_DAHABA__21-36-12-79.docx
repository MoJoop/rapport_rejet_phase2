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21-36-12-79</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21-36-12-79</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78 531 37 50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08:23:14]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