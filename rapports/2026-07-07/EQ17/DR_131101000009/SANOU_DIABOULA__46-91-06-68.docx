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46-91-06-68</w:t>
      </w:r>
    </w:p>
    <w:p>
      <w:r>
        <w:rPr>
          <w:b w:val="0"/>
          <w:i w:val="0"/>
          <w:color w:val="64748B"/>
          <w:sz w:val="18"/>
        </w:rPr>
        <w:t>Enquêteur : EQ17_enq1_v2 (SANOU DIABOULA)  ·  Équipe : EQ17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131101000009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46-91-06-68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KEITA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77 254 57 90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DALABA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EQ17_enq1_v2  (SANOU DIABOULA)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ASSE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2026-06-08T09:53:06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Case à KEDOUGOU Urbain ont généralement comme principal matériau de construction le/la Paille, Banco, motte de terre, mais celui du ménage de SALIOU KEITA (Banco amélioré/ semi-dur)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(10),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MAMADOU SALIOU KEITA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SALIOU KEITA (14000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HAROUNA DIALLO (7900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KAMISSA KEITA (7900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MAMADOU SALIOU KEITA (8400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: Le ménage est sensé avoir une entreprise non agricole. Veuillez revérifier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s10q10, s04q46, s04q14, s10q02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Erreur! Un membre a la catégorie socio-professionelle de contribuer à une entreprise familiale (s04q46 == 9 ou s04q14==1) mais sans que le ménage ait une entreprise (s10q02 à s10q10).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55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SALIOU KEITA, prière de reprendre la section agriculture du ménage SALIOU KEITA.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Herse a été revendu à 1500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Aucun membre de ce ménage n'a pratiqué ni l'agriculture, ni l'élevage ni la peche, la réponse ne doit pas etre OUI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Boite (Autre que la boite/pot de tomate) Tres petit de Thé (Ataya), cette quantité semble anormale pour une consommation des 7 derniers jours.Les ménages consomment géneralement en sachet ou en paquet, 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SALIOU KEITA a comme taille 3 personnes dont ils vivent à KEDOUGOU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(110 minutes) est élevé,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