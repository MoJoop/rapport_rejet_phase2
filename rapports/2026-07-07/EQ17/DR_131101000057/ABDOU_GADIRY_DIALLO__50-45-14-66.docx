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MARIAMA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MARIAMA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