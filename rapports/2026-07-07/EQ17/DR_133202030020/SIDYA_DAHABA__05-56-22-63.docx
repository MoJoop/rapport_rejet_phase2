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05-56-22-63</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05-56-22-63</w:t>
            </w:r>
          </w:p>
        </w:tc>
        <w:tc>
          <w:tcPr>
            <w:tcW w:type="dxa" w:w="3551"/>
            <w:shd w:fill="F8FAFC"/>
          </w:tcPr>
          <w:p>
            <w:r>
              <w:rPr>
                <w:b w:val="0"/>
                <w:i w:val="0"/>
                <w:color w:val="64748B"/>
                <w:sz w:val="14"/>
              </w:rPr>
              <w:t>CHEF DE MÉNAGE</w:t>
              <w:br/>
            </w:r>
            <w:r>
              <w:rPr>
                <w:b/>
                <w:i w:val="0"/>
                <w:sz w:val="18"/>
              </w:rPr>
              <w:t>SAMBA KEITA</w:t>
            </w:r>
          </w:p>
        </w:tc>
      </w:tr>
      <w:tr>
        <w:tc>
          <w:tcPr>
            <w:tcW w:type="dxa" w:w="3551"/>
            <w:shd w:fill="F8FAFC"/>
          </w:tcPr>
          <w:p>
            <w:r>
              <w:rPr>
                <w:b w:val="0"/>
                <w:i w:val="0"/>
                <w:color w:val="64748B"/>
                <w:sz w:val="14"/>
              </w:rPr>
              <w:t>TÉLÉPHONE CM</w:t>
              <w:br/>
            </w:r>
            <w:r>
              <w:rPr>
                <w:b/>
                <w:i w:val="0"/>
                <w:sz w:val="18"/>
              </w:rPr>
              <w:t>77 365 01 41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2026-06-30T09:49:45</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Bassira Keita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Bassira Keita ou l'année à laquelle Bassira Keita a fréquenté l'école pour la dernière fois (.) le dernier diplome de Bassira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Keke Dembele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Keita diffère de celui donné par Samba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Keita ou l'année à laquelle Mariama Keita a fréquenté l'école pour la dernière fois (.) le dernier diplome de Mariama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Keke Dembele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Keita bénéficié de cette formation est Services de sapeur pompiers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Keita,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Moussa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KEITA avec une taille de 6 personnes a consommé .03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boutique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mines et carrière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SAMBA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SAMBA KEITA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SAMBA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Keita est un Assistants médicaux qui travaille dans Organisme international /Ambassade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Sachets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séché Guedj beurre en Morceau (Portion)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SAMBA KEITA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[2026-06-30 11:42:01] </w:t>
      </w:r>
      <w:r>
        <w:rPr>
          <w:b/>
          <w:i w:val="0"/>
          <w:color w:val="1F6FEB"/>
          <w:sz w:val="16"/>
        </w:rPr>
        <w:t xml:space="preserve">EQ17_enq3_v2 </w:t>
      </w:r>
      <w:r>
        <w:rPr>
          <w:b w:val="0"/>
          <w:i w:val="0"/>
          <w:color w:val="64748B"/>
          <w:sz w:val="16"/>
        </w:rPr>
        <w:t xml:space="preserve">sur s04q16 : </w:t>
      </w:r>
      <w:r>
        <w:rPr>
          <w:b w:val="0"/>
          <w:i w:val="0"/>
          <w:sz w:val="17"/>
        </w:rPr>
        <w:t>"Il fait une séance de 4 heures par semaine "</w:t>
      </w:r>
    </w:p>
    <w:p>
      <w:pPr>
        <w:pStyle w:val="ListBullet"/>
      </w:pPr>
      <w:r>
        <w:rPr>
          <w:b w:val="0"/>
          <w:i w:val="0"/>
          <w:color w:val="64748B"/>
          <w:sz w:val="16"/>
        </w:rPr>
        <w:t xml:space="preserve">[2026-06-30 12:11:43] </w:t>
      </w:r>
      <w:r>
        <w:rPr>
          <w:b/>
          <w:i w:val="0"/>
          <w:color w:val="1F6FEB"/>
          <w:sz w:val="16"/>
        </w:rPr>
        <w:t xml:space="preserve">EQ17_enq3_v2 </w:t>
      </w:r>
      <w:r>
        <w:rPr>
          <w:b w:val="0"/>
          <w:i w:val="0"/>
          <w:color w:val="64748B"/>
          <w:sz w:val="16"/>
        </w:rPr>
        <w:t xml:space="preserve">sur s00q29 : </w:t>
      </w:r>
      <w:r>
        <w:rPr>
          <w:b w:val="0"/>
          <w:i w:val="0"/>
          <w:sz w:val="17"/>
        </w:rPr>
        <w:t>"6 individus seulement sont des membres permanents du ménage. Le reste est un groupe de nomade orpailleurs qui circulent entre les zones à fortes exploitation périodique "</w:t>
      </w:r>
    </w:p>
    <w:p>
      <w:pPr>
        <w:pStyle w:val="ListBullet"/>
      </w:pPr>
      <w:r>
        <w:rPr>
          <w:b w:val="0"/>
          <w:i w:val="0"/>
          <w:color w:val="64748B"/>
          <w:sz w:val="16"/>
        </w:rPr>
        <w:t xml:space="preserve">[2026-06-30 14:54:20] </w:t>
      </w:r>
      <w:r>
        <w:rPr>
          <w:b/>
          <w:i w:val="0"/>
          <w:color w:val="1F6FEB"/>
          <w:sz w:val="16"/>
        </w:rPr>
        <w:t xml:space="preserve">EQ17_enq3_v2 </w:t>
      </w:r>
      <w:r>
        <w:rPr>
          <w:b w:val="0"/>
          <w:i w:val="0"/>
          <w:color w:val="64748B"/>
          <w:sz w:val="16"/>
        </w:rPr>
        <w:t xml:space="preserve">sur s20bq18 : </w:t>
      </w:r>
      <w:r>
        <w:rPr>
          <w:b w:val="0"/>
          <w:i w:val="0"/>
          <w:sz w:val="17"/>
        </w:rPr>
        <w:t>Ne dispose aucune information dans ce sens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