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87-68-00-98</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87-68-00-98</w:t>
            </w:r>
          </w:p>
        </w:tc>
        <w:tc>
          <w:tcPr>
            <w:tcW w:type="dxa" w:w="3551"/>
            <w:shd w:fill="F8FAFC"/>
          </w:tcPr>
          <w:p>
            <w:r>
              <w:rPr>
                <w:b w:val="0"/>
                <w:i w:val="0"/>
                <w:color w:val="64748B"/>
                <w:sz w:val="14"/>
              </w:rPr>
              <w:t>CHEF DE MÉNAGE</w:t>
              <w:br/>
            </w:r>
            <w:r>
              <w:rPr>
                <w:b/>
                <w:i w:val="0"/>
                <w:sz w:val="18"/>
              </w:rPr>
              <w:t>DIEYNABA SADIO TOURE</w:t>
            </w:r>
          </w:p>
        </w:tc>
      </w:tr>
      <w:tr>
        <w:tc>
          <w:tcPr>
            <w:tcW w:type="dxa" w:w="3551"/>
            <w:shd w:fill="F8FAFC"/>
          </w:tcPr>
          <w:p>
            <w:r>
              <w:rPr>
                <w:b w:val="0"/>
                <w:i w:val="0"/>
                <w:color w:val="64748B"/>
                <w:sz w:val="14"/>
              </w:rPr>
              <w:t>TÉLÉPHONE CM</w:t>
              <w:br/>
            </w:r>
            <w:r>
              <w:rPr>
                <w:b/>
                <w:i w:val="0"/>
                <w:sz w:val="18"/>
              </w:rPr>
              <w:t>77 549 40 03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2026-06-18T18:17:38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SOUARÉ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ALIMOU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SOUARÉ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SOUARÉ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ALIMOU SOUARÉ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SOUARÉ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SADIO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SADIO TOURE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SADIO TOURE avec une taille de 5 personnes a consommé 8 Sachets industriel en Petit de Café en poudre soluble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SOUARÉ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SOUARÉ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SADIO TOURE a comme taille 5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