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76-54-39-65</w:t>
      </w:r>
    </w:p>
    <w:p>
      <w:r>
        <w:rPr>
          <w:b w:val="0"/>
          <w:i w:val="0"/>
          <w:color w:val="64748B"/>
          <w:sz w:val="18"/>
        </w:rPr>
        <w:t>Enquêteur : EQ17_enq3_v2 (SIDYA DAHABA)  ·  Équipe : EQ17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131101000022</w:t>
            </w:r>
          </w:p>
        </w:tc>
        <w:tc>
          <w:tcPr>
            <w:tcW w:type="dxa" w:w="3551"/>
            <w:shd w:fill="F8FAFC"/>
          </w:tcPr>
          <w:p>
            <w:r>
              <w:rPr>
                <w:b w:val="0"/>
                <w:i w:val="0"/>
                <w:color w:val="64748B"/>
                <w:sz w:val="14"/>
              </w:rPr>
              <w:t>MÉNAGE</w:t>
              <w:br/>
            </w:r>
            <w:r>
              <w:rPr>
                <w:b/>
                <w:i w:val="0"/>
                <w:color w:val="1F6FEB"/>
                <w:sz w:val="18"/>
              </w:rPr>
              <w:t>76-54-39-65</w:t>
            </w:r>
          </w:p>
        </w:tc>
        <w:tc>
          <w:tcPr>
            <w:tcW w:type="dxa" w:w="3551"/>
            <w:shd w:fill="F8FAFC"/>
          </w:tcPr>
          <w:p>
            <w:r>
              <w:rPr>
                <w:b w:val="0"/>
                <w:i w:val="0"/>
                <w:color w:val="64748B"/>
                <w:sz w:val="14"/>
              </w:rPr>
              <w:t>CHEF DE MÉNAGE</w:t>
              <w:br/>
            </w:r>
            <w:r>
              <w:rPr>
                <w:b/>
                <w:i w:val="0"/>
                <w:sz w:val="18"/>
              </w:rPr>
              <w:t>MARIAMA DIAKITE</w:t>
            </w:r>
          </w:p>
        </w:tc>
      </w:tr>
      <w:tr>
        <w:tc>
          <w:tcPr>
            <w:tcW w:type="dxa" w:w="3551"/>
            <w:shd w:fill="F8FAFC"/>
          </w:tcPr>
          <w:p>
            <w:r>
              <w:rPr>
                <w:b w:val="0"/>
                <w:i w:val="0"/>
                <w:color w:val="64748B"/>
                <w:sz w:val="14"/>
              </w:rPr>
              <w:t>TÉLÉPHONE CM</w:t>
              <w:br/>
            </w:r>
            <w:r>
              <w:rPr>
                <w:b/>
                <w:i w:val="0"/>
                <w:sz w:val="18"/>
              </w:rPr>
              <w:t>75 011 28 47</w:t>
            </w:r>
          </w:p>
        </w:tc>
        <w:tc>
          <w:tcPr>
            <w:tcW w:type="dxa" w:w="3551"/>
            <w:shd w:fill="F8FAFC"/>
          </w:tcPr>
          <w:p>
            <w:r>
              <w:rPr>
                <w:b w:val="0"/>
                <w:i w:val="0"/>
                <w:color w:val="64748B"/>
                <w:sz w:val="14"/>
              </w:rPr>
              <w:t>LOCALISATION</w:t>
              <w:br/>
            </w:r>
            <w:r>
              <w:rPr>
                <w:b/>
                <w:i w:val="0"/>
                <w:sz w:val="18"/>
              </w:rPr>
              <w:t>rez de chauss e adr9oite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EQ17_enq3_v2  (SIDYA DAHABA)</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2026-06-21T21:11:15</w:t>
            </w:r>
          </w:p>
        </w:tc>
      </w:tr>
    </w:tbl>
    <w:p/>
    <w:p>
      <w:r>
        <w:rPr>
          <w:b/>
          <w:i w:val="0"/>
          <w:color w:val="1F6FEB"/>
          <w:sz w:val="22"/>
        </w:rPr>
        <w:t>⚠ INCOHÉRENCES À CORRIGER (255)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semble incoherent car les ménages consomment géneralement en sachet ou en paquet,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Le questionnaire est completé mais il reste certainnes infomations du ménage à faire dans la section 0, prière de renseigner ces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Mamadou Diallo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(55000 Fcfa) de Mamadou Diallo en 2ème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Mamadou Diallo ), prière de renseignés toutes les questions liées à ( Mamadou Diallo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Mariama Diakité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Mariama Diakité ), prière de renseignés toutes les questions liées à ( Mariama Diakité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MARIAMA DIAKITE (33400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Spaghettis, prière de renseignés toutes les questions liées à Spaghettis.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Avocat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Avocat, prière de renseignés toutes les questions liées à Avocat.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Banane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Banane douce, prière de renseignés toutes les questions liées à Banane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Beignets de farine de boulangerie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Beignets de farine de boulangerie, prière de renseignés toutes les questions liées à Beignets de farine de boulangerie.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Beurre, prière de renseignés toutes les questions liées à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Boissons gazeuses (Coca, Fanta, Vimto, Sprite,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Boissons gazeuses (Coca, Fanta, Vimto, Sprite, etc.), prière de renseignés toutes les questions liées à Boissons gazeuses (Coca, Fanta, Vimto, Sprite,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Conserves de viande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Conserves de viande, prière de renseignés toutes les questions liées à Conserves de viande.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Eau minérale/filtrée en sachet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Eau minérale/filtrée en sachet, prière de renseignés toutes les questions liées à Eau minérale/filtrée en sachet.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concentré non-sucré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concentré non-sucré, prière de renseignés toutes les questions liées à Lait concentré non-sucré.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frais (mew ratt)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frais (mew ratt), prière de renseignés toutes les questions liées à Lait frais (mew ratt).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Madd, Zaban (Fole)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Madd, Zaban (Fole), prière de renseignés toutes les questions liées à Madd, Zaban (Fole).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Mayonnaise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Mayonnaise, prière de renseignés toutes les questions liées à Mayonnaise.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Moutarde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Moutarde, prière de renseignés toutes les questions liées à Moutarde.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Orange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Orange, prière de renseignés toutes les questions liées à Orange.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au lait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au lait, prière de renseignés toutes les questions liées à Pain au lait.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Papaye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Papaye, prière de renseignés toutes les questions liées à Papaye.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 de terre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 de terre, prière de renseignés toutes les questions liées à Pomme de terre.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Saucisson/saucisses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Saucisson/saucisses, prière de renseignés toutes les questions liées à Saucisson/saucisses.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soluble ou infusion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soluble ou infusion, prière de renseignés toutes les questions liées à Thé soluble ou infusion.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Œufs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Œufs frais, prière de renseignés toutes les questions liées à Œufs frais.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DIAKITE (1000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DIAKITE (10000 Fcfa) au cours de 30 derniers jours de Savon de toilette, shampoing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DIAKITE (4500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DIAKITE (500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DIAKITE (500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DIAKITE (1000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DIAKITE (10000 Fcfa) au cours de 3 derniers mois de Autres services récréatifs: services de photographe (développement, tirage), photo d'identité,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DIAKITE (10000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DIAKITE (5000 Fcfa) au cours de 3 derniers mois de Masque facial lavable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Ampoules électriques pour le logement, prière de renseignés toutes les questions liées à Ampoules électriques pour le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enfants, prière de renseignés toutes les questions liées à Chaussures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femmes, prière de renseignés toutes les questions liées à Chaussures femmes.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hommes, prière de renseignés toutes les questions liées à Chaussures hommes.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Cirage ordinaire en pâte, prière de renseignés toutes les questions liées à Cirage ordinaire en pâte.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Parfums, prière de renseignés toutes les questions liées à Parfums.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 de portefaix (pousse-pousse, wotro,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 de portefaix (pousse-pousse, wotro,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voitures, prière de renseignés toutes les questions liées à Transport inter-localité par voitures.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téléphone portable, prière de renseignés toutes les questions liées à Achat d'un téléphone portable.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vélo pour usage personnel, prière de renseignés toutes les questions liées à Achat d'un vélo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montres, réveils, etc, prière de renseignés toutes les questions liées à Achat de montres, réveils,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plaques ou panneaux solaires, prière de renseignés toutes les questions liées à Achat de plaques ou panneaux solaires.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maison, prière de renseignés toutes les questions liées à Extincteurs pour maison.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vie, prière de renseignés toutes les questions liées à Frais d'assurance vie.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voyage, prière de renseignés toutes les questions liées à Frais d'assurance voyage.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d'assurance/couverture maladie, prière de renseignés toutes les questions liées à Frais d'assurance/couverture maladie.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d'envoi de fax, prière de renseignés toutes les questions liées à Frais d'envoi de fax.</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d'examen du permis de conduire, prière de renseignés toutes les questions liées à Frais d'examen du permis de conduire.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d'études et d'architecte, prière de renseignés toutes les questions liées à Frais d'études et d'architecte.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déménagement, prière de renseignés toutes les questions liées à Frais de déménagement.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pélérinage, prière de renseignés toutes les questions liées à Frais de pélérinage.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visa, taxes d'aéroport, prière de renseignés toutes les questions liées à Frais de visa, taxes d'aéroport.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Livres non scolaires, bande dessinée, prière de renseignés toutes les questions liées à Livres non scolaires, bande dessinée.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Matériel pour l'entretien et les petites réparations du logement (remplacement d'une tôle, d'une vitre,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Meubles de salon et de salle à manger (fauteuils, table, chaises,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de meubles (fauteuils, chaises, lits,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 de crèches, prière de renseignés toutes les questions liées à Service de crèches.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MARIAMA DIAKITE n'est pas totalement renseigné ou n'a pas commencé, prière de renseigner toutes les questions de la section 10 avant d'entamer la section 10bIl manque des informations non renseignées, prière de renseignés toutes les questions.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Le type de logement du ménage doit être renseigné, prière de renseignerIl manque des informations non renseignées, prière de renseignés toutes les questions.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Antenne parabolique / décodeur, prière de renseignés toutes les questions liées à Antenne parabolique / décodeur.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TV, prière de renseignés toutes les questions liées à Appareil TV.</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photo, prière de renseignés toutes les questions liées à Appareil photo.</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Armoires et autres meubles, prière de renseignés toutes les questions liées à Armoires et autres meubles.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Aspirateur, prière de renseignés toutes les questions liées à Aspirateur.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Bicyclette, vélo de course, prière de renseignés toutes les questions liées à Bicyclette, vélo de course.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Bonbonne de gaz, prière de renseignés toutes les questions liées à Bonbonne de gaz.</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Camescope/Caméra Vidéo, prière de renseignés toutes les questions liées à Camescope/Caméra Vidéo.</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Chaîne Hi Fi, prière de renseignés toutes les questions liées à Chaîne Hi Fi.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Climatiseurs/splits (non installés au mur), prière de renseignés toutes les questions liées à Climatiseurs/splits (non installés au mur).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Congélateur, prière de renseignés toutes les questions liées à Congélateur.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Cuisinière à gaz ou électrique, prière de renseignés toutes les questions liées à Cuisinière à gaz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à charbon, prière de renseignés toutes les questions liées à Fer à repasser à charbon.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électrique, prière de renseignés toutes les questions liées à Fer à repasser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Four à micro-onde ou électrique, prière de renseignés toutes les questions liées à Four à micro-onde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Foyers améliorés, prière de renseignés toutes les questions liées à Foyers améliorés.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Fusils de chasse, prière de renseignés toutes les questions liées à Fusils de chasse.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Groupe électrogène, prière de renseignés toutes les questions liées à Groupe électrogène.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Guitare, prière de renseignés toutes les questions liées à Guitare.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Imprimante/Fax, prière de renseignés toutes les questions liées à Imprimante/Fax.</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Lave-linge, sèche linge, prière de renseignés toutes les questions liées à Lave-linge, sèche linge.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prière de renseignés toutes les questions liées à Lit.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Magnétoscope/CD/DVD, prière de renseignés toutes les questions liées à Magnétoscope/CD/DVD.</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Matelas simple, prière de renseignés toutes les questions liées à Matelas simple.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Mixeur/Presse-fruits non électrique, prière de renseignés toutes les questions liées à Mixeur/Presse-fruits non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Moto/Vélomoteur/Tricycle à moteur, prière de renseignés toutes les questions liées à Moto/Vélomoteur/Tricycle à moteur.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Ordinateur, prière de renseignés toutes les questions liées à Ordinateur.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Piano et autre appareil de musique, prière de renseignés toutes les questions liées à Piano et autre appareil de musique.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Pirogue et hors-bord (bateaux de plaisance), prière de renseignés toutes les questions liées à Pirogue et hors-bord (bateaux de plaisance).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Radio simple/Radiocassette, prière de renseignés toutes les questions liées à Radio simple/Radiocassette.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Robot de cuisine électrique (Moulinex), prière de renseignés toutes les questions liées à Robot de cuisine électrique (Moulinex).</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Réchaud (plaque) à gaz ou électrique, prière de renseignés toutes les questions liées à Réchaud (plaque) à gaz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Réfrigérateur, prière de renseignés toutes les questions liées à Réfrigérateur.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Salon  (Fauteuils et table basse), prière de renseignés toutes les questions liées à Salon  (Fauteuils et table basse).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Table à manger  (table + chaises), prière de renseignés toutes les questions liées à Table à manger  (table + chaises).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Tablette, prière de renseignés toutes les questions liées à Tablette.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Tapis, prière de renseignés toutes les questions liées à Tapis.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Tondeuse à gazon et autre article de jardinage, prière de renseignés toutes les questions liées à Tondeuse à gazon et autre article de jardinage.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fixe, prière de renseignés toutes les questions liées à Téléphone fixe.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portable, prière de renseignés toutes les questions liées à Téléphone portable.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Ventilateur sur pied, prière de renseignés toutes les questions liées à Ventilateur sur pied.</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Voiture personnelle, prière de renseignés toutes les questions liées à Voiture personnelle.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MARIAMA DIAKITE n'est pas renseigné, prière de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AvertissementMariama Diakité  travaille mais les questions relatives à son emploi secondaire ne sont pas renseignées à 100%, prière de les renseigner.</w:t>
            </w:r>
          </w:p>
        </w:tc>
      </w:tr>
    </w:tbl>
    <w:p/>
    <w:p>
      <w:r>
        <w:rPr>
          <w:b/>
          <w:i w:val="0"/>
          <w:color w:val="1F6FEB"/>
          <w:sz w:val="22"/>
        </w:rPr>
        <w:t>💬 COMMENTAIRES SUPERVISEUR / ENQUÊTEUR (1)</w:t>
      </w:r>
    </w:p>
    <w:p>
      <w:pPr>
        <w:pStyle w:val="ListBullet"/>
      </w:pPr>
      <w:r>
        <w:rPr>
          <w:b w:val="0"/>
          <w:i w:val="0"/>
          <w:color w:val="64748B"/>
          <w:sz w:val="16"/>
        </w:rPr>
        <w:t xml:space="preserve">[2026-06-21 21:27:17] </w:t>
      </w:r>
      <w:r>
        <w:rPr>
          <w:b/>
          <w:i w:val="0"/>
          <w:color w:val="1F6FEB"/>
          <w:sz w:val="16"/>
        </w:rPr>
        <w:t xml:space="preserve">EQ17_enq3_v2 </w:t>
      </w:r>
      <w:r>
        <w:rPr>
          <w:b w:val="0"/>
          <w:i w:val="0"/>
          <w:color w:val="64748B"/>
          <w:sz w:val="16"/>
        </w:rPr>
        <w:t xml:space="preserve">sur s02q10 : </w:t>
      </w:r>
      <w:r>
        <w:rPr>
          <w:b w:val="0"/>
          <w:i w:val="0"/>
          <w:sz w:val="17"/>
        </w:rPr>
        <w:t>A cette période il devrait être au CM2 mais ayant débuté par le franco_arabe il a accusé du retard</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