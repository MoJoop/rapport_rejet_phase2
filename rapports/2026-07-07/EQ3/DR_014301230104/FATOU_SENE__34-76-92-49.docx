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34-76-92-49</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34-76-92-49</w:t>
            </w:r>
          </w:p>
        </w:tc>
        <w:tc>
          <w:tcPr>
            <w:tcW w:type="dxa" w:w="3551"/>
            <w:shd w:fill="F8FAFC"/>
          </w:tcPr>
          <w:p>
            <w:r>
              <w:rPr>
                <w:b w:val="0"/>
                <w:i w:val="0"/>
                <w:color w:val="64748B"/>
                <w:sz w:val="14"/>
              </w:rPr>
              <w:t>CHEF DE MÉNAGE</w:t>
              <w:br/>
            </w:r>
            <w:r>
              <w:rPr>
                <w:b/>
                <w:i w:val="0"/>
                <w:sz w:val="18"/>
              </w:rPr>
              <w:t>CODOU GUEYE</w:t>
            </w:r>
          </w:p>
        </w:tc>
      </w:tr>
      <w:tr>
        <w:tc>
          <w:tcPr>
            <w:tcW w:type="dxa" w:w="3551"/>
            <w:shd w:fill="F8FAFC"/>
          </w:tcPr>
          <w:p>
            <w:r>
              <w:rPr>
                <w:b w:val="0"/>
                <w:i w:val="0"/>
                <w:color w:val="64748B"/>
                <w:sz w:val="14"/>
              </w:rPr>
              <w:t>TÉLÉPHONE CM</w:t>
              <w:br/>
            </w:r>
            <w:r>
              <w:rPr>
                <w:b/>
                <w:i w:val="0"/>
                <w:sz w:val="18"/>
              </w:rPr>
              <w:t>77 157 61 23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2026-06-06T10:52:54</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 SEYE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NDIAW SEYE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DIOP bénéficié de cette formation est management de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YAYE MALADO NDIAYE bénéficié de cette formation est coiffure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Yaourt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(9000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[2026-06-10 17:00:28] </w:t>
      </w:r>
      <w:r>
        <w:rPr>
          <w:b/>
          <w:i w:val="0"/>
          <w:color w:val="1F6FEB"/>
          <w:sz w:val="16"/>
        </w:rPr>
        <w:t xml:space="preserve">EQ3_sup_v2 </w:t>
      </w:r>
      <w:r>
        <w:rPr>
          <w:b w:val="0"/>
          <w:i w:val="0"/>
          <w:color w:val="64748B"/>
          <w:sz w:val="16"/>
        </w:rPr>
        <w:t xml:space="preserve">sur s01q23 : </w:t>
      </w:r>
      <w:r>
        <w:rPr>
          <w:b w:val="0"/>
          <w:i w:val="0"/>
          <w:sz w:val="17"/>
        </w:rPr>
        <w:t>Est ce la bonne modalité ?</w:t>
      </w:r>
    </w:p>
    <w:p>
      <w:pPr>
        <w:pStyle w:val="ListBullet"/>
      </w:pPr>
      <w:r>
        <w:rPr>
          <w:b w:val="0"/>
          <w:i w:val="0"/>
          <w:color w:val="64748B"/>
          <w:sz w:val="16"/>
        </w:rPr>
        <w:t xml:space="preserve">[2026-06-10 17:15:11]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[2026-06-10 17:17:08] </w:t>
      </w:r>
      <w:r>
        <w:rPr>
          <w:b/>
          <w:i w:val="0"/>
          <w:color w:val="1F6FEB"/>
          <w:sz w:val="16"/>
        </w:rPr>
        <w:t xml:space="preserve">EQ3_sup_v2 </w:t>
      </w:r>
      <w:r>
        <w:rPr>
          <w:b w:val="0"/>
          <w:i w:val="0"/>
          <w:color w:val="64748B"/>
          <w:sz w:val="16"/>
        </w:rPr>
        <w:t xml:space="preserve">sur s01q21c : </w:t>
      </w:r>
      <w:r>
        <w:rPr>
          <w:b w:val="0"/>
          <w:i w:val="0"/>
          <w:sz w:val="17"/>
        </w:rPr>
        <w:t>Ndiarème limamoulaye</w:t>
      </w:r>
    </w:p>
    <w:p>
      <w:pPr>
        <w:pStyle w:val="ListBullet"/>
      </w:pPr>
      <w:r>
        <w:rPr>
          <w:b w:val="0"/>
          <w:i w:val="0"/>
          <w:color w:val="64748B"/>
          <w:sz w:val="16"/>
        </w:rPr>
        <w:t xml:space="preserve">[2026-06-14 11:38:28] </w:t>
      </w:r>
      <w:r>
        <w:rPr>
          <w:b/>
          <w:i w:val="0"/>
          <w:color w:val="1F6FEB"/>
          <w:sz w:val="16"/>
        </w:rPr>
        <w:t xml:space="preserve">EQ3_sup_v2 </w:t>
      </w:r>
      <w:r>
        <w:rPr>
          <w:b w:val="0"/>
          <w:i w:val="0"/>
          <w:color w:val="64748B"/>
          <w:sz w:val="16"/>
        </w:rPr>
        <w:t xml:space="preserve">sur s03q14 : </w:t>
      </w:r>
      <w:r>
        <w:rPr>
          <w:b w:val="0"/>
          <w:i w:val="0"/>
          <w:sz w:val="17"/>
        </w:rPr>
        <w:t>Oui, il a consultè un personnel médical : pharmacien</w:t>
      </w:r>
    </w:p>
    <w:p>
      <w:pPr>
        <w:pStyle w:val="ListBullet"/>
      </w:pPr>
      <w:r>
        <w:rPr>
          <w:b w:val="0"/>
          <w:i w:val="0"/>
          <w:color w:val="64748B"/>
          <w:sz w:val="16"/>
        </w:rPr>
        <w:t xml:space="preserve">[2026-06-14 11:53:11]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[2026-06-14 11:58:55] </w:t>
      </w:r>
      <w:r>
        <w:rPr>
          <w:b/>
          <w:i w:val="0"/>
          <w:color w:val="1F6FEB"/>
          <w:sz w:val="16"/>
        </w:rPr>
        <w:t xml:space="preserve">EQ3_sup_v2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[2026-06-14 12:10:08]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[2026-06-14 12:28:36] </w:t>
      </w:r>
      <w:r>
        <w:rPr>
          <w:b/>
          <w:i w:val="0"/>
          <w:color w:val="1F6FEB"/>
          <w:sz w:val="16"/>
        </w:rPr>
        <w:t xml:space="preserve">EQ3_sup_v2 </w:t>
      </w:r>
      <w:r>
        <w:rPr>
          <w:b w:val="0"/>
          <w:i w:val="0"/>
          <w:color w:val="64748B"/>
          <w:sz w:val="16"/>
        </w:rPr>
        <w:t xml:space="preserve">sur s07bq08_1 : </w:t>
      </w:r>
      <w:r>
        <w:rPr>
          <w:b w:val="0"/>
          <w:i w:val="0"/>
          <w:sz w:val="17"/>
        </w:rPr>
        <w:t>Revoir le prix, c'est 3 morceaux</w:t>
      </w:r>
    </w:p>
    <w:p>
      <w:pPr>
        <w:pStyle w:val="ListBullet"/>
      </w:pPr>
      <w:r>
        <w:rPr>
          <w:b w:val="0"/>
          <w:i w:val="0"/>
          <w:color w:val="64748B"/>
          <w:sz w:val="16"/>
        </w:rPr>
        <w:t xml:space="preserve">[2026-06-14 12:50:05] </w:t>
      </w:r>
      <w:r>
        <w:rPr>
          <w:b/>
          <w:i w:val="0"/>
          <w:color w:val="1F6FEB"/>
          <w:sz w:val="16"/>
        </w:rPr>
        <w:t xml:space="preserve">EQ3_sup_v2 </w:t>
      </w:r>
      <w:r>
        <w:rPr>
          <w:b w:val="0"/>
          <w:i w:val="0"/>
          <w:color w:val="64748B"/>
          <w:sz w:val="16"/>
        </w:rPr>
        <w:t xml:space="preserve">sur s07bq08_2 : </w:t>
      </w:r>
      <w:r>
        <w:rPr>
          <w:b w:val="0"/>
          <w:i w:val="0"/>
          <w:sz w:val="17"/>
        </w:rPr>
        <w:t>Revoir la valeur</w:t>
      </w:r>
    </w:p>
    <w:p>
      <w:pPr>
        <w:pStyle w:val="ListBullet"/>
      </w:pPr>
      <w:r>
        <w:rPr>
          <w:b w:val="0"/>
          <w:i w:val="0"/>
          <w:color w:val="64748B"/>
          <w:sz w:val="16"/>
        </w:rPr>
        <w:t xml:space="preserve">[2026-06-14 13:14:40] </w:t>
      </w:r>
      <w:r>
        <w:rPr>
          <w:b/>
          <w:i w:val="0"/>
          <w:color w:val="1F6FEB"/>
          <w:sz w:val="16"/>
        </w:rPr>
        <w:t xml:space="preserve">EQ3_sup_v2 </w:t>
      </w:r>
      <w:r>
        <w:rPr>
          <w:b w:val="0"/>
          <w:i w:val="0"/>
          <w:color w:val="64748B"/>
          <w:sz w:val="16"/>
        </w:rPr>
        <w:t xml:space="preserve">sur s07bq07c_2 : </w:t>
      </w:r>
      <w:r>
        <w:rPr>
          <w:b w:val="0"/>
          <w:i w:val="0"/>
          <w:sz w:val="17"/>
        </w:rPr>
        <w:t>Revoir la modalité par rapport au prix, p.845</w:t>
      </w:r>
    </w:p>
    <w:p>
      <w:pPr>
        <w:pStyle w:val="ListBullet"/>
      </w:pPr>
      <w:r>
        <w:rPr>
          <w:b w:val="0"/>
          <w:i w:val="0"/>
          <w:color w:val="64748B"/>
          <w:sz w:val="16"/>
        </w:rPr>
        <w:t xml:space="preserve">[2026-06-14 13:18:44] </w:t>
      </w:r>
      <w:r>
        <w:rPr>
          <w:b/>
          <w:i w:val="0"/>
          <w:color w:val="1F6FEB"/>
          <w:sz w:val="16"/>
        </w:rPr>
        <w:t xml:space="preserve">EQ3_sup_v2 </w:t>
      </w:r>
      <w:r>
        <w:rPr>
          <w:b w:val="0"/>
          <w:i w:val="0"/>
          <w:color w:val="64748B"/>
          <w:sz w:val="16"/>
        </w:rPr>
        <w:t xml:space="preserve">sur s07bq07c_2 : </w:t>
      </w:r>
      <w:r>
        <w:rPr>
          <w:b w:val="0"/>
          <w:i w:val="0"/>
          <w:sz w:val="17"/>
        </w:rPr>
        <w:t>C'est l'album national</w:t>
      </w:r>
    </w:p>
    <w:p>
      <w:pPr>
        <w:pStyle w:val="ListBullet"/>
      </w:pPr>
      <w:r>
        <w:rPr>
          <w:b w:val="0"/>
          <w:i w:val="0"/>
          <w:color w:val="64748B"/>
          <w:sz w:val="16"/>
        </w:rPr>
        <w:t xml:space="preserve">[2026-06-14 13:20:14] </w:t>
      </w:r>
      <w:r>
        <w:rPr>
          <w:b/>
          <w:i w:val="0"/>
          <w:color w:val="1F6FEB"/>
          <w:sz w:val="16"/>
        </w:rPr>
        <w:t xml:space="preserve">EQ3_sup_v2 </w:t>
      </w:r>
      <w:r>
        <w:rPr>
          <w:b w:val="0"/>
          <w:i w:val="0"/>
          <w:color w:val="64748B"/>
          <w:sz w:val="16"/>
        </w:rPr>
        <w:t xml:space="preserve">sur s07bq07c_2 : </w:t>
      </w:r>
      <w:r>
        <w:rPr>
          <w:b w:val="0"/>
          <w:i w:val="0"/>
          <w:sz w:val="17"/>
        </w:rPr>
        <w:t>Donc c'est bon pour l'album de Dakar</w:t>
      </w:r>
    </w:p>
    <w:p>
      <w:pPr>
        <w:pStyle w:val="ListBullet"/>
      </w:pPr>
      <w:r>
        <w:rPr>
          <w:b w:val="0"/>
          <w:i w:val="0"/>
          <w:color w:val="64748B"/>
          <w:sz w:val="16"/>
        </w:rPr>
        <w:t xml:space="preserve">[2026-06-14 13:36:30] </w:t>
      </w:r>
      <w:r>
        <w:rPr>
          <w:b/>
          <w:i w:val="0"/>
          <w:color w:val="1F6FEB"/>
          <w:sz w:val="16"/>
        </w:rPr>
        <w:t xml:space="preserve">EQ3_sup_v2 </w:t>
      </w:r>
      <w:r>
        <w:rPr>
          <w:b w:val="0"/>
          <w:i w:val="0"/>
          <w:color w:val="64748B"/>
          <w:sz w:val="16"/>
        </w:rPr>
        <w:t xml:space="preserve">sur s10q62a : </w:t>
      </w:r>
      <w:r>
        <w:rPr>
          <w:b w:val="0"/>
          <w:i w:val="0"/>
          <w:sz w:val="17"/>
        </w:rPr>
        <w:t>Donc Malado est un patron</w:t>
      </w:r>
    </w:p>
    <w:p>
      <w:pPr>
        <w:pStyle w:val="ListBullet"/>
      </w:pPr>
      <w:r>
        <w:rPr>
          <w:b w:val="0"/>
          <w:i w:val="0"/>
          <w:color w:val="64748B"/>
          <w:sz w:val="16"/>
        </w:rPr>
        <w:t xml:space="preserve">[2026-06-14 13:37:05] </w:t>
      </w:r>
      <w:r>
        <w:rPr>
          <w:b/>
          <w:i w:val="0"/>
          <w:color w:val="1F6FEB"/>
          <w:sz w:val="16"/>
        </w:rPr>
        <w:t xml:space="preserve">EQ3_sup_v2 </w:t>
      </w:r>
      <w:r>
        <w:rPr>
          <w:b w:val="0"/>
          <w:i w:val="0"/>
          <w:color w:val="64748B"/>
          <w:sz w:val="16"/>
        </w:rPr>
        <w:t xml:space="preserve">sur s10q62a : </w:t>
      </w:r>
      <w:r>
        <w:rPr>
          <w:b w:val="0"/>
          <w:i w:val="0"/>
          <w:sz w:val="17"/>
        </w:rPr>
        <w:t>Revoir la section 4B</w:t>
      </w:r>
    </w:p>
    <w:p>
      <w:pPr>
        <w:pStyle w:val="ListBullet"/>
      </w:pPr>
      <w:r>
        <w:rPr>
          <w:b w:val="0"/>
          <w:i w:val="0"/>
          <w:color w:val="64748B"/>
          <w:sz w:val="16"/>
        </w:rPr>
        <w:t xml:space="preserve">[2026-06-14 17:04:12] </w:t>
      </w:r>
      <w:r>
        <w:rPr>
          <w:b/>
          <w:i w:val="0"/>
          <w:color w:val="1F6FEB"/>
          <w:sz w:val="16"/>
        </w:rPr>
        <w:t xml:space="preserve">EQ3_sup_v2 </w:t>
      </w:r>
      <w:r>
        <w:rPr>
          <w:b w:val="0"/>
          <w:i w:val="0"/>
          <w:color w:val="64748B"/>
          <w:sz w:val="16"/>
        </w:rPr>
        <w:t xml:space="preserve">sur s13q30 : </w:t>
      </w:r>
      <w:r>
        <w:rPr>
          <w:b w:val="0"/>
          <w:i w:val="0"/>
          <w:sz w:val="17"/>
        </w:rPr>
        <w:t>Corriger la modalité</w:t>
      </w:r>
    </w:p>
    <w:p>
      <w:pPr>
        <w:pStyle w:val="ListBullet"/>
      </w:pPr>
      <w:r>
        <w:rPr>
          <w:b w:val="0"/>
          <w:i w:val="0"/>
          <w:color w:val="64748B"/>
          <w:sz w:val="16"/>
        </w:rPr>
        <w:t xml:space="preserve">[2026-06-15 19:11:08]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[2026-06-15 21:10:36] </w:t>
      </w:r>
      <w:r>
        <w:rPr>
          <w:b/>
          <w:i w:val="0"/>
          <w:color w:val="1F6FEB"/>
          <w:sz w:val="16"/>
        </w:rPr>
        <w:t xml:space="preserve">EQ3_enq1_v2 </w:t>
      </w:r>
      <w:r>
        <w:rPr>
          <w:b w:val="0"/>
          <w:i w:val="0"/>
          <w:color w:val="64748B"/>
          <w:sz w:val="16"/>
        </w:rPr>
        <w:t xml:space="preserve">sur s07bq08_1 : </w:t>
      </w:r>
      <w:r>
        <w:rPr>
          <w:b w:val="0"/>
          <w:i w:val="0"/>
          <w:sz w:val="17"/>
        </w:rPr>
        <w:t>c est un morceau</w:t>
      </w:r>
    </w:p>
    <w:p>
      <w:pPr>
        <w:pStyle w:val="ListBullet"/>
      </w:pPr>
      <w:r>
        <w:rPr>
          <w:b w:val="0"/>
          <w:i w:val="0"/>
          <w:color w:val="64748B"/>
          <w:sz w:val="16"/>
        </w:rPr>
        <w:t xml:space="preserve">[2026-06-15 21:51:29] </w:t>
      </w:r>
      <w:r>
        <w:rPr>
          <w:b/>
          <w:i w:val="0"/>
          <w:color w:val="1F6FEB"/>
          <w:sz w:val="16"/>
        </w:rPr>
        <w:t xml:space="preserve">EQ3_enq1_v2 </w:t>
      </w:r>
      <w:r>
        <w:rPr>
          <w:b w:val="0"/>
          <w:i w:val="0"/>
          <w:color w:val="64748B"/>
          <w:sz w:val="16"/>
        </w:rPr>
        <w:t xml:space="preserve">sur s10q62d : </w:t>
      </w:r>
      <w:r>
        <w:rPr>
          <w:b w:val="0"/>
          <w:i w:val="0"/>
          <w:sz w:val="17"/>
        </w:rPr>
        <w:t>" c est son mari qui paie le salaire"</w:t>
      </w:r>
    </w:p>
    <w:p>
      <w:pPr>
        <w:pStyle w:val="ListBullet"/>
      </w:pPr>
      <w:r>
        <w:rPr>
          <w:b w:val="0"/>
          <w:i w:val="0"/>
          <w:color w:val="64748B"/>
          <w:sz w:val="16"/>
        </w:rPr>
        <w:t xml:space="preserve">[2026-06-17 21:37:23] </w:t>
      </w:r>
      <w:r>
        <w:rPr>
          <w:b/>
          <w:i w:val="0"/>
          <w:color w:val="1F6FEB"/>
          <w:sz w:val="16"/>
        </w:rPr>
        <w:t xml:space="preserve">EQ3_enq1_v2 </w:t>
      </w:r>
      <w:r>
        <w:rPr>
          <w:b w:val="0"/>
          <w:i w:val="0"/>
          <w:color w:val="64748B"/>
          <w:sz w:val="16"/>
        </w:rPr>
        <w:t xml:space="preserve">sur s00q08 : </w:t>
      </w:r>
      <w:r>
        <w:rPr>
          <w:b w:val="0"/>
          <w:i w:val="0"/>
          <w:sz w:val="17"/>
        </w:rPr>
        <w:t>le menage de codou gueye a déménagé et c est un autre menage qui est là bas</w:t>
      </w:r>
    </w:p>
    <w:p>
      <w:pPr>
        <w:pStyle w:val="ListBullet"/>
      </w:pPr>
      <w:r>
        <w:rPr>
          <w:b w:val="0"/>
          <w:i w:val="0"/>
          <w:color w:val="64748B"/>
          <w:sz w:val="16"/>
        </w:rPr>
        <w:t xml:space="preserve">[2026-06-17 21:44:59] </w:t>
      </w:r>
      <w:r>
        <w:rPr>
          <w:b/>
          <w:i w:val="0"/>
          <w:color w:val="1F6FEB"/>
          <w:sz w:val="16"/>
        </w:rPr>
        <w:t xml:space="preserve">EQ3_enq1_v2 </w:t>
      </w:r>
      <w:r>
        <w:rPr>
          <w:b w:val="0"/>
          <w:i w:val="0"/>
          <w:color w:val="64748B"/>
          <w:sz w:val="16"/>
        </w:rPr>
        <w:t xml:space="preserve">sur s02q26 : </w:t>
      </w:r>
      <w:r>
        <w:rPr>
          <w:b w:val="0"/>
          <w:i w:val="0"/>
          <w:sz w:val="17"/>
        </w:rPr>
        <w:t>ya pas de frais d uniforme</w:t>
      </w:r>
    </w:p>
    <w:p>
      <w:pPr>
        <w:pStyle w:val="ListBullet"/>
      </w:pPr>
      <w:r>
        <w:rPr>
          <w:b w:val="0"/>
          <w:i w:val="0"/>
          <w:color w:val="64748B"/>
          <w:sz w:val="16"/>
        </w:rPr>
        <w:t xml:space="preserve">[2026-06-17 21:50:13] </w:t>
      </w:r>
      <w:r>
        <w:rPr>
          <w:b/>
          <w:i w:val="0"/>
          <w:color w:val="1F6FEB"/>
          <w:sz w:val="16"/>
        </w:rPr>
        <w:t xml:space="preserve">EQ3_enq1_v2 </w:t>
      </w:r>
      <w:r>
        <w:rPr>
          <w:b w:val="0"/>
          <w:i w:val="0"/>
          <w:color w:val="64748B"/>
          <w:sz w:val="16"/>
        </w:rPr>
        <w:t xml:space="preserve">sur s09Cq03 : </w:t>
      </w:r>
      <w:r>
        <w:rPr>
          <w:b w:val="0"/>
          <w:i w:val="0"/>
          <w:sz w:val="17"/>
        </w:rPr>
        <w:t>cest confi</w:t>
      </w:r>
    </w:p>
    <w:p>
      <w:pPr>
        <w:pStyle w:val="ListBullet"/>
      </w:pPr>
      <w:r>
        <w:rPr>
          <w:b w:val="0"/>
          <w:i w:val="0"/>
          <w:color w:val="64748B"/>
          <w:sz w:val="16"/>
        </w:rPr>
        <w:t xml:space="preserve">[2026-06-17 21:50:42] </w:t>
      </w:r>
      <w:r>
        <w:rPr>
          <w:b/>
          <w:i w:val="0"/>
          <w:color w:val="1F6FEB"/>
          <w:sz w:val="16"/>
        </w:rPr>
        <w:t xml:space="preserve">EQ3_enq1_v2 </w:t>
      </w:r>
      <w:r>
        <w:rPr>
          <w:b w:val="0"/>
          <w:i w:val="0"/>
          <w:color w:val="64748B"/>
          <w:sz w:val="16"/>
        </w:rPr>
        <w:t xml:space="preserve">sur s09Cq03 : </w:t>
      </w:r>
      <w:r>
        <w:rPr>
          <w:b w:val="0"/>
          <w:i w:val="0"/>
          <w:sz w:val="17"/>
        </w:rPr>
        <w:t>cest confirmé</w:t>
      </w:r>
    </w:p>
    <w:p>
      <w:pPr>
        <w:pStyle w:val="ListBullet"/>
      </w:pPr>
      <w:r>
        <w:rPr>
          <w:b w:val="0"/>
          <w:i w:val="0"/>
          <w:color w:val="64748B"/>
          <w:sz w:val="16"/>
        </w:rPr>
        <w:t xml:space="preserve">[2026-06-17 21:54:15] </w:t>
      </w:r>
      <w:r>
        <w:rPr>
          <w:b/>
          <w:i w:val="0"/>
          <w:color w:val="1F6FEB"/>
          <w:sz w:val="16"/>
        </w:rPr>
        <w:t xml:space="preserve">EQ3_enq1_v2 </w:t>
      </w:r>
      <w:r>
        <w:rPr>
          <w:b w:val="0"/>
          <w:i w:val="0"/>
          <w:color w:val="64748B"/>
          <w:sz w:val="16"/>
        </w:rPr>
        <w:t xml:space="preserve">sur s06q13 : </w:t>
      </w:r>
      <w:r>
        <w:rPr>
          <w:b w:val="0"/>
          <w:i w:val="0"/>
          <w:sz w:val="17"/>
        </w:rPr>
        <w:t>il n a pas reçu de crédit immobilier</w:t>
      </w:r>
    </w:p>
    <w:p>
      <w:pPr>
        <w:pStyle w:val="ListBullet"/>
      </w:pPr>
      <w:r>
        <w:rPr>
          <w:b w:val="0"/>
          <w:i w:val="0"/>
          <w:color w:val="64748B"/>
          <w:sz w:val="16"/>
        </w:rPr>
        <w:t xml:space="preserve">[2026-06-18 19:10:48] </w:t>
      </w:r>
      <w:r>
        <w:rPr>
          <w:b/>
          <w:i w:val="0"/>
          <w:color w:val="1F6FEB"/>
          <w:sz w:val="16"/>
        </w:rPr>
        <w:t xml:space="preserve">EQ3_enq1_v2 </w:t>
      </w:r>
      <w:r>
        <w:rPr>
          <w:b w:val="0"/>
          <w:i w:val="0"/>
          <w:color w:val="64748B"/>
          <w:sz w:val="16"/>
        </w:rPr>
        <w:t xml:space="preserve">sur s00q29 : </w:t>
      </w:r>
      <w:r>
        <w:rPr>
          <w:b w:val="0"/>
          <w:i w:val="0"/>
          <w:sz w:val="17"/>
        </w:rPr>
        <w:t>le menage qui etait la bas lors du denombrement a demenage</w:t>
      </w:r>
    </w:p>
    <w:p>
      <w:pPr>
        <w:pStyle w:val="ListBullet"/>
      </w:pPr>
      <w:r>
        <w:rPr>
          <w:b w:val="0"/>
          <w:i w:val="0"/>
          <w:color w:val="64748B"/>
          <w:sz w:val="16"/>
        </w:rPr>
        <w:t xml:space="preserve">[2026-06-20 13:26:47]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