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fall 1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seck frequente actuellement 4ème année de Supérieur mais dit avoir reçu une bourse de 55000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ndiaye diffère de celui donné par mané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Tres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fall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pouye bénéficié de cette formation est teinture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montant(185300 FCFA) des frais d'examens médicaux et des soins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montant(153000 FCFA) des frais des médicaments achetés dans les officines privées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montant(189000 FCFA) des frais d'examens médicaux et des soins de arona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ba a eu est maux de la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mané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(121000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(437750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(517000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(1591500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(24750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(1800000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distrubution de carburant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ARONA SY, prière de reprendre la section agriculture du ménage ARONA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ba fréquente 3ème année de Primaire mais ne sait pas écrire, prière de vérifier auprès de mame diarra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459 594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mané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arona sy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Tres petit de Piment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(74)</w:t>
      </w:r>
    </w:p>
    <w:p>
      <w:pPr>
        <w:pStyle w:val="ListBullet"/>
      </w:pPr>
      <w:r>
        <w:rPr>
          <w:b w:val="0"/>
          <w:i w:val="0"/>
          <w:color w:val="64748B"/>
          <w:sz w:val="16"/>
        </w:rPr>
        <w:t xml:space="preserve">[2026-06-20 14:01:26] </w:t>
      </w:r>
      <w:r>
        <w:rPr>
          <w:b/>
          <w:i w:val="0"/>
          <w:color w:val="1F6FEB"/>
          <w:sz w:val="16"/>
        </w:rPr>
        <w:t xml:space="preserve">EQ3_sup_v2 </w:t>
      </w:r>
      <w:r>
        <w:rPr>
          <w:b w:val="0"/>
          <w:i w:val="0"/>
          <w:color w:val="64748B"/>
          <w:sz w:val="16"/>
        </w:rPr>
        <w:t xml:space="preserve">sur s01q06 : </w:t>
      </w:r>
      <w:r>
        <w:rPr>
          <w:b w:val="0"/>
          <w:i w:val="0"/>
          <w:sz w:val="17"/>
        </w:rPr>
        <w:t>Non</w:t>
      </w:r>
    </w:p>
    <w:p>
      <w:pPr>
        <w:pStyle w:val="ListBullet"/>
      </w:pPr>
      <w:r>
        <w:rPr>
          <w:b w:val="0"/>
          <w:i w:val="0"/>
          <w:color w:val="64748B"/>
          <w:sz w:val="16"/>
        </w:rPr>
        <w:t xml:space="preserve">[2026-06-20 14:34:00] </w:t>
      </w:r>
      <w:r>
        <w:rPr>
          <w:b/>
          <w:i w:val="0"/>
          <w:color w:val="1F6FEB"/>
          <w:sz w:val="16"/>
        </w:rPr>
        <w:t xml:space="preserve">EQ3_sup_v2 </w:t>
      </w:r>
      <w:r>
        <w:rPr>
          <w:b w:val="0"/>
          <w:i w:val="0"/>
          <w:color w:val="64748B"/>
          <w:sz w:val="16"/>
        </w:rPr>
        <w:t xml:space="preserve">sur s01q32 : </w:t>
      </w:r>
      <w:r>
        <w:rPr>
          <w:b w:val="0"/>
          <w:i w:val="0"/>
          <w:sz w:val="17"/>
        </w:rPr>
        <w:t>Vous avez  déclaré Mané Ndiaye : mère de Arona Sy</w:t>
      </w:r>
    </w:p>
    <w:p>
      <w:pPr>
        <w:pStyle w:val="ListBullet"/>
      </w:pPr>
      <w:r>
        <w:rPr>
          <w:b w:val="0"/>
          <w:i w:val="0"/>
          <w:color w:val="64748B"/>
          <w:sz w:val="16"/>
        </w:rPr>
        <w:t xml:space="preserve">[2026-06-20 14:41:56]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[2026-06-20 15:37:40] </w:t>
      </w:r>
      <w:r>
        <w:rPr>
          <w:b/>
          <w:i w:val="0"/>
          <w:color w:val="1F6FEB"/>
          <w:sz w:val="16"/>
        </w:rPr>
        <w:t xml:space="preserve">EQ3_sup_v2 </w:t>
      </w:r>
      <w:r>
        <w:rPr>
          <w:b w:val="0"/>
          <w:i w:val="0"/>
          <w:color w:val="64748B"/>
          <w:sz w:val="16"/>
        </w:rPr>
        <w:t xml:space="preserve">sur s01q16 : </w:t>
      </w:r>
      <w:r>
        <w:rPr>
          <w:b w:val="0"/>
          <w:i w:val="0"/>
          <w:sz w:val="17"/>
        </w:rPr>
        <w:t>Soninké</w:t>
      </w:r>
    </w:p>
    <w:p>
      <w:pPr>
        <w:pStyle w:val="ListBullet"/>
      </w:pPr>
      <w:r>
        <w:rPr>
          <w:b w:val="0"/>
          <w:i w:val="0"/>
          <w:color w:val="64748B"/>
          <w:sz w:val="16"/>
        </w:rPr>
        <w:t xml:space="preserve">[2026-06-20 15:39:44] </w:t>
      </w:r>
      <w:r>
        <w:rPr>
          <w:b/>
          <w:i w:val="0"/>
          <w:color w:val="1F6FEB"/>
          <w:sz w:val="16"/>
        </w:rPr>
        <w:t xml:space="preserve">EQ3_sup_v2 </w:t>
      </w:r>
      <w:r>
        <w:rPr>
          <w:b w:val="0"/>
          <w:i w:val="0"/>
          <w:color w:val="64748B"/>
          <w:sz w:val="16"/>
        </w:rPr>
        <w:t xml:space="preserve">sur s01q24 : </w:t>
      </w:r>
      <w:r>
        <w:rPr>
          <w:b w:val="0"/>
          <w:i w:val="0"/>
          <w:sz w:val="17"/>
        </w:rPr>
        <w:t>1.22 + 1.24 = 53 ans</w:t>
      </w:r>
    </w:p>
    <w:p>
      <w:pPr>
        <w:pStyle w:val="ListBullet"/>
      </w:pPr>
      <w:r>
        <w:rPr>
          <w:b w:val="0"/>
          <w:i w:val="0"/>
          <w:color w:val="64748B"/>
          <w:sz w:val="16"/>
        </w:rPr>
        <w:t xml:space="preserve">[2026-06-20 15:48:07] </w:t>
      </w:r>
      <w:r>
        <w:rPr>
          <w:b/>
          <w:i w:val="0"/>
          <w:color w:val="1F6FEB"/>
          <w:sz w:val="16"/>
        </w:rPr>
        <w:t xml:space="preserve">EQ3_sup_v2 </w:t>
      </w:r>
      <w:r>
        <w:rPr>
          <w:b w:val="0"/>
          <w:i w:val="0"/>
          <w:color w:val="64748B"/>
          <w:sz w:val="16"/>
        </w:rPr>
        <w:t xml:space="preserve">sur s01q24 : </w:t>
      </w:r>
      <w:r>
        <w:rPr>
          <w:b w:val="0"/>
          <w:i w:val="0"/>
          <w:sz w:val="17"/>
        </w:rPr>
        <w:t>11 ans</w:t>
      </w:r>
    </w:p>
    <w:p>
      <w:pPr>
        <w:pStyle w:val="ListBullet"/>
      </w:pPr>
      <w:r>
        <w:rPr>
          <w:b w:val="0"/>
          <w:i w:val="0"/>
          <w:color w:val="64748B"/>
          <w:sz w:val="16"/>
        </w:rPr>
        <w:t xml:space="preserve">[2026-06-20 15:50:24]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[2026-06-21 10:51:12] </w:t>
      </w:r>
      <w:r>
        <w:rPr>
          <w:b/>
          <w:i w:val="0"/>
          <w:color w:val="1F6FEB"/>
          <w:sz w:val="16"/>
        </w:rPr>
        <w:t xml:space="preserve">EQ3_sup_v2 </w:t>
      </w:r>
      <w:r>
        <w:rPr>
          <w:b w:val="0"/>
          <w:i w:val="0"/>
          <w:color w:val="64748B"/>
          <w:sz w:val="16"/>
        </w:rPr>
        <w:t xml:space="preserve">sur s01q41a : </w:t>
      </w:r>
      <w:r>
        <w:rPr>
          <w:b w:val="0"/>
          <w:i w:val="0"/>
          <w:sz w:val="17"/>
        </w:rPr>
        <w:t>Est ce la bonne</w:t>
      </w:r>
    </w:p>
    <w:p>
      <w:pPr>
        <w:pStyle w:val="ListBullet"/>
      </w:pPr>
      <w:r>
        <w:rPr>
          <w:b w:val="0"/>
          <w:i w:val="0"/>
          <w:color w:val="64748B"/>
          <w:sz w:val="16"/>
        </w:rPr>
        <w:t xml:space="preserve">[2026-06-21 10:51:23] </w:t>
      </w:r>
      <w:r>
        <w:rPr>
          <w:b/>
          <w:i w:val="0"/>
          <w:color w:val="1F6FEB"/>
          <w:sz w:val="16"/>
        </w:rPr>
        <w:t xml:space="preserve">EQ3_sup_v2 </w:t>
      </w:r>
      <w:r>
        <w:rPr>
          <w:b w:val="0"/>
          <w:i w:val="0"/>
          <w:color w:val="64748B"/>
          <w:sz w:val="16"/>
        </w:rPr>
        <w:t xml:space="preserve">sur s01q41a : </w:t>
      </w:r>
      <w:r>
        <w:rPr>
          <w:b w:val="0"/>
          <w:i w:val="0"/>
          <w:sz w:val="17"/>
        </w:rPr>
        <w:t>Est le</w:t>
      </w:r>
    </w:p>
    <w:p>
      <w:pPr>
        <w:pStyle w:val="ListBullet"/>
      </w:pPr>
      <w:r>
        <w:rPr>
          <w:b w:val="0"/>
          <w:i w:val="0"/>
          <w:color w:val="64748B"/>
          <w:sz w:val="16"/>
        </w:rPr>
        <w:t xml:space="preserve">[2026-06-21 10:51:46] </w:t>
      </w:r>
      <w:r>
        <w:rPr>
          <w:b/>
          <w:i w:val="0"/>
          <w:color w:val="1F6FEB"/>
          <w:sz w:val="16"/>
        </w:rPr>
        <w:t xml:space="preserve">EQ3_sup_v2 </w:t>
      </w:r>
      <w:r>
        <w:rPr>
          <w:b w:val="0"/>
          <w:i w:val="0"/>
          <w:color w:val="64748B"/>
          <w:sz w:val="16"/>
        </w:rPr>
        <w:t xml:space="preserve">sur s01q41a : </w:t>
      </w:r>
      <w:r>
        <w:rPr>
          <w:b w:val="0"/>
          <w:i w:val="0"/>
          <w:sz w:val="17"/>
        </w:rPr>
        <w:t>Est ce le bon montant</w:t>
      </w:r>
    </w:p>
    <w:p>
      <w:pPr>
        <w:pStyle w:val="ListBullet"/>
      </w:pPr>
      <w:r>
        <w:rPr>
          <w:b w:val="0"/>
          <w:i w:val="0"/>
          <w:color w:val="64748B"/>
          <w:sz w:val="16"/>
        </w:rPr>
        <w:t xml:space="preserve">[2026-06-21 11:00:51] </w:t>
      </w:r>
      <w:r>
        <w:rPr>
          <w:b/>
          <w:i w:val="0"/>
          <w:color w:val="1F6FEB"/>
          <w:sz w:val="16"/>
        </w:rPr>
        <w:t xml:space="preserve">EQ3_sup_v2 </w:t>
      </w:r>
      <w:r>
        <w:rPr>
          <w:b w:val="0"/>
          <w:i w:val="0"/>
          <w:color w:val="64748B"/>
          <w:sz w:val="16"/>
        </w:rPr>
        <w:t xml:space="preserve">sur s01q49 : </w:t>
      </w:r>
      <w:r>
        <w:rPr>
          <w:b w:val="0"/>
          <w:i w:val="0"/>
          <w:sz w:val="17"/>
        </w:rPr>
        <w:t>Raison economique</w:t>
      </w:r>
    </w:p>
    <w:p>
      <w:pPr>
        <w:pStyle w:val="ListBullet"/>
      </w:pPr>
      <w:r>
        <w:rPr>
          <w:b w:val="0"/>
          <w:i w:val="0"/>
          <w:color w:val="64748B"/>
          <w:sz w:val="16"/>
        </w:rPr>
        <w:t xml:space="preserve">[2026-06-21 11:05:05] </w:t>
      </w:r>
      <w:r>
        <w:rPr>
          <w:b/>
          <w:i w:val="0"/>
          <w:color w:val="1F6FEB"/>
          <w:sz w:val="16"/>
        </w:rPr>
        <w:t xml:space="preserve">EQ3_sup_v2 </w:t>
      </w:r>
      <w:r>
        <w:rPr>
          <w:b w:val="0"/>
          <w:i w:val="0"/>
          <w:color w:val="64748B"/>
          <w:sz w:val="16"/>
        </w:rPr>
        <w:t xml:space="preserve">sur s01q47 : </w:t>
      </w:r>
      <w:r>
        <w:rPr>
          <w:b w:val="0"/>
          <w:i w:val="0"/>
          <w:sz w:val="17"/>
        </w:rPr>
        <w:t>Réseaux sociaux</w:t>
      </w:r>
    </w:p>
    <w:p>
      <w:pPr>
        <w:pStyle w:val="ListBullet"/>
      </w:pPr>
      <w:r>
        <w:rPr>
          <w:b w:val="0"/>
          <w:i w:val="0"/>
          <w:color w:val="64748B"/>
          <w:sz w:val="16"/>
        </w:rPr>
        <w:t xml:space="preserve">[2026-06-21 12:44:25] </w:t>
      </w:r>
      <w:r>
        <w:rPr>
          <w:b/>
          <w:i w:val="0"/>
          <w:color w:val="1F6FEB"/>
          <w:sz w:val="16"/>
        </w:rPr>
        <w:t xml:space="preserve">EQ3_sup_v2 </w:t>
      </w:r>
      <w:r>
        <w:rPr>
          <w:b w:val="0"/>
          <w:i w:val="0"/>
          <w:color w:val="64748B"/>
          <w:sz w:val="16"/>
        </w:rPr>
        <w:t xml:space="preserve">sur s02q27 : </w:t>
      </w:r>
      <w:r>
        <w:rPr>
          <w:b w:val="0"/>
          <w:i w:val="0"/>
          <w:sz w:val="17"/>
        </w:rPr>
        <w:t>Est ce le bus scolaire ?</w:t>
      </w:r>
    </w:p>
    <w:p>
      <w:pPr>
        <w:pStyle w:val="ListBullet"/>
      </w:pPr>
      <w:r>
        <w:rPr>
          <w:b w:val="0"/>
          <w:i w:val="0"/>
          <w:color w:val="64748B"/>
          <w:sz w:val="16"/>
        </w:rPr>
        <w:t xml:space="preserve">[2026-06-21 12:56:06] </w:t>
      </w:r>
      <w:r>
        <w:rPr>
          <w:b/>
          <w:i w:val="0"/>
          <w:color w:val="1F6FEB"/>
          <w:sz w:val="16"/>
        </w:rPr>
        <w:t xml:space="preserve">EQ3_sup_v2 </w:t>
      </w:r>
      <w:r>
        <w:rPr>
          <w:b w:val="0"/>
          <w:i w:val="0"/>
          <w:color w:val="64748B"/>
          <w:sz w:val="16"/>
        </w:rPr>
        <w:t xml:space="preserve">sur s03q02 : </w:t>
      </w:r>
      <w:r>
        <w:rPr>
          <w:b w:val="0"/>
          <w:i w:val="0"/>
          <w:sz w:val="17"/>
        </w:rPr>
        <w:t>Sois plus explicite ?</w:t>
      </w:r>
    </w:p>
    <w:p>
      <w:pPr>
        <w:pStyle w:val="ListBullet"/>
      </w:pPr>
      <w:r>
        <w:rPr>
          <w:b w:val="0"/>
          <w:i w:val="0"/>
          <w:color w:val="64748B"/>
          <w:sz w:val="16"/>
        </w:rPr>
        <w:t xml:space="preserve">[2026-06-21 13:57:59] </w:t>
      </w:r>
      <w:r>
        <w:rPr>
          <w:b/>
          <w:i w:val="0"/>
          <w:color w:val="1F6FEB"/>
          <w:sz w:val="16"/>
        </w:rPr>
        <w:t xml:space="preserve">EQ3_sup_v2 </w:t>
      </w:r>
      <w:r>
        <w:rPr>
          <w:b w:val="0"/>
          <w:i w:val="0"/>
          <w:color w:val="64748B"/>
          <w:sz w:val="16"/>
        </w:rPr>
        <w:t xml:space="preserve">sur s03q42 : </w:t>
      </w:r>
      <w:r>
        <w:rPr>
          <w:b w:val="0"/>
          <w:i w:val="0"/>
          <w:sz w:val="17"/>
        </w:rPr>
        <w:t>Rien</w:t>
      </w:r>
    </w:p>
    <w:p>
      <w:pPr>
        <w:pStyle w:val="ListBullet"/>
      </w:pPr>
      <w:r>
        <w:rPr>
          <w:b w:val="0"/>
          <w:i w:val="0"/>
          <w:color w:val="64748B"/>
          <w:sz w:val="16"/>
        </w:rPr>
        <w:t xml:space="preserve">[2026-06-21 14:02:53] </w:t>
      </w:r>
      <w:r>
        <w:rPr>
          <w:b/>
          <w:i w:val="0"/>
          <w:color w:val="1F6FEB"/>
          <w:sz w:val="16"/>
        </w:rPr>
        <w:t xml:space="preserve">EQ3_sup_v2 </w:t>
      </w:r>
      <w:r>
        <w:rPr>
          <w:b w:val="0"/>
          <w:i w:val="0"/>
          <w:color w:val="64748B"/>
          <w:sz w:val="16"/>
        </w:rPr>
        <w:t xml:space="preserve">sur s03q15 : </w:t>
      </w:r>
      <w:r>
        <w:rPr>
          <w:b w:val="0"/>
          <w:i w:val="0"/>
          <w:sz w:val="17"/>
        </w:rPr>
        <w:t>Nc ou gratuit</w:t>
      </w:r>
    </w:p>
    <w:p>
      <w:pPr>
        <w:pStyle w:val="ListBullet"/>
      </w:pPr>
      <w:r>
        <w:rPr>
          <w:b w:val="0"/>
          <w:i w:val="0"/>
          <w:color w:val="64748B"/>
          <w:sz w:val="16"/>
        </w:rPr>
        <w:t xml:space="preserve">[2026-06-21 14:03:15] </w:t>
      </w:r>
      <w:r>
        <w:rPr>
          <w:b/>
          <w:i w:val="0"/>
          <w:color w:val="1F6FEB"/>
          <w:sz w:val="16"/>
        </w:rPr>
        <w:t xml:space="preserve">EQ3_sup_v2 </w:t>
      </w:r>
      <w:r>
        <w:rPr>
          <w:b w:val="0"/>
          <w:i w:val="0"/>
          <w:color w:val="64748B"/>
          <w:sz w:val="16"/>
        </w:rPr>
        <w:t xml:space="preserve">sur s03q18 : </w:t>
      </w:r>
      <w:r>
        <w:rPr>
          <w:b w:val="0"/>
          <w:i w:val="0"/>
          <w:sz w:val="17"/>
        </w:rPr>
        <w:t>Nc ou gratuit</w:t>
      </w:r>
    </w:p>
    <w:p>
      <w:pPr>
        <w:pStyle w:val="ListBullet"/>
      </w:pPr>
      <w:r>
        <w:rPr>
          <w:b w:val="0"/>
          <w:i w:val="0"/>
          <w:color w:val="64748B"/>
          <w:sz w:val="16"/>
        </w:rPr>
        <w:t xml:space="preserve">[2026-06-21 14:03:33] </w:t>
      </w:r>
      <w:r>
        <w:rPr>
          <w:b/>
          <w:i w:val="0"/>
          <w:color w:val="1F6FEB"/>
          <w:sz w:val="16"/>
        </w:rPr>
        <w:t xml:space="preserve">EQ3_sup_v2 </w:t>
      </w:r>
      <w:r>
        <w:rPr>
          <w:b w:val="0"/>
          <w:i w:val="0"/>
          <w:color w:val="64748B"/>
          <w:sz w:val="16"/>
        </w:rPr>
        <w:t xml:space="preserve">sur s03q20 : </w:t>
      </w:r>
      <w:r>
        <w:rPr>
          <w:b w:val="0"/>
          <w:i w:val="0"/>
          <w:sz w:val="17"/>
        </w:rPr>
        <w:t>Nc ou gratuit</w:t>
      </w:r>
    </w:p>
    <w:p>
      <w:pPr>
        <w:pStyle w:val="ListBullet"/>
      </w:pPr>
      <w:r>
        <w:rPr>
          <w:b w:val="0"/>
          <w:i w:val="0"/>
          <w:color w:val="64748B"/>
          <w:sz w:val="16"/>
        </w:rPr>
        <w:t xml:space="preserve">[2026-06-21 20:21:34] </w:t>
      </w:r>
      <w:r>
        <w:rPr>
          <w:b/>
          <w:i w:val="0"/>
          <w:color w:val="1F6FEB"/>
          <w:sz w:val="16"/>
        </w:rPr>
        <w:t xml:space="preserve">EQ3_sup_v2 </w:t>
      </w:r>
      <w:r>
        <w:rPr>
          <w:b w:val="0"/>
          <w:i w:val="0"/>
          <w:color w:val="64748B"/>
          <w:sz w:val="16"/>
        </w:rPr>
        <w:t xml:space="preserve">sur s07bq03c_1 : </w:t>
      </w:r>
      <w:r>
        <w:rPr>
          <w:b w:val="0"/>
          <w:i w:val="0"/>
          <w:sz w:val="17"/>
        </w:rPr>
        <w:t>Revoir la taille par rapport au prix</w:t>
      </w:r>
    </w:p>
    <w:p>
      <w:pPr>
        <w:pStyle w:val="ListBullet"/>
      </w:pPr>
      <w:r>
        <w:rPr>
          <w:b w:val="0"/>
          <w:i w:val="0"/>
          <w:color w:val="64748B"/>
          <w:sz w:val="16"/>
        </w:rPr>
        <w:t xml:space="preserve">[2026-06-21 20:25:22]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[2026-06-21 20:31:14] </w:t>
      </w:r>
      <w:r>
        <w:rPr>
          <w:b/>
          <w:i w:val="0"/>
          <w:color w:val="1F6FEB"/>
          <w:sz w:val="16"/>
        </w:rPr>
        <w:t xml:space="preserve">EQ3_sup_v2 </w:t>
      </w:r>
      <w:r>
        <w:rPr>
          <w:b w:val="0"/>
          <w:i w:val="0"/>
          <w:color w:val="64748B"/>
          <w:sz w:val="16"/>
        </w:rPr>
        <w:t xml:space="preserve">sur s07bq09_1 : </w:t>
      </w:r>
      <w:r>
        <w:rPr>
          <w:b w:val="0"/>
          <w:i w:val="0"/>
          <w:sz w:val="17"/>
        </w:rPr>
        <w:t>Huile du boutiquier : huile de soja</w:t>
      </w:r>
    </w:p>
    <w:p>
      <w:pPr>
        <w:pStyle w:val="ListBullet"/>
      </w:pPr>
      <w:r>
        <w:rPr>
          <w:b w:val="0"/>
          <w:i w:val="0"/>
          <w:color w:val="64748B"/>
          <w:sz w:val="16"/>
        </w:rPr>
        <w:t xml:space="preserve">[2026-06-21 21:32:55] </w:t>
      </w:r>
      <w:r>
        <w:rPr>
          <w:b/>
          <w:i w:val="0"/>
          <w:color w:val="1F6FEB"/>
          <w:sz w:val="16"/>
        </w:rPr>
        <w:t xml:space="preserve">EQ3_sup_v2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[2026-06-21 21:34:24] </w:t>
      </w:r>
      <w:r>
        <w:rPr>
          <w:b/>
          <w:i w:val="0"/>
          <w:color w:val="1F6FEB"/>
          <w:sz w:val="16"/>
        </w:rPr>
        <w:t xml:space="preserve">EQ3_sup_v2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[2026-06-21 21:55:35]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[2026-06-22 10:25:22]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[2026-06-22 13:24:12] </w:t>
      </w:r>
      <w:r>
        <w:rPr>
          <w:b/>
          <w:i w:val="0"/>
          <w:color w:val="1F6FEB"/>
          <w:sz w:val="16"/>
        </w:rPr>
        <w:t xml:space="preserve">EQ3_sup_v2 </w:t>
      </w:r>
      <w:r>
        <w:rPr>
          <w:b w:val="0"/>
          <w:i w:val="0"/>
          <w:color w:val="64748B"/>
          <w:sz w:val="16"/>
        </w:rPr>
        <w:t xml:space="preserve">sur s07bq07c_2 : </w:t>
      </w:r>
      <w:r>
        <w:rPr>
          <w:b w:val="0"/>
          <w:i w:val="0"/>
          <w:sz w:val="17"/>
        </w:rPr>
        <w:t>Voi</w:t>
      </w:r>
    </w:p>
    <w:p>
      <w:pPr>
        <w:pStyle w:val="ListBullet"/>
      </w:pPr>
      <w:r>
        <w:rPr>
          <w:b w:val="0"/>
          <w:i w:val="0"/>
          <w:color w:val="64748B"/>
          <w:sz w:val="16"/>
        </w:rPr>
        <w:t xml:space="preserve">[2026-06-22 13:24:43]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[2026-06-22 13:27:38] </w:t>
      </w:r>
      <w:r>
        <w:rPr>
          <w:b/>
          <w:i w:val="0"/>
          <w:color w:val="1F6FEB"/>
          <w:sz w:val="16"/>
        </w:rPr>
        <w:t xml:space="preserve">EQ3_sup_v2 </w:t>
      </w:r>
      <w:r>
        <w:rPr>
          <w:b w:val="0"/>
          <w:i w:val="0"/>
          <w:color w:val="64748B"/>
          <w:sz w:val="16"/>
        </w:rPr>
        <w:t xml:space="preserve">sur s07bq07c_2 : </w:t>
      </w:r>
      <w:r>
        <w:rPr>
          <w:b w:val="0"/>
          <w:i w:val="0"/>
          <w:sz w:val="17"/>
        </w:rPr>
        <w:t>P. 709</w:t>
      </w:r>
    </w:p>
    <w:p>
      <w:pPr>
        <w:pStyle w:val="ListBullet"/>
      </w:pPr>
      <w:r>
        <w:rPr>
          <w:b w:val="0"/>
          <w:i w:val="0"/>
          <w:color w:val="64748B"/>
          <w:sz w:val="16"/>
        </w:rPr>
        <w:t xml:space="preserve">[2026-06-22 13:33:22] </w:t>
      </w:r>
      <w:r>
        <w:rPr>
          <w:b/>
          <w:i w:val="0"/>
          <w:color w:val="1F6FEB"/>
          <w:sz w:val="16"/>
        </w:rPr>
        <w:t xml:space="preserve">EQ3_sup_v2 </w:t>
      </w:r>
      <w:r>
        <w:rPr>
          <w:b w:val="0"/>
          <w:i w:val="0"/>
          <w:color w:val="64748B"/>
          <w:sz w:val="16"/>
        </w:rPr>
        <w:t xml:space="preserve">sur s07bq07c_2 : </w:t>
      </w:r>
      <w:r>
        <w:rPr>
          <w:b w:val="0"/>
          <w:i w:val="0"/>
          <w:sz w:val="17"/>
        </w:rPr>
        <w:t>Ok c'est bon</w:t>
      </w:r>
    </w:p>
    <w:p>
      <w:pPr>
        <w:pStyle w:val="ListBullet"/>
      </w:pPr>
      <w:r>
        <w:rPr>
          <w:b w:val="0"/>
          <w:i w:val="0"/>
          <w:color w:val="64748B"/>
          <w:sz w:val="16"/>
        </w:rPr>
        <w:t xml:space="preserve">[2026-06-22 13:40:34]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[2026-06-22 13:48:45] </w:t>
      </w:r>
      <w:r>
        <w:rPr>
          <w:b/>
          <w:i w:val="0"/>
          <w:color w:val="1F6FEB"/>
          <w:sz w:val="16"/>
        </w:rPr>
        <w:t xml:space="preserve">EQ3_sup_v2 </w:t>
      </w:r>
      <w:r>
        <w:rPr>
          <w:b w:val="0"/>
          <w:i w:val="0"/>
          <w:color w:val="64748B"/>
          <w:sz w:val="16"/>
        </w:rPr>
        <w:t xml:space="preserve">sur s07bq07c_2 : </w:t>
      </w:r>
      <w:r>
        <w:rPr>
          <w:b w:val="0"/>
          <w:i w:val="0"/>
          <w:sz w:val="17"/>
        </w:rPr>
        <w:t>Très grand, p. 870 album national</w:t>
      </w:r>
    </w:p>
    <w:p>
      <w:pPr>
        <w:pStyle w:val="ListBullet"/>
      </w:pPr>
      <w:r>
        <w:rPr>
          <w:b w:val="0"/>
          <w:i w:val="0"/>
          <w:color w:val="64748B"/>
          <w:sz w:val="16"/>
        </w:rPr>
        <w:t xml:space="preserve">[2026-06-22 14:06:32] </w:t>
      </w:r>
      <w:r>
        <w:rPr>
          <w:b/>
          <w:i w:val="0"/>
          <w:color w:val="1F6FEB"/>
          <w:sz w:val="16"/>
        </w:rPr>
        <w:t xml:space="preserve">EQ3_sup_v2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[2026-06-22 14:08:17] </w:t>
      </w:r>
      <w:r>
        <w:rPr>
          <w:b/>
          <w:i w:val="0"/>
          <w:color w:val="1F6FEB"/>
          <w:sz w:val="16"/>
        </w:rPr>
        <w:t xml:space="preserve">EQ3_sup_v2 </w:t>
      </w:r>
      <w:r>
        <w:rPr>
          <w:b w:val="0"/>
          <w:i w:val="0"/>
          <w:color w:val="64748B"/>
          <w:sz w:val="16"/>
        </w:rPr>
        <w:t xml:space="preserve">sur s09Cq04_autre : </w:t>
      </w:r>
      <w:r>
        <w:rPr>
          <w:b w:val="0"/>
          <w:i w:val="0"/>
          <w:sz w:val="17"/>
        </w:rPr>
        <w:t>Boutique, magasin...</w:t>
      </w:r>
    </w:p>
    <w:p>
      <w:pPr>
        <w:pStyle w:val="ListBullet"/>
      </w:pPr>
      <w:r>
        <w:rPr>
          <w:b w:val="0"/>
          <w:i w:val="0"/>
          <w:color w:val="64748B"/>
          <w:sz w:val="16"/>
        </w:rPr>
        <w:t xml:space="preserve">[2026-06-22 14:14:16] </w:t>
      </w:r>
      <w:r>
        <w:rPr>
          <w:b/>
          <w:i w:val="0"/>
          <w:color w:val="1F6FEB"/>
          <w:sz w:val="16"/>
        </w:rPr>
        <w:t xml:space="preserve">EQ3_sup_v2 </w:t>
      </w:r>
      <w:r>
        <w:rPr>
          <w:b w:val="0"/>
          <w:i w:val="0"/>
          <w:color w:val="64748B"/>
          <w:sz w:val="16"/>
        </w:rPr>
        <w:t xml:space="preserve">sur s09Cq04 : </w:t>
      </w:r>
      <w:r>
        <w:rPr>
          <w:b w:val="0"/>
          <w:i w:val="0"/>
          <w:sz w:val="17"/>
        </w:rPr>
        <w:t>Boutique, magasin....</w:t>
      </w:r>
    </w:p>
    <w:p>
      <w:pPr>
        <w:pStyle w:val="ListBullet"/>
      </w:pPr>
      <w:r>
        <w:rPr>
          <w:b w:val="0"/>
          <w:i w:val="0"/>
          <w:color w:val="64748B"/>
          <w:sz w:val="16"/>
        </w:rPr>
        <w:t xml:space="preserve">[2026-06-22 14:15:30] </w:t>
      </w:r>
      <w:r>
        <w:rPr>
          <w:b/>
          <w:i w:val="0"/>
          <w:color w:val="1F6FEB"/>
          <w:sz w:val="16"/>
        </w:rPr>
        <w:t xml:space="preserve">EQ3_sup_v2 </w:t>
      </w:r>
      <w:r>
        <w:rPr>
          <w:b w:val="0"/>
          <w:i w:val="0"/>
          <w:color w:val="64748B"/>
          <w:sz w:val="16"/>
        </w:rPr>
        <w:t xml:space="preserve">sur s09Cq04 : </w:t>
      </w:r>
      <w:r>
        <w:rPr>
          <w:b w:val="0"/>
          <w:i w:val="0"/>
          <w:sz w:val="17"/>
        </w:rPr>
        <w:t>Magasin spécialisé ou boutique, magasin</w:t>
      </w:r>
    </w:p>
    <w:p>
      <w:pPr>
        <w:pStyle w:val="ListBullet"/>
      </w:pPr>
      <w:r>
        <w:rPr>
          <w:b w:val="0"/>
          <w:i w:val="0"/>
          <w:color w:val="64748B"/>
          <w:sz w:val="16"/>
        </w:rPr>
        <w:t xml:space="preserve">[2026-06-22 14:25:36] </w:t>
      </w:r>
      <w:r>
        <w:rPr>
          <w:b/>
          <w:i w:val="0"/>
          <w:color w:val="1F6FEB"/>
          <w:sz w:val="16"/>
        </w:rPr>
        <w:t xml:space="preserve">EQ3_sup_v2 </w:t>
      </w:r>
      <w:r>
        <w:rPr>
          <w:b w:val="0"/>
          <w:i w:val="0"/>
          <w:color w:val="64748B"/>
          <w:sz w:val="16"/>
        </w:rPr>
        <w:t xml:space="preserve">sur s09Dq04 : </w:t>
      </w:r>
      <w:r>
        <w:rPr>
          <w:b w:val="0"/>
          <w:i w:val="0"/>
          <w:sz w:val="17"/>
        </w:rPr>
        <w:t>Autre magasin spécialisé</w:t>
      </w:r>
    </w:p>
    <w:p>
      <w:pPr>
        <w:pStyle w:val="ListBullet"/>
      </w:pPr>
      <w:r>
        <w:rPr>
          <w:b w:val="0"/>
          <w:i w:val="0"/>
          <w:color w:val="64748B"/>
          <w:sz w:val="16"/>
        </w:rPr>
        <w:t xml:space="preserve">[2026-06-22 20:51:13] </w:t>
      </w:r>
      <w:r>
        <w:rPr>
          <w:b/>
          <w:i w:val="0"/>
          <w:color w:val="1F6FEB"/>
          <w:sz w:val="16"/>
        </w:rPr>
        <w:t xml:space="preserve">EQ3_sup_v2 </w:t>
      </w:r>
      <w:r>
        <w:rPr>
          <w:b w:val="0"/>
          <w:i w:val="0"/>
          <w:color w:val="64748B"/>
          <w:sz w:val="16"/>
        </w:rPr>
        <w:t xml:space="preserve">sur s09Dq04 : </w:t>
      </w:r>
      <w:r>
        <w:rPr>
          <w:b w:val="0"/>
          <w:i w:val="0"/>
          <w:sz w:val="17"/>
        </w:rPr>
        <w:t>Choisir 1 des modalités</w:t>
      </w:r>
    </w:p>
    <w:p>
      <w:pPr>
        <w:pStyle w:val="ListBullet"/>
      </w:pPr>
      <w:r>
        <w:rPr>
          <w:b w:val="0"/>
          <w:i w:val="0"/>
          <w:color w:val="64748B"/>
          <w:sz w:val="16"/>
        </w:rPr>
        <w:t xml:space="preserve">[2026-06-22 20:51:52] </w:t>
      </w:r>
      <w:r>
        <w:rPr>
          <w:b/>
          <w:i w:val="0"/>
          <w:color w:val="1F6FEB"/>
          <w:sz w:val="16"/>
        </w:rPr>
        <w:t xml:space="preserve">EQ3_sup_v2 </w:t>
      </w:r>
      <w:r>
        <w:rPr>
          <w:b w:val="0"/>
          <w:i w:val="0"/>
          <w:color w:val="64748B"/>
          <w:sz w:val="16"/>
        </w:rPr>
        <w:t xml:space="preserve">sur s09Dq04 : </w:t>
      </w:r>
      <w:r>
        <w:rPr>
          <w:b w:val="0"/>
          <w:i w:val="0"/>
          <w:sz w:val="17"/>
        </w:rPr>
        <w:t>La modalité existe</w:t>
      </w:r>
    </w:p>
    <w:p>
      <w:pPr>
        <w:pStyle w:val="ListBullet"/>
      </w:pPr>
      <w:r>
        <w:rPr>
          <w:b w:val="0"/>
          <w:i w:val="0"/>
          <w:color w:val="64748B"/>
          <w:sz w:val="16"/>
        </w:rPr>
        <w:t xml:space="preserve">[2026-06-22 20:53:24] </w:t>
      </w:r>
      <w:r>
        <w:rPr>
          <w:b/>
          <w:i w:val="0"/>
          <w:color w:val="1F6FEB"/>
          <w:sz w:val="16"/>
        </w:rPr>
        <w:t xml:space="preserve">EQ3_sup_v2 </w:t>
      </w:r>
      <w:r>
        <w:rPr>
          <w:b w:val="0"/>
          <w:i w:val="0"/>
          <w:color w:val="64748B"/>
          <w:sz w:val="16"/>
        </w:rPr>
        <w:t xml:space="preserve">sur s09Eq04 : </w:t>
      </w:r>
      <w:r>
        <w:rPr>
          <w:b w:val="0"/>
          <w:i w:val="0"/>
          <w:sz w:val="17"/>
        </w:rPr>
        <w:t>Choisir um</w:t>
      </w:r>
    </w:p>
    <w:p>
      <w:pPr>
        <w:pStyle w:val="ListBullet"/>
      </w:pPr>
      <w:r>
        <w:rPr>
          <w:b w:val="0"/>
          <w:i w:val="0"/>
          <w:color w:val="64748B"/>
          <w:sz w:val="16"/>
        </w:rPr>
        <w:t xml:space="preserve">[2026-06-22 20:53:42] </w:t>
      </w:r>
      <w:r>
        <w:rPr>
          <w:b/>
          <w:i w:val="0"/>
          <w:color w:val="1F6FEB"/>
          <w:sz w:val="16"/>
        </w:rPr>
        <w:t xml:space="preserve">EQ3_sup_v2 </w:t>
      </w:r>
      <w:r>
        <w:rPr>
          <w:b w:val="0"/>
          <w:i w:val="0"/>
          <w:color w:val="64748B"/>
          <w:sz w:val="16"/>
        </w:rPr>
        <w:t xml:space="preserve">sur s09Eq04 : </w:t>
      </w:r>
      <w:r>
        <w:rPr>
          <w:b w:val="0"/>
          <w:i w:val="0"/>
          <w:sz w:val="17"/>
        </w:rPr>
        <w:t>Choisir ume</w:t>
      </w:r>
    </w:p>
    <w:p>
      <w:pPr>
        <w:pStyle w:val="ListBullet"/>
      </w:pPr>
      <w:r>
        <w:rPr>
          <w:b w:val="0"/>
          <w:i w:val="0"/>
          <w:color w:val="64748B"/>
          <w:sz w:val="16"/>
        </w:rPr>
        <w:t xml:space="preserve">[2026-06-22 20:54:04] </w:t>
      </w:r>
      <w:r>
        <w:rPr>
          <w:b/>
          <w:i w:val="0"/>
          <w:color w:val="1F6FEB"/>
          <w:sz w:val="16"/>
        </w:rPr>
        <w:t xml:space="preserve">EQ3_sup_v2 </w:t>
      </w:r>
      <w:r>
        <w:rPr>
          <w:b w:val="0"/>
          <w:i w:val="0"/>
          <w:color w:val="64748B"/>
          <w:sz w:val="16"/>
        </w:rPr>
        <w:t xml:space="preserve">sur s09Eq04 : </w:t>
      </w:r>
      <w:r>
        <w:rPr>
          <w:b w:val="0"/>
          <w:i w:val="0"/>
          <w:sz w:val="17"/>
        </w:rPr>
        <w:t>Choisir une des modalités</w:t>
      </w:r>
    </w:p>
    <w:p>
      <w:pPr>
        <w:pStyle w:val="ListBullet"/>
      </w:pPr>
      <w:r>
        <w:rPr>
          <w:b w:val="0"/>
          <w:i w:val="0"/>
          <w:color w:val="64748B"/>
          <w:sz w:val="16"/>
        </w:rPr>
        <w:t xml:space="preserve">[2026-06-22 21:02:38] </w:t>
      </w:r>
      <w:r>
        <w:rPr>
          <w:b/>
          <w:i w:val="0"/>
          <w:color w:val="1F6FEB"/>
          <w:sz w:val="16"/>
        </w:rPr>
        <w:t xml:space="preserve">EQ3_sup_v2 </w:t>
      </w:r>
      <w:r>
        <w:rPr>
          <w:b w:val="0"/>
          <w:i w:val="0"/>
          <w:color w:val="64748B"/>
          <w:sz w:val="16"/>
        </w:rPr>
        <w:t xml:space="preserve">sur s10q12a : </w:t>
      </w:r>
      <w:r>
        <w:rPr>
          <w:b w:val="0"/>
          <w:i w:val="0"/>
          <w:sz w:val="17"/>
        </w:rPr>
        <w:t>C'est un distributeur de carburant</w:t>
      </w:r>
    </w:p>
    <w:p>
      <w:pPr>
        <w:pStyle w:val="ListBullet"/>
      </w:pPr>
      <w:r>
        <w:rPr>
          <w:b w:val="0"/>
          <w:i w:val="0"/>
          <w:color w:val="64748B"/>
          <w:sz w:val="16"/>
        </w:rPr>
        <w:t xml:space="preserve">[2026-06-22 21:04:14] </w:t>
      </w:r>
      <w:r>
        <w:rPr>
          <w:b/>
          <w:i w:val="0"/>
          <w:color w:val="1F6FEB"/>
          <w:sz w:val="16"/>
        </w:rPr>
        <w:t xml:space="preserve">EQ3_sup_v2 </w:t>
      </w:r>
      <w:r>
        <w:rPr>
          <w:b w:val="0"/>
          <w:i w:val="0"/>
          <w:color w:val="64748B"/>
          <w:sz w:val="16"/>
        </w:rPr>
        <w:t xml:space="preserve">sur s10q17a : </w:t>
      </w:r>
      <w:r>
        <w:rPr>
          <w:b w:val="0"/>
          <w:i w:val="0"/>
          <w:sz w:val="17"/>
        </w:rPr>
        <w:t>Est ce qu'il  n'y a pas un code plus approprié</w:t>
      </w:r>
    </w:p>
    <w:p>
      <w:pPr>
        <w:pStyle w:val="ListBullet"/>
      </w:pPr>
      <w:r>
        <w:rPr>
          <w:b w:val="0"/>
          <w:i w:val="0"/>
          <w:color w:val="64748B"/>
          <w:sz w:val="16"/>
        </w:rPr>
        <w:t xml:space="preserve">[2026-06-22 21:16:11] </w:t>
      </w:r>
      <w:r>
        <w:rPr>
          <w:b/>
          <w:i w:val="0"/>
          <w:color w:val="1F6FEB"/>
          <w:sz w:val="16"/>
        </w:rPr>
        <w:t xml:space="preserve">EQ3_sup_v2 </w:t>
      </w:r>
      <w:r>
        <w:rPr>
          <w:b w:val="0"/>
          <w:i w:val="0"/>
          <w:color w:val="64748B"/>
          <w:sz w:val="16"/>
        </w:rPr>
        <w:t xml:space="preserve">sur s10q62d : </w:t>
      </w:r>
      <w:r>
        <w:rPr>
          <w:b w:val="0"/>
          <w:i w:val="0"/>
          <w:sz w:val="17"/>
        </w:rPr>
        <w:t>Si c'est Arona et Samba, ils ont chacum 200 000f</w:t>
      </w:r>
    </w:p>
    <w:p>
      <w:pPr>
        <w:pStyle w:val="ListBullet"/>
      </w:pPr>
      <w:r>
        <w:rPr>
          <w:b w:val="0"/>
          <w:i w:val="0"/>
          <w:color w:val="64748B"/>
          <w:sz w:val="16"/>
        </w:rPr>
        <w:t xml:space="preserve">[2026-06-22 21:17:02] </w:t>
      </w:r>
      <w:r>
        <w:rPr>
          <w:b/>
          <w:i w:val="0"/>
          <w:color w:val="1F6FEB"/>
          <w:sz w:val="16"/>
        </w:rPr>
        <w:t xml:space="preserve">EQ3_sup_v2 </w:t>
      </w:r>
      <w:r>
        <w:rPr>
          <w:b w:val="0"/>
          <w:i w:val="0"/>
          <w:color w:val="64748B"/>
          <w:sz w:val="16"/>
        </w:rPr>
        <w:t xml:space="preserve">sur s10q62d : </w:t>
      </w:r>
      <w:r>
        <w:rPr>
          <w:b w:val="0"/>
          <w:i w:val="0"/>
          <w:sz w:val="17"/>
        </w:rPr>
        <w:t>Arona Ndiaye et Samba Ndiaye</w:t>
      </w:r>
    </w:p>
    <w:p>
      <w:pPr>
        <w:pStyle w:val="ListBullet"/>
      </w:pPr>
      <w:r>
        <w:rPr>
          <w:b w:val="0"/>
          <w:i w:val="0"/>
          <w:color w:val="64748B"/>
          <w:sz w:val="16"/>
        </w:rPr>
        <w:t xml:space="preserve">[2026-06-22 21:19:25] </w:t>
      </w:r>
      <w:r>
        <w:rPr>
          <w:b/>
          <w:i w:val="0"/>
          <w:color w:val="1F6FEB"/>
          <w:sz w:val="16"/>
        </w:rPr>
        <w:t xml:space="preserve">EQ3_sup_v2 </w:t>
      </w:r>
      <w:r>
        <w:rPr>
          <w:b w:val="0"/>
          <w:i w:val="0"/>
          <w:color w:val="64748B"/>
          <w:sz w:val="16"/>
        </w:rPr>
        <w:t xml:space="preserve">sur s11q24 : </w:t>
      </w:r>
      <w:r>
        <w:rPr>
          <w:b w:val="0"/>
          <w:i w:val="0"/>
          <w:sz w:val="17"/>
        </w:rPr>
        <w:t>A renseigner</w:t>
      </w:r>
    </w:p>
    <w:p>
      <w:pPr>
        <w:pStyle w:val="ListBullet"/>
      </w:pPr>
      <w:r>
        <w:rPr>
          <w:b w:val="0"/>
          <w:i w:val="0"/>
          <w:color w:val="64748B"/>
          <w:sz w:val="16"/>
        </w:rPr>
        <w:t xml:space="preserve">[2026-06-22 21:23:24] </w:t>
      </w:r>
      <w:r>
        <w:rPr>
          <w:b/>
          <w:i w:val="0"/>
          <w:color w:val="1F6FEB"/>
          <w:sz w:val="16"/>
        </w:rPr>
        <w:t xml:space="preserve">EQ3_sup_v2 </w:t>
      </w:r>
      <w:r>
        <w:rPr>
          <w:b w:val="0"/>
          <w:i w:val="0"/>
          <w:color w:val="64748B"/>
          <w:sz w:val="16"/>
        </w:rPr>
        <w:t xml:space="preserve">sur s09Cq02 : </w:t>
      </w:r>
      <w:r>
        <w:rPr>
          <w:b w:val="0"/>
          <w:i w:val="0"/>
          <w:sz w:val="17"/>
        </w:rPr>
        <w:t>Gaz á eenseigner</w:t>
      </w:r>
    </w:p>
    <w:p>
      <w:pPr>
        <w:pStyle w:val="ListBullet"/>
      </w:pPr>
      <w:r>
        <w:rPr>
          <w:b w:val="0"/>
          <w:i w:val="0"/>
          <w:color w:val="64748B"/>
          <w:sz w:val="16"/>
        </w:rPr>
        <w:t xml:space="preserve">[2026-06-22 22:26:26] </w:t>
      </w:r>
      <w:r>
        <w:rPr>
          <w:b/>
          <w:i w:val="0"/>
          <w:color w:val="1F6FEB"/>
          <w:sz w:val="16"/>
        </w:rPr>
        <w:t xml:space="preserve">EQ3_sup_v2 </w:t>
      </w:r>
      <w:r>
        <w:rPr>
          <w:b w:val="0"/>
          <w:i w:val="0"/>
          <w:color w:val="64748B"/>
          <w:sz w:val="16"/>
        </w:rPr>
        <w:t xml:space="preserve">sur s04q09 : </w:t>
      </w:r>
      <w:r>
        <w:rPr>
          <w:b w:val="0"/>
          <w:i w:val="0"/>
          <w:sz w:val="17"/>
        </w:rPr>
        <w:t>A renseigner à la partie concernée</w:t>
      </w:r>
    </w:p>
    <w:p>
      <w:pPr>
        <w:pStyle w:val="ListBullet"/>
      </w:pPr>
      <w:r>
        <w:rPr>
          <w:b w:val="0"/>
          <w:i w:val="0"/>
          <w:color w:val="64748B"/>
          <w:sz w:val="16"/>
        </w:rPr>
        <w:t xml:space="preserve">[2026-06-22 22:32:27] </w:t>
      </w:r>
      <w:r>
        <w:rPr>
          <w:b/>
          <w:i w:val="0"/>
          <w:color w:val="1F6FEB"/>
          <w:sz w:val="16"/>
        </w:rPr>
        <w:t xml:space="preserve">EQ3_sup_v2 </w:t>
      </w:r>
      <w:r>
        <w:rPr>
          <w:b w:val="0"/>
          <w:i w:val="0"/>
          <w:color w:val="64748B"/>
          <w:sz w:val="16"/>
        </w:rPr>
        <w:t xml:space="preserve">sur s11q64 : </w:t>
      </w:r>
      <w:r>
        <w:rPr>
          <w:b w:val="0"/>
          <w:i w:val="0"/>
          <w:sz w:val="17"/>
        </w:rPr>
        <w:t>Modalité 3 c'est non</w:t>
      </w:r>
    </w:p>
    <w:p>
      <w:pPr>
        <w:pStyle w:val="ListBullet"/>
      </w:pPr>
      <w:r>
        <w:rPr>
          <w:b w:val="0"/>
          <w:i w:val="0"/>
          <w:color w:val="64748B"/>
          <w:sz w:val="16"/>
        </w:rPr>
        <w:t xml:space="preserve">[2026-06-22 22:39:18] </w:t>
      </w:r>
      <w:r>
        <w:rPr>
          <w:b/>
          <w:i w:val="0"/>
          <w:color w:val="1F6FEB"/>
          <w:sz w:val="16"/>
        </w:rPr>
        <w:t xml:space="preserve">EQ3_sup_v2 </w:t>
      </w:r>
      <w:r>
        <w:rPr>
          <w:b w:val="0"/>
          <w:i w:val="0"/>
          <w:color w:val="64748B"/>
          <w:sz w:val="16"/>
        </w:rPr>
        <w:t xml:space="preserve">sur s12q08 : </w:t>
      </w:r>
      <w:r>
        <w:rPr>
          <w:b w:val="0"/>
          <w:i w:val="0"/>
          <w:sz w:val="17"/>
        </w:rPr>
        <w:t>Doit être renseigner à la sectio</w:t>
      </w:r>
    </w:p>
    <w:p>
      <w:pPr>
        <w:pStyle w:val="ListBullet"/>
      </w:pPr>
      <w:r>
        <w:rPr>
          <w:b w:val="0"/>
          <w:i w:val="0"/>
          <w:color w:val="64748B"/>
          <w:sz w:val="16"/>
        </w:rPr>
        <w:t xml:space="preserve">[2026-06-22 22:39:35] </w:t>
      </w:r>
      <w:r>
        <w:rPr>
          <w:b/>
          <w:i w:val="0"/>
          <w:color w:val="1F6FEB"/>
          <w:sz w:val="16"/>
        </w:rPr>
        <w:t xml:space="preserve">EQ3_sup_v2 </w:t>
      </w:r>
      <w:r>
        <w:rPr>
          <w:b w:val="0"/>
          <w:i w:val="0"/>
          <w:color w:val="64748B"/>
          <w:sz w:val="16"/>
        </w:rPr>
        <w:t xml:space="preserve">sur s12q08 : </w:t>
      </w:r>
      <w:r>
        <w:rPr>
          <w:b w:val="0"/>
          <w:i w:val="0"/>
          <w:sz w:val="17"/>
        </w:rPr>
        <w:t>Doit être renseigner à la section 9</w:t>
      </w:r>
    </w:p>
    <w:p>
      <w:pPr>
        <w:pStyle w:val="ListBullet"/>
      </w:pPr>
      <w:r>
        <w:rPr>
          <w:b w:val="0"/>
          <w:i w:val="0"/>
          <w:color w:val="64748B"/>
          <w:sz w:val="16"/>
        </w:rPr>
        <w:t xml:space="preserve">[2026-06-22 22:39:57] </w:t>
      </w:r>
      <w:r>
        <w:rPr>
          <w:b/>
          <w:i w:val="0"/>
          <w:color w:val="1F6FEB"/>
          <w:sz w:val="16"/>
        </w:rPr>
        <w:t xml:space="preserve">EQ3_sup_v2 </w:t>
      </w:r>
      <w:r>
        <w:rPr>
          <w:b w:val="0"/>
          <w:i w:val="0"/>
          <w:color w:val="64748B"/>
          <w:sz w:val="16"/>
        </w:rPr>
        <w:t xml:space="preserve">sur s12q08 : </w:t>
      </w:r>
      <w:r>
        <w:rPr>
          <w:b w:val="0"/>
          <w:i w:val="0"/>
          <w:sz w:val="17"/>
        </w:rPr>
        <w:t>100 000f</w:t>
      </w:r>
    </w:p>
    <w:p>
      <w:pPr>
        <w:pStyle w:val="ListBullet"/>
      </w:pPr>
      <w:r>
        <w:rPr>
          <w:b w:val="0"/>
          <w:i w:val="0"/>
          <w:color w:val="64748B"/>
          <w:sz w:val="16"/>
        </w:rPr>
        <w:t xml:space="preserve">[2026-06-22 22:48:31]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[2026-06-22 22:52:33] </w:t>
      </w:r>
      <w:r>
        <w:rPr>
          <w:b/>
          <w:i w:val="0"/>
          <w:color w:val="1F6FEB"/>
          <w:sz w:val="16"/>
        </w:rPr>
        <w:t xml:space="preserve">EQ3_sup_v2 </w:t>
      </w:r>
      <w:r>
        <w:rPr>
          <w:b w:val="0"/>
          <w:i w:val="0"/>
          <w:color w:val="64748B"/>
          <w:sz w:val="16"/>
        </w:rPr>
        <w:t xml:space="preserve">sur s13q05 : </w:t>
      </w:r>
      <w:r>
        <w:rPr>
          <w:b w:val="0"/>
          <w:i w:val="0"/>
          <w:sz w:val="17"/>
        </w:rPr>
        <w:t>Pas de transfert venant  de l'étramger</w:t>
      </w:r>
    </w:p>
    <w:p>
      <w:pPr>
        <w:pStyle w:val="ListBullet"/>
      </w:pPr>
      <w:r>
        <w:rPr>
          <w:b w:val="0"/>
          <w:i w:val="0"/>
          <w:color w:val="64748B"/>
          <w:sz w:val="16"/>
        </w:rPr>
        <w:t xml:space="preserve">[2026-06-22 22:53:59] </w:t>
      </w:r>
      <w:r>
        <w:rPr>
          <w:b/>
          <w:i w:val="0"/>
          <w:color w:val="1F6FEB"/>
          <w:sz w:val="16"/>
        </w:rPr>
        <w:t xml:space="preserve">EQ3_sup_v2 </w:t>
      </w:r>
      <w:r>
        <w:rPr>
          <w:b w:val="0"/>
          <w:i w:val="0"/>
          <w:color w:val="64748B"/>
          <w:sz w:val="16"/>
        </w:rPr>
        <w:t xml:space="preserve">sur s13q34 : </w:t>
      </w:r>
      <w:r>
        <w:rPr>
          <w:b w:val="0"/>
          <w:i w:val="0"/>
          <w:sz w:val="17"/>
        </w:rPr>
        <w:t>Choisir la 1ere modalité</w:t>
      </w:r>
    </w:p>
    <w:p>
      <w:pPr>
        <w:pStyle w:val="ListBullet"/>
      </w:pPr>
      <w:r>
        <w:rPr>
          <w:b w:val="0"/>
          <w:i w:val="0"/>
          <w:color w:val="64748B"/>
          <w:sz w:val="16"/>
        </w:rPr>
        <w:t xml:space="preserve">[2026-06-23 09:53:20] </w:t>
      </w:r>
      <w:r>
        <w:rPr>
          <w:b/>
          <w:i w:val="0"/>
          <w:color w:val="1F6FEB"/>
          <w:sz w:val="16"/>
        </w:rPr>
        <w:t xml:space="preserve">EQ3_sup_v2 </w:t>
      </w:r>
      <w:r>
        <w:rPr>
          <w:b w:val="0"/>
          <w:i w:val="0"/>
          <w:color w:val="64748B"/>
          <w:sz w:val="16"/>
        </w:rPr>
        <w:t xml:space="preserve">sur s01q32 : </w:t>
      </w:r>
      <w:r>
        <w:rPr>
          <w:b w:val="0"/>
          <w:i w:val="0"/>
          <w:sz w:val="17"/>
        </w:rPr>
        <w:t>Mané Ndiaye est ce la mère de Fatou Mbacké</w:t>
      </w:r>
    </w:p>
    <w:p>
      <w:pPr>
        <w:pStyle w:val="ListBullet"/>
      </w:pPr>
      <w:r>
        <w:rPr>
          <w:b w:val="0"/>
          <w:i w:val="0"/>
          <w:color w:val="64748B"/>
          <w:sz w:val="16"/>
        </w:rPr>
        <w:t xml:space="preserve">[2026-06-23 09:55:01] </w:t>
      </w:r>
      <w:r>
        <w:rPr>
          <w:b/>
          <w:i w:val="0"/>
          <w:color w:val="1F6FEB"/>
          <w:sz w:val="16"/>
        </w:rPr>
        <w:t xml:space="preserve">EQ3_sup_v2 </w:t>
      </w:r>
      <w:r>
        <w:rPr>
          <w:b w:val="0"/>
          <w:i w:val="0"/>
          <w:color w:val="64748B"/>
          <w:sz w:val="16"/>
        </w:rPr>
        <w:t xml:space="preserve">sur s01q32 : </w:t>
      </w:r>
      <w:r>
        <w:rPr>
          <w:b w:val="0"/>
          <w:i w:val="0"/>
          <w:sz w:val="17"/>
        </w:rPr>
        <w:t>Mané Ndiaye est ce la mère de Alassane. Sinon revoir les liens de parenté</w:t>
      </w:r>
    </w:p>
    <w:p>
      <w:pPr>
        <w:pStyle w:val="ListBullet"/>
      </w:pPr>
      <w:r>
        <w:rPr>
          <w:b w:val="0"/>
          <w:i w:val="0"/>
          <w:color w:val="64748B"/>
          <w:sz w:val="16"/>
        </w:rPr>
        <w:t xml:space="preserve">[2026-06-23 09:55:57] </w:t>
      </w:r>
      <w:r>
        <w:rPr>
          <w:b/>
          <w:i w:val="0"/>
          <w:color w:val="1F6FEB"/>
          <w:sz w:val="16"/>
        </w:rPr>
        <w:t xml:space="preserve">EQ3_sup_v2 </w:t>
      </w:r>
      <w:r>
        <w:rPr>
          <w:b w:val="0"/>
          <w:i w:val="0"/>
          <w:color w:val="64748B"/>
          <w:sz w:val="16"/>
        </w:rPr>
        <w:t xml:space="preserve">sur s01q32 : </w:t>
      </w:r>
      <w:r>
        <w:rPr>
          <w:b w:val="0"/>
          <w:i w:val="0"/>
          <w:sz w:val="17"/>
        </w:rPr>
        <w:t>Sinon revoir les liens de pare</w:t>
      </w:r>
    </w:p>
    <w:p>
      <w:pPr>
        <w:pStyle w:val="ListBullet"/>
      </w:pPr>
      <w:r>
        <w:rPr>
          <w:b w:val="0"/>
          <w:i w:val="0"/>
          <w:color w:val="64748B"/>
          <w:sz w:val="16"/>
        </w:rPr>
        <w:t xml:space="preserve">[2026-06-23 09:56:13] </w:t>
      </w:r>
      <w:r>
        <w:rPr>
          <w:b/>
          <w:i w:val="0"/>
          <w:color w:val="1F6FEB"/>
          <w:sz w:val="16"/>
        </w:rPr>
        <w:t xml:space="preserve">EQ3_sup_v2 </w:t>
      </w:r>
      <w:r>
        <w:rPr>
          <w:b w:val="0"/>
          <w:i w:val="0"/>
          <w:color w:val="64748B"/>
          <w:sz w:val="16"/>
        </w:rPr>
        <w:t xml:space="preserve">sur s01q32 : </w:t>
      </w:r>
      <w:r>
        <w:rPr>
          <w:b w:val="0"/>
          <w:i w:val="0"/>
          <w:sz w:val="17"/>
        </w:rPr>
        <w:t>Sinon revoir les liens de parenté</w:t>
      </w:r>
    </w:p>
    <w:p>
      <w:pPr>
        <w:pStyle w:val="ListBullet"/>
      </w:pPr>
      <w:r>
        <w:rPr>
          <w:b w:val="0"/>
          <w:i w:val="0"/>
          <w:color w:val="64748B"/>
          <w:sz w:val="16"/>
        </w:rPr>
        <w:t xml:space="preserve">[2026-06-23 09:57:57]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[2026-06-23 10:04:43] </w:t>
      </w:r>
      <w:r>
        <w:rPr>
          <w:b/>
          <w:i w:val="0"/>
          <w:color w:val="1F6FEB"/>
          <w:sz w:val="16"/>
        </w:rPr>
        <w:t xml:space="preserve">EQ3_sup_v2 </w:t>
      </w:r>
      <w:r>
        <w:rPr>
          <w:b w:val="0"/>
          <w:i w:val="0"/>
          <w:color w:val="64748B"/>
          <w:sz w:val="16"/>
        </w:rPr>
        <w:t xml:space="preserve">sur s15q02 : </w:t>
      </w:r>
      <w:r>
        <w:rPr>
          <w:b w:val="0"/>
          <w:i w:val="0"/>
          <w:sz w:val="17"/>
        </w:rPr>
        <w:t>Bien poser les questions. Il est presque impossible de rencontrer une personne qui n'a jamais entendu de ces programmes</w:t>
      </w:r>
    </w:p>
    <w:p>
      <w:pPr>
        <w:pStyle w:val="ListBullet"/>
      </w:pPr>
      <w:r>
        <w:rPr>
          <w:b w:val="0"/>
          <w:i w:val="0"/>
          <w:color w:val="64748B"/>
          <w:sz w:val="16"/>
        </w:rPr>
        <w:t xml:space="preserve">[2026-06-23 10:32:42]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[2026-06-24 14:24:07]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14:30:04]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[2026-06-24 15:06:02] </w:t>
      </w:r>
      <w:r>
        <w:rPr>
          <w:b/>
          <w:i w:val="0"/>
          <w:color w:val="1F6FEB"/>
          <w:sz w:val="16"/>
        </w:rPr>
        <w:t xml:space="preserve">EQ3_enq5_v2 </w:t>
      </w:r>
      <w:r>
        <w:rPr>
          <w:b w:val="0"/>
          <w:i w:val="0"/>
          <w:color w:val="64748B"/>
          <w:sz w:val="16"/>
        </w:rPr>
        <w:t xml:space="preserve">sur s01q23 : </w:t>
      </w:r>
      <w:r>
        <w:rPr>
          <w:b w:val="0"/>
          <w:i w:val="0"/>
          <w:sz w:val="17"/>
        </w:rPr>
        <w:t>elle est une parente en meme temps sa bonne</w:t>
      </w:r>
    </w:p>
    <w:p>
      <w:pPr>
        <w:pStyle w:val="ListBullet"/>
      </w:pPr>
      <w:r>
        <w:rPr>
          <w:b w:val="0"/>
          <w:i w:val="0"/>
          <w:color w:val="64748B"/>
          <w:sz w:val="16"/>
        </w:rPr>
        <w:t xml:space="preserve">[2026-06-24 16:50:45] </w:t>
      </w:r>
      <w:r>
        <w:rPr>
          <w:b/>
          <w:i w:val="0"/>
          <w:color w:val="1F6FEB"/>
          <w:sz w:val="16"/>
        </w:rPr>
        <w:t xml:space="preserve">EQ3_enq5_v2 </w:t>
      </w:r>
      <w:r>
        <w:rPr>
          <w:b w:val="0"/>
          <w:i w:val="0"/>
          <w:color w:val="64748B"/>
          <w:sz w:val="16"/>
        </w:rPr>
        <w:t xml:space="preserve">sur s11q49a : </w:t>
      </w:r>
      <w:r>
        <w:rPr>
          <w:b w:val="0"/>
          <w:i w:val="0"/>
          <w:sz w:val="17"/>
        </w:rPr>
        <w:t>pour le telephone fixe et l'internet  il paye 25000</w:t>
      </w:r>
    </w:p>
    <w:p>
      <w:pPr>
        <w:pStyle w:val="ListBullet"/>
      </w:pPr>
      <w:r>
        <w:rPr>
          <w:b w:val="0"/>
          <w:i w:val="0"/>
          <w:color w:val="64748B"/>
          <w:sz w:val="16"/>
        </w:rPr>
        <w:t xml:space="preserve">[2026-07-04 01:29:03] </w:t>
      </w:r>
      <w:r>
        <w:rPr>
          <w:b/>
          <w:i w:val="0"/>
          <w:color w:val="1F6FEB"/>
          <w:sz w:val="16"/>
        </w:rPr>
        <w:t xml:space="preserve">EQ3_enq5_v2 </w:t>
      </w:r>
      <w:r>
        <w:rPr>
          <w:b w:val="0"/>
          <w:i w:val="0"/>
          <w:color w:val="64748B"/>
          <w:sz w:val="16"/>
        </w:rPr>
        <w:t xml:space="preserve">sur s07bq03a_2 : </w:t>
      </w:r>
      <w:r>
        <w:rPr>
          <w:b w:val="0"/>
          <w:i w:val="0"/>
          <w:sz w:val="17"/>
        </w:rPr>
        <w:t>"elle a achete "</w:t>
      </w:r>
    </w:p>
    <w:p>
      <w:pPr>
        <w:pStyle w:val="ListBullet"/>
      </w:pPr>
      <w:r>
        <w:rPr>
          <w:b w:val="0"/>
          <w:i w:val="0"/>
          <w:color w:val="64748B"/>
          <w:sz w:val="16"/>
        </w:rPr>
        <w:t xml:space="preserve">[2026-07-04 01:32:29] </w:t>
      </w:r>
      <w:r>
        <w:rPr>
          <w:b/>
          <w:i w:val="0"/>
          <w:color w:val="1F6FEB"/>
          <w:sz w:val="16"/>
        </w:rPr>
        <w:t xml:space="preserve">EQ3_enq5_v2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01:34:15] </w:t>
      </w:r>
      <w:r>
        <w:rPr>
          <w:b/>
          <w:i w:val="0"/>
          <w:color w:val="1F6FEB"/>
          <w:sz w:val="16"/>
        </w:rPr>
        <w:t xml:space="preserve">EQ3_enq5_v2 </w:t>
      </w:r>
      <w:r>
        <w:rPr>
          <w:b w:val="0"/>
          <w:i w:val="0"/>
          <w:color w:val="64748B"/>
          <w:sz w:val="16"/>
        </w:rPr>
        <w:t xml:space="preserve">sur s01q32 : </w:t>
      </w:r>
      <w:r>
        <w:rPr>
          <w:b w:val="0"/>
          <w:i w:val="0"/>
          <w:sz w:val="17"/>
        </w:rPr>
        <w:t>je confirme</w:t>
      </w:r>
    </w:p>
    <w:p>
      <w:pPr>
        <w:pStyle w:val="ListBullet"/>
      </w:pPr>
      <w:r>
        <w:rPr>
          <w:b w:val="0"/>
          <w:i w:val="0"/>
          <w:color w:val="64748B"/>
          <w:sz w:val="16"/>
        </w:rPr>
        <w:t xml:space="preserve">[2026-07-04 01:37:26] </w:t>
      </w:r>
      <w:r>
        <w:rPr>
          <w:b/>
          <w:i w:val="0"/>
          <w:color w:val="1F6FEB"/>
          <w:sz w:val="16"/>
        </w:rPr>
        <w:t xml:space="preserve">EQ3_enq5_v2 </w:t>
      </w:r>
      <w:r>
        <w:rPr>
          <w:b w:val="0"/>
          <w:i w:val="0"/>
          <w:color w:val="64748B"/>
          <w:sz w:val="16"/>
        </w:rPr>
        <w:t xml:space="preserve">sur s03q02 : </w:t>
      </w:r>
      <w:r>
        <w:rPr>
          <w:b w:val="0"/>
          <w:i w:val="0"/>
          <w:sz w:val="17"/>
        </w:rPr>
        <w:t>elle a fait un teste a la pharmacie qui confirmer que sont taux sucre est elever</w:t>
      </w:r>
    </w:p>
    <w:p>
      <w:pPr>
        <w:pStyle w:val="ListBullet"/>
      </w:pPr>
      <w:r>
        <w:rPr>
          <w:b w:val="0"/>
          <w:i w:val="0"/>
          <w:color w:val="64748B"/>
          <w:sz w:val="16"/>
        </w:rPr>
        <w:t xml:space="preserve">[2026-07-04 01:39:02] </w:t>
      </w:r>
      <w:r>
        <w:rPr>
          <w:b/>
          <w:i w:val="0"/>
          <w:color w:val="1F6FEB"/>
          <w:sz w:val="16"/>
        </w:rPr>
        <w:t xml:space="preserve">EQ3_enq5_v2 </w:t>
      </w:r>
      <w:r>
        <w:rPr>
          <w:b w:val="0"/>
          <w:i w:val="0"/>
          <w:color w:val="64748B"/>
          <w:sz w:val="16"/>
        </w:rPr>
        <w:t xml:space="preserve">sur s01q36 : </w:t>
      </w:r>
      <w:r>
        <w:rPr>
          <w:b w:val="0"/>
          <w:i w:val="0"/>
          <w:sz w:val="17"/>
        </w:rPr>
        <w:t>je confirm</w:t>
      </w:r>
    </w:p>
    <w:p>
      <w:pPr>
        <w:pStyle w:val="ListBullet"/>
      </w:pPr>
      <w:r>
        <w:rPr>
          <w:b w:val="0"/>
          <w:i w:val="0"/>
          <w:color w:val="64748B"/>
          <w:sz w:val="16"/>
        </w:rPr>
        <w:t xml:space="preserve">[2026-07-04 01:41:30] </w:t>
      </w:r>
      <w:r>
        <w:rPr>
          <w:b/>
          <w:i w:val="0"/>
          <w:color w:val="1F6FEB"/>
          <w:sz w:val="16"/>
        </w:rPr>
        <w:t xml:space="preserve">EQ3_enq5_v2 </w:t>
      </w:r>
      <w:r>
        <w:rPr>
          <w:b w:val="0"/>
          <w:i w:val="0"/>
          <w:color w:val="64748B"/>
          <w:sz w:val="16"/>
        </w:rPr>
        <w:t xml:space="preserve">sur s01q32 : </w:t>
      </w:r>
      <w:r>
        <w:rPr>
          <w:b w:val="0"/>
          <w:i w:val="0"/>
          <w:sz w:val="17"/>
        </w:rPr>
        <w:t>sa mere n est pas dans le menage</w:t>
      </w:r>
    </w:p>
    <w:p>
      <w:pPr>
        <w:pStyle w:val="ListBullet"/>
      </w:pPr>
      <w:r>
        <w:rPr>
          <w:b w:val="0"/>
          <w:i w:val="0"/>
          <w:color w:val="64748B"/>
          <w:sz w:val="16"/>
        </w:rPr>
        <w:t xml:space="preserve">[2026-07-05 06:41:07]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[2026-07-06 09:31:58]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