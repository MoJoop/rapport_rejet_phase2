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66-00-72-84</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66-00-72-84</w:t>
            </w:r>
          </w:p>
        </w:tc>
        <w:tc>
          <w:tcPr>
            <w:tcW w:type="dxa" w:w="3551"/>
            <w:shd w:fill="F8FAFC"/>
          </w:tcPr>
          <w:p>
            <w:r>
              <w:rPr>
                <w:b w:val="0"/>
                <w:i w:val="0"/>
                <w:color w:val="64748B"/>
                <w:sz w:val="14"/>
              </w:rPr>
              <w:t>CHEF DE MÉNAGE</w:t>
              <w:br/>
            </w:r>
            <w:r>
              <w:rPr>
                <w:b/>
                <w:i w:val="0"/>
                <w:sz w:val="18"/>
              </w:rPr>
              <w:t>CHRISTOPHE MENDY</w:t>
            </w:r>
          </w:p>
        </w:tc>
      </w:tr>
      <w:tr>
        <w:tc>
          <w:tcPr>
            <w:tcW w:type="dxa" w:w="3551"/>
            <w:shd w:fill="F8FAFC"/>
          </w:tcPr>
          <w:p>
            <w:r>
              <w:rPr>
                <w:b w:val="0"/>
                <w:i w:val="0"/>
                <w:color w:val="64748B"/>
                <w:sz w:val="14"/>
              </w:rPr>
              <w:t>TÉLÉPHONE CM</w:t>
              <w:br/>
            </w:r>
            <w:r>
              <w:rPr>
                <w:b/>
                <w:i w:val="0"/>
                <w:sz w:val="18"/>
              </w:rPr>
              <w:t>77 609 96 86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2026-06-02T15:01:27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Rose ngom mendy frequente actuellement 4ème année de Supérieur mais dit avoir reçu une bourse de 80000 FCFA.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Kabenkoi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Pierre B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ngom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ngom mendy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christophe mendy bénéficié de cette formation est maintenance inspirateur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(118000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(160000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Rose ngom mendy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christophe mendy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christophe mendy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(28)</w:t>
      </w:r>
    </w:p>
    <w:p>
      <w:pPr>
        <w:pStyle w:val="ListBullet"/>
      </w:pPr>
      <w:r>
        <w:rPr>
          <w:b w:val="0"/>
          <w:i w:val="0"/>
          <w:color w:val="64748B"/>
          <w:sz w:val="16"/>
        </w:rPr>
        <w:t xml:space="preserve">[2026-06-24 09:52:45] </w:t>
      </w:r>
      <w:r>
        <w:rPr>
          <w:b/>
          <w:i w:val="0"/>
          <w:color w:val="1F6FEB"/>
          <w:sz w:val="16"/>
        </w:rPr>
        <w:t xml:space="preserve">EQ3_sup_v2 </w:t>
      </w:r>
      <w:r>
        <w:rPr>
          <w:b w:val="0"/>
          <w:i w:val="0"/>
          <w:color w:val="64748B"/>
          <w:sz w:val="16"/>
        </w:rPr>
        <w:t xml:space="preserve">sur s01q24 : </w:t>
      </w:r>
      <w:r>
        <w:rPr>
          <w:b w:val="0"/>
          <w:i w:val="0"/>
          <w:sz w:val="17"/>
        </w:rPr>
        <w:t>Revoir 1.24</w:t>
      </w:r>
    </w:p>
    <w:p>
      <w:pPr>
        <w:pStyle w:val="ListBullet"/>
      </w:pPr>
      <w:r>
        <w:rPr>
          <w:b w:val="0"/>
          <w:i w:val="0"/>
          <w:color w:val="64748B"/>
          <w:sz w:val="16"/>
        </w:rPr>
        <w:t xml:space="preserve">[2026-06-24 10:04:52] </w:t>
      </w:r>
      <w:r>
        <w:rPr>
          <w:b/>
          <w:i w:val="0"/>
          <w:color w:val="1F6FEB"/>
          <w:sz w:val="16"/>
        </w:rPr>
        <w:t xml:space="preserve">EQ3_sup_v2 </w:t>
      </w:r>
      <w:r>
        <w:rPr>
          <w:b w:val="0"/>
          <w:i w:val="0"/>
          <w:color w:val="64748B"/>
          <w:sz w:val="16"/>
        </w:rPr>
        <w:t xml:space="preserve">sur s01q24 : </w:t>
      </w:r>
      <w:r>
        <w:rPr>
          <w:b w:val="0"/>
          <w:i w:val="0"/>
          <w:sz w:val="17"/>
        </w:rPr>
        <w:t>Si elle est toujours restée dans le ménage</w:t>
      </w:r>
    </w:p>
    <w:p>
      <w:pPr>
        <w:pStyle w:val="ListBullet"/>
      </w:pPr>
      <w:r>
        <w:rPr>
          <w:b w:val="0"/>
          <w:i w:val="0"/>
          <w:color w:val="64748B"/>
          <w:sz w:val="16"/>
        </w:rPr>
        <w:t xml:space="preserve">[2026-06-24 12:17:26] </w:t>
      </w:r>
      <w:r>
        <w:rPr>
          <w:b/>
          <w:i w:val="0"/>
          <w:color w:val="1F6FEB"/>
          <w:sz w:val="16"/>
        </w:rPr>
        <w:t xml:space="preserve">EQ3_sup_v2 </w:t>
      </w:r>
      <w:r>
        <w:rPr>
          <w:b w:val="0"/>
          <w:i w:val="0"/>
          <w:color w:val="64748B"/>
          <w:sz w:val="16"/>
        </w:rPr>
        <w:t xml:space="preserve">sur s02q21 : </w:t>
      </w:r>
      <w:r>
        <w:rPr>
          <w:b w:val="0"/>
          <w:i w:val="0"/>
          <w:sz w:val="17"/>
        </w:rPr>
        <w:t>Est ce le bon montant</w:t>
      </w:r>
    </w:p>
    <w:p>
      <w:pPr>
        <w:pStyle w:val="ListBullet"/>
      </w:pPr>
      <w:r>
        <w:rPr>
          <w:b w:val="0"/>
          <w:i w:val="0"/>
          <w:color w:val="64748B"/>
          <w:sz w:val="16"/>
        </w:rPr>
        <w:t xml:space="preserve">[2026-06-24 12:19:28] </w:t>
      </w:r>
      <w:r>
        <w:rPr>
          <w:b/>
          <w:i w:val="0"/>
          <w:color w:val="1F6FEB"/>
          <w:sz w:val="16"/>
        </w:rPr>
        <w:t xml:space="preserve">EQ3_sup_v2 </w:t>
      </w:r>
      <w:r>
        <w:rPr>
          <w:b w:val="0"/>
          <w:i w:val="0"/>
          <w:color w:val="64748B"/>
          <w:sz w:val="16"/>
        </w:rPr>
        <w:t xml:space="preserve">sur s02q29 : </w:t>
      </w:r>
      <w:r>
        <w:rPr>
          <w:b w:val="0"/>
          <w:i w:val="0"/>
          <w:sz w:val="17"/>
        </w:rPr>
        <w:t>C'est au cours des 12 derniers mois !</w:t>
      </w:r>
    </w:p>
    <w:p>
      <w:pPr>
        <w:pStyle w:val="ListBullet"/>
      </w:pPr>
      <w:r>
        <w:rPr>
          <w:b w:val="0"/>
          <w:i w:val="0"/>
          <w:color w:val="64748B"/>
          <w:sz w:val="16"/>
        </w:rPr>
        <w:t xml:space="preserve">[2026-06-24 13:00:53] </w:t>
      </w:r>
      <w:r>
        <w:rPr>
          <w:b/>
          <w:i w:val="0"/>
          <w:color w:val="1F6FEB"/>
          <w:sz w:val="16"/>
        </w:rPr>
        <w:t xml:space="preserve">EQ3_sup_v2 </w:t>
      </w:r>
      <w:r>
        <w:rPr>
          <w:b w:val="0"/>
          <w:i w:val="0"/>
          <w:color w:val="64748B"/>
          <w:sz w:val="16"/>
        </w:rPr>
        <w:t xml:space="preserve">sur s04q41 : </w:t>
      </w:r>
      <w:r>
        <w:rPr>
          <w:b w:val="0"/>
          <w:i w:val="0"/>
          <w:sz w:val="17"/>
        </w:rPr>
        <w:t>90 jours</w:t>
      </w:r>
    </w:p>
    <w:p>
      <w:pPr>
        <w:pStyle w:val="ListBullet"/>
      </w:pPr>
      <w:r>
        <w:rPr>
          <w:b w:val="0"/>
          <w:i w:val="0"/>
          <w:color w:val="64748B"/>
          <w:sz w:val="16"/>
        </w:rPr>
        <w:t xml:space="preserve">[2026-06-24 13:03:14] </w:t>
      </w:r>
      <w:r>
        <w:rPr>
          <w:b/>
          <w:i w:val="0"/>
          <w:color w:val="1F6FEB"/>
          <w:sz w:val="16"/>
        </w:rPr>
        <w:t xml:space="preserve">EQ3_sup_v2 </w:t>
      </w:r>
      <w:r>
        <w:rPr>
          <w:b w:val="0"/>
          <w:i w:val="0"/>
          <w:color w:val="64748B"/>
          <w:sz w:val="16"/>
        </w:rPr>
        <w:t xml:space="preserve">sur s04q41 : </w:t>
      </w:r>
      <w:r>
        <w:rPr>
          <w:b w:val="0"/>
          <w:i w:val="0"/>
          <w:sz w:val="17"/>
        </w:rPr>
        <w:t>3 mois</w:t>
      </w:r>
    </w:p>
    <w:p>
      <w:pPr>
        <w:pStyle w:val="ListBullet"/>
      </w:pPr>
      <w:r>
        <w:rPr>
          <w:b w:val="0"/>
          <w:i w:val="0"/>
          <w:color w:val="64748B"/>
          <w:sz w:val="16"/>
        </w:rPr>
        <w:t xml:space="preserve">[2026-06-24 13:15:11] </w:t>
      </w:r>
      <w:r>
        <w:rPr>
          <w:b/>
          <w:i w:val="0"/>
          <w:color w:val="1F6FEB"/>
          <w:sz w:val="16"/>
        </w:rPr>
        <w:t xml:space="preserve">EQ3_sup_v2 </w:t>
      </w:r>
      <w:r>
        <w:rPr>
          <w:b w:val="0"/>
          <w:i w:val="0"/>
          <w:color w:val="64748B"/>
          <w:sz w:val="16"/>
        </w:rPr>
        <w:t xml:space="preserve">sur s04q43 : </w:t>
      </w:r>
      <w:r>
        <w:rPr>
          <w:b w:val="0"/>
          <w:i w:val="0"/>
          <w:sz w:val="17"/>
        </w:rPr>
        <w:t>5 jours par mois ou 5 jours par semaine</w:t>
      </w:r>
    </w:p>
    <w:p>
      <w:pPr>
        <w:pStyle w:val="ListBullet"/>
      </w:pPr>
      <w:r>
        <w:rPr>
          <w:b w:val="0"/>
          <w:i w:val="0"/>
          <w:color w:val="64748B"/>
          <w:sz w:val="16"/>
        </w:rPr>
        <w:t xml:space="preserve">[2026-06-24 13:21:22] </w:t>
      </w:r>
      <w:r>
        <w:rPr>
          <w:b/>
          <w:i w:val="0"/>
          <w:color w:val="1F6FEB"/>
          <w:sz w:val="16"/>
        </w:rPr>
        <w:t xml:space="preserve">EQ3_sup_v2 </w:t>
      </w:r>
      <w:r>
        <w:rPr>
          <w:b w:val="0"/>
          <w:i w:val="0"/>
          <w:color w:val="64748B"/>
          <w:sz w:val="16"/>
        </w:rPr>
        <w:t xml:space="preserve">sur s04q41 : </w:t>
      </w:r>
      <w:r>
        <w:rPr>
          <w:b w:val="0"/>
          <w:i w:val="0"/>
          <w:sz w:val="17"/>
        </w:rPr>
        <w:t>30 jours</w:t>
      </w:r>
    </w:p>
    <w:p>
      <w:pPr>
        <w:pStyle w:val="ListBullet"/>
      </w:pPr>
      <w:r>
        <w:rPr>
          <w:b w:val="0"/>
          <w:i w:val="0"/>
          <w:color w:val="64748B"/>
          <w:sz w:val="16"/>
        </w:rPr>
        <w:t xml:space="preserve">[2026-06-24 13:23:13] </w:t>
      </w:r>
      <w:r>
        <w:rPr>
          <w:b/>
          <w:i w:val="0"/>
          <w:color w:val="1F6FEB"/>
          <w:sz w:val="16"/>
        </w:rPr>
        <w:t xml:space="preserve">EQ3_sup_v2 </w:t>
      </w:r>
      <w:r>
        <w:rPr>
          <w:b w:val="0"/>
          <w:i w:val="0"/>
          <w:color w:val="64748B"/>
          <w:sz w:val="16"/>
        </w:rPr>
        <w:t xml:space="preserve">sur s04q43 : </w:t>
      </w:r>
      <w:r>
        <w:rPr>
          <w:b w:val="0"/>
          <w:i w:val="0"/>
          <w:sz w:val="17"/>
        </w:rPr>
        <w:t>6 jours par mois ou 6 jours par semaime</w:t>
      </w:r>
    </w:p>
    <w:p>
      <w:pPr>
        <w:pStyle w:val="ListBullet"/>
      </w:pPr>
      <w:r>
        <w:rPr>
          <w:b w:val="0"/>
          <w:i w:val="0"/>
          <w:color w:val="64748B"/>
          <w:sz w:val="16"/>
        </w:rPr>
        <w:t xml:space="preserve">[2026-06-24 13:28:45] </w:t>
      </w:r>
      <w:r>
        <w:rPr>
          <w:b/>
          <w:i w:val="0"/>
          <w:color w:val="1F6FEB"/>
          <w:sz w:val="16"/>
        </w:rPr>
        <w:t xml:space="preserve">EQ3_sup_v2 </w:t>
      </w:r>
      <w:r>
        <w:rPr>
          <w:b w:val="0"/>
          <w:i w:val="0"/>
          <w:color w:val="64748B"/>
          <w:sz w:val="16"/>
        </w:rPr>
        <w:t xml:space="preserve">sur s04q12 : </w:t>
      </w:r>
      <w:r>
        <w:rPr>
          <w:b w:val="0"/>
          <w:i w:val="0"/>
          <w:sz w:val="17"/>
        </w:rPr>
        <w:t>Oui</w:t>
      </w:r>
    </w:p>
    <w:p>
      <w:pPr>
        <w:pStyle w:val="ListBullet"/>
      </w:pPr>
      <w:r>
        <w:rPr>
          <w:b w:val="0"/>
          <w:i w:val="0"/>
          <w:color w:val="64748B"/>
          <w:sz w:val="16"/>
        </w:rPr>
        <w:t xml:space="preserve">[2026-06-24 13:28:55] </w:t>
      </w:r>
      <w:r>
        <w:rPr>
          <w:b/>
          <w:i w:val="0"/>
          <w:color w:val="1F6FEB"/>
          <w:sz w:val="16"/>
        </w:rPr>
        <w:t xml:space="preserve">EQ3_sup_v2 </w:t>
      </w:r>
      <w:r>
        <w:rPr>
          <w:b w:val="0"/>
          <w:i w:val="0"/>
          <w:color w:val="64748B"/>
          <w:sz w:val="16"/>
        </w:rPr>
        <w:t xml:space="preserve">sur s04q13 : </w:t>
      </w:r>
      <w:r>
        <w:rPr>
          <w:b w:val="0"/>
          <w:i w:val="0"/>
          <w:sz w:val="17"/>
        </w:rPr>
        <w:t>Non</w:t>
      </w:r>
    </w:p>
    <w:p>
      <w:pPr>
        <w:pStyle w:val="ListBullet"/>
      </w:pPr>
      <w:r>
        <w:rPr>
          <w:b w:val="0"/>
          <w:i w:val="0"/>
          <w:color w:val="64748B"/>
          <w:sz w:val="16"/>
        </w:rPr>
        <w:t xml:space="preserve">[2026-06-24 13:30:49] </w:t>
      </w:r>
      <w:r>
        <w:rPr>
          <w:b/>
          <w:i w:val="0"/>
          <w:color w:val="1F6FEB"/>
          <w:sz w:val="16"/>
        </w:rPr>
        <w:t xml:space="preserve">EQ3_sup_v2 </w:t>
      </w:r>
      <w:r>
        <w:rPr>
          <w:b w:val="0"/>
          <w:i w:val="0"/>
          <w:color w:val="64748B"/>
          <w:sz w:val="16"/>
        </w:rPr>
        <w:t xml:space="preserve">sur s04q16 : </w:t>
      </w:r>
      <w:r>
        <w:rPr>
          <w:b w:val="0"/>
          <w:i w:val="0"/>
          <w:sz w:val="17"/>
        </w:rPr>
        <w:t>Revoir le nombre d'heures si c'est 7 h par semaine</w:t>
      </w:r>
    </w:p>
    <w:p>
      <w:pPr>
        <w:pStyle w:val="ListBullet"/>
      </w:pPr>
      <w:r>
        <w:rPr>
          <w:b w:val="0"/>
          <w:i w:val="0"/>
          <w:color w:val="64748B"/>
          <w:sz w:val="16"/>
        </w:rPr>
        <w:t xml:space="preserve">[2026-06-24 13:31:31] </w:t>
      </w:r>
      <w:r>
        <w:rPr>
          <w:b/>
          <w:i w:val="0"/>
          <w:color w:val="1F6FEB"/>
          <w:sz w:val="16"/>
        </w:rPr>
        <w:t xml:space="preserve">EQ3_sup_v2 </w:t>
      </w:r>
      <w:r>
        <w:rPr>
          <w:b w:val="0"/>
          <w:i w:val="0"/>
          <w:color w:val="64748B"/>
          <w:sz w:val="16"/>
        </w:rPr>
        <w:t xml:space="preserve">sur s04q16 : </w:t>
      </w:r>
      <w:r>
        <w:rPr>
          <w:b w:val="0"/>
          <w:i w:val="0"/>
          <w:sz w:val="17"/>
        </w:rPr>
        <w:t>A revoir</w:t>
      </w:r>
    </w:p>
    <w:p>
      <w:pPr>
        <w:pStyle w:val="ListBullet"/>
      </w:pPr>
      <w:r>
        <w:rPr>
          <w:b w:val="0"/>
          <w:i w:val="0"/>
          <w:color w:val="64748B"/>
          <w:sz w:val="16"/>
        </w:rPr>
        <w:t xml:space="preserve">[2026-06-24 13:56:16]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[2026-06-24 13:56:28]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[2026-06-24 14:17:33] </w:t>
      </w:r>
      <w:r>
        <w:rPr>
          <w:b/>
          <w:i w:val="0"/>
          <w:color w:val="1F6FEB"/>
          <w:sz w:val="16"/>
        </w:rPr>
        <w:t xml:space="preserve">EQ3_sup_v2 </w:t>
      </w:r>
      <w:r>
        <w:rPr>
          <w:b w:val="0"/>
          <w:i w:val="0"/>
          <w:color w:val="64748B"/>
          <w:sz w:val="16"/>
        </w:rPr>
        <w:t xml:space="preserve">sur s07bq07c_1 : </w:t>
      </w:r>
      <w:r>
        <w:rPr>
          <w:b w:val="0"/>
          <w:i w:val="0"/>
          <w:sz w:val="17"/>
        </w:rPr>
        <w:t>Revoir la taille . P. 395</w:t>
      </w:r>
    </w:p>
    <w:p>
      <w:pPr>
        <w:pStyle w:val="ListBullet"/>
      </w:pPr>
      <w:r>
        <w:rPr>
          <w:b w:val="0"/>
          <w:i w:val="0"/>
          <w:color w:val="64748B"/>
          <w:sz w:val="16"/>
        </w:rPr>
        <w:t xml:space="preserve">[2026-06-24 14:18:19] </w:t>
      </w:r>
      <w:r>
        <w:rPr>
          <w:b/>
          <w:i w:val="0"/>
          <w:color w:val="1F6FEB"/>
          <w:sz w:val="16"/>
        </w:rPr>
        <w:t xml:space="preserve">EQ3_sup_v2 </w:t>
      </w:r>
      <w:r>
        <w:rPr>
          <w:b w:val="0"/>
          <w:i w:val="0"/>
          <w:color w:val="64748B"/>
          <w:sz w:val="16"/>
        </w:rPr>
        <w:t xml:space="preserve">sur s07bq03c_1 : </w:t>
      </w:r>
      <w:r>
        <w:rPr>
          <w:b w:val="0"/>
          <w:i w:val="0"/>
          <w:sz w:val="17"/>
        </w:rPr>
        <w:t>Revoir la taille, p.395</w:t>
      </w:r>
    </w:p>
    <w:p>
      <w:pPr>
        <w:pStyle w:val="ListBullet"/>
      </w:pPr>
      <w:r>
        <w:rPr>
          <w:b w:val="0"/>
          <w:i w:val="0"/>
          <w:color w:val="64748B"/>
          <w:sz w:val="16"/>
        </w:rPr>
        <w:t xml:space="preserve">[2026-06-25 11:22:37] </w:t>
      </w:r>
      <w:r>
        <w:rPr>
          <w:b/>
          <w:i w:val="0"/>
          <w:color w:val="1F6FEB"/>
          <w:sz w:val="16"/>
        </w:rPr>
        <w:t xml:space="preserve">EQ3_sup_v2 </w:t>
      </w:r>
      <w:r>
        <w:rPr>
          <w:b w:val="0"/>
          <w:i w:val="0"/>
          <w:color w:val="64748B"/>
          <w:sz w:val="16"/>
        </w:rPr>
        <w:t xml:space="preserve">sur s07bq07a_2 : </w:t>
      </w:r>
      <w:r>
        <w:rPr>
          <w:b w:val="0"/>
          <w:i w:val="0"/>
          <w:sz w:val="17"/>
        </w:rPr>
        <w:t>E</w:t>
      </w:r>
    </w:p>
    <w:p>
      <w:pPr>
        <w:pStyle w:val="ListBullet"/>
      </w:pPr>
      <w:r>
        <w:rPr>
          <w:b w:val="0"/>
          <w:i w:val="0"/>
          <w:color w:val="64748B"/>
          <w:sz w:val="16"/>
        </w:rPr>
        <w:t xml:space="preserve">[2026-06-25 11:23:11]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[2026-06-25 11:39:29]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[2026-06-25 11:52:14] </w:t>
      </w:r>
      <w:r>
        <w:rPr>
          <w:b/>
          <w:i w:val="0"/>
          <w:color w:val="1F6FEB"/>
          <w:sz w:val="16"/>
        </w:rPr>
        <w:t xml:space="preserve">EQ3_sup_v2 </w:t>
      </w:r>
      <w:r>
        <w:rPr>
          <w:b w:val="0"/>
          <w:i w:val="0"/>
          <w:color w:val="64748B"/>
          <w:sz w:val="16"/>
        </w:rPr>
        <w:t xml:space="preserve">sur s07bq07c_2 : </w:t>
      </w:r>
      <w:r>
        <w:rPr>
          <w:b w:val="0"/>
          <w:i w:val="0"/>
          <w:sz w:val="17"/>
        </w:rPr>
        <w:t>Voir sachet petit, p.803</w:t>
      </w:r>
    </w:p>
    <w:p>
      <w:pPr>
        <w:pStyle w:val="ListBullet"/>
      </w:pPr>
      <w:r>
        <w:rPr>
          <w:b w:val="0"/>
          <w:i w:val="0"/>
          <w:color w:val="64748B"/>
          <w:sz w:val="16"/>
        </w:rPr>
        <w:t xml:space="preserve">[2026-06-25 12:08:11] </w:t>
      </w:r>
      <w:r>
        <w:rPr>
          <w:b/>
          <w:i w:val="0"/>
          <w:color w:val="1F6FEB"/>
          <w:sz w:val="16"/>
        </w:rPr>
        <w:t xml:space="preserve">EQ3_sup_v2 </w:t>
      </w:r>
      <w:r>
        <w:rPr>
          <w:b w:val="0"/>
          <w:i w:val="0"/>
          <w:color w:val="64748B"/>
          <w:sz w:val="16"/>
        </w:rPr>
        <w:t xml:space="preserve">sur s11q24 : </w:t>
      </w:r>
      <w:r>
        <w:rPr>
          <w:b w:val="0"/>
          <w:i w:val="0"/>
          <w:sz w:val="17"/>
        </w:rPr>
        <w:t>Cocher Oui et renseigner la s</w:t>
      </w:r>
    </w:p>
    <w:p>
      <w:pPr>
        <w:pStyle w:val="ListBullet"/>
      </w:pPr>
      <w:r>
        <w:rPr>
          <w:b w:val="0"/>
          <w:i w:val="0"/>
          <w:color w:val="64748B"/>
          <w:sz w:val="16"/>
        </w:rPr>
        <w:t xml:space="preserve">[2026-06-25 12:08:58] </w:t>
      </w:r>
      <w:r>
        <w:rPr>
          <w:b/>
          <w:i w:val="0"/>
          <w:color w:val="1F6FEB"/>
          <w:sz w:val="16"/>
        </w:rPr>
        <w:t xml:space="preserve">EQ3_sup_v2 </w:t>
      </w:r>
      <w:r>
        <w:rPr>
          <w:b w:val="0"/>
          <w:i w:val="0"/>
          <w:color w:val="64748B"/>
          <w:sz w:val="16"/>
        </w:rPr>
        <w:t xml:space="preserve">sur s11q24 : </w:t>
      </w:r>
      <w:r>
        <w:rPr>
          <w:b w:val="0"/>
          <w:i w:val="0"/>
          <w:sz w:val="17"/>
        </w:rPr>
        <w:t>Cocher Oui et renseigner le montant , achat eau en bouteille</w:t>
      </w:r>
    </w:p>
    <w:p>
      <w:pPr>
        <w:pStyle w:val="ListBullet"/>
      </w:pPr>
      <w:r>
        <w:rPr>
          <w:b w:val="0"/>
          <w:i w:val="0"/>
          <w:color w:val="64748B"/>
          <w:sz w:val="16"/>
        </w:rPr>
        <w:t xml:space="preserve">[2026-06-25 12:18:24] </w:t>
      </w:r>
      <w:r>
        <w:rPr>
          <w:b/>
          <w:i w:val="0"/>
          <w:color w:val="1F6FEB"/>
          <w:sz w:val="16"/>
        </w:rPr>
        <w:t xml:space="preserve">EQ3_sup_v2 </w:t>
      </w:r>
      <w:r>
        <w:rPr>
          <w:b w:val="0"/>
          <w:i w:val="0"/>
          <w:color w:val="64748B"/>
          <w:sz w:val="16"/>
        </w:rPr>
        <w:t xml:space="preserve">sur s04q16 : </w:t>
      </w:r>
      <w:r>
        <w:rPr>
          <w:b w:val="0"/>
          <w:i w:val="0"/>
          <w:sz w:val="17"/>
        </w:rPr>
        <w:t>C'est 7 h par jour ou 7h par semaine</w:t>
      </w:r>
    </w:p>
    <w:p>
      <w:pPr>
        <w:pStyle w:val="ListBullet"/>
      </w:pPr>
      <w:r>
        <w:rPr>
          <w:b w:val="0"/>
          <w:i w:val="0"/>
          <w:color w:val="64748B"/>
          <w:sz w:val="16"/>
        </w:rPr>
        <w:t xml:space="preserve">[2026-06-25 12:18:52] </w:t>
      </w:r>
      <w:r>
        <w:rPr>
          <w:b/>
          <w:i w:val="0"/>
          <w:color w:val="1F6FEB"/>
          <w:sz w:val="16"/>
        </w:rPr>
        <w:t xml:space="preserve">EQ3_sup_v2 </w:t>
      </w:r>
      <w:r>
        <w:rPr>
          <w:b w:val="0"/>
          <w:i w:val="0"/>
          <w:color w:val="64748B"/>
          <w:sz w:val="16"/>
        </w:rPr>
        <w:t xml:space="preserve">sur s04q16 : </w:t>
      </w:r>
      <w:r>
        <w:rPr>
          <w:b w:val="0"/>
          <w:i w:val="0"/>
          <w:sz w:val="17"/>
        </w:rPr>
        <w:t>Durant les 7 derniers jours</w:t>
      </w:r>
    </w:p>
    <w:p>
      <w:pPr>
        <w:pStyle w:val="ListBullet"/>
      </w:pPr>
      <w:r>
        <w:rPr>
          <w:b w:val="0"/>
          <w:i w:val="0"/>
          <w:color w:val="64748B"/>
          <w:sz w:val="16"/>
        </w:rPr>
        <w:t xml:space="preserve">[2026-06-25 12:27:38] </w:t>
      </w:r>
      <w:r>
        <w:rPr>
          <w:b/>
          <w:i w:val="0"/>
          <w:color w:val="1F6FEB"/>
          <w:sz w:val="16"/>
        </w:rPr>
        <w:t xml:space="preserve">EQ3_sup_v2 </w:t>
      </w:r>
      <w:r>
        <w:rPr>
          <w:b w:val="0"/>
          <w:i w:val="0"/>
          <w:color w:val="64748B"/>
          <w:sz w:val="16"/>
        </w:rPr>
        <w:t xml:space="preserve">sur s09Fq02 : </w:t>
      </w:r>
      <w:r>
        <w:rPr>
          <w:b w:val="0"/>
          <w:i w:val="0"/>
          <w:sz w:val="17"/>
        </w:rPr>
        <w:t>Achat appareils electro - menagers : 110 000f : lave linge et ventilo</w:t>
      </w:r>
    </w:p>
    <w:p>
      <w:pPr>
        <w:pStyle w:val="ListBullet"/>
      </w:pPr>
      <w:r>
        <w:rPr>
          <w:b w:val="0"/>
          <w:i w:val="0"/>
          <w:color w:val="64748B"/>
          <w:sz w:val="16"/>
        </w:rPr>
        <w:t xml:space="preserve">[2026-06-25 12:29:21] </w:t>
      </w:r>
      <w:r>
        <w:rPr>
          <w:b/>
          <w:i w:val="0"/>
          <w:color w:val="1F6FEB"/>
          <w:sz w:val="16"/>
        </w:rPr>
        <w:t xml:space="preserve">EQ3_sup_v2 </w:t>
      </w:r>
      <w:r>
        <w:rPr>
          <w:b w:val="0"/>
          <w:i w:val="0"/>
          <w:color w:val="64748B"/>
          <w:sz w:val="16"/>
        </w:rPr>
        <w:t xml:space="preserve">sur s09Fq02 : </w:t>
      </w:r>
      <w:r>
        <w:rPr>
          <w:b w:val="0"/>
          <w:i w:val="0"/>
          <w:sz w:val="17"/>
        </w:rPr>
        <w:t>Renseigner achat TV dans : achat appareils de musique et d'image : 100 000f</w:t>
      </w:r>
    </w:p>
    <w:p>
      <w:pPr>
        <w:pStyle w:val="ListBullet"/>
      </w:pPr>
      <w:r>
        <w:rPr>
          <w:b w:val="0"/>
          <w:i w:val="0"/>
          <w:color w:val="64748B"/>
          <w:sz w:val="16"/>
        </w:rPr>
        <w:t xml:space="preserve">[2026-06-25 12:36:58]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