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72-57-79-41</w:t>
      </w:r>
    </w:p>
    <w:p>
      <w:r>
        <w:rPr>
          <w:b w:val="0"/>
          <w:i w:val="0"/>
          <w:color w:val="64748B"/>
          <w:sz w:val="18"/>
        </w:rPr>
        <w:t>Enquêteur : EQ3_enq3_v2 (FATOU KOR)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72-57-79-41</w:t>
            </w:r>
          </w:p>
        </w:tc>
        <w:tc>
          <w:tcPr>
            <w:tcW w:type="dxa" w:w="3551"/>
            <w:shd w:fill="F8FAFC"/>
          </w:tcPr>
          <w:p>
            <w:r>
              <w:rPr>
                <w:b w:val="0"/>
                <w:i w:val="0"/>
                <w:color w:val="64748B"/>
                <w:sz w:val="14"/>
              </w:rPr>
              <w:t>CHEF DE MÉNAGE</w:t>
              <w:br/>
            </w:r>
            <w:r>
              <w:rPr>
                <w:b/>
                <w:i w:val="0"/>
                <w:sz w:val="18"/>
              </w:rPr>
              <w:t>AWA SENE</w:t>
            </w:r>
          </w:p>
        </w:tc>
      </w:tr>
      <w:tr>
        <w:tc>
          <w:tcPr>
            <w:tcW w:type="dxa" w:w="3551"/>
            <w:shd w:fill="F8FAFC"/>
          </w:tcPr>
          <w:p>
            <w:r>
              <w:rPr>
                <w:b w:val="0"/>
                <w:i w:val="0"/>
                <w:color w:val="64748B"/>
                <w:sz w:val="14"/>
              </w:rPr>
              <w:t>TÉLÉPHONE CM</w:t>
              <w:br/>
            </w:r>
            <w:r>
              <w:rPr>
                <w:b/>
                <w:i w:val="0"/>
                <w:sz w:val="18"/>
              </w:rPr>
              <w:t>76 502 62 26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2026-06-04T12:54:38</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MAOUDO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 SARR diffère de celui donné par BARA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MATY SARR ou l'année à laquelle MATY SARR a fréquenté l'école pour la dernière fois (.) le dernier diplome de MATY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MAOUDO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(137000 Fcfa) de BARA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Biscuits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BARA SARR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SARR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SARR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SARR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bl>
    <w:p/>
    <w:p>
      <w:r>
        <w:rPr>
          <w:b/>
          <w:i w:val="0"/>
          <w:color w:val="1F6FEB"/>
          <w:sz w:val="22"/>
        </w:rPr>
        <w:t>💬 COMMENTAIRES SUPERVISEUR / ENQUÊTEUR (13)</w:t>
      </w:r>
    </w:p>
    <w:p>
      <w:pPr>
        <w:pStyle w:val="ListBullet"/>
      </w:pPr>
      <w:r>
        <w:rPr>
          <w:b w:val="0"/>
          <w:i w:val="0"/>
          <w:color w:val="64748B"/>
          <w:sz w:val="16"/>
        </w:rPr>
        <w:t xml:space="preserve">[2026-06-08 20:30:47] </w:t>
      </w:r>
      <w:r>
        <w:rPr>
          <w:b/>
          <w:i w:val="0"/>
          <w:color w:val="1F6FEB"/>
          <w:sz w:val="16"/>
        </w:rPr>
        <w:t xml:space="preserve">EQ3_sup_v2 </w:t>
      </w:r>
      <w:r>
        <w:rPr>
          <w:b w:val="0"/>
          <w:i w:val="0"/>
          <w:color w:val="64748B"/>
          <w:sz w:val="16"/>
        </w:rPr>
        <w:t xml:space="preserve">sur s01q24 : </w:t>
      </w:r>
      <w:r>
        <w:rPr>
          <w:b w:val="0"/>
          <w:i w:val="0"/>
          <w:sz w:val="17"/>
        </w:rPr>
        <w:t>43 ans</w:t>
      </w:r>
    </w:p>
    <w:p>
      <w:pPr>
        <w:pStyle w:val="ListBullet"/>
      </w:pPr>
      <w:r>
        <w:rPr>
          <w:b w:val="0"/>
          <w:i w:val="0"/>
          <w:color w:val="64748B"/>
          <w:sz w:val="16"/>
        </w:rPr>
        <w:t xml:space="preserve">[2026-06-08 21:42:30] </w:t>
      </w:r>
      <w:r>
        <w:rPr>
          <w:b/>
          <w:i w:val="0"/>
          <w:color w:val="1F6FEB"/>
          <w:sz w:val="16"/>
        </w:rPr>
        <w:t xml:space="preserve">EQ3_sup_v2 </w:t>
      </w:r>
      <w:r>
        <w:rPr>
          <w:b w:val="0"/>
          <w:i w:val="0"/>
          <w:color w:val="64748B"/>
          <w:sz w:val="16"/>
        </w:rPr>
        <w:t xml:space="preserve">sur s12q08 : </w:t>
      </w:r>
      <w:r>
        <w:rPr>
          <w:b w:val="0"/>
          <w:i w:val="0"/>
          <w:sz w:val="17"/>
        </w:rPr>
        <w:t>A renseigner a la section 9</w:t>
      </w:r>
    </w:p>
    <w:p>
      <w:pPr>
        <w:pStyle w:val="ListBullet"/>
      </w:pPr>
      <w:r>
        <w:rPr>
          <w:b w:val="0"/>
          <w:i w:val="0"/>
          <w:color w:val="64748B"/>
          <w:sz w:val="16"/>
        </w:rPr>
        <w:t xml:space="preserve">[2026-06-08 22:07:40] </w:t>
      </w:r>
      <w:r>
        <w:rPr>
          <w:b/>
          <w:i w:val="0"/>
          <w:color w:val="1F6FEB"/>
          <w:sz w:val="16"/>
        </w:rPr>
        <w:t xml:space="preserve">EQ3_sup_v2 </w:t>
      </w:r>
      <w:r>
        <w:rPr>
          <w:b w:val="0"/>
          <w:i w:val="0"/>
          <w:color w:val="64748B"/>
          <w:sz w:val="16"/>
        </w:rPr>
        <w:t xml:space="preserve">sur s12q08 : </w:t>
      </w:r>
      <w:r>
        <w:rPr>
          <w:b w:val="0"/>
          <w:i w:val="0"/>
          <w:sz w:val="17"/>
        </w:rPr>
        <w:t>Ok c'est bon , c'est renseigner</w:t>
      </w:r>
    </w:p>
    <w:p>
      <w:pPr>
        <w:pStyle w:val="ListBullet"/>
      </w:pPr>
      <w:r>
        <w:rPr>
          <w:b w:val="0"/>
          <w:i w:val="0"/>
          <w:color w:val="64748B"/>
          <w:sz w:val="16"/>
        </w:rPr>
        <w:t xml:space="preserve">[2026-06-10 20:18:10] </w:t>
      </w:r>
      <w:r>
        <w:rPr>
          <w:b/>
          <w:i w:val="0"/>
          <w:color w:val="1F6FEB"/>
          <w:sz w:val="16"/>
        </w:rPr>
        <w:t xml:space="preserve">EQ3_enq3_v2 </w:t>
      </w:r>
      <w:r>
        <w:rPr>
          <w:b w:val="0"/>
          <w:i w:val="0"/>
          <w:color w:val="64748B"/>
          <w:sz w:val="16"/>
        </w:rPr>
        <w:t xml:space="preserve">sur confirme7A2b : </w:t>
      </w:r>
      <w:r>
        <w:rPr>
          <w:b w:val="0"/>
          <w:i w:val="0"/>
          <w:sz w:val="17"/>
        </w:rPr>
        <w:t>le mènage aconsommè la viande de la Tabaski</w:t>
      </w:r>
    </w:p>
    <w:p>
      <w:pPr>
        <w:pStyle w:val="ListBullet"/>
      </w:pPr>
      <w:r>
        <w:rPr>
          <w:b w:val="0"/>
          <w:i w:val="0"/>
          <w:color w:val="64748B"/>
          <w:sz w:val="16"/>
        </w:rPr>
        <w:t xml:space="preserve">[2026-06-13 12:46:29] </w:t>
      </w:r>
      <w:r>
        <w:rPr>
          <w:b/>
          <w:i w:val="0"/>
          <w:color w:val="1F6FEB"/>
          <w:sz w:val="16"/>
        </w:rPr>
        <w:t xml:space="preserve">EQ3_sup_v2 </w:t>
      </w:r>
      <w:r>
        <w:rPr>
          <w:b w:val="0"/>
          <w:i w:val="0"/>
          <w:color w:val="64748B"/>
          <w:sz w:val="16"/>
        </w:rPr>
        <w:t xml:space="preserve">sur s07bq03c_1 : </w:t>
      </w:r>
      <w:r>
        <w:rPr>
          <w:b w:val="0"/>
          <w:i w:val="0"/>
          <w:sz w:val="17"/>
        </w:rPr>
        <w:t>Se reférer a l'album pour la taille par rapport au prix p. 246</w:t>
      </w:r>
    </w:p>
    <w:p>
      <w:pPr>
        <w:pStyle w:val="ListBullet"/>
      </w:pPr>
      <w:r>
        <w:rPr>
          <w:b w:val="0"/>
          <w:i w:val="0"/>
          <w:color w:val="64748B"/>
          <w:sz w:val="16"/>
        </w:rPr>
        <w:t xml:space="preserve">[2026-06-13 13:56:57] </w:t>
      </w:r>
      <w:r>
        <w:rPr>
          <w:b/>
          <w:i w:val="0"/>
          <w:color w:val="1F6FEB"/>
          <w:sz w:val="16"/>
        </w:rPr>
        <w:t xml:space="preserve">EQ3_sup_v2 </w:t>
      </w:r>
      <w:r>
        <w:rPr>
          <w:b w:val="0"/>
          <w:i w:val="0"/>
          <w:color w:val="64748B"/>
          <w:sz w:val="16"/>
        </w:rPr>
        <w:t xml:space="preserve">sur s07bq07c_2 : </w:t>
      </w:r>
      <w:r>
        <w:rPr>
          <w:b w:val="0"/>
          <w:i w:val="0"/>
          <w:sz w:val="17"/>
        </w:rPr>
        <w:t>Petit</w:t>
      </w:r>
    </w:p>
    <w:p>
      <w:pPr>
        <w:pStyle w:val="ListBullet"/>
      </w:pPr>
      <w:r>
        <w:rPr>
          <w:b w:val="0"/>
          <w:i w:val="0"/>
          <w:color w:val="64748B"/>
          <w:sz w:val="16"/>
        </w:rPr>
        <w:t xml:space="preserve">[2026-06-13 15:13:50]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[2026-06-13 15:14:09]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[2026-06-13 15:15:18] </w:t>
      </w:r>
      <w:r>
        <w:rPr>
          <w:b/>
          <w:i w:val="0"/>
          <w:color w:val="1F6FEB"/>
          <w:sz w:val="16"/>
        </w:rPr>
        <w:t xml:space="preserve">EQ3_sup_v2 </w:t>
      </w:r>
      <w:r>
        <w:rPr>
          <w:b w:val="0"/>
          <w:i w:val="0"/>
          <w:color w:val="64748B"/>
          <w:sz w:val="16"/>
        </w:rPr>
        <w:t xml:space="preserve">sur s07bq03c_2 : </w:t>
      </w:r>
      <w:r>
        <w:rPr>
          <w:b w:val="0"/>
          <w:i w:val="0"/>
          <w:sz w:val="17"/>
        </w:rPr>
        <w:t>Voir album, p.554</w:t>
      </w:r>
    </w:p>
    <w:p>
      <w:pPr>
        <w:pStyle w:val="ListBullet"/>
      </w:pPr>
      <w:r>
        <w:rPr>
          <w:b w:val="0"/>
          <w:i w:val="0"/>
          <w:color w:val="64748B"/>
          <w:sz w:val="16"/>
        </w:rPr>
        <w:t xml:space="preserve">[2026-06-14 10:37:57] </w:t>
      </w:r>
      <w:r>
        <w:rPr>
          <w:b/>
          <w:i w:val="0"/>
          <w:color w:val="1F6FEB"/>
          <w:sz w:val="16"/>
        </w:rPr>
        <w:t xml:space="preserve">EQ3_sup_v2 </w:t>
      </w:r>
      <w:r>
        <w:rPr>
          <w:b w:val="0"/>
          <w:i w:val="0"/>
          <w:color w:val="64748B"/>
          <w:sz w:val="16"/>
        </w:rPr>
        <w:t xml:space="preserve">sur @@RejectedBySupervisor : </w:t>
      </w:r>
      <w:r>
        <w:rPr>
          <w:b w:val="0"/>
          <w:i w:val="0"/>
          <w:sz w:val="17"/>
        </w:rPr>
        <w:t>Correctio rejets QG</w:t>
      </w:r>
    </w:p>
    <w:p>
      <w:pPr>
        <w:pStyle w:val="ListBullet"/>
      </w:pPr>
      <w:r>
        <w:rPr>
          <w:b w:val="0"/>
          <w:i w:val="0"/>
          <w:color w:val="64748B"/>
          <w:sz w:val="16"/>
        </w:rPr>
        <w:t xml:space="preserve">[2026-06-18 12:06:09] </w:t>
      </w:r>
      <w:r>
        <w:rPr>
          <w:b/>
          <w:i w:val="0"/>
          <w:color w:val="1F6FEB"/>
          <w:sz w:val="16"/>
        </w:rPr>
        <w:t xml:space="preserve">EQ3_enq3_v2 </w:t>
      </w:r>
      <w:r>
        <w:rPr>
          <w:b w:val="0"/>
          <w:i w:val="0"/>
          <w:color w:val="64748B"/>
          <w:sz w:val="16"/>
        </w:rPr>
        <w:t xml:space="preserve">sur s02q04 : </w:t>
      </w:r>
      <w:r>
        <w:rPr>
          <w:b w:val="0"/>
          <w:i w:val="0"/>
          <w:sz w:val="17"/>
        </w:rPr>
        <w:t>c’est confirmé</w:t>
      </w:r>
    </w:p>
    <w:p>
      <w:pPr>
        <w:pStyle w:val="ListBullet"/>
      </w:pPr>
      <w:r>
        <w:rPr>
          <w:b w:val="0"/>
          <w:i w:val="0"/>
          <w:color w:val="64748B"/>
          <w:sz w:val="16"/>
        </w:rPr>
        <w:t xml:space="preserve">[2026-06-18 12:16:21] </w:t>
      </w:r>
      <w:r>
        <w:rPr>
          <w:b/>
          <w:i w:val="0"/>
          <w:color w:val="1F6FEB"/>
          <w:sz w:val="16"/>
        </w:rPr>
        <w:t xml:space="preserve">EQ3_enq3_v2 </w:t>
      </w:r>
      <w:r>
        <w:rPr>
          <w:b w:val="0"/>
          <w:i w:val="0"/>
          <w:color w:val="64748B"/>
          <w:sz w:val="16"/>
        </w:rPr>
        <w:t xml:space="preserve">sur s03q13 : </w:t>
      </w:r>
      <w:r>
        <w:rPr>
          <w:b w:val="0"/>
          <w:i w:val="0"/>
          <w:sz w:val="17"/>
        </w:rPr>
        <w:t>c'est confirmè</w:t>
      </w:r>
    </w:p>
    <w:p>
      <w:pPr>
        <w:pStyle w:val="ListBullet"/>
      </w:pPr>
      <w:r>
        <w:rPr>
          <w:b w:val="0"/>
          <w:i w:val="0"/>
          <w:color w:val="64748B"/>
          <w:sz w:val="16"/>
        </w:rPr>
        <w:t xml:space="preserve">[2026-06-18 16:00:10]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