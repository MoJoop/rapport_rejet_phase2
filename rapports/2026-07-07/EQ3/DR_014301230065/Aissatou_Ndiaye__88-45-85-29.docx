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88-45-85-29</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88-45-85-29</w:t>
            </w:r>
          </w:p>
        </w:tc>
        <w:tc>
          <w:tcPr>
            <w:tcW w:type="dxa" w:w="3551"/>
            <w:shd w:fill="F8FAFC"/>
          </w:tcPr>
          <w:p>
            <w:r>
              <w:rPr>
                <w:b w:val="0"/>
                <w:i w:val="0"/>
                <w:color w:val="64748B"/>
                <w:sz w:val="14"/>
              </w:rPr>
              <w:t>CHEF DE MÉNAGE</w:t>
              <w:br/>
            </w:r>
            <w:r>
              <w:rPr>
                <w:b/>
                <w:i w:val="0"/>
                <w:sz w:val="18"/>
              </w:rPr>
              <w:t>FATOUMATA BALDE</w:t>
            </w:r>
          </w:p>
        </w:tc>
      </w:tr>
      <w:tr>
        <w:tc>
          <w:tcPr>
            <w:tcW w:type="dxa" w:w="3551"/>
            <w:shd w:fill="F8FAFC"/>
          </w:tcPr>
          <w:p>
            <w:r>
              <w:rPr>
                <w:b w:val="0"/>
                <w:i w:val="0"/>
                <w:color w:val="64748B"/>
                <w:sz w:val="14"/>
              </w:rPr>
              <w:t>TÉLÉPHONE CM</w:t>
              <w:br/>
            </w:r>
            <w:r>
              <w:rPr>
                <w:b/>
                <w:i w:val="0"/>
                <w:sz w:val="18"/>
              </w:rPr>
              <w:t>77 808 76 87</w:t>
            </w:r>
          </w:p>
        </w:tc>
        <w:tc>
          <w:tcPr>
            <w:tcW w:type="dxa" w:w="3551"/>
            <w:shd w:fill="F8FAFC"/>
          </w:tcPr>
          <w:p>
            <w:r>
              <w:rPr>
                <w:b w:val="0"/>
                <w:i w:val="0"/>
                <w:color w:val="64748B"/>
                <w:sz w:val="14"/>
              </w:rPr>
              <w:t>LOCALISATION</w:t>
              <w:br/>
            </w:r>
            <w:r>
              <w:rPr>
                <w:b/>
                <w:i w:val="0"/>
                <w:sz w:val="18"/>
              </w:rPr>
              <w:t>3 me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2026-06-21T11:37:55</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seydi diffère de celui donné par Yaya seydi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seydi n'a pas fait des études dans une école formelle est en mois d'octobre il n'avait pas encore 6ans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thiof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thiof, prière de renseignés toutes les questions liées à Poisson frais thiof.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SEYDY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et de mangue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Yaya seydi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seydi est Etudiant/Elève de la 4.21 mais Ibrahima seydi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[2026-06-21 11:34:47]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[2026-06-22 10:45:40] </w:t>
      </w:r>
      <w:r>
        <w:rPr>
          <w:b/>
          <w:i w:val="0"/>
          <w:color w:val="1F6FEB"/>
          <w:sz w:val="16"/>
        </w:rPr>
        <w:t xml:space="preserve">EQ3_enq5_v2 </w:t>
      </w:r>
      <w:r>
        <w:rPr>
          <w:b w:val="0"/>
          <w:i w:val="0"/>
          <w:color w:val="64748B"/>
          <w:sz w:val="16"/>
        </w:rPr>
        <w:t xml:space="preserve">sur s04q39 : </w:t>
      </w:r>
      <w:r>
        <w:rPr>
          <w:b w:val="0"/>
          <w:i w:val="0"/>
          <w:sz w:val="17"/>
        </w:rPr>
        <w:t>Depuis 3 mois, il n'a de</w:t>
      </w:r>
    </w:p>
    <w:p>
      <w:pPr>
        <w:pStyle w:val="ListBullet"/>
      </w:pPr>
      <w:r>
        <w:rPr>
          <w:b w:val="0"/>
          <w:i w:val="0"/>
          <w:color w:val="64748B"/>
          <w:sz w:val="16"/>
        </w:rPr>
        <w:t xml:space="preserve">[2026-06-22 10:47:07] </w:t>
      </w:r>
      <w:r>
        <w:rPr>
          <w:b/>
          <w:i w:val="0"/>
          <w:color w:val="1F6FEB"/>
          <w:sz w:val="16"/>
        </w:rPr>
        <w:t xml:space="preserve">EQ3_enq5_v2 </w:t>
      </w:r>
      <w:r>
        <w:rPr>
          <w:b w:val="0"/>
          <w:i w:val="0"/>
          <w:color w:val="64748B"/>
          <w:sz w:val="16"/>
        </w:rPr>
        <w:t xml:space="preserve">sur s04q39 : </w:t>
      </w:r>
      <w:r>
        <w:rPr>
          <w:b w:val="0"/>
          <w:i w:val="0"/>
          <w:sz w:val="17"/>
        </w:rPr>
        <w:t>Depuis 3 mois, il n'a pas de taxi, il fait du sirouman</w:t>
      </w:r>
    </w:p>
    <w:p>
      <w:pPr>
        <w:pStyle w:val="ListBullet"/>
      </w:pPr>
      <w:r>
        <w:rPr>
          <w:b w:val="0"/>
          <w:i w:val="0"/>
          <w:color w:val="64748B"/>
          <w:sz w:val="16"/>
        </w:rPr>
        <w:t xml:space="preserve">[2026-06-22 12:18:17] </w:t>
      </w:r>
      <w:r>
        <w:rPr>
          <w:b/>
          <w:i w:val="0"/>
          <w:color w:val="1F6FEB"/>
          <w:sz w:val="16"/>
        </w:rPr>
        <w:t xml:space="preserve">EQ3_enq5_v2 </w:t>
      </w:r>
      <w:r>
        <w:rPr>
          <w:b w:val="0"/>
          <w:i w:val="0"/>
          <w:color w:val="64748B"/>
          <w:sz w:val="16"/>
        </w:rPr>
        <w:t xml:space="preserve">sur s07Bq02_huiles : </w:t>
      </w:r>
      <w:r>
        <w:rPr>
          <w:b w:val="0"/>
          <w:i w:val="0"/>
          <w:sz w:val="17"/>
        </w:rPr>
        <w:t>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