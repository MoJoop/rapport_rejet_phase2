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71-19-49-00</w:t>
      </w:r>
    </w:p>
    <w:p>
      <w:r>
        <w:rPr>
          <w:b w:val="0"/>
          <w:i w:val="0"/>
          <w:color w:val="64748B"/>
          <w:sz w:val="18"/>
        </w:rPr>
        <w:t>Enquêteur : EQ3_enq1_v2 (FATOU SENE)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71-19-49-00</w:t>
            </w:r>
          </w:p>
        </w:tc>
        <w:tc>
          <w:tcPr>
            <w:tcW w:type="dxa" w:w="3551"/>
            <w:shd w:fill="F8FAFC"/>
          </w:tcPr>
          <w:p>
            <w:r>
              <w:rPr>
                <w:b w:val="0"/>
                <w:i w:val="0"/>
                <w:color w:val="64748B"/>
                <w:sz w:val="14"/>
              </w:rPr>
              <w:t>CHEF DE MÉNAGE</w:t>
              <w:br/>
            </w:r>
            <w:r>
              <w:rPr>
                <w:b/>
                <w:i w:val="0"/>
                <w:sz w:val="18"/>
              </w:rPr>
              <w:t>MAMADOU SAKHO</w:t>
            </w:r>
          </w:p>
        </w:tc>
      </w:tr>
      <w:tr>
        <w:tc>
          <w:tcPr>
            <w:tcW w:type="dxa" w:w="3551"/>
            <w:shd w:fill="F8FAFC"/>
          </w:tcPr>
          <w:p>
            <w:r>
              <w:rPr>
                <w:b w:val="0"/>
                <w:i w:val="0"/>
                <w:color w:val="64748B"/>
                <w:sz w:val="14"/>
              </w:rPr>
              <w:t>TÉLÉPHONE CM</w:t>
              <w:br/>
            </w:r>
            <w:r>
              <w:rPr>
                <w:b/>
                <w:i w:val="0"/>
                <w:sz w:val="18"/>
              </w:rPr>
              <w:t>77 371 91 73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2026-06-19T17:55:00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KHALIFA SAKHO) , prière de renseigner toutes les questions liées à  KHALIFA SAKHO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KHALIFA SAKHO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SAKHO diffère de celui donné par MAMADOU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(25 FCFA) pour l'année scolaire de MARIAMA THIAM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MOUHAMED THIAM ou l'année à laquelle MOUHAMED THIAM a fréquenté l'école pour la dernière fois (.) le dernier diplome de MOUHAMED THIAM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AMY FALL s'est consulté la première fois pour cette maladie (Problème dentaire) chez un médecin spécialiste et vous dites que  AMY FALL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FALL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SAKHO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KHALIFA SAKHO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MOUHAMED THIAM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(11666.67 Fcfa) de Con fumé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Con fumé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(5200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SAKHO (55000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(28000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(4000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poissons est marché permanent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activités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activités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tailleur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AWA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(94 heures) que KHALIFA SAKHO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NDEYE AWA SAKHO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KHALIFA SAKHO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(640 Fcfa) d'un Poules / poulets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[2026-06-23 01:47:44] </w:t>
      </w:r>
      <w:r>
        <w:rPr>
          <w:b/>
          <w:i w:val="0"/>
          <w:color w:val="1F6FEB"/>
          <w:sz w:val="16"/>
        </w:rPr>
        <w:t xml:space="preserve">EQ3_enq1_v2 </w:t>
      </w:r>
      <w:r>
        <w:rPr>
          <w:b w:val="0"/>
          <w:i w:val="0"/>
          <w:color w:val="64748B"/>
          <w:sz w:val="16"/>
        </w:rPr>
        <w:t xml:space="preserve">sur s11q49a : </w:t>
      </w:r>
      <w:r>
        <w:rPr>
          <w:b w:val="0"/>
          <w:i w:val="0"/>
          <w:sz w:val="17"/>
        </w:rPr>
        <w:t>pas de telephone fixe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