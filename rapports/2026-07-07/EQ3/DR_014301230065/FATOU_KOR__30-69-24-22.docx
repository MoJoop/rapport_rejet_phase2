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30-69-24-22</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30-69-24-22</w:t>
            </w:r>
          </w:p>
        </w:tc>
        <w:tc>
          <w:tcPr>
            <w:tcW w:type="dxa" w:w="3551"/>
            <w:shd w:fill="F8FAFC"/>
          </w:tcPr>
          <w:p>
            <w:r>
              <w:rPr>
                <w:b w:val="0"/>
                <w:i w:val="0"/>
                <w:color w:val="64748B"/>
                <w:sz w:val="14"/>
              </w:rPr>
              <w:t>CHEF DE MÉNAGE</w:t>
              <w:br/>
            </w:r>
            <w:r>
              <w:rPr>
                <w:b/>
                <w:i w:val="0"/>
                <w:sz w:val="18"/>
              </w:rPr>
              <w:t>BINTOU DIALLO</w:t>
            </w:r>
          </w:p>
        </w:tc>
      </w:tr>
      <w:tr>
        <w:tc>
          <w:tcPr>
            <w:tcW w:type="dxa" w:w="3551"/>
            <w:shd w:fill="F8FAFC"/>
          </w:tcPr>
          <w:p>
            <w:r>
              <w:rPr>
                <w:b w:val="0"/>
                <w:i w:val="0"/>
                <w:color w:val="64748B"/>
                <w:sz w:val="14"/>
              </w:rPr>
              <w:t>TÉLÉPHONE CM</w:t>
              <w:br/>
            </w:r>
            <w:r>
              <w:rPr>
                <w:b/>
                <w:i w:val="0"/>
                <w:sz w:val="18"/>
              </w:rPr>
              <w:t>78 107 53 39</w:t>
            </w:r>
          </w:p>
        </w:tc>
        <w:tc>
          <w:tcPr>
            <w:tcW w:type="dxa" w:w="3551"/>
            <w:shd w:fill="F8FAFC"/>
          </w:tcPr>
          <w:p>
            <w:r>
              <w:rPr>
                <w:b w:val="0"/>
                <w:i w:val="0"/>
                <w:color w:val="64748B"/>
                <w:sz w:val="14"/>
              </w:rPr>
              <w:t>LOCALISATION</w:t>
              <w:br/>
            </w:r>
            <w:r>
              <w:rPr>
                <w:b/>
                <w:i w:val="0"/>
                <w:sz w:val="18"/>
              </w:rPr>
              <w:t>1 re  chambre  et 2 me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2026-06-20T11:13:12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FATEMATA BINTOU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MOUSSA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ALASSANE CAMARA) , prière de renseigner toutes les questions liées à  ALASSANE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DIALLO diffère de celui donné par BINTOU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MAMATE BOYE CAMARA diffère de celui donné par MAMATE BOYE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BAILO DIALLO diffère de celui donné par MARIAMA BAILO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DIENG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FATEMATA BINTOU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MAMATE BOYE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MAMATE SEYDOU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MOUHADOU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MAMATE BOYE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BAILO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RAMATOULAYE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Patate douce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DIALLO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attelier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attelier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coiffeur homme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coiffeur homme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coiffeur homme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BINTOU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BINTOU DIALLO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CAMARA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19:19:43] </w:t>
      </w:r>
      <w:r>
        <w:rPr>
          <w:b/>
          <w:i w:val="0"/>
          <w:color w:val="1F6FEB"/>
          <w:sz w:val="16"/>
        </w:rPr>
        <w:t xml:space="preserve">EQ3_enq3_v2 </w:t>
      </w:r>
      <w:r>
        <w:rPr>
          <w:b w:val="0"/>
          <w:i w:val="0"/>
          <w:color w:val="64748B"/>
          <w:sz w:val="16"/>
        </w:rPr>
        <w:t xml:space="preserve">sur s01q32 : </w:t>
      </w:r>
      <w:r>
        <w:rPr>
          <w:b w:val="0"/>
          <w:i w:val="0"/>
          <w:sz w:val="17"/>
        </w:rPr>
        <w:t>sa mère c’est bintou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