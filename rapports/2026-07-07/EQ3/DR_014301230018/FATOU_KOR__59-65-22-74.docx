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59-65-22-74</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59-65-22-74</w:t>
            </w:r>
          </w:p>
        </w:tc>
        <w:tc>
          <w:tcPr>
            <w:tcW w:type="dxa" w:w="3551"/>
            <w:shd w:fill="F8FAFC"/>
          </w:tcPr>
          <w:p>
            <w:r>
              <w:rPr>
                <w:b w:val="0"/>
                <w:i w:val="0"/>
                <w:color w:val="64748B"/>
                <w:sz w:val="14"/>
              </w:rPr>
              <w:t>CHEF DE MÉNAGE</w:t>
              <w:br/>
            </w:r>
            <w:r>
              <w:rPr>
                <w:b/>
                <w:i w:val="0"/>
                <w:sz w:val="18"/>
              </w:rPr>
              <w:t>MODOU FALL</w:t>
            </w:r>
          </w:p>
        </w:tc>
      </w:tr>
      <w:tr>
        <w:tc>
          <w:tcPr>
            <w:tcW w:type="dxa" w:w="3551"/>
            <w:shd w:fill="F8FAFC"/>
          </w:tcPr>
          <w:p>
            <w:r>
              <w:rPr>
                <w:b w:val="0"/>
                <w:i w:val="0"/>
                <w:color w:val="64748B"/>
                <w:sz w:val="14"/>
              </w:rPr>
              <w:t>TÉLÉPHONE CM</w:t>
              <w:br/>
            </w:r>
            <w:r>
              <w:rPr>
                <w:b/>
                <w:i w:val="0"/>
                <w:sz w:val="18"/>
              </w:rPr>
              <w:t>77 167 64 44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