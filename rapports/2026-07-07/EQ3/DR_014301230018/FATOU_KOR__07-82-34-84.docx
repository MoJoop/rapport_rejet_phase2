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07-82-34-84</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07-82-34-84</w:t>
            </w:r>
          </w:p>
        </w:tc>
        <w:tc>
          <w:tcPr>
            <w:tcW w:type="dxa" w:w="3551"/>
            <w:shd w:fill="F8FAFC"/>
          </w:tcPr>
          <w:p>
            <w:r>
              <w:rPr>
                <w:b w:val="0"/>
                <w:i w:val="0"/>
                <w:color w:val="64748B"/>
                <w:sz w:val="14"/>
              </w:rPr>
              <w:t>CHEF DE MÉNAGE</w:t>
              <w:br/>
            </w:r>
            <w:r>
              <w:rPr>
                <w:b/>
                <w:i w:val="0"/>
                <w:sz w:val="18"/>
              </w:rPr>
              <w:t>DIARRA FALL</w:t>
            </w:r>
          </w:p>
        </w:tc>
      </w:tr>
      <w:tr>
        <w:tc>
          <w:tcPr>
            <w:tcW w:type="dxa" w:w="3551"/>
            <w:shd w:fill="F8FAFC"/>
          </w:tcPr>
          <w:p>
            <w:r>
              <w:rPr>
                <w:b w:val="0"/>
                <w:i w:val="0"/>
                <w:color w:val="64748B"/>
                <w:sz w:val="14"/>
              </w:rPr>
              <w:t>TÉLÉPHONE CM</w:t>
              <w:br/>
            </w:r>
            <w:r>
              <w:rPr>
                <w:b/>
                <w:i w:val="0"/>
                <w:sz w:val="18"/>
              </w:rPr>
              <w:t>77 517 91 58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2026-06-16T11:31:20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BADIANE diffère de celui donné par COUMBA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MATAR BADIANE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MATAR BADIANE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SAURA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6 personnes a consommé 2 Tas en Moyen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(4)</w:t>
      </w:r>
    </w:p>
    <w:p>
      <w:pPr>
        <w:pStyle w:val="ListBullet"/>
      </w:pPr>
      <w:r>
        <w:rPr>
          <w:b w:val="0"/>
          <w:i w:val="0"/>
          <w:color w:val="64748B"/>
          <w:sz w:val="16"/>
        </w:rPr>
        <w:t xml:space="preserve">[2026-07-06 12:38:29] </w:t>
      </w:r>
      <w:r>
        <w:rPr>
          <w:b/>
          <w:i w:val="0"/>
          <w:color w:val="1F6FEB"/>
          <w:sz w:val="16"/>
        </w:rPr>
        <w:t xml:space="preserve">EQ3_sup_v2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[2026-07-06 12:46:43] </w:t>
      </w:r>
      <w:r>
        <w:rPr>
          <w:b/>
          <w:i w:val="0"/>
          <w:color w:val="1F6FEB"/>
          <w:sz w:val="16"/>
        </w:rPr>
        <w:t xml:space="preserve">EQ3_sup_v2 </w:t>
      </w:r>
      <w:r>
        <w:rPr>
          <w:b w:val="0"/>
          <w:i w:val="0"/>
          <w:color w:val="64748B"/>
          <w:sz w:val="16"/>
        </w:rPr>
        <w:t xml:space="preserve">sur s01q24 : </w:t>
      </w:r>
      <w:r>
        <w:rPr>
          <w:b w:val="0"/>
          <w:i w:val="0"/>
          <w:sz w:val="17"/>
        </w:rPr>
        <w:t>37 ans</w:t>
      </w:r>
    </w:p>
    <w:p>
      <w:pPr>
        <w:pStyle w:val="ListBullet"/>
      </w:pPr>
      <w:r>
        <w:rPr>
          <w:b w:val="0"/>
          <w:i w:val="0"/>
          <w:color w:val="64748B"/>
          <w:sz w:val="16"/>
        </w:rPr>
        <w:t xml:space="preserve">[2026-07-06 16:18:13] </w:t>
      </w:r>
      <w:r>
        <w:rPr>
          <w:b/>
          <w:i w:val="0"/>
          <w:color w:val="1F6FEB"/>
          <w:sz w:val="16"/>
        </w:rPr>
        <w:t xml:space="preserve">EQ3_sup_v2 </w:t>
      </w:r>
      <w:r>
        <w:rPr>
          <w:b w:val="0"/>
          <w:i w:val="0"/>
          <w:color w:val="64748B"/>
          <w:sz w:val="16"/>
        </w:rPr>
        <w:t xml:space="preserve">sur s02q04 : </w:t>
      </w:r>
      <w:r>
        <w:rPr>
          <w:b w:val="0"/>
          <w:i w:val="0"/>
          <w:sz w:val="17"/>
        </w:rPr>
        <w:t>N'a t - elle pas été a l'ecole ?</w:t>
      </w:r>
    </w:p>
    <w:p>
      <w:pPr>
        <w:pStyle w:val="ListBullet"/>
      </w:pPr>
      <w:r>
        <w:rPr>
          <w:b w:val="0"/>
          <w:i w:val="0"/>
          <w:color w:val="64748B"/>
          <w:sz w:val="16"/>
        </w:rPr>
        <w:t xml:space="preserve">[2026-07-06 16:28:36] </w:t>
      </w:r>
      <w:r>
        <w:rPr>
          <w:b/>
          <w:i w:val="0"/>
          <w:color w:val="1F6FEB"/>
          <w:sz w:val="16"/>
        </w:rPr>
        <w:t xml:space="preserve">EQ3_sup_v2 </w:t>
      </w:r>
      <w:r>
        <w:rPr>
          <w:b w:val="0"/>
          <w:i w:val="0"/>
          <w:color w:val="64748B"/>
          <w:sz w:val="16"/>
        </w:rPr>
        <w:t xml:space="preserve">sur s03q15 : </w:t>
      </w:r>
      <w:r>
        <w:rPr>
          <w:b w:val="0"/>
          <w:i w:val="0"/>
          <w:sz w:val="17"/>
        </w:rPr>
        <w:t>Est ce 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