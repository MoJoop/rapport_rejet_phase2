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NDIAYE diffère de celui donné par MOR TALLA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BALDE ou l'année à laquelle MARIAMA BALDE a fréquenté l'école pour la dernière fois (.) le dernier diplome de MARIAMA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NDIA 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MBAYE NDIAYE (102000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ď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ď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ď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