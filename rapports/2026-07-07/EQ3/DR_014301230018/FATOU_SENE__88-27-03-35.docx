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88-27-03-35</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88-27-03-35</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21:43:01]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