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NDiongue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bineta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Maty samb a dit que son père a un niveau Supérieur alors que le père lui-même dit qu'il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bineta Samb s'est consulté la première fois pour cette maladie (Diarrhée) chez un médecin généraliste et vous dites que  mame bineta Samb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NDiongue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Maty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filo est venu vivre dans cette localité est travaille comme bonne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Coumba filo est regarde des series televise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Demenagement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NDeuppe Mbaye bénéficié de cette formation est sallon de beauty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NDiongue Diop a eu est insomnie,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codou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codou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NDiongue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NDiongue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siré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Pape siré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Poisson frais seudeu (baracouda)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(1608000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en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restauration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filo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Ndeye NDiongue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Cuillère Petit de Chocolat pâte à tartiner,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(50)</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p>
      <w:pPr>
        <w:pStyle w:val="ListBullet"/>
      </w:pPr>
      <w:r>
        <w:rPr>
          <w:b w:val="0"/>
          <w:i w:val="0"/>
          <w:color w:val="64748B"/>
          <w:sz w:val="16"/>
        </w:rPr>
        <w:t xml:space="preserve">[2026-06-07 10:27:18]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[2026-06-07 10:33:34] </w:t>
      </w:r>
      <w:r>
        <w:rPr>
          <w:b/>
          <w:i w:val="0"/>
          <w:color w:val="1F6FEB"/>
          <w:sz w:val="16"/>
        </w:rPr>
        <w:t xml:space="preserve">EQ3_sup_v2 </w:t>
      </w:r>
      <w:r>
        <w:rPr>
          <w:b w:val="0"/>
          <w:i w:val="0"/>
          <w:color w:val="64748B"/>
          <w:sz w:val="16"/>
        </w:rPr>
        <w:t xml:space="preserve">sur s01q23 : </w:t>
      </w:r>
      <w:r>
        <w:rPr>
          <w:b w:val="0"/>
          <w:i w:val="0"/>
          <w:sz w:val="17"/>
        </w:rPr>
        <w:t>Déménagement</w:t>
      </w:r>
    </w:p>
    <w:p>
      <w:pPr>
        <w:pStyle w:val="ListBullet"/>
      </w:pPr>
      <w:r>
        <w:rPr>
          <w:b w:val="0"/>
          <w:i w:val="0"/>
          <w:color w:val="64748B"/>
          <w:sz w:val="16"/>
        </w:rPr>
        <w:t xml:space="preserve">[2026-06-07 10:36:30] </w:t>
      </w:r>
      <w:r>
        <w:rPr>
          <w:b/>
          <w:i w:val="0"/>
          <w:color w:val="1F6FEB"/>
          <w:sz w:val="16"/>
        </w:rPr>
        <w:t xml:space="preserve">EQ3_sup_v2 </w:t>
      </w:r>
      <w:r>
        <w:rPr>
          <w:b w:val="0"/>
          <w:i w:val="0"/>
          <w:color w:val="64748B"/>
          <w:sz w:val="16"/>
        </w:rPr>
        <w:t xml:space="preserve">sur s01q24 : </w:t>
      </w:r>
      <w:r>
        <w:rPr>
          <w:b w:val="0"/>
          <w:i w:val="0"/>
          <w:sz w:val="17"/>
        </w:rPr>
        <w:t>36 ans</w:t>
      </w:r>
    </w:p>
    <w:p>
      <w:pPr>
        <w:pStyle w:val="ListBullet"/>
      </w:pPr>
      <w:r>
        <w:rPr>
          <w:b w:val="0"/>
          <w:i w:val="0"/>
          <w:color w:val="64748B"/>
          <w:sz w:val="16"/>
        </w:rPr>
        <w:t xml:space="preserve">[2026-06-07 10:37:28] </w:t>
      </w:r>
      <w:r>
        <w:rPr>
          <w:b/>
          <w:i w:val="0"/>
          <w:color w:val="1F6FEB"/>
          <w:sz w:val="16"/>
        </w:rPr>
        <w:t xml:space="preserve">EQ3_sup_v2 </w:t>
      </w:r>
      <w:r>
        <w:rPr>
          <w:b w:val="0"/>
          <w:i w:val="0"/>
          <w:color w:val="64748B"/>
          <w:sz w:val="16"/>
        </w:rPr>
        <w:t xml:space="preserve">sur s01q21b : </w:t>
      </w:r>
      <w:r>
        <w:rPr>
          <w:b w:val="0"/>
          <w:i w:val="0"/>
          <w:sz w:val="17"/>
        </w:rPr>
        <w:t>Dakar</w:t>
      </w:r>
    </w:p>
    <w:p>
      <w:pPr>
        <w:pStyle w:val="ListBullet"/>
      </w:pPr>
      <w:r>
        <w:rPr>
          <w:b w:val="0"/>
          <w:i w:val="0"/>
          <w:color w:val="64748B"/>
          <w:sz w:val="16"/>
        </w:rPr>
        <w:t xml:space="preserve">[2026-06-07 10:37:50] </w:t>
      </w:r>
      <w:r>
        <w:rPr>
          <w:b/>
          <w:i w:val="0"/>
          <w:color w:val="1F6FEB"/>
          <w:sz w:val="16"/>
        </w:rPr>
        <w:t xml:space="preserve">EQ3_sup_v2 </w:t>
      </w:r>
      <w:r>
        <w:rPr>
          <w:b w:val="0"/>
          <w:i w:val="0"/>
          <w:color w:val="64748B"/>
          <w:sz w:val="16"/>
        </w:rPr>
        <w:t xml:space="preserve">sur s01q21c : </w:t>
      </w:r>
      <w:r>
        <w:rPr>
          <w:b w:val="0"/>
          <w:i w:val="0"/>
          <w:sz w:val="17"/>
        </w:rPr>
        <w:t>Dakar plateau</w:t>
      </w:r>
    </w:p>
    <w:p>
      <w:pPr>
        <w:pStyle w:val="ListBullet"/>
      </w:pPr>
      <w:r>
        <w:rPr>
          <w:b w:val="0"/>
          <w:i w:val="0"/>
          <w:color w:val="64748B"/>
          <w:sz w:val="16"/>
        </w:rPr>
        <w:t xml:space="preserve">[2026-06-07 10:38:24]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[2026-06-07 10:40:28] </w:t>
      </w:r>
      <w:r>
        <w:rPr>
          <w:b/>
          <w:i w:val="0"/>
          <w:color w:val="1F6FEB"/>
          <w:sz w:val="16"/>
        </w:rPr>
        <w:t xml:space="preserve">EQ3_sup_v2 </w:t>
      </w:r>
      <w:r>
        <w:rPr>
          <w:b w:val="0"/>
          <w:i w:val="0"/>
          <w:color w:val="64748B"/>
          <w:sz w:val="16"/>
        </w:rPr>
        <w:t xml:space="preserve">sur s01q23 : </w:t>
      </w:r>
      <w:r>
        <w:rPr>
          <w:b w:val="0"/>
          <w:i w:val="0"/>
          <w:sz w:val="17"/>
        </w:rPr>
        <w:t>Suivre/ rejoindre sa famille</w:t>
      </w:r>
    </w:p>
    <w:p>
      <w:pPr>
        <w:pStyle w:val="ListBullet"/>
      </w:pPr>
      <w:r>
        <w:rPr>
          <w:b w:val="0"/>
          <w:i w:val="0"/>
          <w:color w:val="64748B"/>
          <w:sz w:val="16"/>
        </w:rPr>
        <w:t xml:space="preserve">[2026-06-07 10:52:51] </w:t>
      </w:r>
      <w:r>
        <w:rPr>
          <w:b/>
          <w:i w:val="0"/>
          <w:color w:val="1F6FEB"/>
          <w:sz w:val="16"/>
        </w:rPr>
        <w:t xml:space="preserve">EQ3_sup_v2 </w:t>
      </w:r>
      <w:r>
        <w:rPr>
          <w:b w:val="0"/>
          <w:i w:val="0"/>
          <w:color w:val="64748B"/>
          <w:sz w:val="16"/>
        </w:rPr>
        <w:t xml:space="preserve">sur s01q28 : </w:t>
      </w:r>
      <w:r>
        <w:rPr>
          <w:b w:val="0"/>
          <w:i w:val="0"/>
          <w:sz w:val="17"/>
        </w:rPr>
        <w:t>Supérieur</w:t>
      </w:r>
    </w:p>
    <w:p>
      <w:pPr>
        <w:pStyle w:val="ListBullet"/>
      </w:pPr>
      <w:r>
        <w:rPr>
          <w:b w:val="0"/>
          <w:i w:val="0"/>
          <w:color w:val="64748B"/>
          <w:sz w:val="16"/>
        </w:rPr>
        <w:t xml:space="preserve">[2026-06-07 10:56:39] </w:t>
      </w:r>
      <w:r>
        <w:rPr>
          <w:b/>
          <w:i w:val="0"/>
          <w:color w:val="1F6FEB"/>
          <w:sz w:val="16"/>
        </w:rPr>
        <w:t xml:space="preserve">EQ3_sup_v2 </w:t>
      </w:r>
      <w:r>
        <w:rPr>
          <w:b w:val="0"/>
          <w:i w:val="0"/>
          <w:color w:val="64748B"/>
          <w:sz w:val="16"/>
        </w:rPr>
        <w:t xml:space="preserve">sur s01q31 : </w:t>
      </w:r>
      <w:r>
        <w:rPr>
          <w:b w:val="0"/>
          <w:i w:val="0"/>
          <w:sz w:val="17"/>
        </w:rPr>
        <w:t>Entreprise publiau</w:t>
      </w:r>
    </w:p>
    <w:p>
      <w:pPr>
        <w:pStyle w:val="ListBullet"/>
      </w:pPr>
      <w:r>
        <w:rPr>
          <w:b w:val="0"/>
          <w:i w:val="0"/>
          <w:color w:val="64748B"/>
          <w:sz w:val="16"/>
        </w:rPr>
        <w:t xml:space="preserve">[2026-06-07 10:57:04] </w:t>
      </w:r>
      <w:r>
        <w:rPr>
          <w:b/>
          <w:i w:val="0"/>
          <w:color w:val="1F6FEB"/>
          <w:sz w:val="16"/>
        </w:rPr>
        <w:t xml:space="preserve">EQ3_sup_v2 </w:t>
      </w:r>
      <w:r>
        <w:rPr>
          <w:b w:val="0"/>
          <w:i w:val="0"/>
          <w:color w:val="64748B"/>
          <w:sz w:val="16"/>
        </w:rPr>
        <w:t xml:space="preserve">sur s01q31 : </w:t>
      </w:r>
      <w:r>
        <w:rPr>
          <w:b w:val="0"/>
          <w:i w:val="0"/>
          <w:sz w:val="17"/>
        </w:rPr>
        <w:t>Entreprise publique</w:t>
      </w:r>
    </w:p>
    <w:p>
      <w:pPr>
        <w:pStyle w:val="ListBullet"/>
      </w:pPr>
      <w:r>
        <w:rPr>
          <w:b w:val="0"/>
          <w:i w:val="0"/>
          <w:color w:val="64748B"/>
          <w:sz w:val="16"/>
        </w:rPr>
        <w:t xml:space="preserve">[2026-06-07 11:53:10] </w:t>
      </w:r>
      <w:r>
        <w:rPr>
          <w:b/>
          <w:i w:val="0"/>
          <w:color w:val="1F6FEB"/>
          <w:sz w:val="16"/>
        </w:rPr>
        <w:t xml:space="preserve">EQ3_sup_v2 </w:t>
      </w:r>
      <w:r>
        <w:rPr>
          <w:b w:val="0"/>
          <w:i w:val="0"/>
          <w:color w:val="64748B"/>
          <w:sz w:val="16"/>
        </w:rPr>
        <w:t xml:space="preserve">sur s01q24 : </w:t>
      </w:r>
      <w:r>
        <w:rPr>
          <w:b w:val="0"/>
          <w:i w:val="0"/>
          <w:sz w:val="17"/>
        </w:rPr>
        <w:t>1.22 + 1.24 = 31 ans alors qu'il a 27 ans</w:t>
      </w:r>
    </w:p>
    <w:p>
      <w:pPr>
        <w:pStyle w:val="ListBullet"/>
      </w:pPr>
      <w:r>
        <w:rPr>
          <w:b w:val="0"/>
          <w:i w:val="0"/>
          <w:color w:val="64748B"/>
          <w:sz w:val="16"/>
        </w:rPr>
        <w:t xml:space="preserve">[2026-06-07 11:55:25] </w:t>
      </w:r>
      <w:r>
        <w:rPr>
          <w:b/>
          <w:i w:val="0"/>
          <w:color w:val="1F6FEB"/>
          <w:sz w:val="16"/>
        </w:rPr>
        <w:t xml:space="preserve">EQ3_sup_v2 </w:t>
      </w:r>
      <w:r>
        <w:rPr>
          <w:b w:val="0"/>
          <w:i w:val="0"/>
          <w:color w:val="64748B"/>
          <w:sz w:val="16"/>
        </w:rPr>
        <w:t xml:space="preserve">sur s01q49 : </w:t>
      </w:r>
      <w:r>
        <w:rPr>
          <w:b w:val="0"/>
          <w:i w:val="0"/>
          <w:sz w:val="17"/>
        </w:rPr>
        <w:t>Raison économique</w:t>
      </w:r>
    </w:p>
    <w:p>
      <w:pPr>
        <w:pStyle w:val="ListBullet"/>
      </w:pPr>
      <w:r>
        <w:rPr>
          <w:b w:val="0"/>
          <w:i w:val="0"/>
          <w:color w:val="64748B"/>
          <w:sz w:val="16"/>
        </w:rPr>
        <w:t xml:space="preserve">[2026-06-07 13:40:44] </w:t>
      </w:r>
      <w:r>
        <w:rPr>
          <w:b/>
          <w:i w:val="0"/>
          <w:color w:val="1F6FEB"/>
          <w:sz w:val="16"/>
        </w:rPr>
        <w:t xml:space="preserve">EQ3_sup_v2 </w:t>
      </w:r>
      <w:r>
        <w:rPr>
          <w:b w:val="0"/>
          <w:i w:val="0"/>
          <w:color w:val="64748B"/>
          <w:sz w:val="16"/>
        </w:rPr>
        <w:t xml:space="preserve">sur s02q32 : </w:t>
      </w:r>
      <w:r>
        <w:rPr>
          <w:b w:val="0"/>
          <w:i w:val="0"/>
          <w:sz w:val="17"/>
        </w:rPr>
        <w:t>6e année</w:t>
      </w:r>
    </w:p>
    <w:p>
      <w:pPr>
        <w:pStyle w:val="ListBullet"/>
      </w:pPr>
      <w:r>
        <w:rPr>
          <w:b w:val="0"/>
          <w:i w:val="0"/>
          <w:color w:val="64748B"/>
          <w:sz w:val="16"/>
        </w:rPr>
        <w:t xml:space="preserve">[2026-06-07 13:47:39] </w:t>
      </w:r>
      <w:r>
        <w:rPr>
          <w:b/>
          <w:i w:val="0"/>
          <w:color w:val="1F6FEB"/>
          <w:sz w:val="16"/>
        </w:rPr>
        <w:t xml:space="preserve">EQ3_sup_v2 </w:t>
      </w:r>
      <w:r>
        <w:rPr>
          <w:b w:val="0"/>
          <w:i w:val="0"/>
          <w:color w:val="64748B"/>
          <w:sz w:val="16"/>
        </w:rPr>
        <w:t xml:space="preserve">sur s03q21 : </w:t>
      </w:r>
      <w:r>
        <w:rPr>
          <w:b w:val="0"/>
          <w:i w:val="0"/>
          <w:sz w:val="17"/>
        </w:rPr>
        <w:t>Est ce que Alioune Diop a acheté des médicaments ?</w:t>
      </w:r>
    </w:p>
    <w:p>
      <w:pPr>
        <w:pStyle w:val="ListBullet"/>
      </w:pPr>
      <w:r>
        <w:rPr>
          <w:b w:val="0"/>
          <w:i w:val="0"/>
          <w:color w:val="64748B"/>
          <w:sz w:val="16"/>
        </w:rPr>
        <w:t xml:space="preserve">[2026-06-07 13:56:23] </w:t>
      </w:r>
      <w:r>
        <w:rPr>
          <w:b/>
          <w:i w:val="0"/>
          <w:color w:val="1F6FEB"/>
          <w:sz w:val="16"/>
        </w:rPr>
        <w:t xml:space="preserve">EQ3_sup_v2 </w:t>
      </w:r>
      <w:r>
        <w:rPr>
          <w:b w:val="0"/>
          <w:i w:val="0"/>
          <w:color w:val="64748B"/>
          <w:sz w:val="16"/>
        </w:rPr>
        <w:t xml:space="preserve">sur s03q38 : </w:t>
      </w:r>
      <w:r>
        <w:rPr>
          <w:b w:val="0"/>
          <w:i w:val="0"/>
          <w:sz w:val="17"/>
        </w:rPr>
        <w:t>Qu'est ce que le plan sesame a couvert ?</w:t>
      </w:r>
    </w:p>
    <w:p>
      <w:pPr>
        <w:pStyle w:val="ListBullet"/>
      </w:pPr>
      <w:r>
        <w:rPr>
          <w:b w:val="0"/>
          <w:i w:val="0"/>
          <w:color w:val="64748B"/>
          <w:sz w:val="16"/>
        </w:rPr>
        <w:t xml:space="preserve">[2026-06-07 15:10:36] </w:t>
      </w:r>
      <w:r>
        <w:rPr>
          <w:b/>
          <w:i w:val="0"/>
          <w:color w:val="1F6FEB"/>
          <w:sz w:val="16"/>
        </w:rPr>
        <w:t xml:space="preserve">EQ3_sup_v2 </w:t>
      </w:r>
      <w:r>
        <w:rPr>
          <w:b w:val="0"/>
          <w:i w:val="0"/>
          <w:color w:val="64748B"/>
          <w:sz w:val="16"/>
        </w:rPr>
        <w:t xml:space="preserve">sur s03q18 : </w:t>
      </w:r>
      <w:r>
        <w:rPr>
          <w:b w:val="0"/>
          <w:i w:val="0"/>
          <w:sz w:val="17"/>
        </w:rPr>
        <w:t>3.18, 3.20 et 3.21 est ce gratuit</w:t>
      </w:r>
    </w:p>
    <w:p>
      <w:pPr>
        <w:pStyle w:val="ListBullet"/>
      </w:pPr>
      <w:r>
        <w:rPr>
          <w:b w:val="0"/>
          <w:i w:val="0"/>
          <w:color w:val="64748B"/>
          <w:sz w:val="16"/>
        </w:rPr>
        <w:t xml:space="preserve">[2026-06-07 15:17:32] </w:t>
      </w:r>
      <w:r>
        <w:rPr>
          <w:b/>
          <w:i w:val="0"/>
          <w:color w:val="1F6FEB"/>
          <w:sz w:val="16"/>
        </w:rPr>
        <w:t xml:space="preserve">EQ3_sup_v2 </w:t>
      </w:r>
      <w:r>
        <w:rPr>
          <w:b w:val="0"/>
          <w:i w:val="0"/>
          <w:color w:val="64748B"/>
          <w:sz w:val="16"/>
        </w:rPr>
        <w:t xml:space="preserve">sur s03q14 : </w:t>
      </w:r>
      <w:r>
        <w:rPr>
          <w:b w:val="0"/>
          <w:i w:val="0"/>
          <w:sz w:val="17"/>
        </w:rPr>
        <w:t>3.14, 3.18 et 3.20 est ce gratuit ou NC</w:t>
      </w:r>
    </w:p>
    <w:p>
      <w:pPr>
        <w:pStyle w:val="ListBullet"/>
      </w:pPr>
      <w:r>
        <w:rPr>
          <w:b w:val="0"/>
          <w:i w:val="0"/>
          <w:color w:val="64748B"/>
          <w:sz w:val="16"/>
        </w:rPr>
        <w:t xml:space="preserve">[2026-06-07 15:19:34] </w:t>
      </w:r>
      <w:r>
        <w:rPr>
          <w:b/>
          <w:i w:val="0"/>
          <w:color w:val="1F6FEB"/>
          <w:sz w:val="16"/>
        </w:rPr>
        <w:t xml:space="preserve">EQ3_sup_v2 </w:t>
      </w:r>
      <w:r>
        <w:rPr>
          <w:b w:val="0"/>
          <w:i w:val="0"/>
          <w:color w:val="64748B"/>
          <w:sz w:val="16"/>
        </w:rPr>
        <w:t xml:space="preserve">sur s03q18 : </w:t>
      </w:r>
      <w:r>
        <w:rPr>
          <w:b w:val="0"/>
          <w:i w:val="0"/>
          <w:sz w:val="17"/>
        </w:rPr>
        <w:t>Ou NC</w:t>
      </w:r>
    </w:p>
    <w:p>
      <w:pPr>
        <w:pStyle w:val="ListBullet"/>
      </w:pPr>
      <w:r>
        <w:rPr>
          <w:b w:val="0"/>
          <w:i w:val="0"/>
          <w:color w:val="64748B"/>
          <w:sz w:val="16"/>
        </w:rPr>
        <w:t xml:space="preserve">[2026-06-07 15:24:11] </w:t>
      </w:r>
      <w:r>
        <w:rPr>
          <w:b/>
          <w:i w:val="0"/>
          <w:color w:val="1F6FEB"/>
          <w:sz w:val="16"/>
        </w:rPr>
        <w:t xml:space="preserve">EQ3_sup_v2 </w:t>
      </w:r>
      <w:r>
        <w:rPr>
          <w:b w:val="0"/>
          <w:i w:val="0"/>
          <w:color w:val="64748B"/>
          <w:sz w:val="16"/>
        </w:rPr>
        <w:t xml:space="preserve">sur s03q15 : </w:t>
      </w:r>
      <w:r>
        <w:rPr>
          <w:b w:val="0"/>
          <w:i w:val="0"/>
          <w:sz w:val="17"/>
        </w:rPr>
        <w:t>3.15, 3.16,3.18 et 3.21 gratuits ou NC</w:t>
      </w:r>
    </w:p>
    <w:p>
      <w:pPr>
        <w:pStyle w:val="ListBullet"/>
      </w:pPr>
      <w:r>
        <w:rPr>
          <w:b w:val="0"/>
          <w:i w:val="0"/>
          <w:color w:val="64748B"/>
          <w:sz w:val="16"/>
        </w:rPr>
        <w:t xml:space="preserve">[2026-06-07 19:06:09]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[2026-06-07 19:07:51] </w:t>
      </w:r>
      <w:r>
        <w:rPr>
          <w:b/>
          <w:i w:val="0"/>
          <w:color w:val="1F6FEB"/>
          <w:sz w:val="16"/>
        </w:rPr>
        <w:t xml:space="preserve">EQ3_sup_v2 </w:t>
      </w:r>
      <w:r>
        <w:rPr>
          <w:b w:val="0"/>
          <w:i w:val="0"/>
          <w:color w:val="64748B"/>
          <w:sz w:val="16"/>
        </w:rPr>
        <w:t xml:space="preserve">sur s03q18 : </w:t>
      </w:r>
      <w:r>
        <w:rPr>
          <w:b w:val="0"/>
          <w:i w:val="0"/>
          <w:sz w:val="17"/>
        </w:rPr>
        <w:t>3.18 et 3.21 gratuits ou NC</w:t>
      </w:r>
    </w:p>
    <w:p>
      <w:pPr>
        <w:pStyle w:val="ListBullet"/>
      </w:pPr>
      <w:r>
        <w:rPr>
          <w:b w:val="0"/>
          <w:i w:val="0"/>
          <w:color w:val="64748B"/>
          <w:sz w:val="16"/>
        </w:rPr>
        <w:t xml:space="preserve">[2026-06-07 19:20:06] </w:t>
      </w:r>
      <w:r>
        <w:rPr>
          <w:b/>
          <w:i w:val="0"/>
          <w:color w:val="1F6FEB"/>
          <w:sz w:val="16"/>
        </w:rPr>
        <w:t xml:space="preserve">EQ3_sup_v2 </w:t>
      </w:r>
      <w:r>
        <w:rPr>
          <w:b w:val="0"/>
          <w:i w:val="0"/>
          <w:color w:val="64748B"/>
          <w:sz w:val="16"/>
        </w:rPr>
        <w:t xml:space="preserve">sur s04q22 : </w:t>
      </w:r>
      <w:r>
        <w:rPr>
          <w:b w:val="0"/>
          <w:i w:val="0"/>
          <w:sz w:val="17"/>
        </w:rPr>
        <w:t>La branche d'activité dans laquelle il a eu travaillé</w:t>
      </w:r>
    </w:p>
    <w:p>
      <w:pPr>
        <w:pStyle w:val="ListBullet"/>
      </w:pPr>
      <w:r>
        <w:rPr>
          <w:b w:val="0"/>
          <w:i w:val="0"/>
          <w:color w:val="64748B"/>
          <w:sz w:val="16"/>
        </w:rPr>
        <w:t xml:space="preserve">[2026-06-07 19:30:04] </w:t>
      </w:r>
      <w:r>
        <w:rPr>
          <w:b/>
          <w:i w:val="0"/>
          <w:color w:val="1F6FEB"/>
          <w:sz w:val="16"/>
        </w:rPr>
        <w:t xml:space="preserve">EQ3_sup_v2 </w:t>
      </w:r>
      <w:r>
        <w:rPr>
          <w:b w:val="0"/>
          <w:i w:val="0"/>
          <w:color w:val="64748B"/>
          <w:sz w:val="16"/>
        </w:rPr>
        <w:t xml:space="preserve">sur s04q22 : </w:t>
      </w:r>
      <w:r>
        <w:rPr>
          <w:b w:val="0"/>
          <w:i w:val="0"/>
          <w:sz w:val="17"/>
        </w:rPr>
        <w:t>D'après la section 1 : Services, Cadre supérieur, Administration Publique</w:t>
      </w:r>
    </w:p>
    <w:p>
      <w:pPr>
        <w:pStyle w:val="ListBullet"/>
      </w:pPr>
      <w:r>
        <w:rPr>
          <w:b w:val="0"/>
          <w:i w:val="0"/>
          <w:color w:val="64748B"/>
          <w:sz w:val="16"/>
        </w:rPr>
        <w:t xml:space="preserve">[2026-06-07 19:35:24] </w:t>
      </w:r>
      <w:r>
        <w:rPr>
          <w:b/>
          <w:i w:val="0"/>
          <w:color w:val="1F6FEB"/>
          <w:sz w:val="16"/>
        </w:rPr>
        <w:t xml:space="preserve">EQ3_sup_v2 </w:t>
      </w:r>
      <w:r>
        <w:rPr>
          <w:b w:val="0"/>
          <w:i w:val="0"/>
          <w:color w:val="64748B"/>
          <w:sz w:val="16"/>
        </w:rPr>
        <w:t xml:space="preserve">sur s04q16 : </w:t>
      </w:r>
      <w:r>
        <w:rPr>
          <w:b w:val="0"/>
          <w:i w:val="0"/>
          <w:sz w:val="17"/>
        </w:rPr>
        <w:t>8 h par ou 8 durant 7 jours</w:t>
      </w:r>
    </w:p>
    <w:p>
      <w:pPr>
        <w:pStyle w:val="ListBullet"/>
      </w:pPr>
      <w:r>
        <w:rPr>
          <w:b w:val="0"/>
          <w:i w:val="0"/>
          <w:color w:val="64748B"/>
          <w:sz w:val="16"/>
        </w:rPr>
        <w:t xml:space="preserve">[2026-06-07 19:37:17] </w:t>
      </w:r>
      <w:r>
        <w:rPr>
          <w:b/>
          <w:i w:val="0"/>
          <w:color w:val="1F6FEB"/>
          <w:sz w:val="16"/>
        </w:rPr>
        <w:t xml:space="preserve">EQ3_sup_v2 </w:t>
      </w:r>
      <w:r>
        <w:rPr>
          <w:b w:val="0"/>
          <w:i w:val="0"/>
          <w:color w:val="64748B"/>
          <w:sz w:val="16"/>
        </w:rPr>
        <w:t xml:space="preserve">sur s04q16 : </w:t>
      </w:r>
      <w:r>
        <w:rPr>
          <w:b w:val="0"/>
          <w:i w:val="0"/>
          <w:sz w:val="17"/>
        </w:rPr>
        <w:t>8h durant les 7 derniers jours ou 8 h par jour</w:t>
      </w:r>
    </w:p>
    <w:p>
      <w:pPr>
        <w:pStyle w:val="ListBullet"/>
      </w:pPr>
      <w:r>
        <w:rPr>
          <w:b w:val="0"/>
          <w:i w:val="0"/>
          <w:color w:val="64748B"/>
          <w:sz w:val="16"/>
        </w:rPr>
        <w:t xml:space="preserve">[2026-06-07 19:44:26] </w:t>
      </w:r>
      <w:r>
        <w:rPr>
          <w:b/>
          <w:i w:val="0"/>
          <w:color w:val="1F6FEB"/>
          <w:sz w:val="16"/>
        </w:rPr>
        <w:t xml:space="preserve">EQ3_sup_v2 </w:t>
      </w:r>
      <w:r>
        <w:rPr>
          <w:b w:val="0"/>
          <w:i w:val="0"/>
          <w:color w:val="64748B"/>
          <w:sz w:val="16"/>
        </w:rPr>
        <w:t xml:space="preserve">sur s04q16 : </w:t>
      </w:r>
      <w:r>
        <w:rPr>
          <w:b w:val="0"/>
          <w:i w:val="0"/>
          <w:sz w:val="17"/>
        </w:rPr>
        <w:t>4.11 Oui, renseigner le nombre d'heure</w:t>
      </w:r>
    </w:p>
    <w:p>
      <w:pPr>
        <w:pStyle w:val="ListBullet"/>
      </w:pPr>
      <w:r>
        <w:rPr>
          <w:b w:val="0"/>
          <w:i w:val="0"/>
          <w:color w:val="64748B"/>
          <w:sz w:val="16"/>
        </w:rPr>
        <w:t xml:space="preserve">[2026-06-07 19:51:21] </w:t>
      </w:r>
      <w:r>
        <w:rPr>
          <w:b/>
          <w:i w:val="0"/>
          <w:color w:val="1F6FEB"/>
          <w:sz w:val="16"/>
        </w:rPr>
        <w:t xml:space="preserve">EQ3_sup_v2 </w:t>
      </w:r>
      <w:r>
        <w:rPr>
          <w:b w:val="0"/>
          <w:i w:val="0"/>
          <w:color w:val="64748B"/>
          <w:sz w:val="16"/>
        </w:rPr>
        <w:t xml:space="preserve">sur s04q02 : </w:t>
      </w:r>
      <w:r>
        <w:rPr>
          <w:b w:val="0"/>
          <w:i w:val="0"/>
          <w:sz w:val="17"/>
        </w:rPr>
        <w:t>4.01 á 4.08 ne concernent pas les bonnes qui travaillent dans le ménage</w:t>
      </w:r>
    </w:p>
    <w:p>
      <w:pPr>
        <w:pStyle w:val="ListBullet"/>
      </w:pPr>
      <w:r>
        <w:rPr>
          <w:b w:val="0"/>
          <w:i w:val="0"/>
          <w:color w:val="64748B"/>
          <w:sz w:val="16"/>
        </w:rPr>
        <w:t xml:space="preserve">[2026-06-07 20:08:54] </w:t>
      </w:r>
      <w:r>
        <w:rPr>
          <w:b/>
          <w:i w:val="0"/>
          <w:color w:val="1F6FEB"/>
          <w:sz w:val="16"/>
        </w:rPr>
        <w:t xml:space="preserve">EQ3_sup_v2 </w:t>
      </w:r>
      <w:r>
        <w:rPr>
          <w:b w:val="0"/>
          <w:i w:val="0"/>
          <w:color w:val="64748B"/>
          <w:sz w:val="16"/>
        </w:rPr>
        <w:t xml:space="preserve">sur s04q16 : </w:t>
      </w:r>
      <w:r>
        <w:rPr>
          <w:b w:val="0"/>
          <w:i w:val="0"/>
          <w:sz w:val="17"/>
        </w:rPr>
        <w:t>A 4.16 c'est le nombre d'heures travaillés durant les 7 derniers jours</w:t>
      </w:r>
    </w:p>
    <w:p>
      <w:pPr>
        <w:pStyle w:val="ListBullet"/>
      </w:pPr>
      <w:r>
        <w:rPr>
          <w:b w:val="0"/>
          <w:i w:val="0"/>
          <w:color w:val="64748B"/>
          <w:sz w:val="16"/>
        </w:rPr>
        <w:t xml:space="preserve">[2026-06-07 20:10:31]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[2026-06-07 20:20:34] </w:t>
      </w:r>
      <w:r>
        <w:rPr>
          <w:b/>
          <w:i w:val="0"/>
          <w:color w:val="1F6FEB"/>
          <w:sz w:val="16"/>
        </w:rPr>
        <w:t xml:space="preserve">EQ3_sup_v2 </w:t>
      </w:r>
      <w:r>
        <w:rPr>
          <w:b w:val="0"/>
          <w:i w:val="0"/>
          <w:color w:val="64748B"/>
          <w:sz w:val="16"/>
        </w:rPr>
        <w:t xml:space="preserve">sur s04q41 : </w:t>
      </w:r>
      <w:r>
        <w:rPr>
          <w:b w:val="0"/>
          <w:i w:val="0"/>
          <w:sz w:val="17"/>
        </w:rPr>
        <w:t>Revoir le code ; si c'est un mois c'est 30 jours</w:t>
      </w:r>
    </w:p>
    <w:p>
      <w:pPr>
        <w:pStyle w:val="ListBullet"/>
      </w:pPr>
      <w:r>
        <w:rPr>
          <w:b w:val="0"/>
          <w:i w:val="0"/>
          <w:color w:val="64748B"/>
          <w:sz w:val="16"/>
        </w:rPr>
        <w:t xml:space="preserve">[2026-06-07 20:25:24] </w:t>
      </w:r>
      <w:r>
        <w:rPr>
          <w:b/>
          <w:i w:val="0"/>
          <w:color w:val="1F6FEB"/>
          <w:sz w:val="16"/>
        </w:rPr>
        <w:t xml:space="preserve">EQ3_sup_v2 </w:t>
      </w:r>
      <w:r>
        <w:rPr>
          <w:b w:val="0"/>
          <w:i w:val="0"/>
          <w:color w:val="64748B"/>
          <w:sz w:val="16"/>
        </w:rPr>
        <w:t xml:space="preserve">sur s04q16 : </w:t>
      </w:r>
      <w:r>
        <w:rPr>
          <w:b w:val="0"/>
          <w:i w:val="0"/>
          <w:sz w:val="17"/>
        </w:rPr>
        <w:t>C'est 40 h</w:t>
      </w:r>
    </w:p>
    <w:p>
      <w:pPr>
        <w:pStyle w:val="ListBullet"/>
      </w:pPr>
      <w:r>
        <w:rPr>
          <w:b w:val="0"/>
          <w:i w:val="0"/>
          <w:color w:val="64748B"/>
          <w:sz w:val="16"/>
        </w:rPr>
        <w:t xml:space="preserve">[2026-06-07 20:34:58] </w:t>
      </w:r>
      <w:r>
        <w:rPr>
          <w:b/>
          <w:i w:val="0"/>
          <w:color w:val="1F6FEB"/>
          <w:sz w:val="16"/>
        </w:rPr>
        <w:t xml:space="preserve">EQ3_sup_v2 </w:t>
      </w:r>
      <w:r>
        <w:rPr>
          <w:b w:val="0"/>
          <w:i w:val="0"/>
          <w:color w:val="64748B"/>
          <w:sz w:val="16"/>
        </w:rPr>
        <w:t xml:space="preserve">sur s04q43 : </w:t>
      </w:r>
      <w:r>
        <w:rPr>
          <w:b w:val="0"/>
          <w:i w:val="0"/>
          <w:sz w:val="17"/>
        </w:rPr>
        <w:t>C'est le nombre de jours par mois</w:t>
      </w:r>
    </w:p>
    <w:p>
      <w:pPr>
        <w:pStyle w:val="ListBullet"/>
      </w:pPr>
      <w:r>
        <w:rPr>
          <w:b w:val="0"/>
          <w:i w:val="0"/>
          <w:color w:val="64748B"/>
          <w:sz w:val="16"/>
        </w:rPr>
        <w:t xml:space="preserve">[2026-06-07 20:41:45] </w:t>
      </w:r>
      <w:r>
        <w:rPr>
          <w:b/>
          <w:i w:val="0"/>
          <w:color w:val="1F6FEB"/>
          <w:sz w:val="16"/>
        </w:rPr>
        <w:t xml:space="preserve">EQ3_sup_v2 </w:t>
      </w:r>
      <w:r>
        <w:rPr>
          <w:b w:val="0"/>
          <w:i w:val="0"/>
          <w:color w:val="64748B"/>
          <w:sz w:val="16"/>
        </w:rPr>
        <w:t xml:space="preserve">sur s04q44 : </w:t>
      </w:r>
      <w:r>
        <w:rPr>
          <w:b w:val="0"/>
          <w:i w:val="0"/>
          <w:sz w:val="17"/>
        </w:rPr>
        <w:t>A la section 4 c'est 10h</w:t>
      </w:r>
    </w:p>
    <w:p>
      <w:pPr>
        <w:pStyle w:val="ListBullet"/>
      </w:pPr>
      <w:r>
        <w:rPr>
          <w:b w:val="0"/>
          <w:i w:val="0"/>
          <w:color w:val="64748B"/>
          <w:sz w:val="16"/>
        </w:rPr>
        <w:t xml:space="preserve">[2026-06-08 06:52:29] </w:t>
      </w:r>
      <w:r>
        <w:rPr>
          <w:b/>
          <w:i w:val="0"/>
          <w:color w:val="1F6FEB"/>
          <w:sz w:val="16"/>
        </w:rPr>
        <w:t xml:space="preserve">EQ3_sup_v2 </w:t>
      </w:r>
      <w:r>
        <w:rPr>
          <w:b w:val="0"/>
          <w:i w:val="0"/>
          <w:color w:val="64748B"/>
          <w:sz w:val="16"/>
        </w:rPr>
        <w:t xml:space="preserve">sur s09Fq02 : </w:t>
      </w:r>
      <w:r>
        <w:rPr>
          <w:b w:val="0"/>
          <w:i w:val="0"/>
          <w:sz w:val="17"/>
        </w:rPr>
        <w:t>Cocher téléphone portable et renseigner : 175 000f, voir section 12</w:t>
      </w:r>
    </w:p>
    <w:p>
      <w:pPr>
        <w:pStyle w:val="ListBullet"/>
      </w:pPr>
      <w:r>
        <w:rPr>
          <w:b w:val="0"/>
          <w:i w:val="0"/>
          <w:color w:val="64748B"/>
          <w:sz w:val="16"/>
        </w:rPr>
        <w:t xml:space="preserve">[2026-06-08 06:58:00] </w:t>
      </w:r>
      <w:r>
        <w:rPr>
          <w:b/>
          <w:i w:val="0"/>
          <w:color w:val="1F6FEB"/>
          <w:sz w:val="16"/>
        </w:rPr>
        <w:t xml:space="preserve">EQ3_sup_v2 </w:t>
      </w:r>
      <w:r>
        <w:rPr>
          <w:b w:val="0"/>
          <w:i w:val="0"/>
          <w:color w:val="64748B"/>
          <w:sz w:val="16"/>
        </w:rPr>
        <w:t xml:space="preserve">sur s15q06 : </w:t>
      </w:r>
      <w:r>
        <w:rPr>
          <w:b w:val="0"/>
          <w:i w:val="0"/>
          <w:sz w:val="17"/>
        </w:rPr>
        <w:t>Revoir la modalitè</w:t>
      </w:r>
    </w:p>
    <w:p>
      <w:pPr>
        <w:pStyle w:val="ListBullet"/>
      </w:pPr>
      <w:r>
        <w:rPr>
          <w:b w:val="0"/>
          <w:i w:val="0"/>
          <w:color w:val="64748B"/>
          <w:sz w:val="16"/>
        </w:rPr>
        <w:t xml:space="preserve">[2026-06-08 07:01:58] </w:t>
      </w:r>
      <w:r>
        <w:rPr>
          <w:b/>
          <w:i w:val="0"/>
          <w:color w:val="1F6FEB"/>
          <w:sz w:val="16"/>
        </w:rPr>
        <w:t xml:space="preserve">EQ3_sup_v2 </w:t>
      </w:r>
      <w:r>
        <w:rPr>
          <w:b w:val="0"/>
          <w:i w:val="0"/>
          <w:color w:val="64748B"/>
          <w:sz w:val="16"/>
        </w:rPr>
        <w:t xml:space="preserve">sur s20aq10 : </w:t>
      </w:r>
      <w:r>
        <w:rPr>
          <w:b w:val="0"/>
          <w:i w:val="0"/>
          <w:sz w:val="17"/>
        </w:rPr>
        <w:t>Non concerné</w:t>
      </w:r>
    </w:p>
    <w:p>
      <w:pPr>
        <w:pStyle w:val="ListBullet"/>
      </w:pPr>
      <w:r>
        <w:rPr>
          <w:b w:val="0"/>
          <w:i w:val="0"/>
          <w:color w:val="64748B"/>
          <w:sz w:val="16"/>
        </w:rPr>
        <w:t xml:space="preserve">[2026-06-08 07:09:10] </w:t>
      </w:r>
      <w:r>
        <w:rPr>
          <w:b/>
          <w:i w:val="0"/>
          <w:color w:val="1F6FEB"/>
          <w:sz w:val="16"/>
        </w:rPr>
        <w:t xml:space="preserve">EQ3_sup_v2 </w:t>
      </w:r>
      <w:r>
        <w:rPr>
          <w:b w:val="0"/>
          <w:i w:val="0"/>
          <w:color w:val="64748B"/>
          <w:sz w:val="16"/>
        </w:rPr>
        <w:t xml:space="preserve">sur s10q17a : </w:t>
      </w:r>
      <w:r>
        <w:rPr>
          <w:b w:val="0"/>
          <w:i w:val="0"/>
          <w:sz w:val="17"/>
        </w:rPr>
        <w:t>Revoir la modalite</w:t>
      </w:r>
    </w:p>
    <w:p>
      <w:pPr>
        <w:pStyle w:val="ListBullet"/>
      </w:pPr>
      <w:r>
        <w:rPr>
          <w:b w:val="0"/>
          <w:i w:val="0"/>
          <w:color w:val="64748B"/>
          <w:sz w:val="16"/>
        </w:rPr>
        <w:t xml:space="preserve">[2026-06-08 07:15:09] </w:t>
      </w:r>
      <w:r>
        <w:rPr>
          <w:b/>
          <w:i w:val="0"/>
          <w:color w:val="1F6FEB"/>
          <w:sz w:val="16"/>
        </w:rPr>
        <w:t xml:space="preserve">EQ3_sup_v2 </w:t>
      </w:r>
      <w:r>
        <w:rPr>
          <w:b w:val="0"/>
          <w:i w:val="0"/>
          <w:color w:val="64748B"/>
          <w:sz w:val="16"/>
        </w:rPr>
        <w:t xml:space="preserve">sur s10q46 : </w:t>
      </w:r>
      <w:r>
        <w:rPr>
          <w:b w:val="0"/>
          <w:i w:val="0"/>
          <w:sz w:val="17"/>
        </w:rPr>
        <w:t>Transformation, ne rien renseigner ici</w:t>
      </w:r>
    </w:p>
    <w:p>
      <w:pPr>
        <w:pStyle w:val="ListBullet"/>
      </w:pPr>
      <w:r>
        <w:rPr>
          <w:b w:val="0"/>
          <w:i w:val="0"/>
          <w:color w:val="64748B"/>
          <w:sz w:val="16"/>
        </w:rPr>
        <w:t xml:space="preserve">[2026-06-08 07:16:52] </w:t>
      </w:r>
      <w:r>
        <w:rPr>
          <w:b/>
          <w:i w:val="0"/>
          <w:color w:val="1F6FEB"/>
          <w:sz w:val="16"/>
        </w:rPr>
        <w:t xml:space="preserve">EQ3_sup_v2 </w:t>
      </w:r>
      <w:r>
        <w:rPr>
          <w:b w:val="0"/>
          <w:i w:val="0"/>
          <w:color w:val="64748B"/>
          <w:sz w:val="16"/>
        </w:rPr>
        <w:t xml:space="preserve">sur s10q50 : </w:t>
      </w:r>
      <w:r>
        <w:rPr>
          <w:b w:val="0"/>
          <w:i w:val="0"/>
          <w:sz w:val="17"/>
        </w:rPr>
        <w:t>9999 c'est un montant</w:t>
      </w:r>
    </w:p>
    <w:p>
      <w:pPr>
        <w:pStyle w:val="ListBullet"/>
      </w:pPr>
      <w:r>
        <w:rPr>
          <w:b w:val="0"/>
          <w:i w:val="0"/>
          <w:color w:val="64748B"/>
          <w:sz w:val="16"/>
        </w:rPr>
        <w:t xml:space="preserve">[2026-06-08 07:28:18] </w:t>
      </w:r>
      <w:r>
        <w:rPr>
          <w:b/>
          <w:i w:val="0"/>
          <w:color w:val="1F6FEB"/>
          <w:sz w:val="16"/>
        </w:rPr>
        <w:t xml:space="preserve">EQ3_sup_v2 </w:t>
      </w:r>
      <w:r>
        <w:rPr>
          <w:b w:val="0"/>
          <w:i w:val="0"/>
          <w:color w:val="64748B"/>
          <w:sz w:val="16"/>
        </w:rPr>
        <w:t xml:space="preserve">sur s10q35 : </w:t>
      </w:r>
      <w:r>
        <w:rPr>
          <w:b w:val="0"/>
          <w:i w:val="0"/>
          <w:sz w:val="17"/>
        </w:rPr>
        <w:t>Non</w:t>
      </w:r>
    </w:p>
    <w:p>
      <w:pPr>
        <w:pStyle w:val="ListBullet"/>
      </w:pPr>
      <w:r>
        <w:rPr>
          <w:b w:val="0"/>
          <w:i w:val="0"/>
          <w:color w:val="64748B"/>
          <w:sz w:val="16"/>
        </w:rPr>
        <w:t xml:space="preserve">[2026-06-08 07:28:57] </w:t>
      </w:r>
      <w:r>
        <w:rPr>
          <w:b/>
          <w:i w:val="0"/>
          <w:color w:val="1F6FEB"/>
          <w:sz w:val="16"/>
        </w:rPr>
        <w:t xml:space="preserve">EQ3_sup_v2 </w:t>
      </w:r>
      <w:r>
        <w:rPr>
          <w:b w:val="0"/>
          <w:i w:val="0"/>
          <w:color w:val="64748B"/>
          <w:sz w:val="16"/>
        </w:rPr>
        <w:t xml:space="preserve">sur s10q35 : </w:t>
      </w:r>
      <w:r>
        <w:rPr>
          <w:b w:val="0"/>
          <w:i w:val="0"/>
          <w:sz w:val="17"/>
        </w:rPr>
        <w:t>Revoir où renseigner les 10 000f</w:t>
      </w:r>
    </w:p>
    <w:p>
      <w:pPr>
        <w:pStyle w:val="ListBullet"/>
      </w:pPr>
      <w:r>
        <w:rPr>
          <w:b w:val="0"/>
          <w:i w:val="0"/>
          <w:color w:val="64748B"/>
          <w:sz w:val="16"/>
        </w:rPr>
        <w:t xml:space="preserve">[2026-06-08 07:30:13] </w:t>
      </w:r>
      <w:r>
        <w:rPr>
          <w:b/>
          <w:i w:val="0"/>
          <w:color w:val="1F6FEB"/>
          <w:sz w:val="16"/>
        </w:rPr>
        <w:t xml:space="preserve">EQ3_sup_v2 </w:t>
      </w:r>
      <w:r>
        <w:rPr>
          <w:b w:val="0"/>
          <w:i w:val="0"/>
          <w:color w:val="64748B"/>
          <w:sz w:val="16"/>
        </w:rPr>
        <w:t xml:space="preserve">sur s10q41 : </w:t>
      </w:r>
      <w:r>
        <w:rPr>
          <w:b w:val="0"/>
          <w:i w:val="0"/>
          <w:sz w:val="17"/>
        </w:rPr>
        <w:t>Oui et renseigner</w:t>
      </w:r>
    </w:p>
    <w:p>
      <w:pPr>
        <w:pStyle w:val="ListBullet"/>
      </w:pPr>
      <w:r>
        <w:rPr>
          <w:b w:val="0"/>
          <w:i w:val="0"/>
          <w:color w:val="64748B"/>
          <w:sz w:val="16"/>
        </w:rPr>
        <w:t xml:space="preserve">[2026-06-08 12:28:59] </w:t>
      </w:r>
      <w:r>
        <w:rPr>
          <w:b/>
          <w:i w:val="0"/>
          <w:color w:val="1F6FEB"/>
          <w:sz w:val="16"/>
        </w:rPr>
        <w:t xml:space="preserve">EQ3_sup_v2 </w:t>
      </w:r>
      <w:r>
        <w:rPr>
          <w:b w:val="0"/>
          <w:i w:val="0"/>
          <w:color w:val="64748B"/>
          <w:sz w:val="16"/>
        </w:rPr>
        <w:t xml:space="preserve">sur s07bq07b_1 : </w:t>
      </w:r>
      <w:r>
        <w:rPr>
          <w:b w:val="0"/>
          <w:i w:val="0"/>
          <w:sz w:val="17"/>
        </w:rPr>
        <w:t>Pièce</w:t>
      </w:r>
    </w:p>
    <w:p>
      <w:pPr>
        <w:pStyle w:val="ListBullet"/>
      </w:pPr>
      <w:r>
        <w:rPr>
          <w:b w:val="0"/>
          <w:i w:val="0"/>
          <w:color w:val="64748B"/>
          <w:sz w:val="16"/>
        </w:rPr>
        <w:t xml:space="preserve">[2026-06-08 12:32:20] </w:t>
      </w:r>
      <w:r>
        <w:rPr>
          <w:b/>
          <w:i w:val="0"/>
          <w:color w:val="1F6FEB"/>
          <w:sz w:val="16"/>
        </w:rPr>
        <w:t xml:space="preserve">EQ3_sup_v2 </w:t>
      </w:r>
      <w:r>
        <w:rPr>
          <w:b w:val="0"/>
          <w:i w:val="0"/>
          <w:color w:val="64748B"/>
          <w:sz w:val="16"/>
        </w:rPr>
        <w:t xml:space="preserve">sur s07bq07b_1 : </w:t>
      </w:r>
      <w:r>
        <w:rPr>
          <w:b w:val="0"/>
          <w:i w:val="0"/>
          <w:sz w:val="17"/>
        </w:rPr>
        <w:t>Kg</w:t>
      </w:r>
    </w:p>
    <w:p>
      <w:pPr>
        <w:pStyle w:val="ListBullet"/>
      </w:pPr>
      <w:r>
        <w:rPr>
          <w:b w:val="0"/>
          <w:i w:val="0"/>
          <w:color w:val="64748B"/>
          <w:sz w:val="16"/>
        </w:rPr>
        <w:t xml:space="preserve">[2026-06-08 12:36:19] </w:t>
      </w:r>
      <w:r>
        <w:rPr>
          <w:b/>
          <w:i w:val="0"/>
          <w:color w:val="1F6FEB"/>
          <w:sz w:val="16"/>
        </w:rPr>
        <w:t xml:space="preserve">EQ3_sup_v2 </w:t>
      </w:r>
      <w:r>
        <w:rPr>
          <w:b w:val="0"/>
          <w:i w:val="0"/>
          <w:color w:val="64748B"/>
          <w:sz w:val="16"/>
        </w:rPr>
        <w:t xml:space="preserve">sur s07bq07a_1 : </w:t>
      </w:r>
      <w:r>
        <w:rPr>
          <w:b w:val="0"/>
          <w:i w:val="0"/>
          <w:sz w:val="17"/>
        </w:rPr>
        <w:t>1,5 kg</w:t>
      </w:r>
    </w:p>
    <w:p>
      <w:pPr>
        <w:pStyle w:val="ListBullet"/>
      </w:pPr>
      <w:r>
        <w:rPr>
          <w:b w:val="0"/>
          <w:i w:val="0"/>
          <w:color w:val="64748B"/>
          <w:sz w:val="16"/>
        </w:rPr>
        <w:t xml:space="preserve">[2026-06-17 20:32:50]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[2026-07-04 01:56:17] </w:t>
      </w:r>
      <w:r>
        <w:rPr>
          <w:b/>
          <w:i w:val="0"/>
          <w:color w:val="1F6FEB"/>
          <w:sz w:val="16"/>
        </w:rPr>
        <w:t xml:space="preserve">EQ3_enq5_v2 </w:t>
      </w:r>
      <w:r>
        <w:rPr>
          <w:b w:val="0"/>
          <w:i w:val="0"/>
          <w:color w:val="64748B"/>
          <w:sz w:val="16"/>
        </w:rPr>
        <w:t xml:space="preserve">sur s04q16 : </w:t>
      </w:r>
      <w:r>
        <w:rPr>
          <w:b w:val="0"/>
          <w:i w:val="0"/>
          <w:sz w:val="17"/>
        </w:rPr>
        <w:t>il n a pas travailler durant cest  7 jour</w:t>
      </w:r>
    </w:p>
    <w:p>
      <w:pPr>
        <w:pStyle w:val="ListBullet"/>
      </w:pPr>
      <w:r>
        <w:rPr>
          <w:b w:val="0"/>
          <w:i w:val="0"/>
          <w:color w:val="64748B"/>
          <w:sz w:val="16"/>
        </w:rPr>
        <w:t xml:space="preserve">[2026-07-05 06:39:32] </w:t>
      </w:r>
      <w:r>
        <w:rPr>
          <w:b/>
          <w:i w:val="0"/>
          <w:color w:val="1F6FEB"/>
          <w:sz w:val="16"/>
        </w:rPr>
        <w:t xml:space="preserve">EQ3_sup_v2 </w:t>
      </w:r>
      <w:r>
        <w:rPr>
          <w:b w:val="0"/>
          <w:i w:val="0"/>
          <w:color w:val="64748B"/>
          <w:sz w:val="16"/>
        </w:rPr>
        <w:t xml:space="preserve">sur @@ApprovedBySupervisor : </w:t>
      </w:r>
      <w:r>
        <w:rPr>
          <w:b w:val="0"/>
          <w:i w:val="0"/>
          <w:sz w:val="17"/>
        </w:rPr>
        <w:t>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