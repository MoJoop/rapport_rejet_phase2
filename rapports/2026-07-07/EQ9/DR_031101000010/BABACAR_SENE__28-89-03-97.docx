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EQ9_enq4_v2 (BABACAR SENE)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