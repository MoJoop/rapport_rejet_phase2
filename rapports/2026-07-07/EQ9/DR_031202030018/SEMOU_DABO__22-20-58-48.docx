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22-20-58-48</w:t>
      </w:r>
    </w:p>
    <w:p>
      <w:r>
        <w:rPr>
          <w:b w:val="0"/>
          <w:i w:val="0"/>
          <w:color w:val="64748B"/>
          <w:sz w:val="18"/>
        </w:rPr>
        <w:t>Enquêteur : EQ9_enq1_v2 (SÉMOU DABO)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22-20-58-48</w:t>
            </w:r>
          </w:p>
        </w:tc>
        <w:tc>
          <w:tcPr>
            <w:tcW w:type="dxa" w:w="3551"/>
            <w:shd w:fill="F8FAFC"/>
          </w:tcPr>
          <w:p>
            <w:r>
              <w:rPr>
                <w:b w:val="0"/>
                <w:i w:val="0"/>
                <w:color w:val="64748B"/>
                <w:sz w:val="14"/>
              </w:rPr>
              <w:t>CHEF DE MÉNAGE</w:t>
              <w:br/>
            </w:r>
            <w:r>
              <w:rPr>
                <w:b/>
                <w:i w:val="0"/>
                <w:sz w:val="18"/>
              </w:rPr>
              <w:t>MODOU GNING</w:t>
            </w:r>
          </w:p>
        </w:tc>
      </w:tr>
      <w:tr>
        <w:tc>
          <w:tcPr>
            <w:tcW w:type="dxa" w:w="3551"/>
            <w:shd w:fill="F8FAFC"/>
          </w:tcPr>
          <w:p>
            <w:r>
              <w:rPr>
                <w:b w:val="0"/>
                <w:i w:val="0"/>
                <w:color w:val="64748B"/>
                <w:sz w:val="14"/>
              </w:rPr>
              <w:t>TÉLÉPHONE CM</w:t>
              <w:br/>
            </w:r>
            <w:r>
              <w:rPr>
                <w:b/>
                <w:i w:val="0"/>
                <w:sz w:val="18"/>
              </w:rPr>
              <w:t>76 023 45 50</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2026-06-15T09:52:21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GNING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GNING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GNING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GNING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DIARRA DIOUF diffère de celui donné par DIARRA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GNING diffère de celui donné par MODOU GNING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AWA DIOUF ou l'année à laquelle AWA DIOUF a fréquenté l'école pour la dernière fois (2019) le dernier diplome de AWA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DIOURBEL Rural au cours des 30 derniers jours semble incoherent, prière de confirmer ou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FATOU GNING est trop jeune (2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FATOU GNING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GORA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GNING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TENING GNING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AMY GNING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DIARRA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GNING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MBAYE GNING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TENING GNING est enseignement général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(77000 Fcfa) de MODOU GNING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DIARRA DIOUF utilise pour se protéger des piqûres de moustiques en dehors de la moustiquaire est ventilateur sur pied,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DIARRA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MOUSSA GNING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GNING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DIARRA GNING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GNING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GNING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GNING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GNING (7200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TENING GNING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(15000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(77000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(350000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GNING (700000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nettoyage est pas de financement pour le démarrage de cette activité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MODOU GNING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5000 Fcfa qui est relativement faible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Antenne parabolique / décodeur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MIL est de 210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1 MIL selon l'exploitant est de 5000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(150000 FCFA), prière de verifier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GNING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DIARRA DIOUF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MOUSSA GNING a exercé dans l'emploi au cours des 12 derniers mois est de 0 mois, veuillez corriger s'il vous plait.Nombre de mois exercé  (0 mois) par MOUSSA GNING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MOUSSA GNING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GORA GNING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0.23 Kg taille unique de Sel,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(150000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