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95-92-24-74</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95-92-24-74</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78 438 36 46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2026-07-02T11:06:09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aby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gning diffère de celui donné par aby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ndiollé gning ou l'année à laquelle ndiollé gning a fréquenté l'école pour la dernière fois (2016) le dernier diplome de ndiollé gning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aby gning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aby gning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arachide jigem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ndiollé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(85000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jigem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mbind ne selon les mesures GPS est de 1999.44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mil mbind ne est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70 FCFA par Kilogramme qui semble faible, prière de vérifier  le montant d'achat (14000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(2000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mostapha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gning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aby gning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SENE a comme taille 9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