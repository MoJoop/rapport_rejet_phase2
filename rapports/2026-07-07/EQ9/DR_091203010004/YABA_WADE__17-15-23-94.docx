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17-15-23-94</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17-15-23-94</w:t>
            </w:r>
          </w:p>
        </w:tc>
        <w:tc>
          <w:tcPr>
            <w:tcW w:type="dxa" w:w="3551"/>
            <w:shd w:fill="F8FAFC"/>
          </w:tcPr>
          <w:p>
            <w:r>
              <w:rPr>
                <w:b w:val="0"/>
                <w:i w:val="0"/>
                <w:color w:val="64748B"/>
                <w:sz w:val="14"/>
              </w:rPr>
              <w:t>CHEF DE MÉNAGE</w:t>
              <w:br/>
            </w:r>
            <w:r>
              <w:rPr>
                <w:b/>
                <w:i w:val="0"/>
                <w:sz w:val="18"/>
              </w:rPr>
              <w:t>ABDOU TINE</w:t>
            </w:r>
          </w:p>
        </w:tc>
      </w:tr>
      <w:tr>
        <w:tc>
          <w:tcPr>
            <w:tcW w:type="dxa" w:w="3551"/>
            <w:shd w:fill="F8FAFC"/>
          </w:tcPr>
          <w:p>
            <w:r>
              <w:rPr>
                <w:b w:val="0"/>
                <w:i w:val="0"/>
                <w:color w:val="64748B"/>
                <w:sz w:val="14"/>
              </w:rPr>
              <w:t>TÉLÉPHONE CM</w:t>
              <w:br/>
            </w:r>
            <w:r>
              <w:rPr>
                <w:b/>
                <w:i w:val="0"/>
                <w:sz w:val="18"/>
              </w:rPr>
              <w:t>78 452 75 87</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2026-06-27T11:06:30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Adama Ndour) , prière de renseigner toutes les questions liées à  Ndeye Adama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Tine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Mahmoud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Tine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Tine diffère de celui donné par Abdou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Adama Ndour diffère de celui donné par Ndeye Adama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Modou Tine diffère de celui donné par Pape Modou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Pape Modou Tine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Tine ou l'année à laquelle Aminata Tine a fréquenté l'école pour la dernière fois (.) le dernier diplome de Aminata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Mahmoud Tine ou l'année à laquelle Mahmoud Tine a fréquenté l'école pour la dernière fois (.) le dernier diplome de Mahmoud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Amy tine ou l'année à laquelle Ndeye Amy tine a fréquenté l'école pour la dernière fois (.) le dernier diplome de Ndeye Amy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(0 kg) depasse la quantité totale (50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Abdallah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khoudia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Adama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Modou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Modou Tine n'a pas fait des études dans une école formelle est il apprenait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Tine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khoudia Tine n'a pas fait des études dans une école formelle est Darraa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tine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Adama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Pape Modou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Tine,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 Tine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Abdou 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Tine (5250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TINE (385000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(6200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(76000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8425.37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2481.42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6402.74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Tine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Ndeye Amy tine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Modou Tine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Tine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(77000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