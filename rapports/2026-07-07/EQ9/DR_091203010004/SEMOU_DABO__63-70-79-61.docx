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63-70-79-61</w:t>
      </w:r>
    </w:p>
    <w:p>
      <w:r>
        <w:rPr>
          <w:b w:val="0"/>
          <w:i w:val="0"/>
          <w:color w:val="64748B"/>
          <w:sz w:val="18"/>
        </w:rPr>
        <w:t>Enquêteur : EQ9_enq1_v2 (SÉMOU DABO)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91203010004</w:t>
            </w:r>
          </w:p>
        </w:tc>
        <w:tc>
          <w:tcPr>
            <w:tcW w:type="dxa" w:w="3551"/>
            <w:shd w:fill="F8FAFC"/>
          </w:tcPr>
          <w:p>
            <w:r>
              <w:rPr>
                <w:b w:val="0"/>
                <w:i w:val="0"/>
                <w:color w:val="64748B"/>
                <w:sz w:val="14"/>
              </w:rPr>
              <w:t>MÉNAGE</w:t>
              <w:br/>
            </w:r>
            <w:r>
              <w:rPr>
                <w:b/>
                <w:i w:val="0"/>
                <w:color w:val="1F6FEB"/>
                <w:sz w:val="18"/>
              </w:rPr>
              <w:t>63-70-79-61</w:t>
            </w:r>
          </w:p>
        </w:tc>
        <w:tc>
          <w:tcPr>
            <w:tcW w:type="dxa" w:w="3551"/>
            <w:shd w:fill="F8FAFC"/>
          </w:tcPr>
          <w:p>
            <w:r>
              <w:rPr>
                <w:b w:val="0"/>
                <w:i w:val="0"/>
                <w:color w:val="64748B"/>
                <w:sz w:val="14"/>
              </w:rPr>
              <w:t>CHEF DE MÉNAGE</w:t>
              <w:br/>
            </w:r>
            <w:r>
              <w:rPr>
                <w:b/>
                <w:i w:val="0"/>
                <w:sz w:val="18"/>
              </w:rPr>
              <w:t>SALIOU TINE</w:t>
            </w:r>
          </w:p>
        </w:tc>
      </w:tr>
      <w:tr>
        <w:tc>
          <w:tcPr>
            <w:tcW w:type="dxa" w:w="3551"/>
            <w:shd w:fill="F8FAFC"/>
          </w:tcPr>
          <w:p>
            <w:r>
              <w:rPr>
                <w:b w:val="0"/>
                <w:i w:val="0"/>
                <w:color w:val="64748B"/>
                <w:sz w:val="14"/>
              </w:rPr>
              <w:t>TÉLÉPHONE CM</w:t>
              <w:br/>
            </w:r>
            <w:r>
              <w:rPr>
                <w:b/>
                <w:i w:val="0"/>
                <w:sz w:val="18"/>
              </w:rPr>
              <w:t>77 306 21 06</w:t>
            </w:r>
          </w:p>
        </w:tc>
        <w:tc>
          <w:tcPr>
            <w:tcW w:type="dxa" w:w="3551"/>
            <w:shd w:fill="F8FAFC"/>
          </w:tcPr>
          <w:p>
            <w:r>
              <w:rPr>
                <w:b w:val="0"/>
                <w:i w:val="0"/>
                <w:color w:val="64748B"/>
                <w:sz w:val="14"/>
              </w:rPr>
              <w:t>LOCALISATION</w:t>
              <w:br/>
            </w:r>
            <w:r>
              <w:rPr>
                <w:b/>
                <w:i w:val="0"/>
                <w:sz w:val="18"/>
              </w:rPr>
              <w:t>barri sine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2026-06-30T11:11:49</w:t>
            </w:r>
          </w:p>
        </w:tc>
      </w:tr>
    </w:tbl>
    <w:p/>
    <w:p>
      <w:r>
        <w:rPr>
          <w:b/>
          <w:i w:val="0"/>
          <w:color w:val="1F6FEB"/>
          <w:sz w:val="22"/>
        </w:rPr>
        <w:t>⚠ INCOHÉRENCES À CORRIGER (226)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DIONE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BAYE MBAYE TINE est trop jeune ou vielle pour avoir BAYE MBAYE TINE selon l'écart d'âge (10 ans) entre lui et sa mère, prière de revoir l'âge de BAYE MBAYE TINE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DIONE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DIONE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ÉLIMANE TINE ou l'année à laquelle ÉLIMANE TINE a fréquenté l'école pour la dernière fois (9999) le dernier diplome de ÉLIMANE TINE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ÉLIMANE TINE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AÏSSATOU TINE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AÏSSATOU TINE ou l'année à laquelle AÏSSATOU TINE a fréquenté l'école pour la dernière fois (.) le dernier diplome de AÏSSATOU TINE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(22 ans) de BAYE MBAYE TINE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FAYE diffère de celui donné par ADAMA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DIOUF diffère de celui donné par KHADY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FAYE diffère de celui donné par KHADY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NDÉYE SEYNABOU DIOUF diffère de celui donné par NDÉYE SEYNABOU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ELHADJI TINE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MOUSSA TINE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OMAR TINE ou l'année à laquelle OMAR TINE a fréquenté l'école pour la dernière fois (.) le dernier diplome de OMAR TINE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FATOU TINE ou l'année à laquelle FATOU TINE a fréquenté l'école pour la dernière fois (9999) le dernier diplome de FATOU TINE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TINE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IBRAHIMA TINE s'est consulté la première fois pour cette maladie (Toux, rhume, grippe) chez un médecin spécialiste et vous dites que  IBRAHIMA TINE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TINE s'est consulté la première fois pour cette maladie (Fièvre/Paludisme) chez un médecin spécialiste et vous dites que  FATOU TINE n'est pas concerné par le montant des frais de consultation d'un médecin spécialiste (3.15=9999).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MOUSSA TINE est (Ménagère) de la 4.21 et MOUSSA TINE est un homme,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BAYE MBAYE TINE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TINE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ÉLIMANE TINE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OMAR TINE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ARACHIDE/NIÉBÉ 2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ARACHIDE/NIÉBÉ 2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MIL/NIÉBÉ 1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MIL/NIÉBÉ 1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MIL/NIÉBÉ 2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DE MIL/NIÉBÉ 2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MIL/NIÉBÉ 3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DE MIL/NIÉBÉ 3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NIÉBÉ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DE NIÉBÉ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(200 kg),  des quantités vendus (0 kg) et des quantités en stock (0 kg) depasse la quantité totale (115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FATOU TINE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FATOU TINE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KHADY FAYE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KHADY FAYE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ÉLIMANE TINE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ÉLIMANE TINE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MARÉME TINE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MARÉME TINE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MARÉME TINE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DIONE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IBRAHIMA TINE qui fréquente 3ème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(27500 Fcfa) de IBRAHIMA TINE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KHADY TINE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(27500 Fcfa) de KHADY TINE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(72500 Fcfa) de MARÉME TINE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ÉLIMANE TINE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BAYE MBAYE TINE qui fréquente 4ème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(80000 Fcfa) de BAYE MBAYE TINE en 4ème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AÏSSATOU DIONE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(27500 Fcfa) de AÏSSATOU DIONE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NDÉYE SEYNABOU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ELHADJI TINE n'a pas été à l'école entre 2024/2025 est il est rentrée à l'école au cours de cette année scolaire(2025/2026)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TINE n'a pas été à l'école entre 2024/2025 est il est entrée à l'école au cours de cette année scolaire(2025/2026)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TINE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ALIOU TINE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AÏSSATOU DIONE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AÏSSATOU TINE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BAYE MBAYE TINE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TINE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DIOUF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TINE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MARÉME TINE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MOUSSA TINE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PAPE DIONE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SALIOU TINE 2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ÉLIMANE TINE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AÏSSATOU TINE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TINE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NDÉYE SEYNABOU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BAYE MBAYE TINE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TINE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ÉLIMANE TINE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OMAR TINE, les agriculteurs dont leurs cultures est principalement destiné à la consommation du ménage sont des (Agriculteurs, subsistances) et ceux qui le font avec l'élevage sont des (Agriculteurs et eleveurs, subsistances)Nombre de mois exercé  (3 mois) par OMAR TINE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OMAR TINE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AÏSSATOU TINE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pour bébé, prière de renseignés toutes les questions liées à Lait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SALIOU TINE (410000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TINE (1200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TINE (12000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Utilisé comme fumure pour les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SALIOU TINE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moustiquaire imprégnée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ARACHIDE/NIÉBÉ 1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s01q35, s01q36, s01q37, s02q01__3, s02q02__3, s03q21, s04q22</w:t>
            </w:r>
          </w:p>
        </w:tc>
        <w:tc>
          <w:tcPr>
            <w:tcW w:type="dxa" w:w="6520"/>
          </w:tcPr>
          <w:p>
            <w:r>
              <w:rPr>
                <w:b w:val="0"/>
                <w:i w:val="0"/>
                <w:sz w:val="17"/>
              </w:rPr>
              <w:t>Les ordures ont été appliquées .a fois dans la parcelle PARCELLE ARACHIDE/NIÉBÉ 1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ARACHIDE/NIÉBÉ 1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ARACHIDE/NIÉBÉ 1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ARACHIDE/NIÉBÉ 1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s01q39, s01q40, s01q43, s02q04, s02q15, s03q52, s04q30__1, s04q30__2</w:t>
            </w:r>
          </w:p>
        </w:tc>
        <w:tc>
          <w:tcPr>
            <w:tcW w:type="dxa" w:w="6520"/>
          </w:tcPr>
          <w:p>
            <w:r>
              <w:rPr>
                <w:b w:val="0"/>
                <w:i w:val="0"/>
                <w:sz w:val="17"/>
              </w:rPr>
              <w:t>La quantité d'utilisation de Super simple dans la parcelle PARCELLE ARACHIDE/NIÉBÉ 1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s00q14, s00q16, s00q18, s01q39, s01q42__1, s01q42__2, s01q43, s02q04</w:t>
            </w:r>
          </w:p>
        </w:tc>
        <w:tc>
          <w:tcPr>
            <w:tcW w:type="dxa" w:w="6520"/>
          </w:tcPr>
          <w:p>
            <w:r>
              <w:rPr>
                <w:b w:val="0"/>
                <w:i w:val="0"/>
                <w:sz w:val="17"/>
              </w:rPr>
              <w:t>La quantité d'utilisation de Super triple dans la parcelle PARCELLE ARACHIDE/NIÉBÉ 1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s00q14, s00q16, s00q18, s01q39, s01q42__1, s01q42__2, s02q30, s02q34</w:t>
            </w:r>
          </w:p>
        </w:tc>
        <w:tc>
          <w:tcPr>
            <w:tcW w:type="dxa" w:w="6520"/>
          </w:tcPr>
          <w:p>
            <w:r>
              <w:rPr>
                <w:b w:val="0"/>
                <w:i w:val="0"/>
                <w:sz w:val="17"/>
              </w:rPr>
              <w:t>La quantité d'utilisation de DAP ou d'autres engrais chimiques dans la parcelle PARCELLE ARACHIDE/NIÉBÉ 1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 l’engrais inorganique/ chimique sur la parcelle PARCELLE ARACHIDE/NIÉBÉ 1 pendant la campagne mais la quantité d'urée, phosphate, NPK, super simple, triple ou DAP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ARACHIDE/NIÉBÉ 1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ARACHIDE/NIÉBÉ 1 est de 100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ARACHIDE/NIÉBÉ 1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ARACHIDE/NIÉBÉ 1, prière de renseignés toutes les questions liées à PARCELLE ARACHIDE/NIÉBÉ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ARACHIDE/NIÉBÉ 2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ARACHIDE/NIÉBÉ 2, prière de renseignés toutes les questions liées à PARCELLE ARACHIDE/NIÉBÉ 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MIL/NIÉBÉ 1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MIL/NIÉBÉ 1, prière de renseignés toutes les questions liées à PARCELLE MIL/NIÉBÉ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MIL/NIÉBÉ 2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MIL/NIÉBÉ 2, prière de renseignés toutes les questions liées à PARCELLE DE MIL/NIÉBÉ 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MIL/NIÉBÉ 3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MIL/NIÉBÉ 3, prière de renseignés toutes les questions liées à PARCELLE DE MIL/NIÉBÉ 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NIÉBÉ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NIÉBÉ, prière de renseignés toutes les questions liées à PARCELLE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(4 Kilogramme) de Semences de haricots/niébé est supérieur à la quantité totale utilisée (2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MIL/NIÉBÉ 2, prière de renseignés toutes les questions liées à PARCELLE DE MIL/NIÉBÉ 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MIL/NIÉBÉ 3, prière de renseignés toutes les questions liées à PARCELLE DE MIL/NIÉBÉ 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ARACHIDE/NIÉBÉ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ARACHIDE/NIÉBÉ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ARACHIDE/NIÉBÉ 2, prière de renseignés toutes les questions liées à PARCELLE ARACHIDE/NIÉBÉ 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MIL/NIÉBÉ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3750 FCFA qui semble élevé, prière de verifier le montant tiré de la vente (7500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(10 kg) et des quantités en stock (30 kg) diffère de celle de la quantité totale (150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(10 kg) et des quantités en stock (30 kg) diffère de celle de la quantité totale (70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(115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d'engrais inorganiques - Urée enregistré ici et celle en déclaré en 16.29a.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d'engrais inorganiques - NPK/Formule unique enregistré ici et celle en déclaré en 16.29c.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Incohérence. Le nombre de culture renseigné dans la question 16C.05 est différent du nombre de cultures dans la question 16A.07. Veuillez corriger.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(25000 FCFA),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IBRAHIMA TINE fréquente 3ème année de Primaire mais ne sait pas écrire, prière de vérifier auprès de IBRAHIMA TINE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KHADY TINE fréquente 4ème année de Primaire mais ne sait pas écrire, prière de vérifier auprès de KHADY TINE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MARÉME TINE fréquente 5ème année de Primaire mais ne sait pas écrire, prière de vérifier auprès de MARÉME TINE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ÉLIMANE TINE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MBAYE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ÉLIMANE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SÈNE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TINE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OMAR TINE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SALIOU TINE a comme taille 24 personnes dont ils vivent à FATICK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Bonbonne de gaz est inférieur aux prix de revente (11000)  avec l'âge du bien atteignant 10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ARACHIDE/NIÉBÉ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ARACHIDE/NIÉBÉ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MIL/NIÉBÉ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4)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MIL/NIÉBÉ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5)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MIL/NIÉBÉ 3)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6)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(45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Charrettes est inférieur aux prix de revente (90000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(45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(25000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