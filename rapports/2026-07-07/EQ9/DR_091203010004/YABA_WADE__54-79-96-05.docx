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54-79-96-05</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54-79-96-05</w:t>
            </w:r>
          </w:p>
        </w:tc>
        <w:tc>
          <w:tcPr>
            <w:tcW w:type="dxa" w:w="3551"/>
            <w:shd w:fill="F8FAFC"/>
          </w:tcPr>
          <w:p>
            <w:r>
              <w:rPr>
                <w:b w:val="0"/>
                <w:i w:val="0"/>
                <w:color w:val="64748B"/>
                <w:sz w:val="14"/>
              </w:rPr>
              <w:t>CHEF DE MÉNAGE</w:t>
              <w:br/>
            </w:r>
            <w:r>
              <w:rPr>
                <w:b/>
                <w:i w:val="0"/>
                <w:sz w:val="18"/>
              </w:rPr>
              <w:t>ABLAYE FAYE</w:t>
            </w:r>
          </w:p>
        </w:tc>
      </w:tr>
      <w:tr>
        <w:tc>
          <w:tcPr>
            <w:tcW w:type="dxa" w:w="3551"/>
            <w:shd w:fill="F8FAFC"/>
          </w:tcPr>
          <w:p>
            <w:r>
              <w:rPr>
                <w:b w:val="0"/>
                <w:i w:val="0"/>
                <w:color w:val="64748B"/>
                <w:sz w:val="14"/>
              </w:rPr>
              <w:t>TÉLÉPHONE CM</w:t>
              <w:br/>
            </w:r>
            <w:r>
              <w:rPr>
                <w:b/>
                <w:i w:val="0"/>
                <w:sz w:val="18"/>
              </w:rPr>
              <w:t>77 495 92 68</w:t>
            </w:r>
          </w:p>
        </w:tc>
        <w:tc>
          <w:tcPr>
            <w:tcW w:type="dxa" w:w="3551"/>
            <w:shd w:fill="F8FAFC"/>
          </w:tcPr>
          <w:p>
            <w:r>
              <w:rPr>
                <w:b w:val="0"/>
                <w:i w:val="0"/>
                <w:color w:val="64748B"/>
                <w:sz w:val="14"/>
              </w:rPr>
              <w:t>LOCALISATION</w:t>
              <w:br/>
            </w:r>
            <w:r>
              <w:rPr>
                <w:b/>
                <w:i w:val="0"/>
                <w:sz w:val="18"/>
              </w:rPr>
              <w:t>b timent   droite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2026-06-30T16:28:10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faye est trop jeune ou vielle pour avoir Modou faye selon l'écart d'âge (12 ans) entre lui et sa mère, prière de revoir l'âge de Modou faye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Mbagning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Mbagning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thierno faye ou l'année à laquelle Mame thierno faye a fréquenté l'école pour la dernière fois (.) le dernier diplome de Mame thierno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Soda faye ou l'année à laquelle Soda faye a fréquenté l'école pour la dernière fois (.) le dernier diplome de Soda faye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(70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Mbagning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faye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faye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faye,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ABLAYE FAYE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Faye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FAYE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FAYE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3142.43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6966.56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ABLAYE FAYE a comme taille 8 personnes dont ils vivent à FATICK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