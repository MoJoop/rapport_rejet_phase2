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BALLY DIOP) , prière de renseigner toutes les questions liées à  BALLY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DIOP) , prière de renseigner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BALLY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MBENE MBENGUE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achete en etat vente en 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achete en etat vente en etat est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MBENE MBENGUE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p>
      <w:pPr>
        <w:pStyle w:val="ListBullet"/>
      </w:pPr>
      <w:r>
        <w:rPr>
          <w:b w:val="0"/>
          <w:i w:val="0"/>
          <w:color w:val="64748B"/>
          <w:sz w:val="16"/>
        </w:rPr>
        <w:t xml:space="preserve">[2026-06-18 23:59:10] </w:t>
      </w:r>
      <w:r>
        <w:rPr>
          <w:b/>
          <w:i w:val="0"/>
          <w:color w:val="1F6FEB"/>
          <w:sz w:val="16"/>
        </w:rPr>
        <w:t xml:space="preserve">EQ10_sup_v2 </w:t>
      </w:r>
      <w:r>
        <w:rPr>
          <w:b w:val="0"/>
          <w:i w:val="0"/>
          <w:color w:val="64748B"/>
          <w:sz w:val="16"/>
        </w:rPr>
        <w:t xml:space="preserve">sur @@RejectedBySupervisor : </w:t>
      </w:r>
      <w:r>
        <w:rPr>
          <w:b w:val="0"/>
          <w:i w:val="0"/>
          <w:sz w:val="17"/>
        </w:rPr>
        <w:t>Mbene mbengue fabrique  -elle des pop-corn?</w:t>
      </w:r>
    </w:p>
    <w:p>
      <w:pPr>
        <w:pStyle w:val="ListBullet"/>
      </w:pPr>
      <w:r>
        <w:rPr>
          <w:b w:val="0"/>
          <w:i w:val="0"/>
          <w:color w:val="64748B"/>
          <w:sz w:val="16"/>
        </w:rPr>
        <w:t xml:space="preserve">[2026-06-19 20:28:34] </w:t>
      </w:r>
      <w:r>
        <w:rPr>
          <w:b/>
          <w:i w:val="0"/>
          <w:color w:val="1F6FEB"/>
          <w:sz w:val="16"/>
        </w:rPr>
        <w:t xml:space="preserve">EQ10_enq2_v2 </w:t>
      </w:r>
      <w:r>
        <w:rPr>
          <w:b w:val="0"/>
          <w:i w:val="0"/>
          <w:color w:val="64748B"/>
          <w:sz w:val="16"/>
        </w:rPr>
        <w:t xml:space="preserve">sur s10q16 : </w:t>
      </w:r>
      <w:r>
        <w:rPr>
          <w:b w:val="0"/>
          <w:i w:val="0"/>
          <w:sz w:val="17"/>
        </w:rPr>
        <w:t>Elle achete LES pop corn Deja prepare avec  le sucre et l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