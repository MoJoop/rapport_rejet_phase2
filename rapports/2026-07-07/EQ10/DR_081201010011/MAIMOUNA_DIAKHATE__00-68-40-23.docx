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00-68-40-23</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00-68-40-23</w:t>
            </w:r>
          </w:p>
        </w:tc>
        <w:tc>
          <w:tcPr>
            <w:tcW w:type="dxa" w:w="3551"/>
            <w:shd w:fill="F8FAFC"/>
          </w:tcPr>
          <w:p>
            <w:r>
              <w:rPr>
                <w:b w:val="0"/>
                <w:i w:val="0"/>
                <w:color w:val="64748B"/>
                <w:sz w:val="14"/>
              </w:rPr>
              <w:t>CHEF DE MÉNAGE</w:t>
              <w:br/>
            </w:r>
            <w:r>
              <w:rPr>
                <w:b/>
                <w:i w:val="0"/>
                <w:sz w:val="18"/>
              </w:rPr>
              <w:t>ABLAYE SOW</w:t>
            </w:r>
          </w:p>
        </w:tc>
      </w:tr>
      <w:tr>
        <w:tc>
          <w:tcPr>
            <w:tcW w:type="dxa" w:w="3551"/>
            <w:shd w:fill="F8FAFC"/>
          </w:tcPr>
          <w:p>
            <w:r>
              <w:rPr>
                <w:b w:val="0"/>
                <w:i w:val="0"/>
                <w:color w:val="64748B"/>
                <w:sz w:val="14"/>
              </w:rPr>
              <w:t>TÉLÉPHONE CM</w:t>
              <w:br/>
            </w:r>
            <w:r>
              <w:rPr>
                <w:b/>
                <w:i w:val="0"/>
                <w:sz w:val="18"/>
              </w:rPr>
              <w:t>77 602 56 93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