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16-14-73-60</w:t>
      </w:r>
    </w:p>
    <w:p>
      <w:r>
        <w:rPr>
          <w:b w:val="0"/>
          <w:i w:val="0"/>
          <w:color w:val="64748B"/>
          <w:sz w:val="18"/>
        </w:rPr>
        <w:t>Enquêteur : EQ10_enq2_v2 (MAIMOUNA DIAKHATE)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81201050014</w:t>
            </w:r>
          </w:p>
        </w:tc>
        <w:tc>
          <w:tcPr>
            <w:tcW w:type="dxa" w:w="3551"/>
            <w:shd w:fill="F8FAFC"/>
          </w:tcPr>
          <w:p>
            <w:r>
              <w:rPr>
                <w:b w:val="0"/>
                <w:i w:val="0"/>
                <w:color w:val="64748B"/>
                <w:sz w:val="14"/>
              </w:rPr>
              <w:t>MÉNAGE</w:t>
              <w:br/>
            </w:r>
            <w:r>
              <w:rPr>
                <w:b/>
                <w:i w:val="0"/>
                <w:color w:val="1F6FEB"/>
                <w:sz w:val="18"/>
              </w:rPr>
              <w:t>16-14-73-60</w:t>
            </w:r>
          </w:p>
        </w:tc>
        <w:tc>
          <w:tcPr>
            <w:tcW w:type="dxa" w:w="3551"/>
            <w:shd w:fill="F8FAFC"/>
          </w:tcPr>
          <w:p>
            <w:r>
              <w:rPr>
                <w:b w:val="0"/>
                <w:i w:val="0"/>
                <w:color w:val="64748B"/>
                <w:sz w:val="14"/>
              </w:rPr>
              <w:t>CHEF DE MÉNAGE</w:t>
              <w:br/>
            </w:r>
            <w:r>
              <w:rPr>
                <w:b/>
                <w:i w:val="0"/>
                <w:sz w:val="18"/>
              </w:rPr>
              <w:t>EL HADJI KA</w:t>
            </w:r>
          </w:p>
        </w:tc>
      </w:tr>
      <w:tr>
        <w:tc>
          <w:tcPr>
            <w:tcW w:type="dxa" w:w="3551"/>
            <w:shd w:fill="F8FAFC"/>
          </w:tcPr>
          <w:p>
            <w:r>
              <w:rPr>
                <w:b w:val="0"/>
                <w:i w:val="0"/>
                <w:color w:val="64748B"/>
                <w:sz w:val="14"/>
              </w:rPr>
              <w:t>TÉLÉPHONE CM</w:t>
              <w:br/>
            </w:r>
            <w:r>
              <w:rPr>
                <w:b/>
                <w:i w:val="0"/>
                <w:sz w:val="18"/>
              </w:rPr>
              <w:t>77 133 67 68</w:t>
            </w:r>
          </w:p>
        </w:tc>
        <w:tc>
          <w:tcPr>
            <w:tcW w:type="dxa" w:w="3551"/>
            <w:shd w:fill="F8FAFC"/>
          </w:tcPr>
          <w:p>
            <w:r>
              <w:rPr>
                <w:b w:val="0"/>
                <w:i w:val="0"/>
                <w:color w:val="64748B"/>
                <w:sz w:val="14"/>
              </w:rPr>
              <w:t>LOCALISATION</w:t>
              <w:br/>
            </w:r>
            <w:r>
              <w:rPr>
                <w:b/>
                <w:i w:val="0"/>
                <w:sz w:val="18"/>
              </w:rPr>
              <w:t>NGANADO BASSALY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2026-06-19T10:50:44</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PATHE KA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ELHADJI KA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ELHADJI KA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KA diffère de celui donné par AISSATA KA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Verre ( à thé) de taille unique de Niébé/Haricots secs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montant(13000 FCFA) des dépenses pour chaque visite prénatale de AISSATA KA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AISSATA KA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OUMOUL KA (2300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Beurre en Pot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EL HADJI KA avec une taille de 4 personnes a consommé 19 Pièce en Petit de Oignon frais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 HADJI KA (42500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 en taxi est Elle se rendai a touba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KA (800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KA (2500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construction le/la Ciment/Béton/Pierres de taille, mais celui du ménage de EL HADJI KA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EL HADJI KA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(11)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Arara a été revendu à 180000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(79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Tres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Moyen de Tomate fraîche,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48 Verre ( à thé) taille unique de Niébé/Haricots secs,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EL HADJI KA vit en milieu rural mais dit avoir dépensé 2400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EL HADJI KA a comme taille 4 personnes dont ils vivent à LOUGA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EL HADJI KA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bl>
    <w:p/>
    <w:p>
      <w:r>
        <w:rPr>
          <w:b/>
          <w:i w:val="0"/>
          <w:color w:val="1F6FEB"/>
          <w:sz w:val="22"/>
        </w:rPr>
        <w:t>💬 COMMENTAIRES SUPERVISEUR / ENQUÊTEUR (11)</w:t>
      </w:r>
    </w:p>
    <w:p>
      <w:pPr>
        <w:pStyle w:val="ListBullet"/>
      </w:pPr>
      <w:r>
        <w:rPr>
          <w:b w:val="0"/>
          <w:i w:val="0"/>
          <w:color w:val="64748B"/>
          <w:sz w:val="16"/>
        </w:rPr>
        <w:t xml:space="preserve">[2026-06-19 18:23:26] </w:t>
      </w:r>
      <w:r>
        <w:rPr>
          <w:b/>
          <w:i w:val="0"/>
          <w:color w:val="1F6FEB"/>
          <w:sz w:val="16"/>
        </w:rPr>
        <w:t xml:space="preserve">EQ10_enq2_v2 </w:t>
      </w:r>
      <w:r>
        <w:rPr>
          <w:b w:val="0"/>
          <w:i w:val="0"/>
          <w:color w:val="64748B"/>
          <w:sz w:val="16"/>
        </w:rPr>
        <w:t xml:space="preserve">sur s07Bq02_cereales : </w:t>
      </w:r>
      <w:r>
        <w:rPr>
          <w:b w:val="0"/>
          <w:i w:val="0"/>
          <w:sz w:val="17"/>
        </w:rPr>
        <w:t>le menage n mange pas d’ail et de cube alimentaire</w:t>
      </w:r>
    </w:p>
    <w:p>
      <w:pPr>
        <w:pStyle w:val="ListBullet"/>
      </w:pPr>
      <w:r>
        <w:rPr>
          <w:b w:val="0"/>
          <w:i w:val="0"/>
          <w:color w:val="64748B"/>
          <w:sz w:val="16"/>
        </w:rPr>
        <w:t xml:space="preserve">[2026-06-19 20:49:28] </w:t>
      </w:r>
      <w:r>
        <w:rPr>
          <w:b/>
          <w:i w:val="0"/>
          <w:color w:val="1F6FEB"/>
          <w:sz w:val="16"/>
        </w:rPr>
        <w:t xml:space="preserve">EQ10_sup_v2 </w:t>
      </w:r>
      <w:r>
        <w:rPr>
          <w:b w:val="0"/>
          <w:i w:val="0"/>
          <w:color w:val="64748B"/>
          <w:sz w:val="16"/>
        </w:rPr>
        <w:t xml:space="preserve">sur s11q50 : </w:t>
      </w:r>
      <w:r>
        <w:rPr>
          <w:b w:val="0"/>
          <w:i w:val="0"/>
          <w:sz w:val="17"/>
        </w:rPr>
        <w:t>Vu</w:t>
      </w:r>
    </w:p>
    <w:p>
      <w:pPr>
        <w:pStyle w:val="ListBullet"/>
      </w:pPr>
      <w:r>
        <w:rPr>
          <w:b w:val="0"/>
          <w:i w:val="0"/>
          <w:color w:val="64748B"/>
          <w:sz w:val="16"/>
        </w:rPr>
        <w:t xml:space="preserve">[2026-06-19 20:53:14] </w:t>
      </w:r>
      <w:r>
        <w:rPr>
          <w:b/>
          <w:i w:val="0"/>
          <w:color w:val="1F6FEB"/>
          <w:sz w:val="16"/>
        </w:rPr>
        <w:t xml:space="preserve">EQ10_sup_v2 </w:t>
      </w:r>
      <w:r>
        <w:rPr>
          <w:b w:val="0"/>
          <w:i w:val="0"/>
          <w:color w:val="64748B"/>
          <w:sz w:val="16"/>
        </w:rPr>
        <w:t xml:space="preserve">sur s07Bq02_epices : </w:t>
      </w:r>
      <w:r>
        <w:rPr>
          <w:b w:val="0"/>
          <w:i w:val="0"/>
          <w:sz w:val="17"/>
        </w:rPr>
        <w:t>Le commentaire c’est dans la rubrique ’Epice, Condiments  et autres</w:t>
      </w:r>
    </w:p>
    <w:p>
      <w:pPr>
        <w:pStyle w:val="ListBullet"/>
      </w:pPr>
      <w:r>
        <w:rPr>
          <w:b w:val="0"/>
          <w:i w:val="0"/>
          <w:color w:val="64748B"/>
          <w:sz w:val="16"/>
        </w:rPr>
        <w:t xml:space="preserve">[2026-06-19 20:57:08] </w:t>
      </w:r>
      <w:r>
        <w:rPr>
          <w:b/>
          <w:i w:val="0"/>
          <w:color w:val="1F6FEB"/>
          <w:sz w:val="16"/>
        </w:rPr>
        <w:t xml:space="preserve">EQ10_sup_v2 </w:t>
      </w:r>
      <w:r>
        <w:rPr>
          <w:b w:val="0"/>
          <w:i w:val="0"/>
          <w:color w:val="64748B"/>
          <w:sz w:val="16"/>
        </w:rPr>
        <w:t xml:space="preserve">sur s07bq07c_1 : </w:t>
      </w:r>
      <w:r>
        <w:rPr>
          <w:b w:val="0"/>
          <w:i w:val="0"/>
          <w:sz w:val="17"/>
        </w:rPr>
        <w:t>Vu</w:t>
      </w:r>
    </w:p>
    <w:p>
      <w:pPr>
        <w:pStyle w:val="ListBullet"/>
      </w:pPr>
      <w:r>
        <w:rPr>
          <w:b w:val="0"/>
          <w:i w:val="0"/>
          <w:color w:val="64748B"/>
          <w:sz w:val="16"/>
        </w:rPr>
        <w:t xml:space="preserve">[2026-06-19 21:00:27] </w:t>
      </w:r>
      <w:r>
        <w:rPr>
          <w:b/>
          <w:i w:val="0"/>
          <w:color w:val="1F6FEB"/>
          <w:sz w:val="16"/>
        </w:rPr>
        <w:t xml:space="preserve">EQ10_enq2_v2 </w:t>
      </w:r>
      <w:r>
        <w:rPr>
          <w:b w:val="0"/>
          <w:i w:val="0"/>
          <w:color w:val="64748B"/>
          <w:sz w:val="16"/>
        </w:rPr>
        <w:t xml:space="preserve">sur s07bq03a_1 : </w:t>
      </w:r>
      <w:r>
        <w:rPr>
          <w:b w:val="0"/>
          <w:i w:val="0"/>
          <w:sz w:val="17"/>
        </w:rPr>
        <w:t>pain tapalapa</w:t>
      </w:r>
    </w:p>
    <w:p>
      <w:pPr>
        <w:pStyle w:val="ListBullet"/>
      </w:pPr>
      <w:r>
        <w:rPr>
          <w:b w:val="0"/>
          <w:i w:val="0"/>
          <w:color w:val="64748B"/>
          <w:sz w:val="16"/>
        </w:rPr>
        <w:t xml:space="preserve">[2026-06-28 08:48:20] </w:t>
      </w:r>
      <w:r>
        <w:rPr>
          <w:b/>
          <w:i w:val="0"/>
          <w:color w:val="1F6FEB"/>
          <w:sz w:val="16"/>
        </w:rPr>
        <w:t xml:space="preserve">EQ10_sup_v2 </w:t>
      </w:r>
      <w:r>
        <w:rPr>
          <w:b w:val="0"/>
          <w:i w:val="0"/>
          <w:color w:val="64748B"/>
          <w:sz w:val="16"/>
        </w:rPr>
        <w:t xml:space="preserve">sur s09Aq05 : </w:t>
      </w:r>
      <w:r>
        <w:rPr>
          <w:b w:val="0"/>
          <w:i w:val="0"/>
          <w:sz w:val="17"/>
        </w:rPr>
        <w:t>Estimer les valeurs des items offerts</w:t>
      </w:r>
    </w:p>
    <w:p>
      <w:pPr>
        <w:pStyle w:val="ListBullet"/>
      </w:pPr>
      <w:r>
        <w:rPr>
          <w:b w:val="0"/>
          <w:i w:val="0"/>
          <w:color w:val="64748B"/>
          <w:sz w:val="16"/>
        </w:rPr>
        <w:t xml:space="preserve">[2026-06-28 21:33:32] </w:t>
      </w:r>
      <w:r>
        <w:rPr>
          <w:b/>
          <w:i w:val="0"/>
          <w:color w:val="1F6FEB"/>
          <w:sz w:val="16"/>
        </w:rPr>
        <w:t xml:space="preserve">EQ10_sup_v2 </w:t>
      </w:r>
      <w:r>
        <w:rPr>
          <w:b w:val="0"/>
          <w:i w:val="0"/>
          <w:color w:val="64748B"/>
          <w:sz w:val="16"/>
        </w:rPr>
        <w:t xml:space="preserve">sur s09Aq05 : </w:t>
      </w:r>
      <w:r>
        <w:rPr>
          <w:b w:val="0"/>
          <w:i w:val="0"/>
          <w:sz w:val="17"/>
        </w:rPr>
        <w:t>Même s’ils ont été offerts</w:t>
      </w:r>
    </w:p>
    <w:p>
      <w:pPr>
        <w:pStyle w:val="ListBullet"/>
      </w:pPr>
      <w:r>
        <w:rPr>
          <w:b w:val="0"/>
          <w:i w:val="0"/>
          <w:color w:val="64748B"/>
          <w:sz w:val="16"/>
        </w:rPr>
        <w:t xml:space="preserve">[2026-06-28 21:44:29] </w:t>
      </w:r>
      <w:r>
        <w:rPr>
          <w:b/>
          <w:i w:val="0"/>
          <w:color w:val="1F6FEB"/>
          <w:sz w:val="16"/>
        </w:rPr>
        <w:t xml:space="preserve">EQ10_sup_v2 </w:t>
      </w:r>
      <w:r>
        <w:rPr>
          <w:b w:val="0"/>
          <w:i w:val="0"/>
          <w:color w:val="64748B"/>
          <w:sz w:val="16"/>
        </w:rPr>
        <w:t xml:space="preserve">sur s17q55 : </w:t>
      </w:r>
      <w:r>
        <w:rPr>
          <w:b w:val="0"/>
          <w:i w:val="0"/>
          <w:sz w:val="17"/>
        </w:rPr>
        <w:t>Veuillez revoir la valeur</w:t>
      </w:r>
    </w:p>
    <w:p>
      <w:pPr>
        <w:pStyle w:val="ListBullet"/>
      </w:pPr>
      <w:r>
        <w:rPr>
          <w:b w:val="0"/>
          <w:i w:val="0"/>
          <w:color w:val="64748B"/>
          <w:sz w:val="16"/>
        </w:rPr>
        <w:t xml:space="preserve">[2026-06-28 22:28:09] </w:t>
      </w:r>
      <w:r>
        <w:rPr>
          <w:b/>
          <w:i w:val="0"/>
          <w:color w:val="1F6FEB"/>
          <w:sz w:val="16"/>
        </w:rPr>
        <w:t xml:space="preserve">EQ10_sup_v2 </w:t>
      </w:r>
      <w:r>
        <w:rPr>
          <w:b w:val="0"/>
          <w:i w:val="0"/>
          <w:color w:val="64748B"/>
          <w:sz w:val="16"/>
        </w:rPr>
        <w:t xml:space="preserve">sur s07bq07c_2 : </w:t>
      </w:r>
      <w:r>
        <w:rPr>
          <w:b w:val="0"/>
          <w:i w:val="0"/>
          <w:sz w:val="17"/>
        </w:rPr>
        <w:t>Vu</w:t>
      </w:r>
    </w:p>
    <w:p>
      <w:pPr>
        <w:pStyle w:val="ListBullet"/>
      </w:pPr>
      <w:r>
        <w:rPr>
          <w:b w:val="0"/>
          <w:i w:val="0"/>
          <w:color w:val="64748B"/>
          <w:sz w:val="16"/>
        </w:rPr>
        <w:t xml:space="preserve">[2026-06-28 22:31:09] </w:t>
      </w:r>
      <w:r>
        <w:rPr>
          <w:b/>
          <w:i w:val="0"/>
          <w:color w:val="1F6FEB"/>
          <w:sz w:val="16"/>
        </w:rPr>
        <w:t xml:space="preserve">EQ10_sup_v2 </w:t>
      </w:r>
      <w:r>
        <w:rPr>
          <w:b w:val="0"/>
          <w:i w:val="0"/>
          <w:color w:val="64748B"/>
          <w:sz w:val="16"/>
        </w:rPr>
        <w:t xml:space="preserve">sur s11q18 : </w:t>
      </w:r>
      <w:r>
        <w:rPr>
          <w:b w:val="0"/>
          <w:i w:val="0"/>
          <w:sz w:val="17"/>
        </w:rPr>
        <w:t>Vérifier la modalité, le logement est maison basse</w:t>
      </w:r>
    </w:p>
    <w:p>
      <w:pPr>
        <w:pStyle w:val="ListBullet"/>
      </w:pPr>
      <w:r>
        <w:rPr>
          <w:b w:val="0"/>
          <w:i w:val="0"/>
          <w:color w:val="64748B"/>
          <w:sz w:val="16"/>
        </w:rPr>
        <w:t xml:space="preserve">[2026-06-29 21:15:09] </w:t>
      </w:r>
      <w:r>
        <w:rPr>
          <w:b/>
          <w:i w:val="0"/>
          <w:color w:val="1F6FEB"/>
          <w:sz w:val="16"/>
        </w:rPr>
        <w:t xml:space="preserve">EQ10_sup_v2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