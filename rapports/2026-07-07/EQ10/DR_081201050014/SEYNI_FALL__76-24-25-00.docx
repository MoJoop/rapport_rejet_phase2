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76-24-25-00</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76-24-25-00</w:t>
            </w:r>
          </w:p>
        </w:tc>
        <w:tc>
          <w:tcPr>
            <w:tcW w:type="dxa" w:w="3551"/>
            <w:shd w:fill="F8FAFC"/>
          </w:tcPr>
          <w:p>
            <w:r>
              <w:rPr>
                <w:b w:val="0"/>
                <w:i w:val="0"/>
                <w:color w:val="64748B"/>
                <w:sz w:val="14"/>
              </w:rPr>
              <w:t>CHEF DE MÉNAGE</w:t>
              <w:br/>
            </w:r>
            <w:r>
              <w:rPr>
                <w:b/>
                <w:i w:val="0"/>
                <w:sz w:val="18"/>
              </w:rPr>
              <w:t>CHIEKH NDIAYE</w:t>
            </w:r>
          </w:p>
        </w:tc>
      </w:tr>
      <w:tr>
        <w:tc>
          <w:tcPr>
            <w:tcW w:type="dxa" w:w="3551"/>
            <w:shd w:fill="F8FAFC"/>
          </w:tcPr>
          <w:p>
            <w:r>
              <w:rPr>
                <w:b w:val="0"/>
                <w:i w:val="0"/>
                <w:color w:val="64748B"/>
                <w:sz w:val="14"/>
              </w:rPr>
              <w:t>TÉLÉPHONE CM</w:t>
              <w:br/>
            </w:r>
            <w:r>
              <w:rPr>
                <w:b/>
                <w:i w:val="0"/>
                <w:sz w:val="18"/>
              </w:rPr>
              <w:t>77 504 57 80</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2026-06-21T09:53:18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Amdy Ndiaye) , prière de renseigner toutes les questions liées à  Amdy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Baye Diop) , prière de renseigner toutes les questions liées à  Baye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Ndiaye dial) , prière de renseigner toutes les questions liées à  Cheikh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Ndiaye) , prière de renseigner toutes les questions liées à  Dial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Niang) , prière de renseigner toutes les questions liées à  Dial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 Seck) , prière de renseigner toutes les questions liées à  Diey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 prière de renseigner toutes les questions liées à  Fallou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dial) , prière de renseigner toutes les questions liées à  Fallou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Gniawa Ndiaye) , prière de renseigner toutes les questions liées à  Gniawa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Gorgui Ndiaye) , prière de renseigner toutes les questions liées à  Gorgui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Lat Ndiaye) , prière de renseigner toutes les questions liées à  Lat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Maley Ndiaye) , prière de renseigner toutes les questions liées à  Maley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Ndiaye) , prière de renseigner toutes les questions liées à  Malick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Ndiaye) , prière de renseigner toutes les questions liées à  Mame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dial) , prière de renseigner toutes les questions liées à  Mame Diarra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Maty Ndiaye) , prière de renseigner toutes les questions liées à  Mame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Mass Ndiaye) , prière de renseigner toutes les questions liées à  Mass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Maty Seye) , prière de renseigner toutes les questions liées à  Maty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Mbene Ndiaye) , prière de renseigner toutes les questions liées à  Mbene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Ndiaye) , prière de renseigner toutes les questions liées à  Ndeye Arame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Penda Ndiaye) , prière de renseigner toutes les questions liées à  Penda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Ndiaye) , prière de renseigner toutes les questions liées à  Cheikh Ndiaye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Amdy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Gniawa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Gorgui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Lat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Maley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Maty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Mass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Maty Seye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Mbene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Penda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Ndiaye dial,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