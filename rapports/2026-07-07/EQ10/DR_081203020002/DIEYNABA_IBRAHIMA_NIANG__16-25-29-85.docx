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16-25-29-85</w:t>
      </w:r>
    </w:p>
    <w:p>
      <w:r>
        <w:rPr>
          <w:b w:val="0"/>
          <w:i w:val="0"/>
          <w:color w:val="64748B"/>
          <w:sz w:val="18"/>
        </w:rPr>
        <w:t>Enquêteur : EQ10_enq1_v2 (DIEYNABA IBRAHIMA NIANG)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16-25-29-85</w:t>
            </w:r>
          </w:p>
        </w:tc>
        <w:tc>
          <w:tcPr>
            <w:tcW w:type="dxa" w:w="3551"/>
            <w:shd w:fill="F8FAFC"/>
          </w:tcPr>
          <w:p>
            <w:r>
              <w:rPr>
                <w:b w:val="0"/>
                <w:i w:val="0"/>
                <w:color w:val="64748B"/>
                <w:sz w:val="14"/>
              </w:rPr>
              <w:t>CHEF DE MÉNAGE</w:t>
              <w:br/>
            </w:r>
            <w:r>
              <w:rPr>
                <w:b/>
                <w:i w:val="0"/>
                <w:sz w:val="18"/>
              </w:rPr>
              <w:t>IBRAHIMA NIANG</w:t>
            </w:r>
          </w:p>
        </w:tc>
      </w:tr>
      <w:tr>
        <w:tc>
          <w:tcPr>
            <w:tcW w:type="dxa" w:w="3551"/>
            <w:shd w:fill="F8FAFC"/>
          </w:tcPr>
          <w:p>
            <w:r>
              <w:rPr>
                <w:b w:val="0"/>
                <w:i w:val="0"/>
                <w:color w:val="64748B"/>
                <w:sz w:val="14"/>
              </w:rPr>
              <w:t>TÉLÉPHONE CM</w:t>
              <w:br/>
            </w:r>
            <w:r>
              <w:rPr>
                <w:b/>
                <w:i w:val="0"/>
                <w:sz w:val="18"/>
              </w:rPr>
              <w:t>77 588 82 56</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2026-05-22T09:01:48</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niang fille du CM a dit que son père a un niveau Aucun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niang a dit que son père a un niveau Aucun alors que le père lui-même dit qu'il a un niveau Secondaire 1 (Moyen)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(193 kg) et des quantités en stock (0 kg) depasse la quantité totale (193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alssane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cheikh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ndaté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ramata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niang fille du CM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( 18000 FCFA) de ndaté niang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(30000 Fcfa) de alssane niang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montant(128000 FCFA) des dépenses pour chaque visite prénatale de fatou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Ibrahima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niang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Guiss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Huile de palme raffinée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(111500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(230000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(52500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(716000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(6700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(10400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(4000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(10700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(32000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(120000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(27000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(7500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(24000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IBRAHIMA NIANG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marchandise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il ma vendu des bagages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Le nombre de fois que le ménage a réçu pour Don de nourriture pour les élèves à l'école semble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Prière de confirmer ou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NIANG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Phosphates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53750 FCFA qui semble élevé, prière de verifier le montant tiré de la vente (53750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(193 kg) et des quantités en stock (0 kg) diffère de celle de la quantité totale (193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niang fréquente 2ème année de Primaire mais ne sait pas écrire, prière de vérifier auprès de awa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Pintades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