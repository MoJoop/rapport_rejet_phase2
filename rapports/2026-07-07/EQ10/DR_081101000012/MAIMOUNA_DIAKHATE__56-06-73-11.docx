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56-06-73-11</w:t>
      </w:r>
    </w:p>
    <w:p>
      <w:r>
        <w:rPr>
          <w:b w:val="0"/>
          <w:i w:val="0"/>
          <w:color w:val="64748B"/>
          <w:sz w:val="18"/>
        </w:rPr>
        <w:t>Enquêteur : EQ10_enq2_v2 (MAIMOUNA DIAKHATE)  ·  Équipe : EQ10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81101000012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56-06-73-11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BAYE DIAGNE FALL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77 309 99 92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medina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EQ10_enq2_v2  (MAIMOUNA DIAKHATE)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BAYE CHEIKH NIANG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2026-07-06T11:36:25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(91)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(9 question(s) de  DAOUR FALL) , prière de renseigner toutes les questions liées à  DAOUR FALL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(9 question(s) de  MOR NIANG) , prière de renseigner toutes les questions liées à  MOR NIANG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(4 question(s) de  MALADO DIOP) , prière de renseigner toutes les questions liées à  MALADO DIOP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8 personnes et la taille du ménage est de 6 personnes, prière de bien régarder la liste des membres du ménage s'il n y a pas d'oublie ou d'ajout de visiteurs.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SOKHNA NDIAYE DIOP diffère de celui donné par SOKHNA NDIAYE DIOP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Il semble peu probable que BAYE DIAGNE  FALL occupe un emploi pour l'ETAT/collectivités locales ou dans une entreprise publique/parapublique tout en travaillant moins de 20 jours par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BAYE DIAGNE  FALL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le sexe ou le lien de parenté de  DAOUR FALL  merci.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le sexe ou le lien de parenté de  MOR NIANG  merci.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(6) de ce ménage est inférieur à la taille du denombrement (8),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SOKHNA NDIAYE DIOP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n'est pas renseignée pour MOR NIANG, prière de la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(7 jours) que SOKHNA NDIAYE DIOP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(.a heures) que SOKHNA NDIAYE DIOP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SOKHNA NDIAYE DIOP ), prière de renseignés toutes les questions liées à ( SOKHNA NDIAYE DIOP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(3 jours) que BAYE DIAGNE  FALL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C'est dans une entreprise privé qu'on a un aide familal, un compte propre ou un patron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(4500 Fcfa) de Viande de bœuf: filet, faux-filet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Ail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Ail, prière de renseignés toutes les questions liées à Ail.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Arôme (Maggi, Jumbo, etc.)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Arôme (Maggi, Jumbo, etc.), prière de renseignés toutes les questions liées à Arôme (Maggi, Jumbo, etc.).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Café moulu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Café moulu, prière de renseignés toutes les questions liées à Café moulu.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Caramel, bonbons (tangal), confiseries, etc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Caramel, bonbons (tangal), confiseries, etc, prière de renseignés toutes les questions liées à Caramel, bonbons (tangal), confiseries,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Chocolat pâte à tartiner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Chocolat pâte à tartiner, prière de renseignés toutes les questions liées à Chocolat pâte à tartiner.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Cube alimentaire (Maggi, Jumbo, ) et bouillon en poudre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Cube alimentaire (Maggi, Jumbo, ) et bouillon en poudre, prière de renseignés toutes les questions liées à Cube alimentaire (Maggi, Jumbo, ) et bouillon en poudre.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Gingembre frais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Gingembre frais, prière de renseignés toutes les questions liées à Gingembre frais.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Lait en poudre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Lait en poudre, prière de renseignés toutes les questions liées à Lait en poudre.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Mangue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Mangue, prière de renseignés toutes les questions liées à Mangue.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Manioc en tubercules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Manioc en tubercules, prière de renseignés toutes les questions liées à Manioc en tubercules.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Mayonnaise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Mayonnaise, prière de renseignés toutes les questions liées à Mayonnaise.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Miel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Miel, prière de renseignés toutes les questions liées à Miel.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Moutarde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Moutarde, prière de renseignés toutes les questions liées à Moutarde.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Patate douce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Patate douce, prière de renseignés toutes les questions liées à Patate douce.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Piment frais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Piment frais, prière de renseignés toutes les questions liées à Piment frais.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Piment séché/ poudre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Piment séché/ poudre, prière de renseignés toutes les questions liées à Piment séché/ poudre.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Poireau/ oignon vert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Poireau/ oignon vert, prière de renseignés toutes les questions liées à Poireau/ oignon vert.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Poivre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Poivre, prière de renseignés toutes les questions liées à Poivre.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Pomme de terre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Pomme de terre, prière de renseignés toutes les questions liées à Pomme de terre.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Pâte d'arachide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Pâte d'arachide, prière de renseignés toutes les questions liées à Pâte d'arachide.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Sel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s02q10, s06q13, s06q14, s06q15a, s07bq01, s07bq03b, s07bq03b1, s07bq03c1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Difficile de consommer le Sel en   prière de verifier.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Sel, prière de renseignés toutes les questions liées à Sel.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Soumbala/ poudre  (nététou)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Soumbala/ poudre  (nététou), prière de renseignés toutes les questions liées à Soumbala/ poudre  (nététou).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Sucre en poudre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Sucre en poudre, prière de renseignés toutes les questions liées à Sucre en poudre.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Thé (Ataya)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Thé (Ataya), prière de renseignés toutes les questions liées à Thé (Ataya).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Vinaigre à alcool (Blanc)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Vinaigre à alcool (Blanc), prière de renseignés toutes les questions liées à Vinaigre à alcool (Blanc).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BAYE DIAGNE FALL (485000 Fcfa) de la fête de Baptêmes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FABRICATION DE petit dejeuner, prière de renseignés toutes les questions liées à FABRICATION DE petit dejeuner.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à Etage à LOUGA Urbain ont généralement comme principal matériau de construction le/la Ciment/Béton/Pierres de taille, mais celui du ménage de BAYE DIAGNE FALL (Briques cuites)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Pulvériseur a été revendu à 500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s04q35a, s04q35b, s04q35c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SOKHNA NDIAYE DIOP  travaille mais les questions relatives à son emploi principal ne sont pas renseignées à 100%, prière de les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(3.25 litre) du produit Huile de soja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0.12 Kg taille unique de Farine de blé locale ou importée,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17 Pièce Tres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8 Pièce Tres petit de Autre poisson séché (tambadiang, etc.),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(.) de Pâte d'arachide en Kg qui provient de la production du ménage et celle reçue en cadeau depasse la quantité consommée,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.a   de Thé (Ataya), cette quantité semble anormale pour une consommation des 7 derniers jours.Les ménages consomment géneralement en sachet ou en paquet, prière de corriger ou de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