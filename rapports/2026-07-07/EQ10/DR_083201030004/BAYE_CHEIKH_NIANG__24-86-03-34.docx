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24-86-03-34</w:t>
      </w:r>
    </w:p>
    <w:p>
      <w:r>
        <w:rPr>
          <w:b w:val="0"/>
          <w:i w:val="0"/>
          <w:color w:val="64748B"/>
          <w:sz w:val="18"/>
        </w:rPr>
        <w:t>Enquêteur : EQ10_enq4_v2 (BAYE CHEIKH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24-86-03-34</w:t>
            </w:r>
          </w:p>
        </w:tc>
        <w:tc>
          <w:tcPr>
            <w:tcW w:type="dxa" w:w="3551"/>
            <w:shd w:fill="F8FAFC"/>
          </w:tcPr>
          <w:p>
            <w:r>
              <w:rPr>
                <w:b w:val="0"/>
                <w:i w:val="0"/>
                <w:color w:val="64748B"/>
                <w:sz w:val="14"/>
              </w:rPr>
              <w:t>CHEF DE MÉNAGE</w:t>
              <w:br/>
            </w:r>
            <w:r>
              <w:rPr>
                <w:b/>
                <w:i w:val="0"/>
                <w:sz w:val="18"/>
              </w:rPr>
              <w:t>PAPE FALL</w:t>
            </w:r>
          </w:p>
        </w:tc>
      </w:tr>
      <w:tr>
        <w:tc>
          <w:tcPr>
            <w:tcW w:type="dxa" w:w="3551"/>
            <w:shd w:fill="F8FAFC"/>
          </w:tcPr>
          <w:p>
            <w:r>
              <w:rPr>
                <w:b w:val="0"/>
                <w:i w:val="0"/>
                <w:color w:val="64748B"/>
                <w:sz w:val="14"/>
              </w:rPr>
              <w:t>TÉLÉPHONE CM</w:t>
              <w:br/>
            </w:r>
            <w:r>
              <w:rPr>
                <w:b/>
                <w:i w:val="0"/>
                <w:sz w:val="18"/>
              </w:rPr>
              <w:t>76 732 67 93</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2026-07-01T10:39:21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Birahim  Fall diffère de celui donné par Birahim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Fatimatou Tabane diffère de celui donné par Fatimatou Tabane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MBarka Diop diffère de celui donné par MBarka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Fatimatou Tabane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Faty 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Faty Ba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Birahim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Fatimatou Tabane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MBarka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Fatimatou Tabane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MBarka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PAPE FALL avec une taille de 10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FALL (2400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Courtage de vente de betail existe dit n'avoir pas fait la revente de marchandises achetées et revendues en état, aussi le montant obtenus sur la vente de produits transformés par l'entreprise  n'a reçu aucune somme sur les reventes (s10q46=0 &amp; s10q48=0 &amp; s10q50=0); alors s'agit-il de quelle entreprise ?  Courtage de vente de betail fonctionne mais vous avez pris 0 dans les questions 10.46 10.47 10.48 10.49 10.50, prière d'estimer afin de renseigner les questions qui concernent l'entreprise.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Birahim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Birahim  Fall, les agriculteurs dont leurs cultures est principalement destiné à la consommation du ménage sont des (Agriculteurs, subsistances) et ceux qui le font avec l'élevage sont des (Agriculteurs et eleveurs, subsistances)Avertissement!!! Birahim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Mbaye Fall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Faty Ba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Arachides pilées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(550000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