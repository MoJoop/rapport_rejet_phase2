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22-09-86-40</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22-09-86-40</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77 394 59 29</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2026-07-01T12:52:23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DJIBY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SIDY KA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 KA diffère de celui donné par ISMA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 KA diffère de celui donné par MAI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diffère de celui donné par MAMADOU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ISMA KA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ISMA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 COUMBA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COUMBA BA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BASSIROU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ISMA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KA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Poisson frais yaboye ou obo (sardinelle) en Pièce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KA (152500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450 FCFA par Kilogramme qui semble faible, prière de vérifier  le montant d'achat (2700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KHARDIATA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DJIBY KA vit en milieu rural mais dit avoir dépensé 1000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(182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(227000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