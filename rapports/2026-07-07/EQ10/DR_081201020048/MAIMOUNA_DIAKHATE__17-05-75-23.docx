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17-05-75-23</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81201020048</w:t>
            </w:r>
          </w:p>
        </w:tc>
        <w:tc>
          <w:tcPr>
            <w:tcW w:type="dxa" w:w="3551"/>
            <w:shd w:fill="F8FAFC"/>
          </w:tcPr>
          <w:p>
            <w:r>
              <w:rPr>
                <w:b w:val="0"/>
                <w:i w:val="0"/>
                <w:color w:val="64748B"/>
                <w:sz w:val="14"/>
              </w:rPr>
              <w:t>MÉNAGE</w:t>
              <w:br/>
            </w:r>
            <w:r>
              <w:rPr>
                <w:b/>
                <w:i w:val="0"/>
                <w:color w:val="1F6FEB"/>
                <w:sz w:val="18"/>
              </w:rPr>
              <w:t>17-05-75-23</w:t>
            </w:r>
          </w:p>
        </w:tc>
        <w:tc>
          <w:tcPr>
            <w:tcW w:type="dxa" w:w="3551"/>
            <w:shd w:fill="F8FAFC"/>
          </w:tcPr>
          <w:p>
            <w:r>
              <w:rPr>
                <w:b w:val="0"/>
                <w:i w:val="0"/>
                <w:color w:val="64748B"/>
                <w:sz w:val="14"/>
              </w:rPr>
              <w:t>CHEF DE MÉNAGE</w:t>
              <w:br/>
            </w:r>
            <w:r>
              <w:rPr>
                <w:b/>
                <w:i w:val="0"/>
                <w:sz w:val="18"/>
              </w:rPr>
              <w:t>MATAR SY</w:t>
            </w:r>
          </w:p>
        </w:tc>
      </w:tr>
      <w:tr>
        <w:tc>
          <w:tcPr>
            <w:tcW w:type="dxa" w:w="3551"/>
            <w:shd w:fill="F8FAFC"/>
          </w:tcPr>
          <w:p>
            <w:r>
              <w:rPr>
                <w:b w:val="0"/>
                <w:i w:val="0"/>
                <w:color w:val="64748B"/>
                <w:sz w:val="14"/>
              </w:rPr>
              <w:t>TÉLÉPHONE CM</w:t>
              <w:br/>
            </w:r>
            <w:r>
              <w:rPr>
                <w:b/>
                <w:i w:val="0"/>
                <w:sz w:val="18"/>
              </w:rPr>
              <w:t>77 568 09 83</w:t>
            </w:r>
          </w:p>
        </w:tc>
        <w:tc>
          <w:tcPr>
            <w:tcW w:type="dxa" w:w="3551"/>
            <w:shd w:fill="F8FAFC"/>
          </w:tcPr>
          <w:p>
            <w:r>
              <w:rPr>
                <w:b w:val="0"/>
                <w:i w:val="0"/>
                <w:color w:val="64748B"/>
                <w:sz w:val="14"/>
              </w:rPr>
              <w:t>LOCALISATION</w:t>
              <w:br/>
            </w:r>
            <w:r>
              <w:rPr>
                <w:b/>
                <w:i w:val="0"/>
                <w:sz w:val="18"/>
              </w:rPr>
              <w:t>DAROU MOUHTY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2026-06-04T12:07:06</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NDOUR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MAWLOUD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NIAPALA SY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WOUDOU SY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SALAM DIOP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OUMOU SY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Morceau (Portion) de Moyen de Ail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Tres petit de Lait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Petit de Chocolat pâte à tartiner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74900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NDOUR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MAWLOUD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NIAPALA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WOUDOU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SALAM DIOP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OUMOU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MAWLOUD SY est ESOMIJ  ECONOMIE Management  INGENIEUR juridique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WOUDOU SY est MARKETING ET COMMUNICATION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s02q14</w:t>
            </w:r>
          </w:p>
        </w:tc>
        <w:tc>
          <w:tcPr>
            <w:tcW w:type="dxa" w:w="6520"/>
          </w:tcPr>
          <w:p>
            <w:r>
              <w:rPr>
                <w:b w:val="0"/>
                <w:i w:val="0"/>
                <w:sz w:val="17"/>
              </w:rPr>
              <w:t>Incohérence. La réponse renseignée semble moins plausible car %rostertitle% a %AgeAnnee% ans.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OUMOU SALAM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WOUDOU SY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DANSOKHO (7500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SY avec une taille de 8 personnes a consommé 7.18 Kg en taille unique de Riz importé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(120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(9300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(15000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SY (2000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MATAR SY, prière de reprendre la section agriculture du ménage MATAR SY.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Abreuvoir / Mangeoire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OUMOU SALAM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WOUDOU SY semble trop faible pour un revenu net gagné par trimestre.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MAWLOUD SY est un Dactylographes et opérateurs de traitement de texte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NIAPALA SY est un Autres membres des forces armées qui travaille dans Etat/Collectivités locales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(3.38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Pièce Moyen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53 Morceau (Portion) Moyen de Ail,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63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MATAR SY a comme taille 8 personnes dont ils vivent à LOUGA Urbain et aucune d'entre ne possède une entreprise non agricole, prière de revoir cette partie de la section 10 de ce menage.</w:t>
            </w:r>
          </w:p>
        </w:tc>
      </w:tr>
    </w:tbl>
    <w:p/>
    <w:p>
      <w:r>
        <w:rPr>
          <w:b/>
          <w:i w:val="0"/>
          <w:color w:val="1F6FEB"/>
          <w:sz w:val="22"/>
        </w:rPr>
        <w:t>💬 COMMENTAIRES SUPERVISEUR / ENQUÊTEUR (11)</w:t>
      </w:r>
    </w:p>
    <w:p>
      <w:pPr>
        <w:pStyle w:val="ListBullet"/>
      </w:pPr>
      <w:r>
        <w:rPr>
          <w:b w:val="0"/>
          <w:i w:val="0"/>
          <w:color w:val="64748B"/>
          <w:sz w:val="16"/>
        </w:rPr>
        <w:t xml:space="preserve">[2026-06-04 22:38:59] </w:t>
      </w:r>
      <w:r>
        <w:rPr>
          <w:b/>
          <w:i w:val="0"/>
          <w:color w:val="1F6FEB"/>
          <w:sz w:val="16"/>
        </w:rPr>
        <w:t xml:space="preserve">EQ10_sup_v2 </w:t>
      </w:r>
      <w:r>
        <w:rPr>
          <w:b w:val="0"/>
          <w:i w:val="0"/>
          <w:color w:val="64748B"/>
          <w:sz w:val="16"/>
        </w:rPr>
        <w:t xml:space="preserve">sur s02q02 : </w:t>
      </w:r>
      <w:r>
        <w:rPr>
          <w:b w:val="0"/>
          <w:i w:val="0"/>
          <w:sz w:val="17"/>
        </w:rPr>
        <w:t>Revoir 2.02</w:t>
      </w:r>
    </w:p>
    <w:p>
      <w:pPr>
        <w:pStyle w:val="ListBullet"/>
      </w:pPr>
      <w:r>
        <w:rPr>
          <w:b w:val="0"/>
          <w:i w:val="0"/>
          <w:color w:val="64748B"/>
          <w:sz w:val="16"/>
        </w:rPr>
        <w:t xml:space="preserve">[2026-06-04 22:56:22] </w:t>
      </w:r>
      <w:r>
        <w:rPr>
          <w:b/>
          <w:i w:val="0"/>
          <w:color w:val="1F6FEB"/>
          <w:sz w:val="16"/>
        </w:rPr>
        <w:t xml:space="preserve">EQ10_sup_v2 </w:t>
      </w:r>
      <w:r>
        <w:rPr>
          <w:b w:val="0"/>
          <w:i w:val="0"/>
          <w:color w:val="64748B"/>
          <w:sz w:val="16"/>
        </w:rPr>
        <w:t xml:space="preserve">sur s02q14 : </w:t>
      </w:r>
      <w:r>
        <w:rPr>
          <w:b w:val="0"/>
          <w:i w:val="0"/>
          <w:sz w:val="17"/>
        </w:rPr>
        <w:t>La personne est âgée pour 2.14</w:t>
      </w:r>
    </w:p>
    <w:p>
      <w:pPr>
        <w:pStyle w:val="ListBullet"/>
      </w:pPr>
      <w:r>
        <w:rPr>
          <w:b w:val="0"/>
          <w:i w:val="0"/>
          <w:color w:val="64748B"/>
          <w:sz w:val="16"/>
        </w:rPr>
        <w:t xml:space="preserve">[2026-06-04 23:08:23] </w:t>
      </w:r>
      <w:r>
        <w:rPr>
          <w:b/>
          <w:i w:val="0"/>
          <w:color w:val="1F6FEB"/>
          <w:sz w:val="16"/>
        </w:rPr>
        <w:t xml:space="preserve">EQ10_sup_v2 </w:t>
      </w:r>
      <w:r>
        <w:rPr>
          <w:b w:val="0"/>
          <w:i w:val="0"/>
          <w:color w:val="64748B"/>
          <w:sz w:val="16"/>
        </w:rPr>
        <w:t xml:space="preserve">sur s02q03 : </w:t>
      </w:r>
      <w:r>
        <w:rPr>
          <w:b w:val="0"/>
          <w:i w:val="0"/>
          <w:sz w:val="17"/>
        </w:rPr>
        <w:t>Veuillez revoir</w:t>
      </w:r>
    </w:p>
    <w:p>
      <w:pPr>
        <w:pStyle w:val="ListBullet"/>
      </w:pPr>
      <w:r>
        <w:rPr>
          <w:b w:val="0"/>
          <w:i w:val="0"/>
          <w:color w:val="64748B"/>
          <w:sz w:val="16"/>
        </w:rPr>
        <w:t xml:space="preserve">[2026-06-04 23:10:46] </w:t>
      </w:r>
      <w:r>
        <w:rPr>
          <w:b/>
          <w:i w:val="0"/>
          <w:color w:val="1F6FEB"/>
          <w:sz w:val="16"/>
        </w:rPr>
        <w:t xml:space="preserve">EQ10_sup_v2 </w:t>
      </w:r>
      <w:r>
        <w:rPr>
          <w:b w:val="0"/>
          <w:i w:val="0"/>
          <w:color w:val="64748B"/>
          <w:sz w:val="16"/>
        </w:rPr>
        <w:t xml:space="preserve">sur s02q14_autre : </w:t>
      </w:r>
      <w:r>
        <w:rPr>
          <w:b w:val="0"/>
          <w:i w:val="0"/>
          <w:sz w:val="17"/>
        </w:rPr>
        <w:t>Cocher la bonne modalité</w:t>
      </w:r>
    </w:p>
    <w:p>
      <w:pPr>
        <w:pStyle w:val="ListBullet"/>
      </w:pPr>
      <w:r>
        <w:rPr>
          <w:b w:val="0"/>
          <w:i w:val="0"/>
          <w:color w:val="64748B"/>
          <w:sz w:val="16"/>
        </w:rPr>
        <w:t xml:space="preserve">[2026-06-04 23:11:39] </w:t>
      </w:r>
      <w:r>
        <w:rPr>
          <w:b/>
          <w:i w:val="0"/>
          <w:color w:val="1F6FEB"/>
          <w:sz w:val="16"/>
        </w:rPr>
        <w:t xml:space="preserve">EQ10_sup_v2 </w:t>
      </w:r>
      <w:r>
        <w:rPr>
          <w:b w:val="0"/>
          <w:i w:val="0"/>
          <w:color w:val="64748B"/>
          <w:sz w:val="16"/>
        </w:rPr>
        <w:t xml:space="preserve">sur s02q03 : </w:t>
      </w:r>
      <w:r>
        <w:rPr>
          <w:b w:val="0"/>
          <w:i w:val="0"/>
          <w:sz w:val="17"/>
        </w:rPr>
        <w:t>Veuillez confir</w:t>
      </w:r>
    </w:p>
    <w:p>
      <w:pPr>
        <w:pStyle w:val="ListBullet"/>
      </w:pPr>
      <w:r>
        <w:rPr>
          <w:b w:val="0"/>
          <w:i w:val="0"/>
          <w:color w:val="64748B"/>
          <w:sz w:val="16"/>
        </w:rPr>
        <w:t xml:space="preserve">[2026-06-04 23:11:51] </w:t>
      </w:r>
      <w:r>
        <w:rPr>
          <w:b/>
          <w:i w:val="0"/>
          <w:color w:val="1F6FEB"/>
          <w:sz w:val="16"/>
        </w:rPr>
        <w:t xml:space="preserve">EQ10_sup_v2 </w:t>
      </w:r>
      <w:r>
        <w:rPr>
          <w:b w:val="0"/>
          <w:i w:val="0"/>
          <w:color w:val="64748B"/>
          <w:sz w:val="16"/>
        </w:rPr>
        <w:t xml:space="preserve">sur s02q03 : </w:t>
      </w:r>
      <w:r>
        <w:rPr>
          <w:b w:val="0"/>
          <w:i w:val="0"/>
          <w:sz w:val="17"/>
        </w:rPr>
        <w:t>Veuillez confirmer</w:t>
      </w:r>
    </w:p>
    <w:p>
      <w:pPr>
        <w:pStyle w:val="ListBullet"/>
      </w:pPr>
      <w:r>
        <w:rPr>
          <w:b w:val="0"/>
          <w:i w:val="0"/>
          <w:color w:val="64748B"/>
          <w:sz w:val="16"/>
        </w:rPr>
        <w:t xml:space="preserve">[2026-06-10 12:12:25] </w:t>
      </w:r>
      <w:r>
        <w:rPr>
          <w:b/>
          <w:i w:val="0"/>
          <w:color w:val="1F6FEB"/>
          <w:sz w:val="16"/>
        </w:rPr>
        <w:t xml:space="preserve">EQ10_sup_v2 </w:t>
      </w:r>
      <w:r>
        <w:rPr>
          <w:b w:val="0"/>
          <w:i w:val="0"/>
          <w:color w:val="64748B"/>
          <w:sz w:val="16"/>
        </w:rPr>
        <w:t xml:space="preserve">sur s13q30_autre : </w:t>
      </w:r>
      <w:r>
        <w:rPr>
          <w:b w:val="0"/>
          <w:i w:val="0"/>
          <w:sz w:val="17"/>
        </w:rPr>
        <w:t>Veuillez cocher la modalité</w:t>
      </w:r>
    </w:p>
    <w:p>
      <w:pPr>
        <w:pStyle w:val="ListBullet"/>
      </w:pPr>
      <w:r>
        <w:rPr>
          <w:b w:val="0"/>
          <w:i w:val="0"/>
          <w:color w:val="64748B"/>
          <w:sz w:val="16"/>
        </w:rPr>
        <w:t xml:space="preserve">[2026-06-10 12:40:32] </w:t>
      </w:r>
      <w:r>
        <w:rPr>
          <w:b/>
          <w:i w:val="0"/>
          <w:color w:val="1F6FEB"/>
          <w:sz w:val="16"/>
        </w:rPr>
        <w:t xml:space="preserve">EQ10_sup_v2 </w:t>
      </w:r>
      <w:r>
        <w:rPr>
          <w:b w:val="0"/>
          <w:i w:val="0"/>
          <w:color w:val="64748B"/>
          <w:sz w:val="16"/>
        </w:rPr>
        <w:t xml:space="preserve">sur s04q09 : </w:t>
      </w:r>
      <w:r>
        <w:rPr>
          <w:b w:val="0"/>
          <w:i w:val="0"/>
          <w:sz w:val="17"/>
        </w:rPr>
        <w:t>Woudou fait de l’elevage</w:t>
      </w:r>
    </w:p>
    <w:p>
      <w:pPr>
        <w:pStyle w:val="ListBullet"/>
      </w:pPr>
      <w:r>
        <w:rPr>
          <w:b w:val="0"/>
          <w:i w:val="0"/>
          <w:color w:val="64748B"/>
          <w:sz w:val="16"/>
        </w:rPr>
        <w:t xml:space="preserve">[2026-06-10 12:44:44] </w:t>
      </w:r>
      <w:r>
        <w:rPr>
          <w:b/>
          <w:i w:val="0"/>
          <w:color w:val="1F6FEB"/>
          <w:sz w:val="16"/>
        </w:rPr>
        <w:t xml:space="preserve">EQ10_sup_v2 </w:t>
      </w:r>
      <w:r>
        <w:rPr>
          <w:b w:val="0"/>
          <w:i w:val="0"/>
          <w:color w:val="64748B"/>
          <w:sz w:val="16"/>
        </w:rPr>
        <w:t xml:space="preserve">sur s04q12 : </w:t>
      </w:r>
      <w:r>
        <w:rPr>
          <w:b w:val="0"/>
          <w:i w:val="0"/>
          <w:sz w:val="17"/>
        </w:rPr>
        <w:t>Mawloud est travail pour l’etat</w:t>
      </w:r>
    </w:p>
    <w:p>
      <w:pPr>
        <w:pStyle w:val="ListBullet"/>
      </w:pPr>
      <w:r>
        <w:rPr>
          <w:b w:val="0"/>
          <w:i w:val="0"/>
          <w:color w:val="64748B"/>
          <w:sz w:val="16"/>
        </w:rPr>
        <w:t xml:space="preserve">[2026-06-11 20:32:43]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p>
      <w:pPr>
        <w:pStyle w:val="ListBullet"/>
      </w:pPr>
      <w:r>
        <w:rPr>
          <w:b w:val="0"/>
          <w:i w:val="0"/>
          <w:color w:val="64748B"/>
          <w:sz w:val="16"/>
        </w:rPr>
        <w:t xml:space="preserve">[2026-06-11 21:44:31] </w:t>
      </w:r>
      <w:r>
        <w:rPr>
          <w:b/>
          <w:i w:val="0"/>
          <w:color w:val="1F6FEB"/>
          <w:sz w:val="16"/>
        </w:rPr>
        <w:t xml:space="preserve">EQ10_enq2_v2 </w:t>
      </w:r>
      <w:r>
        <w:rPr>
          <w:b w:val="0"/>
          <w:i w:val="0"/>
          <w:color w:val="64748B"/>
          <w:sz w:val="16"/>
        </w:rPr>
        <w:t xml:space="preserve">sur s10q47 : </w:t>
      </w:r>
      <w:r>
        <w:rPr>
          <w:b w:val="0"/>
          <w:i w:val="0"/>
          <w:sz w:val="17"/>
        </w:rPr>
        <w:t>Elle vient tout juste de demaré son active son activite donc Elle n’a pas encore commence en vendre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