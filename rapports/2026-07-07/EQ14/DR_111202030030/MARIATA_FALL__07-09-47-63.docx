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07-09-47-63</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07-09-47-63</w:t>
            </w:r>
          </w:p>
        </w:tc>
        <w:tc>
          <w:tcPr>
            <w:tcW w:type="dxa" w:w="3551"/>
            <w:shd w:fill="F8FAFC"/>
          </w:tcPr>
          <w:p>
            <w:r>
              <w:rPr>
                <w:b w:val="0"/>
                <w:i w:val="0"/>
                <w:color w:val="64748B"/>
                <w:sz w:val="14"/>
              </w:rPr>
              <w:t>CHEF DE MÉNAGE</w:t>
              <w:br/>
            </w:r>
            <w:r>
              <w:rPr>
                <w:b/>
                <w:i w:val="0"/>
                <w:sz w:val="18"/>
              </w:rPr>
              <w:t>MOUSSA CAMARA</w:t>
            </w:r>
          </w:p>
        </w:tc>
      </w:tr>
      <w:tr>
        <w:tc>
          <w:tcPr>
            <w:tcW w:type="dxa" w:w="3551"/>
            <w:shd w:fill="F8FAFC"/>
          </w:tcPr>
          <w:p>
            <w:r>
              <w:rPr>
                <w:b w:val="0"/>
                <w:i w:val="0"/>
                <w:color w:val="64748B"/>
                <w:sz w:val="14"/>
              </w:rPr>
              <w:t>TÉLÉPHONE CM</w:t>
              <w:br/>
            </w:r>
            <w:r>
              <w:rPr>
                <w:b/>
                <w:i w:val="0"/>
                <w:sz w:val="18"/>
              </w:rPr>
              <w:t>77 549 59 40</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MOUSSA CAMARA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.6087322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l'élevage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Café en poudre soluble en Boite (Autre que la boite/pot de tomate)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CAMARA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MOUSSA CAMARA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DANS LA MAISON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300 FCFA par Kilogramme qui semble faible, prière de vérifier  le montant d'achat (600 FCFA pour 2 Kilogramme) de Semences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9999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9999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CAMARA a comme taille 3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(29)</w:t>
      </w:r>
    </w:p>
    <w:p>
      <w:pPr>
        <w:pStyle w:val="ListBullet"/>
      </w:pPr>
      <w:r>
        <w:rPr>
          <w:b w:val="0"/>
          <w:i w:val="0"/>
          <w:color w:val="64748B"/>
          <w:sz w:val="16"/>
        </w:rPr>
        <w:t xml:space="preserve">[2026-05-19 15:27:02] </w:t>
      </w:r>
      <w:r>
        <w:rPr>
          <w:b/>
          <w:i w:val="0"/>
          <w:color w:val="1F6FEB"/>
          <w:sz w:val="16"/>
        </w:rPr>
        <w:t xml:space="preserve">EQ14_enq3_v2 </w:t>
      </w:r>
      <w:r>
        <w:rPr>
          <w:b w:val="0"/>
          <w:i w:val="0"/>
          <w:color w:val="64748B"/>
          <w:sz w:val="16"/>
        </w:rPr>
        <w:t xml:space="preserve">sur s04q36d : </w:t>
      </w:r>
      <w:r>
        <w:rPr>
          <w:b w:val="0"/>
          <w:i w:val="0"/>
          <w:sz w:val="17"/>
        </w:rPr>
        <w:t>ELEVAGE DE POULETS</w:t>
      </w:r>
    </w:p>
    <w:p>
      <w:pPr>
        <w:pStyle w:val="ListBullet"/>
      </w:pPr>
      <w:r>
        <w:rPr>
          <w:b w:val="0"/>
          <w:i w:val="0"/>
          <w:color w:val="64748B"/>
          <w:sz w:val="16"/>
        </w:rPr>
        <w:t xml:space="preserve">[2026-05-21 20:26:26] </w:t>
      </w:r>
      <w:r>
        <w:rPr>
          <w:b/>
          <w:i w:val="0"/>
          <w:color w:val="1F6FEB"/>
          <w:sz w:val="16"/>
        </w:rPr>
        <w:t xml:space="preserve">EQ14_enq3_v2 </w:t>
      </w:r>
      <w:r>
        <w:rPr>
          <w:b w:val="0"/>
          <w:i w:val="0"/>
          <w:color w:val="64748B"/>
          <w:sz w:val="16"/>
        </w:rPr>
        <w:t xml:space="preserve">sur s10q10 : </w:t>
      </w:r>
      <w:r>
        <w:rPr>
          <w:b w:val="0"/>
          <w:i w:val="0"/>
          <w:sz w:val="17"/>
        </w:rPr>
        <w:t>LE CONCERNE FAIT DE L ELEVAGE DE POULET</w:t>
      </w:r>
    </w:p>
    <w:p>
      <w:pPr>
        <w:pStyle w:val="ListBullet"/>
      </w:pPr>
      <w:r>
        <w:rPr>
          <w:b w:val="0"/>
          <w:i w:val="0"/>
          <w:color w:val="64748B"/>
          <w:sz w:val="16"/>
        </w:rPr>
        <w:t xml:space="preserve">[2026-05-23 07:37:12]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[2026-05-24 14:53:00] </w:t>
      </w:r>
      <w:r>
        <w:rPr>
          <w:b/>
          <w:i w:val="0"/>
          <w:color w:val="1F6FEB"/>
          <w:sz w:val="16"/>
        </w:rPr>
        <w:t xml:space="preserve">EQ14_sup_v2 </w:t>
      </w:r>
      <w:r>
        <w:rPr>
          <w:b w:val="0"/>
          <w:i w:val="0"/>
          <w:color w:val="64748B"/>
          <w:sz w:val="16"/>
        </w:rPr>
        <w:t xml:space="preserve">sur s10q10 : </w:t>
      </w:r>
      <w:r>
        <w:rPr>
          <w:b w:val="0"/>
          <w:i w:val="0"/>
          <w:sz w:val="17"/>
        </w:rPr>
        <w:t>REVOIR:L ENTREPRISE LISTE A 10B EST UN ELEVAGE DE POULET DONC C EST UNE ENTREPRISE AGRICOLE</w:t>
      </w:r>
    </w:p>
    <w:p>
      <w:pPr>
        <w:pStyle w:val="ListBullet"/>
      </w:pPr>
      <w:r>
        <w:rPr>
          <w:b w:val="0"/>
          <w:i w:val="0"/>
          <w:color w:val="64748B"/>
          <w:sz w:val="16"/>
        </w:rPr>
        <w:t xml:space="preserve">[2026-05-24 15:00:57] </w:t>
      </w:r>
      <w:r>
        <w:rPr>
          <w:b/>
          <w:i w:val="0"/>
          <w:color w:val="1F6FEB"/>
          <w:sz w:val="16"/>
        </w:rPr>
        <w:t xml:space="preserve">EQ14_sup_v2 </w:t>
      </w:r>
      <w:r>
        <w:rPr>
          <w:b w:val="0"/>
          <w:i w:val="0"/>
          <w:color w:val="64748B"/>
          <w:sz w:val="16"/>
        </w:rPr>
        <w:t xml:space="preserve">sur s16bq08 : </w:t>
      </w:r>
      <w:r>
        <w:rPr>
          <w:b w:val="0"/>
          <w:i w:val="0"/>
          <w:sz w:val="17"/>
        </w:rPr>
        <w:t>A REVOIR</w:t>
      </w:r>
    </w:p>
    <w:p>
      <w:pPr>
        <w:pStyle w:val="ListBullet"/>
      </w:pPr>
      <w:r>
        <w:rPr>
          <w:b w:val="0"/>
          <w:i w:val="0"/>
          <w:color w:val="64748B"/>
          <w:sz w:val="16"/>
        </w:rPr>
        <w:t xml:space="preserve">[2026-05-24 15:03:08] </w:t>
      </w:r>
      <w:r>
        <w:rPr>
          <w:b/>
          <w:i w:val="0"/>
          <w:color w:val="1F6FEB"/>
          <w:sz w:val="16"/>
        </w:rPr>
        <w:t xml:space="preserve">EQ14_sup_v2 </w:t>
      </w:r>
      <w:r>
        <w:rPr>
          <w:b w:val="0"/>
          <w:i w:val="0"/>
          <w:color w:val="64748B"/>
          <w:sz w:val="16"/>
        </w:rPr>
        <w:t xml:space="preserve">sur s16cq10a : </w:t>
      </w:r>
      <w:r>
        <w:rPr>
          <w:b w:val="0"/>
          <w:i w:val="0"/>
          <w:sz w:val="17"/>
        </w:rPr>
        <w:t>A REVOIR:IL NE S AGIT PAS D UNE CULTURE PERENNE</w:t>
      </w:r>
    </w:p>
    <w:p>
      <w:pPr>
        <w:pStyle w:val="ListBullet"/>
      </w:pPr>
      <w:r>
        <w:rPr>
          <w:b w:val="0"/>
          <w:i w:val="0"/>
          <w:color w:val="64748B"/>
          <w:sz w:val="16"/>
        </w:rPr>
        <w:t xml:space="preserve">[2026-05-24 15:05:27] </w:t>
      </w:r>
      <w:r>
        <w:rPr>
          <w:b/>
          <w:i w:val="0"/>
          <w:color w:val="1F6FEB"/>
          <w:sz w:val="16"/>
        </w:rPr>
        <w:t xml:space="preserve">EQ14_sup_v2 </w:t>
      </w:r>
      <w:r>
        <w:rPr>
          <w:b w:val="0"/>
          <w:i w:val="0"/>
          <w:color w:val="64748B"/>
          <w:sz w:val="16"/>
        </w:rPr>
        <w:t xml:space="preserve">sur s16Cq08 : </w:t>
      </w:r>
      <w:r>
        <w:rPr>
          <w:b w:val="0"/>
          <w:i w:val="0"/>
          <w:sz w:val="17"/>
        </w:rPr>
        <w:t>RENSEIGNER</w:t>
      </w:r>
    </w:p>
    <w:p>
      <w:pPr>
        <w:pStyle w:val="ListBullet"/>
      </w:pPr>
      <w:r>
        <w:rPr>
          <w:b w:val="0"/>
          <w:i w:val="0"/>
          <w:color w:val="64748B"/>
          <w:sz w:val="16"/>
        </w:rPr>
        <w:t xml:space="preserve">[2026-05-24 15:05:45] </w:t>
      </w:r>
      <w:r>
        <w:rPr>
          <w:b/>
          <w:i w:val="0"/>
          <w:color w:val="1F6FEB"/>
          <w:sz w:val="16"/>
        </w:rPr>
        <w:t xml:space="preserve">EQ14_sup_v2 </w:t>
      </w:r>
      <w:r>
        <w:rPr>
          <w:b w:val="0"/>
          <w:i w:val="0"/>
          <w:color w:val="64748B"/>
          <w:sz w:val="16"/>
        </w:rPr>
        <w:t xml:space="preserve">sur s16Cq09 : </w:t>
      </w:r>
      <w:r>
        <w:rPr>
          <w:b w:val="0"/>
          <w:i w:val="0"/>
          <w:sz w:val="17"/>
        </w:rPr>
        <w:t>CONFIRMATION</w:t>
      </w:r>
    </w:p>
    <w:p>
      <w:pPr>
        <w:pStyle w:val="ListBullet"/>
      </w:pPr>
      <w:r>
        <w:rPr>
          <w:b w:val="0"/>
          <w:i w:val="0"/>
          <w:color w:val="64748B"/>
          <w:sz w:val="16"/>
        </w:rPr>
        <w:t xml:space="preserve">[2026-05-24 15:12:32] </w:t>
      </w:r>
      <w:r>
        <w:rPr>
          <w:b/>
          <w:i w:val="0"/>
          <w:color w:val="1F6FEB"/>
          <w:sz w:val="16"/>
        </w:rPr>
        <w:t xml:space="preserve">EQ14_sup_v2 </w:t>
      </w:r>
      <w:r>
        <w:rPr>
          <w:b w:val="0"/>
          <w:i w:val="0"/>
          <w:color w:val="64748B"/>
          <w:sz w:val="16"/>
        </w:rPr>
        <w:t xml:space="preserve">sur s16dq16 : </w:t>
      </w:r>
      <w:r>
        <w:rPr>
          <w:b w:val="0"/>
          <w:i w:val="0"/>
          <w:sz w:val="17"/>
        </w:rPr>
        <w:t>CHOISIR LA PREMIERE MODALITE</w:t>
      </w:r>
    </w:p>
    <w:p>
      <w:pPr>
        <w:pStyle w:val="ListBullet"/>
      </w:pPr>
      <w:r>
        <w:rPr>
          <w:b w:val="0"/>
          <w:i w:val="0"/>
          <w:color w:val="64748B"/>
          <w:sz w:val="16"/>
        </w:rPr>
        <w:t xml:space="preserve">[2026-05-24 15:15:52]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[2026-05-24 15:24:09] </w:t>
      </w:r>
      <w:r>
        <w:rPr>
          <w:b/>
          <w:i w:val="0"/>
          <w:color w:val="1F6FEB"/>
          <w:sz w:val="16"/>
        </w:rPr>
        <w:t xml:space="preserve">EQ14_sup_v2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[2026-05-24 15:27:22] </w:t>
      </w:r>
      <w:r>
        <w:rPr>
          <w:b/>
          <w:i w:val="0"/>
          <w:color w:val="1F6FEB"/>
          <w:sz w:val="16"/>
        </w:rPr>
        <w:t xml:space="preserve">EQ14_sup_v2 </w:t>
      </w:r>
      <w:r>
        <w:rPr>
          <w:b w:val="0"/>
          <w:i w:val="0"/>
          <w:color w:val="64748B"/>
          <w:sz w:val="16"/>
        </w:rPr>
        <w:t xml:space="preserve">sur s03q15 : </w:t>
      </w:r>
      <w:r>
        <w:rPr>
          <w:b w:val="0"/>
          <w:i w:val="0"/>
          <w:sz w:val="17"/>
        </w:rPr>
        <w:t>A REVOIR POUR CORRECTION OU CONFIRMATION</w:t>
      </w:r>
    </w:p>
    <w:p>
      <w:pPr>
        <w:pStyle w:val="ListBullet"/>
      </w:pPr>
      <w:r>
        <w:rPr>
          <w:b w:val="0"/>
          <w:i w:val="0"/>
          <w:color w:val="64748B"/>
          <w:sz w:val="16"/>
        </w:rPr>
        <w:t xml:space="preserve">[2026-05-24 15:28:17] </w:t>
      </w:r>
      <w:r>
        <w:rPr>
          <w:b/>
          <w:i w:val="0"/>
          <w:color w:val="1F6FEB"/>
          <w:sz w:val="16"/>
        </w:rPr>
        <w:t xml:space="preserve">EQ14_sup_v2 </w:t>
      </w:r>
      <w:r>
        <w:rPr>
          <w:b w:val="0"/>
          <w:i w:val="0"/>
          <w:color w:val="64748B"/>
          <w:sz w:val="16"/>
        </w:rPr>
        <w:t xml:space="preserve">sur s03q18 : </w:t>
      </w:r>
      <w:r>
        <w:rPr>
          <w:b w:val="0"/>
          <w:i w:val="0"/>
          <w:sz w:val="17"/>
        </w:rPr>
        <w:t>A REVOIR POUR CORRECTION OU CONFIRMATION</w:t>
      </w:r>
    </w:p>
    <w:p>
      <w:pPr>
        <w:pStyle w:val="ListBullet"/>
      </w:pPr>
      <w:r>
        <w:rPr>
          <w:b w:val="0"/>
          <w:i w:val="0"/>
          <w:color w:val="64748B"/>
          <w:sz w:val="16"/>
        </w:rPr>
        <w:t xml:space="preserve">[2026-05-24 15:28:58] </w:t>
      </w:r>
      <w:r>
        <w:rPr>
          <w:b/>
          <w:i w:val="0"/>
          <w:color w:val="1F6FEB"/>
          <w:sz w:val="16"/>
        </w:rPr>
        <w:t xml:space="preserve">EQ14_sup_v2 </w:t>
      </w:r>
      <w:r>
        <w:rPr>
          <w:b w:val="0"/>
          <w:i w:val="0"/>
          <w:color w:val="64748B"/>
          <w:sz w:val="16"/>
        </w:rPr>
        <w:t xml:space="preserve">sur s03q47 : </w:t>
      </w:r>
      <w:r>
        <w:rPr>
          <w:b w:val="0"/>
          <w:i w:val="0"/>
          <w:sz w:val="17"/>
        </w:rPr>
        <w:t>REVOIR</w:t>
      </w:r>
    </w:p>
    <w:p>
      <w:pPr>
        <w:pStyle w:val="ListBullet"/>
      </w:pPr>
      <w:r>
        <w:rPr>
          <w:b w:val="0"/>
          <w:i w:val="0"/>
          <w:color w:val="64748B"/>
          <w:sz w:val="16"/>
        </w:rPr>
        <w:t xml:space="preserve">[2026-05-24 15:29:31]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[2026-05-24 15:30:44]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[2026-05-24 15:31:09]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[2026-05-24 15:31:50] </w:t>
      </w:r>
      <w:r>
        <w:rPr>
          <w:b/>
          <w:i w:val="0"/>
          <w:color w:val="1F6FEB"/>
          <w:sz w:val="16"/>
        </w:rPr>
        <w:t xml:space="preserve">EQ14_sup_v2 </w:t>
      </w:r>
      <w:r>
        <w:rPr>
          <w:b w:val="0"/>
          <w:i w:val="0"/>
          <w:color w:val="64748B"/>
          <w:sz w:val="16"/>
        </w:rPr>
        <w:t xml:space="preserve">sur s04q04 : </w:t>
      </w:r>
      <w:r>
        <w:rPr>
          <w:b w:val="0"/>
          <w:i w:val="0"/>
          <w:sz w:val="17"/>
        </w:rPr>
        <w:t>REVOIR</w:t>
      </w:r>
    </w:p>
    <w:p>
      <w:pPr>
        <w:pStyle w:val="ListBullet"/>
      </w:pPr>
      <w:r>
        <w:rPr>
          <w:b w:val="0"/>
          <w:i w:val="0"/>
          <w:color w:val="64748B"/>
          <w:sz w:val="16"/>
        </w:rPr>
        <w:t xml:space="preserve">[2026-05-24 15:41:17]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15:43:24] </w:t>
      </w:r>
      <w:r>
        <w:rPr>
          <w:b/>
          <w:i w:val="0"/>
          <w:color w:val="1F6FEB"/>
          <w:sz w:val="16"/>
        </w:rPr>
        <w:t xml:space="preserve">EQ14_sup_v2 </w:t>
      </w:r>
      <w:r>
        <w:rPr>
          <w:b w:val="0"/>
          <w:i w:val="0"/>
          <w:color w:val="64748B"/>
          <w:sz w:val="16"/>
        </w:rPr>
        <w:t xml:space="preserve">sur s07bq03b_1 : </w:t>
      </w:r>
      <w:r>
        <w:rPr>
          <w:b w:val="0"/>
          <w:i w:val="0"/>
          <w:sz w:val="17"/>
        </w:rPr>
        <w:t>A REVOIR POUR CORRECTION</w:t>
      </w:r>
    </w:p>
    <w:p>
      <w:pPr>
        <w:pStyle w:val="ListBullet"/>
      </w:pPr>
      <w:r>
        <w:rPr>
          <w:b w:val="0"/>
          <w:i w:val="0"/>
          <w:color w:val="64748B"/>
          <w:sz w:val="16"/>
        </w:rPr>
        <w:t xml:space="preserve">[2026-05-24 15:43:46] </w:t>
      </w:r>
      <w:r>
        <w:rPr>
          <w:b/>
          <w:i w:val="0"/>
          <w:color w:val="1F6FEB"/>
          <w:sz w:val="16"/>
        </w:rPr>
        <w:t xml:space="preserve">EQ14_sup_v2 </w:t>
      </w:r>
      <w:r>
        <w:rPr>
          <w:b w:val="0"/>
          <w:i w:val="0"/>
          <w:color w:val="64748B"/>
          <w:sz w:val="16"/>
        </w:rPr>
        <w:t xml:space="preserve">sur s07bq07b_1 : </w:t>
      </w:r>
      <w:r>
        <w:rPr>
          <w:b w:val="0"/>
          <w:i w:val="0"/>
          <w:sz w:val="17"/>
        </w:rPr>
        <w:t>A REVOIR POUR CORRECTION</w:t>
      </w:r>
    </w:p>
    <w:p>
      <w:pPr>
        <w:pStyle w:val="ListBullet"/>
      </w:pPr>
      <w:r>
        <w:rPr>
          <w:b w:val="0"/>
          <w:i w:val="0"/>
          <w:color w:val="64748B"/>
          <w:sz w:val="16"/>
        </w:rPr>
        <w:t xml:space="preserve">[2026-05-24 15:44:09] </w:t>
      </w:r>
      <w:r>
        <w:rPr>
          <w:b/>
          <w:i w:val="0"/>
          <w:color w:val="1F6FEB"/>
          <w:sz w:val="16"/>
        </w:rPr>
        <w:t xml:space="preserve">EQ14_sup_v2 </w:t>
      </w:r>
      <w:r>
        <w:rPr>
          <w:b w:val="0"/>
          <w:i w:val="0"/>
          <w:color w:val="64748B"/>
          <w:sz w:val="16"/>
        </w:rPr>
        <w:t xml:space="preserve">sur s07bq09_1 : </w:t>
      </w:r>
      <w:r>
        <w:rPr>
          <w:b w:val="0"/>
          <w:i w:val="0"/>
          <w:sz w:val="17"/>
        </w:rPr>
        <w:t>A REVOIR</w:t>
      </w:r>
    </w:p>
    <w:p>
      <w:pPr>
        <w:pStyle w:val="ListBullet"/>
      </w:pPr>
      <w:r>
        <w:rPr>
          <w:b w:val="0"/>
          <w:i w:val="0"/>
          <w:color w:val="64748B"/>
          <w:sz w:val="16"/>
        </w:rPr>
        <w:t xml:space="preserve">[2026-05-24 15:44:40]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[2026-05-24 15:48:26] </w:t>
      </w:r>
      <w:r>
        <w:rPr>
          <w:b/>
          <w:i w:val="0"/>
          <w:color w:val="1F6FEB"/>
          <w:sz w:val="16"/>
        </w:rPr>
        <w:t xml:space="preserve">EQ14_sup_v2 </w:t>
      </w:r>
      <w:r>
        <w:rPr>
          <w:b w:val="0"/>
          <w:i w:val="0"/>
          <w:color w:val="64748B"/>
          <w:sz w:val="16"/>
        </w:rPr>
        <w:t xml:space="preserve">sur s07bq03b_2 : </w:t>
      </w:r>
      <w:r>
        <w:rPr>
          <w:b w:val="0"/>
          <w:i w:val="0"/>
          <w:sz w:val="17"/>
        </w:rPr>
        <w:t>A REVOIR:LE MENAGE A T IL CONSOMME 15 SAC DE 25KG EN 7 JOURS?</w:t>
      </w:r>
    </w:p>
    <w:p>
      <w:pPr>
        <w:pStyle w:val="ListBullet"/>
      </w:pPr>
      <w:r>
        <w:rPr>
          <w:b w:val="0"/>
          <w:i w:val="0"/>
          <w:color w:val="64748B"/>
          <w:sz w:val="16"/>
        </w:rPr>
        <w:t xml:space="preserve">[2026-05-24 15:49:49] </w:t>
      </w:r>
      <w:r>
        <w:rPr>
          <w:b/>
          <w:i w:val="0"/>
          <w:color w:val="1F6FEB"/>
          <w:sz w:val="16"/>
        </w:rPr>
        <w:t xml:space="preserve">EQ14_sup_v2 </w:t>
      </w:r>
      <w:r>
        <w:rPr>
          <w:b w:val="0"/>
          <w:i w:val="0"/>
          <w:color w:val="64748B"/>
          <w:sz w:val="16"/>
        </w:rPr>
        <w:t xml:space="preserve">sur s07bq08_2 : </w:t>
      </w:r>
      <w:r>
        <w:rPr>
          <w:b w:val="0"/>
          <w:i w:val="0"/>
          <w:sz w:val="17"/>
        </w:rPr>
        <w:t>REVOIR LE PRIX OU LA QUANTITE ACHETE LA DERNIERE FOIS</w:t>
      </w:r>
    </w:p>
    <w:p>
      <w:pPr>
        <w:pStyle w:val="ListBullet"/>
      </w:pPr>
      <w:r>
        <w:rPr>
          <w:b w:val="0"/>
          <w:i w:val="0"/>
          <w:color w:val="64748B"/>
          <w:sz w:val="16"/>
        </w:rPr>
        <w:t xml:space="preserve">[2026-05-24 15:51:07] </w:t>
      </w:r>
      <w:r>
        <w:rPr>
          <w:b/>
          <w:i w:val="0"/>
          <w:color w:val="1F6FEB"/>
          <w:sz w:val="16"/>
        </w:rPr>
        <w:t xml:space="preserve">EQ14_sup_v2 </w:t>
      </w:r>
      <w:r>
        <w:rPr>
          <w:b w:val="0"/>
          <w:i w:val="0"/>
          <w:color w:val="64748B"/>
          <w:sz w:val="16"/>
        </w:rPr>
        <w:t xml:space="preserve">sur s07bq08_2 : </w:t>
      </w:r>
      <w:r>
        <w:rPr>
          <w:b w:val="0"/>
          <w:i w:val="0"/>
          <w:sz w:val="17"/>
        </w:rPr>
        <w:t>REVOIR LE PRIX OU L UNITE ACHETEE</w:t>
      </w:r>
    </w:p>
    <w:p>
      <w:pPr>
        <w:pStyle w:val="ListBullet"/>
      </w:pPr>
      <w:r>
        <w:rPr>
          <w:b w:val="0"/>
          <w:i w:val="0"/>
          <w:color w:val="64748B"/>
          <w:sz w:val="16"/>
        </w:rPr>
        <w:t xml:space="preserve">[2026-05-24 15:51:44] </w:t>
      </w:r>
      <w:r>
        <w:rPr>
          <w:b/>
          <w:i w:val="0"/>
          <w:color w:val="1F6FEB"/>
          <w:sz w:val="16"/>
        </w:rPr>
        <w:t xml:space="preserve">EQ14_sup_v2 </w:t>
      </w:r>
      <w:r>
        <w:rPr>
          <w:b w:val="0"/>
          <w:i w:val="0"/>
          <w:color w:val="64748B"/>
          <w:sz w:val="16"/>
        </w:rPr>
        <w:t xml:space="preserve">sur s07bq09_2 : </w:t>
      </w:r>
      <w:r>
        <w:rPr>
          <w:b w:val="0"/>
          <w:i w:val="0"/>
          <w:sz w:val="17"/>
        </w:rPr>
        <w:t>CONFIRMATION</w:t>
      </w:r>
    </w:p>
    <w:p>
      <w:pPr>
        <w:pStyle w:val="ListBullet"/>
      </w:pPr>
      <w:r>
        <w:rPr>
          <w:b w:val="0"/>
          <w:i w:val="0"/>
          <w:color w:val="64748B"/>
          <w:sz w:val="16"/>
        </w:rPr>
        <w:t xml:space="preserve">[2026-05-24 15:52:56] </w:t>
      </w:r>
      <w:r>
        <w:rPr>
          <w:b/>
          <w:i w:val="0"/>
          <w:color w:val="1F6FEB"/>
          <w:sz w:val="16"/>
        </w:rPr>
        <w:t xml:space="preserve">EQ14_sup_v2 </w:t>
      </w:r>
      <w:r>
        <w:rPr>
          <w:b w:val="0"/>
          <w:i w:val="0"/>
          <w:color w:val="64748B"/>
          <w:sz w:val="16"/>
        </w:rPr>
        <w:t xml:space="preserve">sur s07bq03b_2 : </w:t>
      </w:r>
      <w:r>
        <w:rPr>
          <w:b w:val="0"/>
          <w:i w:val="0"/>
          <w:sz w:val="17"/>
        </w:rPr>
        <w:t>REVOIR POUR CORRECTION</w:t>
      </w:r>
    </w:p>
    <w:p>
      <w:pPr>
        <w:pStyle w:val="ListBullet"/>
      </w:pPr>
      <w:r>
        <w:rPr>
          <w:b w:val="0"/>
          <w:i w:val="0"/>
          <w:color w:val="64748B"/>
          <w:sz w:val="16"/>
        </w:rPr>
        <w:t xml:space="preserve">[2026-05-24 15:53:36] </w:t>
      </w:r>
      <w:r>
        <w:rPr>
          <w:b/>
          <w:i w:val="0"/>
          <w:color w:val="1F6FEB"/>
          <w:sz w:val="16"/>
        </w:rPr>
        <w:t xml:space="preserve">EQ14_sup_v2 </w:t>
      </w:r>
      <w:r>
        <w:rPr>
          <w:b w:val="0"/>
          <w:i w:val="0"/>
          <w:color w:val="64748B"/>
          <w:sz w:val="16"/>
        </w:rPr>
        <w:t xml:space="preserve">sur s07bq07c_2 : </w:t>
      </w:r>
      <w:r>
        <w:rPr>
          <w:b w:val="0"/>
          <w:i w:val="0"/>
          <w:sz w:val="17"/>
        </w:rPr>
        <w:t>REVOIR LA TAILLE OU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