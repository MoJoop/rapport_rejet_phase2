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24-74-27-92</w:t>
      </w:r>
    </w:p>
    <w:p>
      <w:r>
        <w:rPr>
          <w:b w:val="0"/>
          <w:i w:val="0"/>
          <w:color w:val="64748B"/>
          <w:sz w:val="18"/>
        </w:rPr>
        <w:t>Enquêteur : EQ14_enq2_v2 (ASTEL BA)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111202030030</w:t>
            </w:r>
          </w:p>
        </w:tc>
        <w:tc>
          <w:tcPr>
            <w:tcW w:type="dxa" w:w="3551"/>
            <w:shd w:fill="F8FAFC"/>
          </w:tcPr>
          <w:p>
            <w:r>
              <w:rPr>
                <w:b w:val="0"/>
                <w:i w:val="0"/>
                <w:color w:val="64748B"/>
                <w:sz w:val="14"/>
              </w:rPr>
              <w:t>MÉNAGE</w:t>
              <w:br/>
            </w:r>
            <w:r>
              <w:rPr>
                <w:b/>
                <w:i w:val="0"/>
                <w:color w:val="1F6FEB"/>
                <w:sz w:val="18"/>
              </w:rPr>
              <w:t>24-74-27-92</w:t>
            </w:r>
          </w:p>
        </w:tc>
        <w:tc>
          <w:tcPr>
            <w:tcW w:type="dxa" w:w="3551"/>
            <w:shd w:fill="F8FAFC"/>
          </w:tcPr>
          <w:p>
            <w:r>
              <w:rPr>
                <w:b w:val="0"/>
                <w:i w:val="0"/>
                <w:color w:val="64748B"/>
                <w:sz w:val="14"/>
              </w:rPr>
              <w:t>CHEF DE MÉNAGE</w:t>
              <w:br/>
            </w:r>
            <w:r>
              <w:rPr>
                <w:b/>
                <w:i w:val="0"/>
                <w:sz w:val="18"/>
              </w:rPr>
              <w:t>DJIBY DIANKHA</w:t>
            </w:r>
          </w:p>
        </w:tc>
      </w:tr>
      <w:tr>
        <w:tc>
          <w:tcPr>
            <w:tcW w:type="dxa" w:w="3551"/>
            <w:shd w:fill="F8FAFC"/>
          </w:tcPr>
          <w:p>
            <w:r>
              <w:rPr>
                <w:b w:val="0"/>
                <w:i w:val="0"/>
                <w:color w:val="64748B"/>
                <w:sz w:val="14"/>
              </w:rPr>
              <w:t>TÉLÉPHONE CM</w:t>
              <w:br/>
            </w:r>
            <w:r>
              <w:rPr>
                <w:b/>
                <w:i w:val="0"/>
                <w:sz w:val="18"/>
              </w:rPr>
              <w:t>77 817 14 50</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OUMOU SAMBA DIOP ou l'année à laquelle OUMOU SAMBA DIOP a fréquenté l'école pour la dernière fois (.) le dernier diplome de OUMOU SAMBA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THILLA THIAM ou l'année à laquelle THILLA THIAM a fréquenté l'école pour la dernière fois (.) le dernier diplome de THILLA THIAM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DIANKA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SAMBA DIANKA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DJIBY DIANKA diffère de celui donné par DJIBY DIANKA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(12 kg),  des quantités vendus (0 kg) et des quantités en stock (0 kg) depasse la quantité totale (2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AÏSSATA DIOP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AÏSSATA DIOP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COUMBA DIOP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COUMBA DIOP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DJIBY THIAM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DJIBY THIAM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FATY MBOW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FATY MBOW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GUISSE DIANKA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GUISSE DIANKA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OUMOU SAMBA DIOP pour la cotisation est de 150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OUMOU SAMBA DIOP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THIAMEL DIOP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THIAMEL DIOP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THILLA THIAM pour la cotisation est de 100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DIANKA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SAMBA DIANKA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DJIBY DIANKA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(82100 Fcfa) de DJIBY DIANKA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montant(11500 FCFA) des dépenses pour chaque visite prénatale de AMINATA DIANKA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DJIBY DIANKA n'a pas travaillé au cours des 7 derniers jours est IL EST MALADE et semble avoir un emploi ou exister dans les modalités, prière de de bien regarder l'emploi DJIBY DIANKA  ou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AÏSSATA DIOP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DIOP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DJIBY THIAM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FATY MBOW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OUMOU SAMBA DIOP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THIAMEL DIOP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THILLA THIAM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légumes en feuilles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Feuilles de baobab/ "laalo"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DJIBY DIANKA avec une taille de 12 personnes a consommé 2.33 Sachets en Petit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VENDEUR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DIANKA (6000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DIANKA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SERVICE DE COIFFURE est SANS LOCAL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DJIBY DIANKA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400 FCFA par Kilogramme qui semble faible, prière de vérifier  le montant d'achat (800 FCFA pour 2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(12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20000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16000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GUISSE DIANKA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HAWA KONTE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 des aliments pour nourrir Ovins (Moutons) est trop faible.</w:t>
            </w:r>
          </w:p>
        </w:tc>
      </w:tr>
    </w:tbl>
    <w:p/>
    <w:p>
      <w:r>
        <w:rPr>
          <w:b/>
          <w:i w:val="0"/>
          <w:color w:val="1F6FEB"/>
          <w:sz w:val="22"/>
        </w:rPr>
        <w:t>💬 COMMENTAIRES SUPERVISEUR / ENQUÊTEUR (48)</w:t>
      </w:r>
    </w:p>
    <w:p>
      <w:pPr>
        <w:pStyle w:val="ListBullet"/>
      </w:pPr>
      <w:r>
        <w:rPr>
          <w:b w:val="0"/>
          <w:i w:val="0"/>
          <w:color w:val="64748B"/>
          <w:sz w:val="16"/>
        </w:rPr>
        <w:t xml:space="preserve">[2026-05-20 14:04:41] </w:t>
      </w:r>
      <w:r>
        <w:rPr>
          <w:b/>
          <w:i w:val="0"/>
          <w:color w:val="1F6FEB"/>
          <w:sz w:val="16"/>
        </w:rPr>
        <w:t xml:space="preserve">EQ14_sup_v2 </w:t>
      </w:r>
      <w:r>
        <w:rPr>
          <w:b w:val="0"/>
          <w:i w:val="0"/>
          <w:color w:val="64748B"/>
          <w:sz w:val="16"/>
        </w:rPr>
        <w:t xml:space="preserve">sur s00q13 : </w:t>
      </w:r>
      <w:r>
        <w:rPr>
          <w:b w:val="0"/>
          <w:i w:val="0"/>
          <w:sz w:val="17"/>
        </w:rPr>
        <w:t>Mettre le nom de la personne ici</w:t>
      </w:r>
    </w:p>
    <w:p>
      <w:pPr>
        <w:pStyle w:val="ListBullet"/>
      </w:pPr>
      <w:r>
        <w:rPr>
          <w:b w:val="0"/>
          <w:i w:val="0"/>
          <w:color w:val="64748B"/>
          <w:sz w:val="16"/>
        </w:rPr>
        <w:t xml:space="preserve">[2026-05-20 14:26:12] </w:t>
      </w:r>
      <w:r>
        <w:rPr>
          <w:b/>
          <w:i w:val="0"/>
          <w:color w:val="1F6FEB"/>
          <w:sz w:val="16"/>
        </w:rPr>
        <w:t xml:space="preserve">EQ14_sup_v2 </w:t>
      </w:r>
      <w:r>
        <w:rPr>
          <w:b w:val="0"/>
          <w:i w:val="0"/>
          <w:color w:val="64748B"/>
          <w:sz w:val="16"/>
        </w:rPr>
        <w:t xml:space="preserve">sur s02q04 : </w:t>
      </w:r>
      <w:r>
        <w:rPr>
          <w:b w:val="0"/>
          <w:i w:val="0"/>
          <w:sz w:val="17"/>
        </w:rPr>
        <w:t>A revoir:elle sait lire,ecrit et comprends le francais</w:t>
      </w:r>
    </w:p>
    <w:p>
      <w:pPr>
        <w:pStyle w:val="ListBullet"/>
      </w:pPr>
      <w:r>
        <w:rPr>
          <w:b w:val="0"/>
          <w:i w:val="0"/>
          <w:color w:val="64748B"/>
          <w:sz w:val="16"/>
        </w:rPr>
        <w:t xml:space="preserve">[2026-05-20 14:27:04] </w:t>
      </w:r>
      <w:r>
        <w:rPr>
          <w:b/>
          <w:i w:val="0"/>
          <w:color w:val="1F6FEB"/>
          <w:sz w:val="16"/>
        </w:rPr>
        <w:t xml:space="preserve">EQ14_sup_v2 </w:t>
      </w:r>
      <w:r>
        <w:rPr>
          <w:b w:val="0"/>
          <w:i w:val="0"/>
          <w:color w:val="64748B"/>
          <w:sz w:val="16"/>
        </w:rPr>
        <w:t xml:space="preserve">sur s02q04 : </w:t>
      </w:r>
      <w:r>
        <w:rPr>
          <w:b w:val="0"/>
          <w:i w:val="0"/>
          <w:sz w:val="17"/>
        </w:rPr>
        <w:t>Revoir:elle sait lire,ecrire et comprend le francais</w:t>
      </w:r>
    </w:p>
    <w:p>
      <w:pPr>
        <w:pStyle w:val="ListBullet"/>
      </w:pPr>
      <w:r>
        <w:rPr>
          <w:b w:val="0"/>
          <w:i w:val="0"/>
          <w:color w:val="64748B"/>
          <w:sz w:val="16"/>
        </w:rPr>
        <w:t xml:space="preserve">[2026-05-20 14:30:34] </w:t>
      </w:r>
      <w:r>
        <w:rPr>
          <w:b/>
          <w:i w:val="0"/>
          <w:color w:val="1F6FEB"/>
          <w:sz w:val="16"/>
        </w:rPr>
        <w:t xml:space="preserve">EQ14_sup_v2 </w:t>
      </w:r>
      <w:r>
        <w:rPr>
          <w:b w:val="0"/>
          <w:i w:val="0"/>
          <w:color w:val="64748B"/>
          <w:sz w:val="16"/>
        </w:rPr>
        <w:t xml:space="preserve">sur s02q19 : </w:t>
      </w:r>
      <w:r>
        <w:rPr>
          <w:b w:val="0"/>
          <w:i w:val="0"/>
          <w:sz w:val="17"/>
        </w:rPr>
        <w:t>Revoir:la reponse a 2.18=peu satisfait</w:t>
      </w:r>
    </w:p>
    <w:p>
      <w:pPr>
        <w:pStyle w:val="ListBullet"/>
      </w:pPr>
      <w:r>
        <w:rPr>
          <w:b w:val="0"/>
          <w:i w:val="0"/>
          <w:color w:val="64748B"/>
          <w:sz w:val="16"/>
        </w:rPr>
        <w:t xml:space="preserve">[2026-05-22 22:15:57] </w:t>
      </w:r>
      <w:r>
        <w:rPr>
          <w:b/>
          <w:i w:val="0"/>
          <w:color w:val="1F6FEB"/>
          <w:sz w:val="16"/>
        </w:rPr>
        <w:t xml:space="preserve">EQ14_sup_v2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[2026-05-24 17:39:17] </w:t>
      </w:r>
      <w:r>
        <w:rPr>
          <w:b/>
          <w:i w:val="0"/>
          <w:color w:val="1F6FEB"/>
          <w:sz w:val="16"/>
        </w:rPr>
        <w:t xml:space="preserve">EQ14_sup_v2 </w:t>
      </w:r>
      <w:r>
        <w:rPr>
          <w:b w:val="0"/>
          <w:i w:val="0"/>
          <w:color w:val="64748B"/>
          <w:sz w:val="16"/>
        </w:rPr>
        <w:t xml:space="preserve">sur s02q01 : </w:t>
      </w:r>
      <w:r>
        <w:rPr>
          <w:b w:val="0"/>
          <w:i w:val="0"/>
          <w:sz w:val="17"/>
        </w:rPr>
        <w:t>REVOIR:IL EST EN DEUXIEME ANNEE EN SECONDAIRE GENERALE 1</w:t>
      </w:r>
    </w:p>
    <w:p>
      <w:pPr>
        <w:pStyle w:val="ListBullet"/>
      </w:pPr>
      <w:r>
        <w:rPr>
          <w:b w:val="0"/>
          <w:i w:val="0"/>
          <w:color w:val="64748B"/>
          <w:sz w:val="16"/>
        </w:rPr>
        <w:t xml:space="preserve">[2026-05-24 17:39:33] </w:t>
      </w:r>
      <w:r>
        <w:rPr>
          <w:b/>
          <w:i w:val="0"/>
          <w:color w:val="1F6FEB"/>
          <w:sz w:val="16"/>
        </w:rPr>
        <w:t xml:space="preserve">EQ14_sup_v2 </w:t>
      </w:r>
      <w:r>
        <w:rPr>
          <w:b w:val="0"/>
          <w:i w:val="0"/>
          <w:color w:val="64748B"/>
          <w:sz w:val="16"/>
        </w:rPr>
        <w:t xml:space="preserve">sur s02q02 : </w:t>
      </w:r>
      <w:r>
        <w:rPr>
          <w:b w:val="0"/>
          <w:i w:val="0"/>
          <w:sz w:val="17"/>
        </w:rPr>
        <w:t>REVOIR:IL EST EN DEUXIEME ANNEE EN SECONDAIRE GENERALE 1</w:t>
      </w:r>
    </w:p>
    <w:p>
      <w:pPr>
        <w:pStyle w:val="ListBullet"/>
      </w:pPr>
      <w:r>
        <w:rPr>
          <w:b w:val="0"/>
          <w:i w:val="0"/>
          <w:color w:val="64748B"/>
          <w:sz w:val="16"/>
        </w:rPr>
        <w:t xml:space="preserve">[2026-05-24 17:39:44] </w:t>
      </w:r>
      <w:r>
        <w:rPr>
          <w:b/>
          <w:i w:val="0"/>
          <w:color w:val="1F6FEB"/>
          <w:sz w:val="16"/>
        </w:rPr>
        <w:t xml:space="preserve">EQ14_sup_v2 </w:t>
      </w:r>
      <w:r>
        <w:rPr>
          <w:b w:val="0"/>
          <w:i w:val="0"/>
          <w:color w:val="64748B"/>
          <w:sz w:val="16"/>
        </w:rPr>
        <w:t xml:space="preserve">sur s02q03 : </w:t>
      </w:r>
      <w:r>
        <w:rPr>
          <w:b w:val="0"/>
          <w:i w:val="0"/>
          <w:sz w:val="17"/>
        </w:rPr>
        <w:t>REVOIR:IL EST EN DEUXIEME ANNEE EN SECONDAIRE GENERALE 1</w:t>
      </w:r>
    </w:p>
    <w:p>
      <w:pPr>
        <w:pStyle w:val="ListBullet"/>
      </w:pPr>
      <w:r>
        <w:rPr>
          <w:b w:val="0"/>
          <w:i w:val="0"/>
          <w:color w:val="64748B"/>
          <w:sz w:val="16"/>
        </w:rPr>
        <w:t xml:space="preserve">[2026-05-24 17:44:22] </w:t>
      </w:r>
      <w:r>
        <w:rPr>
          <w:b/>
          <w:i w:val="0"/>
          <w:color w:val="1F6FEB"/>
          <w:sz w:val="16"/>
        </w:rPr>
        <w:t xml:space="preserve">EQ14_sup_v2 </w:t>
      </w:r>
      <w:r>
        <w:rPr>
          <w:b w:val="0"/>
          <w:i w:val="0"/>
          <w:color w:val="64748B"/>
          <w:sz w:val="16"/>
        </w:rPr>
        <w:t xml:space="preserve">sur s03q20 : </w:t>
      </w:r>
      <w:r>
        <w:rPr>
          <w:b w:val="0"/>
          <w:i w:val="0"/>
          <w:sz w:val="17"/>
        </w:rPr>
        <w:t>CONFIRMATION OU CORRECTION</w:t>
      </w:r>
    </w:p>
    <w:p>
      <w:pPr>
        <w:pStyle w:val="ListBullet"/>
      </w:pPr>
      <w:r>
        <w:rPr>
          <w:b w:val="0"/>
          <w:i w:val="0"/>
          <w:color w:val="64748B"/>
          <w:sz w:val="16"/>
        </w:rPr>
        <w:t xml:space="preserve">[2026-05-24 17:45:17] </w:t>
      </w:r>
      <w:r>
        <w:rPr>
          <w:b/>
          <w:i w:val="0"/>
          <w:color w:val="1F6FEB"/>
          <w:sz w:val="16"/>
        </w:rPr>
        <w:t xml:space="preserve">EQ14_sup_v2 </w:t>
      </w:r>
      <w:r>
        <w:rPr>
          <w:b w:val="0"/>
          <w:i w:val="0"/>
          <w:color w:val="64748B"/>
          <w:sz w:val="16"/>
        </w:rPr>
        <w:t xml:space="preserve">sur s03q04 : </w:t>
      </w:r>
      <w:r>
        <w:rPr>
          <w:b w:val="0"/>
          <w:i w:val="0"/>
          <w:sz w:val="17"/>
        </w:rPr>
        <w:t>CONFIRMATION</w:t>
      </w:r>
    </w:p>
    <w:p>
      <w:pPr>
        <w:pStyle w:val="ListBullet"/>
      </w:pPr>
      <w:r>
        <w:rPr>
          <w:b w:val="0"/>
          <w:i w:val="0"/>
          <w:color w:val="64748B"/>
          <w:sz w:val="16"/>
        </w:rPr>
        <w:t xml:space="preserve">[2026-05-24 17:45:41] </w:t>
      </w:r>
      <w:r>
        <w:rPr>
          <w:b/>
          <w:i w:val="0"/>
          <w:color w:val="1F6FEB"/>
          <w:sz w:val="16"/>
        </w:rPr>
        <w:t xml:space="preserve">EQ14_sup_v2 </w:t>
      </w:r>
      <w:r>
        <w:rPr>
          <w:b w:val="0"/>
          <w:i w:val="0"/>
          <w:color w:val="64748B"/>
          <w:sz w:val="16"/>
        </w:rPr>
        <w:t xml:space="preserve">sur s03q08 : </w:t>
      </w:r>
      <w:r>
        <w:rPr>
          <w:b w:val="0"/>
          <w:i w:val="0"/>
          <w:sz w:val="17"/>
        </w:rPr>
        <w:t>REVOIR POUR CORRECTION OU CONFIRMATION</w:t>
      </w:r>
    </w:p>
    <w:p>
      <w:pPr>
        <w:pStyle w:val="ListBullet"/>
      </w:pPr>
      <w:r>
        <w:rPr>
          <w:b w:val="0"/>
          <w:i w:val="0"/>
          <w:color w:val="64748B"/>
          <w:sz w:val="16"/>
        </w:rPr>
        <w:t xml:space="preserve">[2026-05-24 17:46:00] </w:t>
      </w:r>
      <w:r>
        <w:rPr>
          <w:b/>
          <w:i w:val="0"/>
          <w:color w:val="1F6FEB"/>
          <w:sz w:val="16"/>
        </w:rPr>
        <w:t xml:space="preserve">EQ14_sup_v2 </w:t>
      </w:r>
      <w:r>
        <w:rPr>
          <w:b w:val="0"/>
          <w:i w:val="0"/>
          <w:color w:val="64748B"/>
          <w:sz w:val="16"/>
        </w:rPr>
        <w:t xml:space="preserve">sur s03q11 : </w:t>
      </w:r>
      <w:r>
        <w:rPr>
          <w:b w:val="0"/>
          <w:i w:val="0"/>
          <w:sz w:val="17"/>
        </w:rPr>
        <w:t>REVOIR</w:t>
      </w:r>
    </w:p>
    <w:p>
      <w:pPr>
        <w:pStyle w:val="ListBullet"/>
      </w:pPr>
      <w:r>
        <w:rPr>
          <w:b w:val="0"/>
          <w:i w:val="0"/>
          <w:color w:val="64748B"/>
          <w:sz w:val="16"/>
        </w:rPr>
        <w:t xml:space="preserve">[2026-05-24 17:46:25] </w:t>
      </w:r>
      <w:r>
        <w:rPr>
          <w:b/>
          <w:i w:val="0"/>
          <w:color w:val="1F6FEB"/>
          <w:sz w:val="16"/>
        </w:rPr>
        <w:t xml:space="preserve">EQ14_sup_v2 </w:t>
      </w:r>
      <w:r>
        <w:rPr>
          <w:b w:val="0"/>
          <w:i w:val="0"/>
          <w:color w:val="64748B"/>
          <w:sz w:val="16"/>
        </w:rPr>
        <w:t xml:space="preserve">sur s03q14 : </w:t>
      </w:r>
      <w:r>
        <w:rPr>
          <w:b w:val="0"/>
          <w:i w:val="0"/>
          <w:sz w:val="17"/>
        </w:rPr>
        <w:t>REVOIR POUR CONFIRMATION OU CORRECTION</w:t>
      </w:r>
    </w:p>
    <w:p>
      <w:pPr>
        <w:pStyle w:val="ListBullet"/>
      </w:pPr>
      <w:r>
        <w:rPr>
          <w:b w:val="0"/>
          <w:i w:val="0"/>
          <w:color w:val="64748B"/>
          <w:sz w:val="16"/>
        </w:rPr>
        <w:t xml:space="preserve">[2026-05-24 17:47:01] </w:t>
      </w:r>
      <w:r>
        <w:rPr>
          <w:b/>
          <w:i w:val="0"/>
          <w:color w:val="1F6FEB"/>
          <w:sz w:val="16"/>
        </w:rPr>
        <w:t xml:space="preserve">EQ14_sup_v2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[2026-05-24 17:48:41] </w:t>
      </w:r>
      <w:r>
        <w:rPr>
          <w:b/>
          <w:i w:val="0"/>
          <w:color w:val="1F6FEB"/>
          <w:sz w:val="16"/>
        </w:rPr>
        <w:t xml:space="preserve">EQ14_sup_v2 </w:t>
      </w:r>
      <w:r>
        <w:rPr>
          <w:b w:val="0"/>
          <w:i w:val="0"/>
          <w:color w:val="64748B"/>
          <w:sz w:val="16"/>
        </w:rPr>
        <w:t xml:space="preserve">sur s03q00_0 : </w:t>
      </w:r>
      <w:r>
        <w:rPr>
          <w:b w:val="0"/>
          <w:i w:val="0"/>
          <w:sz w:val="17"/>
        </w:rPr>
        <w:t>REVOIR:LA PERSONNE A 7 ANS</w:t>
      </w:r>
    </w:p>
    <w:p>
      <w:pPr>
        <w:pStyle w:val="ListBullet"/>
      </w:pPr>
      <w:r>
        <w:rPr>
          <w:b w:val="0"/>
          <w:i w:val="0"/>
          <w:color w:val="64748B"/>
          <w:sz w:val="16"/>
        </w:rPr>
        <w:t xml:space="preserve">[2026-05-24 17:49:29] </w:t>
      </w:r>
      <w:r>
        <w:rPr>
          <w:b/>
          <w:i w:val="0"/>
          <w:color w:val="1F6FEB"/>
          <w:sz w:val="16"/>
        </w:rPr>
        <w:t xml:space="preserve">EQ14_sup_v2 </w:t>
      </w:r>
      <w:r>
        <w:rPr>
          <w:b w:val="0"/>
          <w:i w:val="0"/>
          <w:color w:val="64748B"/>
          <w:sz w:val="16"/>
        </w:rPr>
        <w:t xml:space="preserve">sur s03q00_0 : </w:t>
      </w:r>
      <w:r>
        <w:rPr>
          <w:b w:val="0"/>
          <w:i w:val="0"/>
          <w:sz w:val="17"/>
        </w:rPr>
        <w:t>REVOIR</w:t>
      </w:r>
    </w:p>
    <w:p>
      <w:pPr>
        <w:pStyle w:val="ListBullet"/>
      </w:pPr>
      <w:r>
        <w:rPr>
          <w:b w:val="0"/>
          <w:i w:val="0"/>
          <w:color w:val="64748B"/>
          <w:sz w:val="16"/>
        </w:rPr>
        <w:t xml:space="preserve">[2026-05-24 17:53:15] </w:t>
      </w:r>
      <w:r>
        <w:rPr>
          <w:b/>
          <w:i w:val="0"/>
          <w:color w:val="1F6FEB"/>
          <w:sz w:val="16"/>
        </w:rPr>
        <w:t xml:space="preserve">EQ14_sup_v2 </w:t>
      </w:r>
      <w:r>
        <w:rPr>
          <w:b w:val="0"/>
          <w:i w:val="0"/>
          <w:color w:val="64748B"/>
          <w:sz w:val="16"/>
        </w:rPr>
        <w:t xml:space="preserve">sur s04q02 : </w:t>
      </w:r>
      <w:r>
        <w:rPr>
          <w:b w:val="0"/>
          <w:i w:val="0"/>
          <w:sz w:val="17"/>
        </w:rPr>
        <w:t>CONFIRMATION</w:t>
      </w:r>
    </w:p>
    <w:p>
      <w:pPr>
        <w:pStyle w:val="ListBullet"/>
      </w:pPr>
      <w:r>
        <w:rPr>
          <w:b w:val="0"/>
          <w:i w:val="0"/>
          <w:color w:val="64748B"/>
          <w:sz w:val="16"/>
        </w:rPr>
        <w:t xml:space="preserve">[2026-05-24 17:54:02] </w:t>
      </w:r>
      <w:r>
        <w:rPr>
          <w:b/>
          <w:i w:val="0"/>
          <w:color w:val="1F6FEB"/>
          <w:sz w:val="16"/>
        </w:rPr>
        <w:t xml:space="preserve">EQ14_sup_v2 </w:t>
      </w:r>
      <w:r>
        <w:rPr>
          <w:b w:val="0"/>
          <w:i w:val="0"/>
          <w:color w:val="64748B"/>
          <w:sz w:val="16"/>
        </w:rPr>
        <w:t xml:space="preserve">sur s04q02 : </w:t>
      </w:r>
      <w:r>
        <w:rPr>
          <w:b w:val="0"/>
          <w:i w:val="0"/>
          <w:sz w:val="17"/>
        </w:rPr>
        <w:t>REVOIR POUR CORRECTION OU CONFIRMATION</w:t>
      </w:r>
    </w:p>
    <w:p>
      <w:pPr>
        <w:pStyle w:val="ListBullet"/>
      </w:pPr>
      <w:r>
        <w:rPr>
          <w:b w:val="0"/>
          <w:i w:val="0"/>
          <w:color w:val="64748B"/>
          <w:sz w:val="16"/>
        </w:rPr>
        <w:t xml:space="preserve">[2026-05-24 17:54:28] </w:t>
      </w:r>
      <w:r>
        <w:rPr>
          <w:b/>
          <w:i w:val="0"/>
          <w:color w:val="1F6FEB"/>
          <w:sz w:val="16"/>
        </w:rPr>
        <w:t xml:space="preserve">EQ14_sup_v2 </w:t>
      </w:r>
      <w:r>
        <w:rPr>
          <w:b w:val="0"/>
          <w:i w:val="0"/>
          <w:color w:val="64748B"/>
          <w:sz w:val="16"/>
        </w:rPr>
        <w:t xml:space="preserve">sur s04q02 : </w:t>
      </w:r>
      <w:r>
        <w:rPr>
          <w:b w:val="0"/>
          <w:i w:val="0"/>
          <w:sz w:val="17"/>
        </w:rPr>
        <w:t>REVOIR</w:t>
      </w:r>
    </w:p>
    <w:p>
      <w:pPr>
        <w:pStyle w:val="ListBullet"/>
      </w:pPr>
      <w:r>
        <w:rPr>
          <w:b w:val="0"/>
          <w:i w:val="0"/>
          <w:color w:val="64748B"/>
          <w:sz w:val="16"/>
        </w:rPr>
        <w:t xml:space="preserve">[2026-05-24 17:55:04] </w:t>
      </w:r>
      <w:r>
        <w:rPr>
          <w:b/>
          <w:i w:val="0"/>
          <w:color w:val="1F6FEB"/>
          <w:sz w:val="16"/>
        </w:rPr>
        <w:t xml:space="preserve">EQ14_sup_v2 </w:t>
      </w:r>
      <w:r>
        <w:rPr>
          <w:b w:val="0"/>
          <w:i w:val="0"/>
          <w:color w:val="64748B"/>
          <w:sz w:val="16"/>
        </w:rPr>
        <w:t xml:space="preserve">sur s04q02 : </w:t>
      </w:r>
      <w:r>
        <w:rPr>
          <w:b w:val="0"/>
          <w:i w:val="0"/>
          <w:sz w:val="17"/>
        </w:rPr>
        <w:t>revoir</w:t>
      </w:r>
    </w:p>
    <w:p>
      <w:pPr>
        <w:pStyle w:val="ListBullet"/>
      </w:pPr>
      <w:r>
        <w:rPr>
          <w:b w:val="0"/>
          <w:i w:val="0"/>
          <w:color w:val="64748B"/>
          <w:sz w:val="16"/>
        </w:rPr>
        <w:t xml:space="preserve">[2026-05-24 17:59:13] </w:t>
      </w:r>
      <w:r>
        <w:rPr>
          <w:b/>
          <w:i w:val="0"/>
          <w:color w:val="1F6FEB"/>
          <w:sz w:val="16"/>
        </w:rPr>
        <w:t xml:space="preserve">EQ14_sup_v2 </w:t>
      </w:r>
      <w:r>
        <w:rPr>
          <w:b w:val="0"/>
          <w:i w:val="0"/>
          <w:color w:val="64748B"/>
          <w:sz w:val="16"/>
        </w:rPr>
        <w:t xml:space="preserve">sur s06q01 : </w:t>
      </w:r>
      <w:r>
        <w:rPr>
          <w:b w:val="0"/>
          <w:i w:val="0"/>
          <w:sz w:val="17"/>
        </w:rPr>
        <w:t>REVOIR POUR CORRECTION</w:t>
      </w:r>
    </w:p>
    <w:p>
      <w:pPr>
        <w:pStyle w:val="ListBullet"/>
      </w:pPr>
      <w:r>
        <w:rPr>
          <w:b w:val="0"/>
          <w:i w:val="0"/>
          <w:color w:val="64748B"/>
          <w:sz w:val="16"/>
        </w:rPr>
        <w:t xml:space="preserve">[2026-05-24 18:10:24] </w:t>
      </w:r>
      <w:r>
        <w:rPr>
          <w:b/>
          <w:i w:val="0"/>
          <w:color w:val="1F6FEB"/>
          <w:sz w:val="16"/>
        </w:rPr>
        <w:t xml:space="preserve">EQ14_sup_v2 </w:t>
      </w:r>
      <w:r>
        <w:rPr>
          <w:b w:val="0"/>
          <w:i w:val="0"/>
          <w:color w:val="64748B"/>
          <w:sz w:val="16"/>
        </w:rPr>
        <w:t xml:space="preserve">sur s07Aq02 : </w:t>
      </w:r>
      <w:r>
        <w:rPr>
          <w:b w:val="0"/>
          <w:i w:val="0"/>
          <w:sz w:val="17"/>
        </w:rPr>
        <w:t>REVOIR</w:t>
      </w:r>
    </w:p>
    <w:p>
      <w:pPr>
        <w:pStyle w:val="ListBullet"/>
      </w:pPr>
      <w:r>
        <w:rPr>
          <w:b w:val="0"/>
          <w:i w:val="0"/>
          <w:color w:val="64748B"/>
          <w:sz w:val="16"/>
        </w:rPr>
        <w:t xml:space="preserve">[2026-05-24 18:17:17] </w:t>
      </w:r>
      <w:r>
        <w:rPr>
          <w:b/>
          <w:i w:val="0"/>
          <w:color w:val="1F6FEB"/>
          <w:sz w:val="16"/>
        </w:rPr>
        <w:t xml:space="preserve">EQ14_sup_v2 </w:t>
      </w:r>
      <w:r>
        <w:rPr>
          <w:b w:val="0"/>
          <w:i w:val="0"/>
          <w:color w:val="64748B"/>
          <w:sz w:val="16"/>
        </w:rPr>
        <w:t xml:space="preserve">sur s07bq03b_2 : </w:t>
      </w:r>
      <w:r>
        <w:rPr>
          <w:b w:val="0"/>
          <w:i w:val="0"/>
          <w:sz w:val="17"/>
        </w:rPr>
        <w:t>REVOIR L UNITE UTILISEE</w:t>
      </w:r>
    </w:p>
    <w:p>
      <w:pPr>
        <w:pStyle w:val="ListBullet"/>
      </w:pPr>
      <w:r>
        <w:rPr>
          <w:b w:val="0"/>
          <w:i w:val="0"/>
          <w:color w:val="64748B"/>
          <w:sz w:val="16"/>
        </w:rPr>
        <w:t xml:space="preserve">[2026-05-24 18:17:38] </w:t>
      </w:r>
      <w:r>
        <w:rPr>
          <w:b/>
          <w:i w:val="0"/>
          <w:color w:val="1F6FEB"/>
          <w:sz w:val="16"/>
        </w:rPr>
        <w:t xml:space="preserve">EQ14_sup_v2 </w:t>
      </w:r>
      <w:r>
        <w:rPr>
          <w:b w:val="0"/>
          <w:i w:val="0"/>
          <w:color w:val="64748B"/>
          <w:sz w:val="16"/>
        </w:rPr>
        <w:t xml:space="preserve">sur s07bq07b_2 : </w:t>
      </w:r>
      <w:r>
        <w:rPr>
          <w:b w:val="0"/>
          <w:i w:val="0"/>
          <w:sz w:val="17"/>
        </w:rPr>
        <w:t>REVOIR L UNITE UTILISEE</w:t>
      </w:r>
    </w:p>
    <w:p>
      <w:pPr>
        <w:pStyle w:val="ListBullet"/>
      </w:pPr>
      <w:r>
        <w:rPr>
          <w:b w:val="0"/>
          <w:i w:val="0"/>
          <w:color w:val="64748B"/>
          <w:sz w:val="16"/>
        </w:rPr>
        <w:t xml:space="preserve">[2026-05-24 18:20:40] </w:t>
      </w:r>
      <w:r>
        <w:rPr>
          <w:b/>
          <w:i w:val="0"/>
          <w:color w:val="1F6FEB"/>
          <w:sz w:val="16"/>
        </w:rPr>
        <w:t xml:space="preserve">EQ14_sup_v2 </w:t>
      </w:r>
      <w:r>
        <w:rPr>
          <w:b w:val="0"/>
          <w:i w:val="0"/>
          <w:color w:val="64748B"/>
          <w:sz w:val="16"/>
        </w:rPr>
        <w:t xml:space="preserve">sur s09Bq02 : </w:t>
      </w:r>
      <w:r>
        <w:rPr>
          <w:b w:val="0"/>
          <w:i w:val="0"/>
          <w:sz w:val="17"/>
        </w:rPr>
        <w:t>A REVOIR POUR CONFIRMATION OU CORRECTION POUR L ESSENCE</w:t>
      </w:r>
    </w:p>
    <w:p>
      <w:pPr>
        <w:pStyle w:val="ListBullet"/>
      </w:pPr>
      <w:r>
        <w:rPr>
          <w:b w:val="0"/>
          <w:i w:val="0"/>
          <w:color w:val="64748B"/>
          <w:sz w:val="16"/>
        </w:rPr>
        <w:t xml:space="preserve">[2026-05-24 18:21:21]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[2026-05-24 18:22:56] </w:t>
      </w:r>
      <w:r>
        <w:rPr>
          <w:b/>
          <w:i w:val="0"/>
          <w:color w:val="1F6FEB"/>
          <w:sz w:val="16"/>
        </w:rPr>
        <w:t xml:space="preserve">EQ14_sup_v2 </w:t>
      </w:r>
      <w:r>
        <w:rPr>
          <w:b w:val="0"/>
          <w:i w:val="0"/>
          <w:color w:val="64748B"/>
          <w:sz w:val="16"/>
        </w:rPr>
        <w:t xml:space="preserve">sur s10q19a : </w:t>
      </w:r>
      <w:r>
        <w:rPr>
          <w:b w:val="0"/>
          <w:i w:val="0"/>
          <w:sz w:val="17"/>
        </w:rPr>
        <w:t>REVOIR</w:t>
      </w:r>
    </w:p>
    <w:p>
      <w:pPr>
        <w:pStyle w:val="ListBullet"/>
      </w:pPr>
      <w:r>
        <w:rPr>
          <w:b w:val="0"/>
          <w:i w:val="0"/>
          <w:color w:val="64748B"/>
          <w:sz w:val="16"/>
        </w:rPr>
        <w:t xml:space="preserve">[2026-05-24 18:23:06] </w:t>
      </w:r>
      <w:r>
        <w:rPr>
          <w:b/>
          <w:i w:val="0"/>
          <w:color w:val="1F6FEB"/>
          <w:sz w:val="16"/>
        </w:rPr>
        <w:t xml:space="preserve">EQ14_sup_v2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[2026-05-24 18:23:30] </w:t>
      </w:r>
      <w:r>
        <w:rPr>
          <w:b/>
          <w:i w:val="0"/>
          <w:color w:val="1F6FEB"/>
          <w:sz w:val="16"/>
        </w:rPr>
        <w:t xml:space="preserve">EQ14_sup_v2 </w:t>
      </w:r>
      <w:r>
        <w:rPr>
          <w:b w:val="0"/>
          <w:i w:val="0"/>
          <w:color w:val="64748B"/>
          <w:sz w:val="16"/>
        </w:rPr>
        <w:t xml:space="preserve">sur s10q35 : </w:t>
      </w:r>
      <w:r>
        <w:rPr>
          <w:b w:val="0"/>
          <w:i w:val="0"/>
          <w:sz w:val="17"/>
        </w:rPr>
        <w:t>REVOIR POUR CORRECTION</w:t>
      </w:r>
    </w:p>
    <w:p>
      <w:pPr>
        <w:pStyle w:val="ListBullet"/>
      </w:pPr>
      <w:r>
        <w:rPr>
          <w:b w:val="0"/>
          <w:i w:val="0"/>
          <w:color w:val="64748B"/>
          <w:sz w:val="16"/>
        </w:rPr>
        <w:t xml:space="preserve">[2026-05-24 18:23:50] </w:t>
      </w:r>
      <w:r>
        <w:rPr>
          <w:b/>
          <w:i w:val="0"/>
          <w:color w:val="1F6FEB"/>
          <w:sz w:val="16"/>
        </w:rPr>
        <w:t xml:space="preserve">EQ14_sup_v2 </w:t>
      </w:r>
      <w:r>
        <w:rPr>
          <w:b w:val="0"/>
          <w:i w:val="0"/>
          <w:color w:val="64748B"/>
          <w:sz w:val="16"/>
        </w:rPr>
        <w:t xml:space="preserve">sur s10q37 : </w:t>
      </w:r>
      <w:r>
        <w:rPr>
          <w:b w:val="0"/>
          <w:i w:val="0"/>
          <w:sz w:val="17"/>
        </w:rPr>
        <w:t>METTRE OUI A CE NIVEAU</w:t>
      </w:r>
    </w:p>
    <w:p>
      <w:pPr>
        <w:pStyle w:val="ListBullet"/>
      </w:pPr>
      <w:r>
        <w:rPr>
          <w:b w:val="0"/>
          <w:i w:val="0"/>
          <w:color w:val="64748B"/>
          <w:sz w:val="16"/>
        </w:rPr>
        <w:t xml:space="preserve">[2026-05-24 18:24:40] </w:t>
      </w:r>
      <w:r>
        <w:rPr>
          <w:b/>
          <w:i w:val="0"/>
          <w:color w:val="1F6FEB"/>
          <w:sz w:val="16"/>
        </w:rPr>
        <w:t xml:space="preserve">EQ14_sup_v2 </w:t>
      </w:r>
      <w:r>
        <w:rPr>
          <w:b w:val="0"/>
          <w:i w:val="0"/>
          <w:color w:val="64748B"/>
          <w:sz w:val="16"/>
        </w:rPr>
        <w:t xml:space="preserve">sur s10q44 : </w:t>
      </w:r>
      <w:r>
        <w:rPr>
          <w:b w:val="0"/>
          <w:i w:val="0"/>
          <w:sz w:val="17"/>
        </w:rPr>
        <w:t>REVOIR</w:t>
      </w:r>
    </w:p>
    <w:p>
      <w:pPr>
        <w:pStyle w:val="ListBullet"/>
      </w:pPr>
      <w:r>
        <w:rPr>
          <w:b w:val="0"/>
          <w:i w:val="0"/>
          <w:color w:val="64748B"/>
          <w:sz w:val="16"/>
        </w:rPr>
        <w:t xml:space="preserve">[2026-05-24 18:26:19] </w:t>
      </w:r>
      <w:r>
        <w:rPr>
          <w:b/>
          <w:i w:val="0"/>
          <w:color w:val="1F6FEB"/>
          <w:sz w:val="16"/>
        </w:rPr>
        <w:t xml:space="preserve">EQ14_sup_v2 </w:t>
      </w:r>
      <w:r>
        <w:rPr>
          <w:b w:val="0"/>
          <w:i w:val="0"/>
          <w:color w:val="64748B"/>
          <w:sz w:val="16"/>
        </w:rPr>
        <w:t xml:space="preserve">sur s10q45c : </w:t>
      </w:r>
      <w:r>
        <w:rPr>
          <w:b w:val="0"/>
          <w:i w:val="0"/>
          <w:sz w:val="17"/>
        </w:rPr>
        <w:t>REVOIR</w:t>
      </w:r>
    </w:p>
    <w:p>
      <w:pPr>
        <w:pStyle w:val="ListBullet"/>
      </w:pPr>
      <w:r>
        <w:rPr>
          <w:b w:val="0"/>
          <w:i w:val="0"/>
          <w:color w:val="64748B"/>
          <w:sz w:val="16"/>
        </w:rPr>
        <w:t xml:space="preserve">[2026-05-24 18:29:24] </w:t>
      </w:r>
      <w:r>
        <w:rPr>
          <w:b/>
          <w:i w:val="0"/>
          <w:color w:val="1F6FEB"/>
          <w:sz w:val="16"/>
        </w:rPr>
        <w:t xml:space="preserve">EQ14_sup_v2 </w:t>
      </w:r>
      <w:r>
        <w:rPr>
          <w:b w:val="0"/>
          <w:i w:val="0"/>
          <w:color w:val="64748B"/>
          <w:sz w:val="16"/>
        </w:rPr>
        <w:t xml:space="preserve">sur s10q45g : </w:t>
      </w:r>
      <w:r>
        <w:rPr>
          <w:b w:val="0"/>
          <w:i w:val="0"/>
          <w:sz w:val="17"/>
        </w:rPr>
        <w:t>REVOIR</w:t>
      </w:r>
    </w:p>
    <w:p>
      <w:pPr>
        <w:pStyle w:val="ListBullet"/>
      </w:pPr>
      <w:r>
        <w:rPr>
          <w:b w:val="0"/>
          <w:i w:val="0"/>
          <w:color w:val="64748B"/>
          <w:sz w:val="16"/>
        </w:rPr>
        <w:t xml:space="preserve">[2026-05-24 18:30:28] </w:t>
      </w:r>
      <w:r>
        <w:rPr>
          <w:b/>
          <w:i w:val="0"/>
          <w:color w:val="1F6FEB"/>
          <w:sz w:val="16"/>
        </w:rPr>
        <w:t xml:space="preserve">EQ14_sup_v2 </w:t>
      </w:r>
      <w:r>
        <w:rPr>
          <w:b w:val="0"/>
          <w:i w:val="0"/>
          <w:color w:val="64748B"/>
          <w:sz w:val="16"/>
        </w:rPr>
        <w:t xml:space="preserve">sur s10q45h : </w:t>
      </w:r>
      <w:r>
        <w:rPr>
          <w:b w:val="0"/>
          <w:i w:val="0"/>
          <w:sz w:val="17"/>
        </w:rPr>
        <w:t>REVOIR</w:t>
      </w:r>
    </w:p>
    <w:p>
      <w:pPr>
        <w:pStyle w:val="ListBullet"/>
      </w:pPr>
      <w:r>
        <w:rPr>
          <w:b w:val="0"/>
          <w:i w:val="0"/>
          <w:color w:val="64748B"/>
          <w:sz w:val="16"/>
        </w:rPr>
        <w:t xml:space="preserve">[2026-05-24 18:31:37] </w:t>
      </w:r>
      <w:r>
        <w:rPr>
          <w:b/>
          <w:i w:val="0"/>
          <w:color w:val="1F6FEB"/>
          <w:sz w:val="16"/>
        </w:rPr>
        <w:t xml:space="preserve">EQ14_sup_v2 </w:t>
      </w:r>
      <w:r>
        <w:rPr>
          <w:b w:val="0"/>
          <w:i w:val="0"/>
          <w:color w:val="64748B"/>
          <w:sz w:val="16"/>
        </w:rPr>
        <w:t xml:space="preserve">sur s10q50 : </w:t>
      </w:r>
      <w:r>
        <w:rPr>
          <w:b w:val="0"/>
          <w:i w:val="0"/>
          <w:sz w:val="17"/>
        </w:rPr>
        <w:t>REVOIR PAR RAPPORT A LA SECTION 4B</w:t>
      </w:r>
    </w:p>
    <w:p>
      <w:pPr>
        <w:pStyle w:val="ListBullet"/>
      </w:pPr>
      <w:r>
        <w:rPr>
          <w:b w:val="0"/>
          <w:i w:val="0"/>
          <w:color w:val="64748B"/>
          <w:sz w:val="16"/>
        </w:rPr>
        <w:t xml:space="preserve">[2026-05-24 18:31:48] </w:t>
      </w:r>
      <w:r>
        <w:rPr>
          <w:b/>
          <w:i w:val="0"/>
          <w:color w:val="1F6FEB"/>
          <w:sz w:val="16"/>
        </w:rPr>
        <w:t xml:space="preserve">EQ14_sup_v2 </w:t>
      </w:r>
      <w:r>
        <w:rPr>
          <w:b w:val="0"/>
          <w:i w:val="0"/>
          <w:color w:val="64748B"/>
          <w:sz w:val="16"/>
        </w:rPr>
        <w:t xml:space="preserve">sur s10q51 : </w:t>
      </w:r>
      <w:r>
        <w:rPr>
          <w:b w:val="0"/>
          <w:i w:val="0"/>
          <w:sz w:val="17"/>
        </w:rPr>
        <w:t>A REVOIR</w:t>
      </w:r>
    </w:p>
    <w:p>
      <w:pPr>
        <w:pStyle w:val="ListBullet"/>
      </w:pPr>
      <w:r>
        <w:rPr>
          <w:b w:val="0"/>
          <w:i w:val="0"/>
          <w:color w:val="64748B"/>
          <w:sz w:val="16"/>
        </w:rPr>
        <w:t xml:space="preserve">[2026-05-24 18:33:36] </w:t>
      </w:r>
      <w:r>
        <w:rPr>
          <w:b/>
          <w:i w:val="0"/>
          <w:color w:val="1F6FEB"/>
          <w:sz w:val="16"/>
        </w:rPr>
        <w:t xml:space="preserve">EQ14_sup_v2 </w:t>
      </w:r>
      <w:r>
        <w:rPr>
          <w:b w:val="0"/>
          <w:i w:val="0"/>
          <w:color w:val="64748B"/>
          <w:sz w:val="16"/>
        </w:rPr>
        <w:t xml:space="preserve">sur s10q45a : </w:t>
      </w:r>
      <w:r>
        <w:rPr>
          <w:b w:val="0"/>
          <w:i w:val="0"/>
          <w:sz w:val="17"/>
        </w:rPr>
        <w:t>REVOIR</w:t>
      </w:r>
    </w:p>
    <w:p>
      <w:pPr>
        <w:pStyle w:val="ListBullet"/>
      </w:pPr>
      <w:r>
        <w:rPr>
          <w:b w:val="0"/>
          <w:i w:val="0"/>
          <w:color w:val="64748B"/>
          <w:sz w:val="16"/>
        </w:rPr>
        <w:t xml:space="preserve">[2026-05-24 18:35:08] </w:t>
      </w:r>
      <w:r>
        <w:rPr>
          <w:b/>
          <w:i w:val="0"/>
          <w:color w:val="1F6FEB"/>
          <w:sz w:val="16"/>
        </w:rPr>
        <w:t xml:space="preserve">EQ14_sup_v2 </w:t>
      </w:r>
      <w:r>
        <w:rPr>
          <w:b w:val="0"/>
          <w:i w:val="0"/>
          <w:color w:val="64748B"/>
          <w:sz w:val="16"/>
        </w:rPr>
        <w:t xml:space="preserve">sur s11q18 : </w:t>
      </w:r>
      <w:r>
        <w:rPr>
          <w:b w:val="0"/>
          <w:i w:val="0"/>
          <w:sz w:val="17"/>
        </w:rPr>
        <w:t>REVOIR</w:t>
      </w:r>
    </w:p>
    <w:p>
      <w:pPr>
        <w:pStyle w:val="ListBullet"/>
      </w:pPr>
      <w:r>
        <w:rPr>
          <w:b w:val="0"/>
          <w:i w:val="0"/>
          <w:color w:val="64748B"/>
          <w:sz w:val="16"/>
        </w:rPr>
        <w:t xml:space="preserve">[2026-05-24 18:37:16] </w:t>
      </w:r>
      <w:r>
        <w:rPr>
          <w:b/>
          <w:i w:val="0"/>
          <w:color w:val="1F6FEB"/>
          <w:sz w:val="16"/>
        </w:rPr>
        <w:t xml:space="preserve">EQ14_sup_v2 </w:t>
      </w:r>
      <w:r>
        <w:rPr>
          <w:b w:val="0"/>
          <w:i w:val="0"/>
          <w:color w:val="64748B"/>
          <w:sz w:val="16"/>
        </w:rPr>
        <w:t xml:space="preserve">sur s11q26a : </w:t>
      </w:r>
      <w:r>
        <w:rPr>
          <w:b w:val="0"/>
          <w:i w:val="0"/>
          <w:sz w:val="17"/>
        </w:rPr>
        <w:t>REVOIR</w:t>
      </w:r>
    </w:p>
    <w:p>
      <w:pPr>
        <w:pStyle w:val="ListBullet"/>
      </w:pPr>
      <w:r>
        <w:rPr>
          <w:b w:val="0"/>
          <w:i w:val="0"/>
          <w:color w:val="64748B"/>
          <w:sz w:val="16"/>
        </w:rPr>
        <w:t xml:space="preserve">[2026-05-24 18:37:40] </w:t>
      </w:r>
      <w:r>
        <w:rPr>
          <w:b/>
          <w:i w:val="0"/>
          <w:color w:val="1F6FEB"/>
          <w:sz w:val="16"/>
        </w:rPr>
        <w:t xml:space="preserve">EQ14_sup_v2 </w:t>
      </w:r>
      <w:r>
        <w:rPr>
          <w:b w:val="0"/>
          <w:i w:val="0"/>
          <w:color w:val="64748B"/>
          <w:sz w:val="16"/>
        </w:rPr>
        <w:t xml:space="preserve">sur s11q26b : </w:t>
      </w:r>
      <w:r>
        <w:rPr>
          <w:b w:val="0"/>
          <w:i w:val="0"/>
          <w:sz w:val="17"/>
        </w:rPr>
        <w:t>REVOIR</w:t>
      </w:r>
    </w:p>
    <w:p>
      <w:pPr>
        <w:pStyle w:val="ListBullet"/>
      </w:pPr>
      <w:r>
        <w:rPr>
          <w:b w:val="0"/>
          <w:i w:val="0"/>
          <w:color w:val="64748B"/>
          <w:sz w:val="16"/>
        </w:rPr>
        <w:t xml:space="preserve">[2026-05-24 18:38:06] </w:t>
      </w:r>
      <w:r>
        <w:rPr>
          <w:b/>
          <w:i w:val="0"/>
          <w:color w:val="1F6FEB"/>
          <w:sz w:val="16"/>
        </w:rPr>
        <w:t xml:space="preserve">EQ14_sup_v2 </w:t>
      </w:r>
      <w:r>
        <w:rPr>
          <w:b w:val="0"/>
          <w:i w:val="0"/>
          <w:color w:val="64748B"/>
          <w:sz w:val="16"/>
        </w:rPr>
        <w:t xml:space="preserve">sur s11q43 : </w:t>
      </w:r>
      <w:r>
        <w:rPr>
          <w:b w:val="0"/>
          <w:i w:val="0"/>
          <w:sz w:val="17"/>
        </w:rPr>
        <w:t>A REVOIR</w:t>
      </w:r>
    </w:p>
    <w:p>
      <w:pPr>
        <w:pStyle w:val="ListBullet"/>
      </w:pPr>
      <w:r>
        <w:rPr>
          <w:b w:val="0"/>
          <w:i w:val="0"/>
          <w:color w:val="64748B"/>
          <w:sz w:val="16"/>
        </w:rPr>
        <w:t xml:space="preserve">[2026-05-24 18:43:11] </w:t>
      </w:r>
      <w:r>
        <w:rPr>
          <w:b/>
          <w:i w:val="0"/>
          <w:color w:val="1F6FEB"/>
          <w:sz w:val="16"/>
        </w:rPr>
        <w:t xml:space="preserve">EQ14_sup_v2 </w:t>
      </w:r>
      <w:r>
        <w:rPr>
          <w:b w:val="0"/>
          <w:i w:val="0"/>
          <w:color w:val="64748B"/>
          <w:sz w:val="16"/>
        </w:rPr>
        <w:t xml:space="preserve">sur s11q58 : </w:t>
      </w:r>
      <w:r>
        <w:rPr>
          <w:b w:val="0"/>
          <w:i w:val="0"/>
          <w:sz w:val="17"/>
        </w:rPr>
        <w:t>revoir pour correction</w:t>
      </w:r>
    </w:p>
    <w:p>
      <w:pPr>
        <w:pStyle w:val="ListBullet"/>
      </w:pPr>
      <w:r>
        <w:rPr>
          <w:b w:val="0"/>
          <w:i w:val="0"/>
          <w:color w:val="64748B"/>
          <w:sz w:val="16"/>
        </w:rPr>
        <w:t xml:space="preserve">[2026-05-24 18:44:57] </w:t>
      </w:r>
      <w:r>
        <w:rPr>
          <w:b/>
          <w:i w:val="0"/>
          <w:color w:val="1F6FEB"/>
          <w:sz w:val="16"/>
        </w:rPr>
        <w:t xml:space="preserve">EQ14_sup_v2 </w:t>
      </w:r>
      <w:r>
        <w:rPr>
          <w:b w:val="0"/>
          <w:i w:val="0"/>
          <w:color w:val="64748B"/>
          <w:sz w:val="16"/>
        </w:rPr>
        <w:t xml:space="preserve">sur s12q08 : </w:t>
      </w:r>
      <w:r>
        <w:rPr>
          <w:b w:val="0"/>
          <w:i w:val="0"/>
          <w:sz w:val="17"/>
        </w:rPr>
        <w:t>CET ACTIF A -1AN DONC CET ACHAT DEVRAIT APPARAITRE A LA SECTION 9F</w:t>
      </w:r>
    </w:p>
    <w:p>
      <w:pPr>
        <w:pStyle w:val="ListBullet"/>
      </w:pPr>
      <w:r>
        <w:rPr>
          <w:b w:val="0"/>
          <w:i w:val="0"/>
          <w:color w:val="64748B"/>
          <w:sz w:val="16"/>
        </w:rPr>
        <w:t xml:space="preserve">[2026-05-24 18:50:49] </w:t>
      </w:r>
      <w:r>
        <w:rPr>
          <w:b/>
          <w:i w:val="0"/>
          <w:color w:val="1F6FEB"/>
          <w:sz w:val="16"/>
        </w:rPr>
        <w:t xml:space="preserve">EQ14_sup_v2 </w:t>
      </w:r>
      <w:r>
        <w:rPr>
          <w:b w:val="0"/>
          <w:i w:val="0"/>
          <w:color w:val="64748B"/>
          <w:sz w:val="16"/>
        </w:rPr>
        <w:t xml:space="preserve">sur s15q12b : </w:t>
      </w:r>
      <w:r>
        <w:rPr>
          <w:b w:val="0"/>
          <w:i w:val="0"/>
          <w:sz w:val="17"/>
        </w:rPr>
        <w:t>REVOIR</w:t>
      </w:r>
    </w:p>
    <w:p>
      <w:pPr>
        <w:pStyle w:val="ListBullet"/>
      </w:pPr>
      <w:r>
        <w:rPr>
          <w:b w:val="0"/>
          <w:i w:val="0"/>
          <w:color w:val="64748B"/>
          <w:sz w:val="16"/>
        </w:rPr>
        <w:t xml:space="preserve">[2026-05-24 18:52:48] </w:t>
      </w:r>
      <w:r>
        <w:rPr>
          <w:b/>
          <w:i w:val="0"/>
          <w:color w:val="1F6FEB"/>
          <w:sz w:val="16"/>
        </w:rPr>
        <w:t xml:space="preserve">EQ14_sup_v2 </w:t>
      </w:r>
      <w:r>
        <w:rPr>
          <w:b w:val="0"/>
          <w:i w:val="0"/>
          <w:color w:val="64748B"/>
          <w:sz w:val="16"/>
        </w:rPr>
        <w:t xml:space="preserve">sur s16bq03a : </w:t>
      </w:r>
      <w:r>
        <w:rPr>
          <w:b w:val="0"/>
          <w:i w:val="0"/>
          <w:sz w:val="17"/>
        </w:rPr>
        <w:t>REVOIR POUR CORRECTION</w:t>
      </w:r>
    </w:p>
    <w:p>
      <w:pPr>
        <w:pStyle w:val="ListBullet"/>
      </w:pPr>
      <w:r>
        <w:rPr>
          <w:b w:val="0"/>
          <w:i w:val="0"/>
          <w:color w:val="64748B"/>
          <w:sz w:val="16"/>
        </w:rPr>
        <w:t xml:space="preserve">[2026-05-24 18:53:20] </w:t>
      </w:r>
      <w:r>
        <w:rPr>
          <w:b/>
          <w:i w:val="0"/>
          <w:color w:val="1F6FEB"/>
          <w:sz w:val="16"/>
        </w:rPr>
        <w:t xml:space="preserve">EQ14_sup_v2 </w:t>
      </w:r>
      <w:r>
        <w:rPr>
          <w:b w:val="0"/>
          <w:i w:val="0"/>
          <w:color w:val="64748B"/>
          <w:sz w:val="16"/>
        </w:rPr>
        <w:t xml:space="preserve">sur s16bq07a : </w:t>
      </w:r>
      <w:r>
        <w:rPr>
          <w:b w:val="0"/>
          <w:i w:val="0"/>
          <w:sz w:val="17"/>
        </w:rPr>
        <w:t>A REVOIR POUR CORRECTION</w:t>
      </w:r>
    </w:p>
    <w:p>
      <w:pPr>
        <w:pStyle w:val="ListBullet"/>
      </w:pPr>
      <w:r>
        <w:rPr>
          <w:b w:val="0"/>
          <w:i w:val="0"/>
          <w:color w:val="64748B"/>
          <w:sz w:val="16"/>
        </w:rPr>
        <w:t xml:space="preserve">[2026-05-24 18:55:11] </w:t>
      </w:r>
      <w:r>
        <w:rPr>
          <w:b/>
          <w:i w:val="0"/>
          <w:color w:val="1F6FEB"/>
          <w:sz w:val="16"/>
        </w:rPr>
        <w:t xml:space="preserve">EQ14_sup_v2 </w:t>
      </w:r>
      <w:r>
        <w:rPr>
          <w:b w:val="0"/>
          <w:i w:val="0"/>
          <w:color w:val="64748B"/>
          <w:sz w:val="16"/>
        </w:rPr>
        <w:t xml:space="preserve">sur s16cq10b : </w:t>
      </w:r>
      <w:r>
        <w:rPr>
          <w:b w:val="0"/>
          <w:i w:val="0"/>
          <w:sz w:val="17"/>
        </w:rPr>
        <w:t>REVOIR POUR CORRECTION</w:t>
      </w:r>
    </w:p>
    <w:p>
      <w:pPr>
        <w:pStyle w:val="ListBullet"/>
      </w:pPr>
      <w:r>
        <w:rPr>
          <w:b w:val="0"/>
          <w:i w:val="0"/>
          <w:color w:val="64748B"/>
          <w:sz w:val="16"/>
        </w:rPr>
        <w:t xml:space="preserve">[2026-05-24 19:02:32] </w:t>
      </w:r>
      <w:r>
        <w:rPr>
          <w:b/>
          <w:i w:val="0"/>
          <w:color w:val="1F6FEB"/>
          <w:sz w:val="16"/>
        </w:rPr>
        <w:t xml:space="preserve">EQ14_sup_v2 </w:t>
      </w:r>
      <w:r>
        <w:rPr>
          <w:b w:val="0"/>
          <w:i w:val="0"/>
          <w:color w:val="64748B"/>
          <w:sz w:val="16"/>
        </w:rPr>
        <w:t xml:space="preserve">sur s00q27 : </w:t>
      </w:r>
      <w:r>
        <w:rPr>
          <w:b w:val="0"/>
          <w:i w:val="0"/>
          <w:sz w:val="17"/>
        </w:rPr>
        <w:t>CHANGER EN COMPLET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