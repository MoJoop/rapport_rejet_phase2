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62-11-68-07</w:t>
      </w:r>
    </w:p>
    <w:p>
      <w:r>
        <w:rPr>
          <w:b w:val="0"/>
          <w:i w:val="0"/>
          <w:color w:val="64748B"/>
          <w:sz w:val="18"/>
        </w:rPr>
        <w:t>Enquêteur : EQ14_enq1_v2 (AISSATA DIANKA)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62-11-68-07</w:t>
            </w:r>
          </w:p>
        </w:tc>
        <w:tc>
          <w:tcPr>
            <w:tcW w:type="dxa" w:w="3551"/>
            <w:shd w:fill="F8FAFC"/>
          </w:tcPr>
          <w:p>
            <w:r>
              <w:rPr>
                <w:b w:val="0"/>
                <w:i w:val="0"/>
                <w:color w:val="64748B"/>
                <w:sz w:val="14"/>
              </w:rPr>
              <w:t>CHEF DE MÉNAGE</w:t>
              <w:br/>
            </w:r>
            <w:r>
              <w:rPr>
                <w:b/>
                <w:i w:val="0"/>
                <w:sz w:val="18"/>
              </w:rPr>
              <w:t>MOUSSA MODOU DIAGNE</w:t>
            </w:r>
          </w:p>
        </w:tc>
      </w:tr>
      <w:tr>
        <w:tc>
          <w:tcPr>
            <w:tcW w:type="dxa" w:w="3551"/>
            <w:shd w:fill="F8FAFC"/>
          </w:tcPr>
          <w:p>
            <w:r>
              <w:rPr>
                <w:b w:val="0"/>
                <w:i w:val="0"/>
                <w:color w:val="64748B"/>
                <w:sz w:val="14"/>
              </w:rPr>
              <w:t>TÉLÉPHONE CM</w:t>
              <w:br/>
            </w:r>
            <w:r>
              <w:rPr>
                <w:b/>
                <w:i w:val="0"/>
                <w:sz w:val="18"/>
              </w:rPr>
              <w:t>77 401 44 51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2026-06-22T10:16:18</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ABDOULAYE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Avertissement!!! L'âge (7 ans) de AMADOU DIALLO avec son niveau d'étude (3ème année Maternelle) semble incoherent , veuillez confirmer cette information avec le QG ou corriger l'incohérence.Dans les milieux urbains c'est peu probable de voir une école dont les élèves ou étudiants ne dépensent pas en frais d'uniformes, prière de verifier pour AMADOU DIALLO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FATY DIAGNE ou l'année à laquelle FATY DIAGNE a fréquenté l'école pour la dernière fois (.) le dernier diplome de FATY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HABY ABDOULAYE BA ou l'année à laquelle HABY ABDOULAYE BA a fréquenté l'école pour la dernière fois (.) le dernier diplome de HABY ABDOULAYE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MOUHAMADOU DIAGNE ou l'année à laquelle MOUHAMADOU DIAGNE a fréquenté l'école pour la dernière fois (.) le dernier diplome de MOUHAMADOU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HALIMATA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MODY DIAGNE diffère de celui donné par ABDOULAYE MODY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DIOBA BA diffère de celui donné par ALIOU DIOBA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SALL diffère de celui donné par AMINATA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CAMARA diffère de celui donné par MARIAMA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MODOU DIAGNE diffère de celui donné par MOUSSA MODOU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DIAWARA diffère de celui donné par PENDA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KALIDOU DIAGNE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AMADOU TIDIANE DIAGNE ou l'année à laquelle AMADOU TIDIANE DIAGNE a fréquenté l'école pour la dernière fois (.) le dernier diplome de AMADOU TIDIANE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MAMOUDOU DIAGNE ou l'année à laquelle MAMOUDOU DIAGNE a fréquenté l'école pour la dernière fois (2024) le dernier diplome de MAMOUDOU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SEYDOU DIAGNE ou l'année à laquelle SEYDOU DIAGNE a fréquenté l'école pour la dernière fois (.) le dernier diplome de SEYDOU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OUMAR DIAGNE ou l'année à laquelle OUMAR DIAGNE a fréquenté l'école pour la dernière fois (2023) le dernier diplome de OUMAR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126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Boite de tomate/Pot de Petit de Riz local brisé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Moto/Vélomoteur/Tricycle à moteur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MODY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MODY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ABDOULAYE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MODOU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HAROUNA MODY DIAGNE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MODY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CAMARA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(123000 Fcfa) de ADAMA CAMARA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FATY DIAGNE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HABY ABDOULAYE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SALL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DIAGNE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ABDOULAYE DIAGNE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DIAGNE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MOUHAMADOU DIAGNE , prière de renseignés toutes les questions liées à MOUHAMADOU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HALIMATA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MODY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DIOBA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MODOU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DIAGNE n'a pas été à l'école entre 2024/2025 est N’AVAIT PAS ATTEINT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KALIDOU DIAGNE n'a pas été à l'école entre 2024/2025 est N’AVAIT PAS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HAWA MODY DIAGNE,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MODY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HOUREYE SALL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MODOU DIAGNE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MODOU DIAGNE (274000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MODOU DIAGNE (90000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(16000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(1750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CADEAU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(600000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CADEAU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MOUSSA MODOU DIAGNE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MOUSSA MODOU DIAGNE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Moto/Vélomoteur/Tricycle à moteur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SORGHO est CULTURE DE DECRU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(12000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Unité (plants, boutures, etc.) qui semble élevé, prière de vérifier  le montant d'achat (5000 FCFA pour 2 Unité (plants, boutures, etc.)) de Produits phytosanitaires - Pesticides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Palangre à Hameçon a été revendu à 7000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CAMARA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HOULEYE SALL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AMINATA DIAGNE est Etudiant/Elève de la 4.21 mais AMINATA DIAGNE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KALIDOU DIAGNE est Etudiant/Elève de la 4.21 mais KALIDOU DIAGNE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DIAWARA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MODY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MODOU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(10.86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(210000 FCFA) de Animaux de labour est inférieur aux prix de revente (250000 FCFA), prière de verifier et corriger ou confirmer l'information avec le QG.</w:t>
            </w:r>
          </w:p>
        </w:tc>
      </w:tr>
    </w:tbl>
    <w:p/>
    <w:p>
      <w:r>
        <w:rPr>
          <w:b/>
          <w:i w:val="0"/>
          <w:color w:val="1F6FEB"/>
          <w:sz w:val="22"/>
        </w:rPr>
        <w:t>💬 COMMENTAIRES SUPERVISEUR / ENQUÊTEUR (21)</w:t>
      </w:r>
    </w:p>
    <w:p>
      <w:pPr>
        <w:pStyle w:val="ListBullet"/>
      </w:pPr>
      <w:r>
        <w:rPr>
          <w:b w:val="0"/>
          <w:i w:val="0"/>
          <w:color w:val="64748B"/>
          <w:sz w:val="16"/>
        </w:rPr>
        <w:t xml:space="preserve">[2026-06-23 08:27:41] </w:t>
      </w:r>
      <w:r>
        <w:rPr>
          <w:b/>
          <w:i w:val="0"/>
          <w:color w:val="1F6FEB"/>
          <w:sz w:val="16"/>
        </w:rPr>
        <w:t xml:space="preserve">EQ14_enq1_v2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[2026-06-23 08:28:06] </w:t>
      </w:r>
      <w:r>
        <w:rPr>
          <w:b/>
          <w:i w:val="0"/>
          <w:color w:val="1F6FEB"/>
          <w:sz w:val="16"/>
        </w:rPr>
        <w:t xml:space="preserve">EQ14_enq1_v2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[2026-06-23 22:12:02] </w:t>
      </w:r>
      <w:r>
        <w:rPr>
          <w:b/>
          <w:i w:val="0"/>
          <w:color w:val="1F6FEB"/>
          <w:sz w:val="16"/>
        </w:rPr>
        <w:t xml:space="preserve">EQ14_sup_v2 </w:t>
      </w:r>
      <w:r>
        <w:rPr>
          <w:b w:val="0"/>
          <w:i w:val="0"/>
          <w:color w:val="64748B"/>
          <w:sz w:val="16"/>
        </w:rPr>
        <w:t xml:space="preserve">sur s02q14_autre : </w:t>
      </w:r>
      <w:r>
        <w:rPr>
          <w:b w:val="0"/>
          <w:i w:val="0"/>
          <w:sz w:val="17"/>
        </w:rPr>
        <w:t>requis</w:t>
      </w:r>
    </w:p>
    <w:p>
      <w:pPr>
        <w:pStyle w:val="ListBullet"/>
      </w:pPr>
      <w:r>
        <w:rPr>
          <w:b w:val="0"/>
          <w:i w:val="0"/>
          <w:color w:val="64748B"/>
          <w:sz w:val="16"/>
        </w:rPr>
        <w:t xml:space="preserve">[2026-06-23 22:15:32] </w:t>
      </w:r>
      <w:r>
        <w:rPr>
          <w:b/>
          <w:i w:val="0"/>
          <w:color w:val="1F6FEB"/>
          <w:sz w:val="16"/>
        </w:rPr>
        <w:t xml:space="preserve">EQ14_sup_v2 </w:t>
      </w:r>
      <w:r>
        <w:rPr>
          <w:b w:val="0"/>
          <w:i w:val="0"/>
          <w:color w:val="64748B"/>
          <w:sz w:val="16"/>
        </w:rPr>
        <w:t xml:space="preserve">sur s02q34 : </w:t>
      </w:r>
      <w:r>
        <w:rPr>
          <w:b w:val="0"/>
          <w:i w:val="0"/>
          <w:sz w:val="17"/>
        </w:rPr>
        <w:t>revoir:il abandonne en secondaire 1 general</w:t>
      </w:r>
    </w:p>
    <w:p>
      <w:pPr>
        <w:pStyle w:val="ListBullet"/>
      </w:pPr>
      <w:r>
        <w:rPr>
          <w:b w:val="0"/>
          <w:i w:val="0"/>
          <w:color w:val="64748B"/>
          <w:sz w:val="16"/>
        </w:rPr>
        <w:t xml:space="preserve">[2026-06-24 09:26:57] </w:t>
      </w:r>
      <w:r>
        <w:rPr>
          <w:b/>
          <w:i w:val="0"/>
          <w:color w:val="1F6FEB"/>
          <w:sz w:val="16"/>
        </w:rPr>
        <w:t xml:space="preserve">EQ14_sup_v2 </w:t>
      </w:r>
      <w:r>
        <w:rPr>
          <w:b w:val="0"/>
          <w:i w:val="0"/>
          <w:color w:val="64748B"/>
          <w:sz w:val="16"/>
        </w:rPr>
        <w:t xml:space="preserve">sur s02q34 : </w:t>
      </w:r>
      <w:r>
        <w:rPr>
          <w:b w:val="0"/>
          <w:i w:val="0"/>
          <w:sz w:val="17"/>
        </w:rPr>
        <w:t>REVOIR POUR CORRECTION OU CONFIRMATION</w:t>
      </w:r>
    </w:p>
    <w:p>
      <w:pPr>
        <w:pStyle w:val="ListBullet"/>
      </w:pPr>
      <w:r>
        <w:rPr>
          <w:b w:val="0"/>
          <w:i w:val="0"/>
          <w:color w:val="64748B"/>
          <w:sz w:val="16"/>
        </w:rPr>
        <w:t xml:space="preserve">[2026-06-24 09:30:04] </w:t>
      </w:r>
      <w:r>
        <w:rPr>
          <w:b/>
          <w:i w:val="0"/>
          <w:color w:val="1F6FEB"/>
          <w:sz w:val="16"/>
        </w:rPr>
        <w:t xml:space="preserve">EQ14_sup_v2 </w:t>
      </w:r>
      <w:r>
        <w:rPr>
          <w:b w:val="0"/>
          <w:i w:val="0"/>
          <w:color w:val="64748B"/>
          <w:sz w:val="16"/>
        </w:rPr>
        <w:t xml:space="preserve">sur s02q15 : </w:t>
      </w:r>
      <w:r>
        <w:rPr>
          <w:b w:val="0"/>
          <w:i w:val="0"/>
          <w:sz w:val="17"/>
        </w:rPr>
        <w:t>Revoir pour confirmation</w:t>
      </w:r>
    </w:p>
    <w:p>
      <w:pPr>
        <w:pStyle w:val="ListBullet"/>
      </w:pPr>
      <w:r>
        <w:rPr>
          <w:b w:val="0"/>
          <w:i w:val="0"/>
          <w:color w:val="64748B"/>
          <w:sz w:val="16"/>
        </w:rPr>
        <w:t xml:space="preserve">[2026-06-24 10:39:23]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[2026-06-24 10:41:57] </w:t>
      </w:r>
      <w:r>
        <w:rPr>
          <w:b/>
          <w:i w:val="0"/>
          <w:color w:val="1F6FEB"/>
          <w:sz w:val="16"/>
        </w:rPr>
        <w:t xml:space="preserve">EQ14_sup_v2 </w:t>
      </w:r>
      <w:r>
        <w:rPr>
          <w:b w:val="0"/>
          <w:i w:val="0"/>
          <w:color w:val="64748B"/>
          <w:sz w:val="16"/>
        </w:rPr>
        <w:t xml:space="preserve">sur s13q09a : </w:t>
      </w:r>
      <w:r>
        <w:rPr>
          <w:b w:val="0"/>
          <w:i w:val="0"/>
          <w:sz w:val="17"/>
        </w:rPr>
        <w:t>REVOIR:DEUX TRANSFERTS ONT ETE DECLARÉS UN PEU PLUS HAUT</w:t>
      </w:r>
    </w:p>
    <w:p>
      <w:pPr>
        <w:pStyle w:val="ListBullet"/>
      </w:pPr>
      <w:r>
        <w:rPr>
          <w:b w:val="0"/>
          <w:i w:val="0"/>
          <w:color w:val="64748B"/>
          <w:sz w:val="16"/>
        </w:rPr>
        <w:t xml:space="preserve">[2026-06-25 12:06:19] </w:t>
      </w:r>
      <w:r>
        <w:rPr>
          <w:b/>
          <w:i w:val="0"/>
          <w:color w:val="1F6FEB"/>
          <w:sz w:val="16"/>
        </w:rPr>
        <w:t xml:space="preserve">EQ14_sup_v2 </w:t>
      </w:r>
      <w:r>
        <w:rPr>
          <w:b w:val="0"/>
          <w:i w:val="0"/>
          <w:color w:val="64748B"/>
          <w:sz w:val="16"/>
        </w:rPr>
        <w:t xml:space="preserve">sur s03q20 : </w:t>
      </w:r>
      <w:r>
        <w:rPr>
          <w:b w:val="0"/>
          <w:i w:val="0"/>
          <w:sz w:val="17"/>
        </w:rPr>
        <w:t>revoir</w:t>
      </w:r>
    </w:p>
    <w:p>
      <w:pPr>
        <w:pStyle w:val="ListBullet"/>
      </w:pPr>
      <w:r>
        <w:rPr>
          <w:b w:val="0"/>
          <w:i w:val="0"/>
          <w:color w:val="64748B"/>
          <w:sz w:val="16"/>
        </w:rPr>
        <w:t xml:space="preserve">[2026-06-25 12:16:00] </w:t>
      </w:r>
      <w:r>
        <w:rPr>
          <w:b/>
          <w:i w:val="0"/>
          <w:color w:val="1F6FEB"/>
          <w:sz w:val="16"/>
        </w:rPr>
        <w:t xml:space="preserve">EQ14_sup_v2 </w:t>
      </w:r>
      <w:r>
        <w:rPr>
          <w:b w:val="0"/>
          <w:i w:val="0"/>
          <w:color w:val="64748B"/>
          <w:sz w:val="16"/>
        </w:rPr>
        <w:t xml:space="preserve">sur s09Bq04 : </w:t>
      </w:r>
      <w:r>
        <w:rPr>
          <w:b w:val="0"/>
          <w:i w:val="0"/>
          <w:sz w:val="17"/>
        </w:rPr>
        <w:t>revoir</w:t>
      </w:r>
    </w:p>
    <w:p>
      <w:pPr>
        <w:pStyle w:val="ListBullet"/>
      </w:pPr>
      <w:r>
        <w:rPr>
          <w:b w:val="0"/>
          <w:i w:val="0"/>
          <w:color w:val="64748B"/>
          <w:sz w:val="16"/>
        </w:rPr>
        <w:t xml:space="preserve">[2026-06-25 12:17:43]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[2026-06-25 12:18:51] </w:t>
      </w:r>
      <w:r>
        <w:rPr>
          <w:b/>
          <w:i w:val="0"/>
          <w:color w:val="1F6FEB"/>
          <w:sz w:val="16"/>
        </w:rPr>
        <w:t xml:space="preserve">EQ14_sup_v2 </w:t>
      </w:r>
      <w:r>
        <w:rPr>
          <w:b w:val="0"/>
          <w:i w:val="0"/>
          <w:color w:val="64748B"/>
          <w:sz w:val="16"/>
        </w:rPr>
        <w:t xml:space="preserve">sur s10q52 : </w:t>
      </w:r>
      <w:r>
        <w:rPr>
          <w:b w:val="0"/>
          <w:i w:val="0"/>
          <w:sz w:val="17"/>
        </w:rPr>
        <w:t>confirmer</w:t>
      </w:r>
    </w:p>
    <w:p>
      <w:pPr>
        <w:pStyle w:val="ListBullet"/>
      </w:pPr>
      <w:r>
        <w:rPr>
          <w:b w:val="0"/>
          <w:i w:val="0"/>
          <w:color w:val="64748B"/>
          <w:sz w:val="16"/>
        </w:rPr>
        <w:t xml:space="preserve">[2026-06-25 12:21:54] </w:t>
      </w:r>
      <w:r>
        <w:rPr>
          <w:b/>
          <w:i w:val="0"/>
          <w:color w:val="1F6FEB"/>
          <w:sz w:val="16"/>
        </w:rPr>
        <w:t xml:space="preserve">EQ14_sup_v2 </w:t>
      </w:r>
      <w:r>
        <w:rPr>
          <w:b w:val="0"/>
          <w:i w:val="0"/>
          <w:color w:val="64748B"/>
          <w:sz w:val="16"/>
        </w:rPr>
        <w:t xml:space="preserve">sur s09Cq02 : </w:t>
      </w:r>
      <w:r>
        <w:rPr>
          <w:b w:val="0"/>
          <w:i w:val="0"/>
          <w:sz w:val="17"/>
        </w:rPr>
        <w:t>relancer pour le frais de ramassage des ordures menageres</w:t>
      </w:r>
    </w:p>
    <w:p>
      <w:pPr>
        <w:pStyle w:val="ListBullet"/>
      </w:pPr>
      <w:r>
        <w:rPr>
          <w:b w:val="0"/>
          <w:i w:val="0"/>
          <w:color w:val="64748B"/>
          <w:sz w:val="16"/>
        </w:rPr>
        <w:t xml:space="preserve">[2026-06-25 12:23:50] </w:t>
      </w:r>
      <w:r>
        <w:rPr>
          <w:b/>
          <w:i w:val="0"/>
          <w:color w:val="1F6FEB"/>
          <w:sz w:val="16"/>
        </w:rPr>
        <w:t xml:space="preserve">EQ14_sup_v2 </w:t>
      </w:r>
      <w:r>
        <w:rPr>
          <w:b w:val="0"/>
          <w:i w:val="0"/>
          <w:color w:val="64748B"/>
          <w:sz w:val="16"/>
        </w:rPr>
        <w:t xml:space="preserve">sur s12q09 : </w:t>
      </w:r>
      <w:r>
        <w:rPr>
          <w:b w:val="0"/>
          <w:i w:val="0"/>
          <w:sz w:val="17"/>
        </w:rPr>
        <w:t>REVOIR:mettre un commentaire pour le 0</w:t>
      </w:r>
    </w:p>
    <w:p>
      <w:pPr>
        <w:pStyle w:val="ListBullet"/>
      </w:pPr>
      <w:r>
        <w:rPr>
          <w:b w:val="0"/>
          <w:i w:val="0"/>
          <w:color w:val="64748B"/>
          <w:sz w:val="16"/>
        </w:rPr>
        <w:t xml:space="preserve">[2026-06-25 12:27:05] </w:t>
      </w:r>
      <w:r>
        <w:rPr>
          <w:b/>
          <w:i w:val="0"/>
          <w:color w:val="1F6FEB"/>
          <w:sz w:val="16"/>
        </w:rPr>
        <w:t xml:space="preserve">EQ14_sup_v2 </w:t>
      </w:r>
      <w:r>
        <w:rPr>
          <w:b w:val="0"/>
          <w:i w:val="0"/>
          <w:color w:val="64748B"/>
          <w:sz w:val="16"/>
        </w:rPr>
        <w:t xml:space="preserve">sur s16bq09b : </w:t>
      </w:r>
      <w:r>
        <w:rPr>
          <w:b w:val="0"/>
          <w:i w:val="0"/>
          <w:sz w:val="17"/>
        </w:rPr>
        <w:t>revoir</w:t>
      </w:r>
    </w:p>
    <w:p>
      <w:pPr>
        <w:pStyle w:val="ListBullet"/>
      </w:pPr>
      <w:r>
        <w:rPr>
          <w:b w:val="0"/>
          <w:i w:val="0"/>
          <w:color w:val="64748B"/>
          <w:sz w:val="16"/>
        </w:rPr>
        <w:t xml:space="preserve">[2026-06-25 12:30:19] </w:t>
      </w:r>
      <w:r>
        <w:rPr>
          <w:b/>
          <w:i w:val="0"/>
          <w:color w:val="1F6FEB"/>
          <w:sz w:val="16"/>
        </w:rPr>
        <w:t xml:space="preserve">EQ14_sup_v2 </w:t>
      </w:r>
      <w:r>
        <w:rPr>
          <w:b w:val="0"/>
          <w:i w:val="0"/>
          <w:color w:val="64748B"/>
          <w:sz w:val="16"/>
        </w:rPr>
        <w:t xml:space="preserve">sur s20aq00 : </w:t>
      </w:r>
      <w:r>
        <w:rPr>
          <w:b w:val="0"/>
          <w:i w:val="0"/>
          <w:sz w:val="17"/>
        </w:rPr>
        <w:t>REVOIR</w:t>
      </w:r>
    </w:p>
    <w:p>
      <w:pPr>
        <w:pStyle w:val="ListBullet"/>
      </w:pPr>
      <w:r>
        <w:rPr>
          <w:b w:val="0"/>
          <w:i w:val="0"/>
          <w:color w:val="64748B"/>
          <w:sz w:val="16"/>
        </w:rPr>
        <w:t xml:space="preserve">[2026-06-26 11:53:43] </w:t>
      </w:r>
      <w:r>
        <w:rPr>
          <w:b/>
          <w:i w:val="0"/>
          <w:color w:val="1F6FEB"/>
          <w:sz w:val="16"/>
        </w:rPr>
        <w:t xml:space="preserve">EQ14_enq1_v2 </w:t>
      </w:r>
      <w:r>
        <w:rPr>
          <w:b w:val="0"/>
          <w:i w:val="0"/>
          <w:color w:val="64748B"/>
          <w:sz w:val="16"/>
        </w:rPr>
        <w:t xml:space="preserve">sur s10q52 : </w:t>
      </w:r>
      <w:r>
        <w:rPr>
          <w:b w:val="0"/>
          <w:i w:val="0"/>
          <w:sz w:val="17"/>
        </w:rPr>
        <w:t>exact</w:t>
      </w:r>
    </w:p>
    <w:p>
      <w:pPr>
        <w:pStyle w:val="ListBullet"/>
      </w:pPr>
      <w:r>
        <w:rPr>
          <w:b w:val="0"/>
          <w:i w:val="0"/>
          <w:color w:val="64748B"/>
          <w:sz w:val="16"/>
        </w:rPr>
        <w:t xml:space="preserve">[2026-06-30 00:36:12] </w:t>
      </w:r>
      <w:r>
        <w:rPr>
          <w:b/>
          <w:i w:val="0"/>
          <w:color w:val="1F6FEB"/>
          <w:sz w:val="16"/>
        </w:rPr>
        <w:t xml:space="preserve">EQ14_enq1_v2 </w:t>
      </w:r>
      <w:r>
        <w:rPr>
          <w:b w:val="0"/>
          <w:i w:val="0"/>
          <w:color w:val="64748B"/>
          <w:sz w:val="16"/>
        </w:rPr>
        <w:t xml:space="preserve">sur s03q20 : </w:t>
      </w:r>
      <w:r>
        <w:rPr>
          <w:b w:val="0"/>
          <w:i w:val="0"/>
          <w:sz w:val="17"/>
        </w:rPr>
        <w:t>"Elle a consulté un medecin "</w:t>
      </w:r>
    </w:p>
    <w:p>
      <w:pPr>
        <w:pStyle w:val="ListBullet"/>
      </w:pPr>
      <w:r>
        <w:rPr>
          <w:b w:val="0"/>
          <w:i w:val="0"/>
          <w:color w:val="64748B"/>
          <w:sz w:val="16"/>
        </w:rPr>
        <w:t xml:space="preserve">[2026-06-30 00:36:49] </w:t>
      </w:r>
      <w:r>
        <w:rPr>
          <w:b/>
          <w:i w:val="0"/>
          <w:color w:val="1F6FEB"/>
          <w:sz w:val="16"/>
        </w:rPr>
        <w:t xml:space="preserve">EQ14_enq1_v2 </w:t>
      </w:r>
      <w:r>
        <w:rPr>
          <w:b w:val="0"/>
          <w:i w:val="0"/>
          <w:color w:val="64748B"/>
          <w:sz w:val="16"/>
        </w:rPr>
        <w:t xml:space="preserve">sur s03q20 : </w:t>
      </w:r>
      <w:r>
        <w:rPr>
          <w:b w:val="0"/>
          <w:i w:val="0"/>
          <w:sz w:val="17"/>
        </w:rPr>
        <w:t>mais n’a pas achete de medicament</w:t>
      </w:r>
    </w:p>
    <w:p>
      <w:pPr>
        <w:pStyle w:val="ListBullet"/>
      </w:pPr>
      <w:r>
        <w:rPr>
          <w:b w:val="0"/>
          <w:i w:val="0"/>
          <w:color w:val="64748B"/>
          <w:sz w:val="16"/>
        </w:rPr>
        <w:t xml:space="preserve">[2026-06-30 00:40:43] </w:t>
      </w:r>
      <w:r>
        <w:rPr>
          <w:b/>
          <w:i w:val="0"/>
          <w:color w:val="1F6FEB"/>
          <w:sz w:val="16"/>
        </w:rPr>
        <w:t xml:space="preserve">EQ14_enq1_v2 </w:t>
      </w:r>
      <w:r>
        <w:rPr>
          <w:b w:val="0"/>
          <w:i w:val="0"/>
          <w:color w:val="64748B"/>
          <w:sz w:val="16"/>
        </w:rPr>
        <w:t xml:space="preserve">sur s02q15 : </w:t>
      </w:r>
      <w:r>
        <w:rPr>
          <w:b w:val="0"/>
          <w:i w:val="0"/>
          <w:sz w:val="17"/>
        </w:rPr>
        <w:t>Oui</w:t>
      </w:r>
    </w:p>
    <w:p>
      <w:pPr>
        <w:pStyle w:val="ListBullet"/>
      </w:pPr>
      <w:r>
        <w:rPr>
          <w:b w:val="0"/>
          <w:i w:val="0"/>
          <w:color w:val="64748B"/>
          <w:sz w:val="16"/>
        </w:rPr>
        <w:t xml:space="preserve">[2026-06-30 00:42:20] </w:t>
      </w:r>
      <w:r>
        <w:rPr>
          <w:b/>
          <w:i w:val="0"/>
          <w:color w:val="1F6FEB"/>
          <w:sz w:val="16"/>
        </w:rPr>
        <w:t xml:space="preserve">EQ14_enq1_v2 </w:t>
      </w:r>
      <w:r>
        <w:rPr>
          <w:b w:val="0"/>
          <w:i w:val="0"/>
          <w:color w:val="64748B"/>
          <w:sz w:val="16"/>
        </w:rPr>
        <w:t xml:space="preserve">sur s12q09 : </w:t>
      </w:r>
      <w:r>
        <w:rPr>
          <w:b w:val="0"/>
          <w:i w:val="0"/>
          <w:sz w:val="17"/>
        </w:rPr>
        <w:t>REÇU EN 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