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93-65-39-41</w:t>
      </w:r>
    </w:p>
    <w:p>
      <w:r>
        <w:rPr>
          <w:b w:val="0"/>
          <w:i w:val="0"/>
          <w:color w:val="64748B"/>
          <w:sz w:val="18"/>
        </w:rPr>
        <w:t>Enquêteur : EQ14_enq2_v2 (ASTEL BA)  ·  Équipe : EQ14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111101000000</w:t>
            </w:r>
          </w:p>
        </w:tc>
        <w:tc>
          <w:tcPr>
            <w:tcW w:type="dxa" w:w="3551"/>
            <w:shd w:fill="F8FAFC"/>
          </w:tcPr>
          <w:p>
            <w:r>
              <w:rPr>
                <w:b w:val="0"/>
                <w:i w:val="0"/>
                <w:color w:val="64748B"/>
                <w:sz w:val="14"/>
              </w:rPr>
              <w:t>MÉNAGE</w:t>
              <w:br/>
            </w:r>
            <w:r>
              <w:rPr>
                <w:b/>
                <w:i w:val="0"/>
                <w:color w:val="1F6FEB"/>
                <w:sz w:val="18"/>
              </w:rPr>
              <w:t>93-65-39-41</w:t>
            </w:r>
          </w:p>
        </w:tc>
        <w:tc>
          <w:tcPr>
            <w:tcW w:type="dxa" w:w="3551"/>
            <w:shd w:fill="F8FAFC"/>
          </w:tcPr>
          <w:p>
            <w:r>
              <w:rPr>
                <w:b w:val="0"/>
                <w:i w:val="0"/>
                <w:color w:val="64748B"/>
                <w:sz w:val="14"/>
              </w:rPr>
              <w:t>CHEF DE MÉNAGE</w:t>
              <w:br/>
            </w:r>
            <w:r>
              <w:rPr>
                <w:b/>
                <w:i w:val="0"/>
                <w:sz w:val="18"/>
              </w:rPr>
              <w:t>OUSMANE DIAW</w:t>
            </w:r>
          </w:p>
        </w:tc>
      </w:tr>
      <w:tr>
        <w:tc>
          <w:tcPr>
            <w:tcW w:type="dxa" w:w="3551"/>
            <w:shd w:fill="F8FAFC"/>
          </w:tcPr>
          <w:p>
            <w:r>
              <w:rPr>
                <w:b w:val="0"/>
                <w:i w:val="0"/>
                <w:color w:val="64748B"/>
                <w:sz w:val="14"/>
              </w:rPr>
              <w:t>TÉLÉPHONE CM</w:t>
              <w:br/>
            </w:r>
            <w:r>
              <w:rPr>
                <w:b/>
                <w:i w:val="0"/>
                <w:sz w:val="18"/>
              </w:rPr>
              <w:t>77 722 96 16</w:t>
            </w:r>
          </w:p>
        </w:tc>
        <w:tc>
          <w:tcPr>
            <w:tcW w:type="dxa" w:w="3551"/>
            <w:shd w:fill="F8FAFC"/>
          </w:tcPr>
          <w:p>
            <w:r>
              <w:rPr>
                <w:b w:val="0"/>
                <w:i w:val="0"/>
                <w:color w:val="64748B"/>
                <w:sz w:val="14"/>
              </w:rPr>
              <w:t>LOCALISATION</w:t>
              <w:br/>
            </w:r>
            <w:r>
              <w:rPr>
                <w:b/>
                <w:i w:val="0"/>
                <w:sz w:val="18"/>
              </w:rPr>
              <w:t>R+1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2026-06-13T16:46:27</w:t>
            </w:r>
          </w:p>
        </w:tc>
      </w:tr>
    </w:tbl>
    <w:p/>
    <w:p>
      <w:r>
        <w:rPr>
          <w:b/>
          <w:i w:val="0"/>
          <w:color w:val="1F6FEB"/>
          <w:sz w:val="22"/>
        </w:rPr>
        <w:t>⚠ INCOHÉRENCES À CORRIGER (140)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DEBE DIAW) , prière de renseigner toutes les questions liées à  DEBE DIAW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DEBE DIAW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MBODJ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DICKO MBODJ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BOULY DIAW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MBODJ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KADIDIA DIAW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DIAW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OUMOU DIAW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MBODJ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YAYA DIAW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YAYA MBODJI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MAIMOUNA DIAW) , prière de renseigner toutes les questions liées à  MAIMOUNA DIAW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DIAW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IDY  MBODJ) , prière de renseigner toutes les questions liées à  IDY  MBODJ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IDY  MBODJ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KALIDOU  KEBE) , prière de renseigner toutes les questions liées à  KALIDOU  KEBE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KALIDOU  KEBE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HAWA DIAW) , prière de renseigner toutes les questions liées à  HAWA DIAW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HAWA DIAW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AMINATA DIAW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MARIAME DIAW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HOULEYE DIAW diffère de celui donné par HOULEYE DIAW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OUMOU H DIAW diffère de celui donné par OUMOU H DIAW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DIAW diffère de celui donné par OUSMANE DIAW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YAYA DIAW ou l'année à laquelle YAYA DIAW a fréquenté l'école pour la dernière fois (9999) le dernier diplome de YAYA DIAW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YAYA DIAW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DEBE DIAW ou l'année à laquelle DEBE DIAW a fréquenté l'école pour la dernière fois (9999) le dernier diplome de DEBE DIAW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DEBE DIAW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47 Pièce de Moyen de Poisson frais yaboye ou obo (sardinelle)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64.5 Boite de tomate/Pot de Moyen de Riz importé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84 miche de Moyen de Pain traditionnel (tapalapa)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45000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DEBE DIAW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DEBE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DIEYNABA MBODJ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DICKO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BOULY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MBODJI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MAIMOUNA DIAW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MAIMOUNA DIAW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IDY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KALIDOU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DIEYNABA MBODJ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MBODJ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HAWA DIAW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MAIMOUNA DIAW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AMINATA DIAW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MARIAME DIAW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HOULEYE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OUMOU H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MAMADOU DIAW n'a pas été à l'école entre 2024/2025 est N AVAIT PAS L AGE REQUIS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OUSMANE MBODJ n'a pas été à l'école entre 2024/2025 est RECHERCHE D’EMPLOI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YAYA DIAW n'a pas été à l'école entre 2024/2025 est APPRENTISSAGE DE METIER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YAYA DIAW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DEBE DIAW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MARIAME DIAW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HOULEYE DIAW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OUMOU DIAW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OUMOU H DIAW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AMINATA DIAW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FATOUMATA MBODJ (900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DIAW (807500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DIAW (7000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BERGER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DIAW (6000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DIAW (8000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DIAW (4000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DIAW (30000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DIAW (35000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VENTE DE THIACRY.</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THIACRY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Tapis)  dans ce ménages est élevé (16),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revendu à 35000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NIEBE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NIEBE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NIEBE selon l'exploitant est de .4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RIZ est de 9999 Mètre Carré (m^2),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RIZ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RIZ par jours au moment de la période des récoltes est de 312.5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250 FCFA par Kilogramme qui semble faible, prière de vérifier  le montant d'achat (12500 FCFA pour 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(30000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Patate douce est de 110 FCFA par Kilogramme qui semble faible, prière de vérifier  le montant d'achat (38500 FCFA pour 350 Kilogramme) de boutures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NIEBE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(6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6000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DEBE DIAW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IDY  MBODJ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YAYA DIAW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YAYA MBODJI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HAWA DIAW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MARIAME DIAW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AMINATA DIAW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DIAW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AMADOU DIAW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Moyen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47 Pièce Moyen de Poisson frais yaboye ou obo (sardinelle), cette quantité semble anormale pour une consommation des 7 derniers jours.Prière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(20)  de Faucheuse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(25000)  de Filet maillant est élevé, prière de corriger ou confirmer avec le QG.</w:t>
            </w:r>
          </w:p>
        </w:tc>
      </w:tr>
    </w:tbl>
    <w:p/>
    <w:p>
      <w:r>
        <w:rPr>
          <w:b/>
          <w:i w:val="0"/>
          <w:color w:val="1F6FEB"/>
          <w:sz w:val="22"/>
        </w:rPr>
        <w:t>💬 COMMENTAIRES SUPERVISEUR / ENQUÊTEUR (20)</w:t>
      </w:r>
    </w:p>
    <w:p>
      <w:pPr>
        <w:pStyle w:val="ListBullet"/>
      </w:pPr>
      <w:r>
        <w:rPr>
          <w:b w:val="0"/>
          <w:i w:val="0"/>
          <w:color w:val="64748B"/>
          <w:sz w:val="16"/>
        </w:rPr>
        <w:t xml:space="preserve">[2026-06-17 17:25:24] </w:t>
      </w:r>
      <w:r>
        <w:rPr>
          <w:b/>
          <w:i w:val="0"/>
          <w:color w:val="1F6FEB"/>
          <w:sz w:val="16"/>
        </w:rPr>
        <w:t xml:space="preserve">EQ14_sup_v2 </w:t>
      </w:r>
      <w:r>
        <w:rPr>
          <w:b w:val="0"/>
          <w:i w:val="0"/>
          <w:color w:val="64748B"/>
          <w:sz w:val="16"/>
        </w:rPr>
        <w:t xml:space="preserve">sur s02q34 : </w:t>
      </w:r>
      <w:r>
        <w:rPr>
          <w:b w:val="0"/>
          <w:i w:val="0"/>
          <w:sz w:val="17"/>
        </w:rPr>
        <w:t>revoir</w:t>
      </w:r>
    </w:p>
    <w:p>
      <w:pPr>
        <w:pStyle w:val="ListBullet"/>
      </w:pPr>
      <w:r>
        <w:rPr>
          <w:b w:val="0"/>
          <w:i w:val="0"/>
          <w:color w:val="64748B"/>
          <w:sz w:val="16"/>
        </w:rPr>
        <w:t xml:space="preserve">[2026-06-17 22:15:22] </w:t>
      </w:r>
      <w:r>
        <w:rPr>
          <w:b/>
          <w:i w:val="0"/>
          <w:color w:val="1F6FEB"/>
          <w:sz w:val="16"/>
        </w:rPr>
        <w:t xml:space="preserve">EQ14_sup_v2 </w:t>
      </w:r>
      <w:r>
        <w:rPr>
          <w:b w:val="0"/>
          <w:i w:val="0"/>
          <w:color w:val="64748B"/>
          <w:sz w:val="16"/>
        </w:rPr>
        <w:t xml:space="preserve">sur s03q08 : </w:t>
      </w:r>
      <w:r>
        <w:rPr>
          <w:b w:val="0"/>
          <w:i w:val="0"/>
          <w:sz w:val="17"/>
        </w:rPr>
        <w:t>revoir</w:t>
      </w:r>
    </w:p>
    <w:p>
      <w:pPr>
        <w:pStyle w:val="ListBullet"/>
      </w:pPr>
      <w:r>
        <w:rPr>
          <w:b w:val="0"/>
          <w:i w:val="0"/>
          <w:color w:val="64748B"/>
          <w:sz w:val="16"/>
        </w:rPr>
        <w:t xml:space="preserve">[2026-06-17 22:15:48] </w:t>
      </w:r>
      <w:r>
        <w:rPr>
          <w:b/>
          <w:i w:val="0"/>
          <w:color w:val="1F6FEB"/>
          <w:sz w:val="16"/>
        </w:rPr>
        <w:t xml:space="preserve">EQ14_sup_v2 </w:t>
      </w:r>
      <w:r>
        <w:rPr>
          <w:b w:val="0"/>
          <w:i w:val="0"/>
          <w:color w:val="64748B"/>
          <w:sz w:val="16"/>
        </w:rPr>
        <w:t xml:space="preserve">sur s03q14 : </w:t>
      </w:r>
      <w:r>
        <w:rPr>
          <w:b w:val="0"/>
          <w:i w:val="0"/>
          <w:sz w:val="17"/>
        </w:rPr>
        <w:t>revoir</w:t>
      </w:r>
    </w:p>
    <w:p>
      <w:pPr>
        <w:pStyle w:val="ListBullet"/>
      </w:pPr>
      <w:r>
        <w:rPr>
          <w:b w:val="0"/>
          <w:i w:val="0"/>
          <w:color w:val="64748B"/>
          <w:sz w:val="16"/>
        </w:rPr>
        <w:t xml:space="preserve">[2026-06-17 22:18:42] </w:t>
      </w:r>
      <w:r>
        <w:rPr>
          <w:b/>
          <w:i w:val="0"/>
          <w:color w:val="1F6FEB"/>
          <w:sz w:val="16"/>
        </w:rPr>
        <w:t xml:space="preserve">EQ14_sup_v2 </w:t>
      </w:r>
      <w:r>
        <w:rPr>
          <w:b w:val="0"/>
          <w:i w:val="0"/>
          <w:color w:val="64748B"/>
          <w:sz w:val="16"/>
        </w:rPr>
        <w:t xml:space="preserve">sur s03q49 : </w:t>
      </w:r>
      <w:r>
        <w:rPr>
          <w:b w:val="0"/>
          <w:i w:val="0"/>
          <w:sz w:val="17"/>
        </w:rPr>
        <w:t>revoir le sexe de yaya diaw a la section 1A pour correction ou confirmation</w:t>
      </w:r>
    </w:p>
    <w:p>
      <w:pPr>
        <w:pStyle w:val="ListBullet"/>
      </w:pPr>
      <w:r>
        <w:rPr>
          <w:b w:val="0"/>
          <w:i w:val="0"/>
          <w:color w:val="64748B"/>
          <w:sz w:val="16"/>
        </w:rPr>
        <w:t xml:space="preserve">[2026-06-17 22:26:56] </w:t>
      </w:r>
      <w:r>
        <w:rPr>
          <w:b/>
          <w:i w:val="0"/>
          <w:color w:val="1F6FEB"/>
          <w:sz w:val="16"/>
        </w:rPr>
        <w:t xml:space="preserve">EQ14_sup_v2 </w:t>
      </w:r>
      <w:r>
        <w:rPr>
          <w:b w:val="0"/>
          <w:i w:val="0"/>
          <w:color w:val="64748B"/>
          <w:sz w:val="16"/>
        </w:rPr>
        <w:t xml:space="preserve">sur s04q16 : </w:t>
      </w:r>
      <w:r>
        <w:rPr>
          <w:b w:val="0"/>
          <w:i w:val="0"/>
          <w:sz w:val="17"/>
        </w:rPr>
        <w:t>revoir</w:t>
      </w:r>
    </w:p>
    <w:p>
      <w:pPr>
        <w:pStyle w:val="ListBullet"/>
      </w:pPr>
      <w:r>
        <w:rPr>
          <w:b w:val="0"/>
          <w:i w:val="0"/>
          <w:color w:val="64748B"/>
          <w:sz w:val="16"/>
        </w:rPr>
        <w:t xml:space="preserve">[2026-06-17 22:27:51] </w:t>
      </w:r>
      <w:r>
        <w:rPr>
          <w:b/>
          <w:i w:val="0"/>
          <w:color w:val="1F6FEB"/>
          <w:sz w:val="16"/>
        </w:rPr>
        <w:t xml:space="preserve">EQ14_sup_v2 </w:t>
      </w:r>
      <w:r>
        <w:rPr>
          <w:b w:val="0"/>
          <w:i w:val="0"/>
          <w:color w:val="64748B"/>
          <w:sz w:val="16"/>
        </w:rPr>
        <w:t xml:space="preserve">sur s04q14 : </w:t>
      </w:r>
      <w:r>
        <w:rPr>
          <w:b w:val="0"/>
          <w:i w:val="0"/>
          <w:sz w:val="17"/>
        </w:rPr>
        <w:t>revoir</w:t>
      </w:r>
    </w:p>
    <w:p>
      <w:pPr>
        <w:pStyle w:val="ListBullet"/>
      </w:pPr>
      <w:r>
        <w:rPr>
          <w:b w:val="0"/>
          <w:i w:val="0"/>
          <w:color w:val="64748B"/>
          <w:sz w:val="16"/>
        </w:rPr>
        <w:t xml:space="preserve">[2026-06-17 22:52:33] </w:t>
      </w:r>
      <w:r>
        <w:rPr>
          <w:b/>
          <w:i w:val="0"/>
          <w:color w:val="1F6FEB"/>
          <w:sz w:val="16"/>
        </w:rPr>
        <w:t xml:space="preserve">EQ14_sup_v2 </w:t>
      </w:r>
      <w:r>
        <w:rPr>
          <w:b w:val="0"/>
          <w:i w:val="0"/>
          <w:color w:val="64748B"/>
          <w:sz w:val="16"/>
        </w:rPr>
        <w:t xml:space="preserve">sur s10q10 : </w:t>
      </w:r>
      <w:r>
        <w:rPr>
          <w:b w:val="0"/>
          <w:i w:val="0"/>
          <w:sz w:val="17"/>
        </w:rPr>
        <w:t>revoir:il s agit d une entreprise de transformation</w:t>
      </w:r>
    </w:p>
    <w:p>
      <w:pPr>
        <w:pStyle w:val="ListBullet"/>
      </w:pPr>
      <w:r>
        <w:rPr>
          <w:b w:val="0"/>
          <w:i w:val="0"/>
          <w:color w:val="64748B"/>
          <w:sz w:val="16"/>
        </w:rPr>
        <w:t xml:space="preserve">[2026-06-17 22:53:12] </w:t>
      </w:r>
      <w:r>
        <w:rPr>
          <w:b/>
          <w:i w:val="0"/>
          <w:color w:val="1F6FEB"/>
          <w:sz w:val="16"/>
        </w:rPr>
        <w:t xml:space="preserve">EQ14_sup_v2 </w:t>
      </w:r>
      <w:r>
        <w:rPr>
          <w:b w:val="0"/>
          <w:i w:val="0"/>
          <w:color w:val="64748B"/>
          <w:sz w:val="16"/>
        </w:rPr>
        <w:t xml:space="preserve">sur s10q41 : </w:t>
      </w:r>
      <w:r>
        <w:rPr>
          <w:b w:val="0"/>
          <w:i w:val="0"/>
          <w:sz w:val="17"/>
        </w:rPr>
        <w:t>REVOIR</w:t>
      </w:r>
    </w:p>
    <w:p>
      <w:pPr>
        <w:pStyle w:val="ListBullet"/>
      </w:pPr>
      <w:r>
        <w:rPr>
          <w:b w:val="0"/>
          <w:i w:val="0"/>
          <w:color w:val="64748B"/>
          <w:sz w:val="16"/>
        </w:rPr>
        <w:t xml:space="preserve">[2026-06-17 22:54:25] </w:t>
      </w:r>
      <w:r>
        <w:rPr>
          <w:b/>
          <w:i w:val="0"/>
          <w:color w:val="1F6FEB"/>
          <w:sz w:val="16"/>
        </w:rPr>
        <w:t xml:space="preserve">EQ14_sup_v2 </w:t>
      </w:r>
      <w:r>
        <w:rPr>
          <w:b w:val="0"/>
          <w:i w:val="0"/>
          <w:color w:val="64748B"/>
          <w:sz w:val="16"/>
        </w:rPr>
        <w:t xml:space="preserve">sur s11q01 : </w:t>
      </w:r>
      <w:r>
        <w:rPr>
          <w:b w:val="0"/>
          <w:i w:val="0"/>
          <w:sz w:val="17"/>
        </w:rPr>
        <w:t>A REVOIR</w:t>
      </w:r>
    </w:p>
    <w:p>
      <w:pPr>
        <w:pStyle w:val="ListBullet"/>
      </w:pPr>
      <w:r>
        <w:rPr>
          <w:b w:val="0"/>
          <w:i w:val="0"/>
          <w:color w:val="64748B"/>
          <w:sz w:val="16"/>
        </w:rPr>
        <w:t xml:space="preserve">[2026-06-17 22:54:38] </w:t>
      </w:r>
      <w:r>
        <w:rPr>
          <w:b/>
          <w:i w:val="0"/>
          <w:color w:val="1F6FEB"/>
          <w:sz w:val="16"/>
        </w:rPr>
        <w:t xml:space="preserve">EQ14_sup_v2 </w:t>
      </w:r>
      <w:r>
        <w:rPr>
          <w:b w:val="0"/>
          <w:i w:val="0"/>
          <w:color w:val="64748B"/>
          <w:sz w:val="16"/>
        </w:rPr>
        <w:t xml:space="preserve">sur s11q02 : </w:t>
      </w:r>
      <w:r>
        <w:rPr>
          <w:b w:val="0"/>
          <w:i w:val="0"/>
          <w:sz w:val="17"/>
        </w:rPr>
        <w:t>REVOIR</w:t>
      </w:r>
    </w:p>
    <w:p>
      <w:pPr>
        <w:pStyle w:val="ListBullet"/>
      </w:pPr>
      <w:r>
        <w:rPr>
          <w:b w:val="0"/>
          <w:i w:val="0"/>
          <w:color w:val="64748B"/>
          <w:sz w:val="16"/>
        </w:rPr>
        <w:t xml:space="preserve">[2026-06-17 22:57:04] </w:t>
      </w:r>
      <w:r>
        <w:rPr>
          <w:b/>
          <w:i w:val="0"/>
          <w:color w:val="1F6FEB"/>
          <w:sz w:val="16"/>
        </w:rPr>
        <w:t xml:space="preserve">EQ14_sup_v2 </w:t>
      </w:r>
      <w:r>
        <w:rPr>
          <w:b w:val="0"/>
          <w:i w:val="0"/>
          <w:color w:val="64748B"/>
          <w:sz w:val="16"/>
        </w:rPr>
        <w:t xml:space="preserve">sur s12q09 : </w:t>
      </w:r>
      <w:r>
        <w:rPr>
          <w:b w:val="0"/>
          <w:i w:val="0"/>
          <w:sz w:val="17"/>
        </w:rPr>
        <w:t>revoir</w:t>
      </w:r>
    </w:p>
    <w:p>
      <w:pPr>
        <w:pStyle w:val="ListBullet"/>
      </w:pPr>
      <w:r>
        <w:rPr>
          <w:b w:val="0"/>
          <w:i w:val="0"/>
          <w:color w:val="64748B"/>
          <w:sz w:val="16"/>
        </w:rPr>
        <w:t xml:space="preserve">[2026-06-17 22:57:17] </w:t>
      </w:r>
      <w:r>
        <w:rPr>
          <w:b/>
          <w:i w:val="0"/>
          <w:color w:val="1F6FEB"/>
          <w:sz w:val="16"/>
        </w:rPr>
        <w:t xml:space="preserve">EQ14_sup_v2 </w:t>
      </w:r>
      <w:r>
        <w:rPr>
          <w:b w:val="0"/>
          <w:i w:val="0"/>
          <w:color w:val="64748B"/>
          <w:sz w:val="16"/>
        </w:rPr>
        <w:t xml:space="preserve">sur s12q10 : </w:t>
      </w:r>
      <w:r>
        <w:rPr>
          <w:b w:val="0"/>
          <w:i w:val="0"/>
          <w:sz w:val="17"/>
        </w:rPr>
        <w:t>revoir</w:t>
      </w:r>
    </w:p>
    <w:p>
      <w:pPr>
        <w:pStyle w:val="ListBullet"/>
      </w:pPr>
      <w:r>
        <w:rPr>
          <w:b w:val="0"/>
          <w:i w:val="0"/>
          <w:color w:val="64748B"/>
          <w:sz w:val="16"/>
        </w:rPr>
        <w:t xml:space="preserve">[2026-06-17 22:58:29] </w:t>
      </w:r>
      <w:r>
        <w:rPr>
          <w:b/>
          <w:i w:val="0"/>
          <w:color w:val="1F6FEB"/>
          <w:sz w:val="16"/>
        </w:rPr>
        <w:t xml:space="preserve">EQ14_sup_v2 </w:t>
      </w:r>
      <w:r>
        <w:rPr>
          <w:b w:val="0"/>
          <w:i w:val="0"/>
          <w:color w:val="64748B"/>
          <w:sz w:val="16"/>
        </w:rPr>
        <w:t xml:space="preserve">sur s15q11a : </w:t>
      </w:r>
      <w:r>
        <w:rPr>
          <w:b w:val="0"/>
          <w:i w:val="0"/>
          <w:sz w:val="17"/>
        </w:rPr>
        <w:t>revoir</w:t>
      </w:r>
    </w:p>
    <w:p>
      <w:pPr>
        <w:pStyle w:val="ListBullet"/>
      </w:pPr>
      <w:r>
        <w:rPr>
          <w:b w:val="0"/>
          <w:i w:val="0"/>
          <w:color w:val="64748B"/>
          <w:sz w:val="16"/>
        </w:rPr>
        <w:t xml:space="preserve">[2026-06-19 18:42:28] </w:t>
      </w:r>
      <w:r>
        <w:rPr>
          <w:b/>
          <w:i w:val="0"/>
          <w:color w:val="1F6FEB"/>
          <w:sz w:val="16"/>
        </w:rPr>
        <w:t xml:space="preserve">EQ14_sup_v2 </w:t>
      </w:r>
      <w:r>
        <w:rPr>
          <w:b w:val="0"/>
          <w:i w:val="0"/>
          <w:color w:val="64748B"/>
          <w:sz w:val="16"/>
        </w:rPr>
        <w:t xml:space="preserve">sur s07bq07c_1 : </w:t>
      </w:r>
      <w:r>
        <w:rPr>
          <w:b w:val="0"/>
          <w:i w:val="0"/>
          <w:sz w:val="17"/>
        </w:rPr>
        <w:t>REVOIR LA TAILLE OU LE PRIX</w:t>
      </w:r>
    </w:p>
    <w:p>
      <w:pPr>
        <w:pStyle w:val="ListBullet"/>
      </w:pPr>
      <w:r>
        <w:rPr>
          <w:b w:val="0"/>
          <w:i w:val="0"/>
          <w:color w:val="64748B"/>
          <w:sz w:val="16"/>
        </w:rPr>
        <w:t xml:space="preserve">[2026-06-19 18:47:25] </w:t>
      </w:r>
      <w:r>
        <w:rPr>
          <w:b/>
          <w:i w:val="0"/>
          <w:color w:val="1F6FEB"/>
          <w:sz w:val="16"/>
        </w:rPr>
        <w:t xml:space="preserve">EQ14_sup_v2 </w:t>
      </w:r>
      <w:r>
        <w:rPr>
          <w:b w:val="0"/>
          <w:i w:val="0"/>
          <w:color w:val="64748B"/>
          <w:sz w:val="16"/>
        </w:rPr>
        <w:t xml:space="preserve">sur s07bq07c_2 : </w:t>
      </w:r>
      <w:r>
        <w:rPr>
          <w:b w:val="0"/>
          <w:i w:val="0"/>
          <w:sz w:val="17"/>
        </w:rPr>
        <w:t>REVOIR LA TAILLE OU LE PRIX</w:t>
      </w:r>
    </w:p>
    <w:p>
      <w:pPr>
        <w:pStyle w:val="ListBullet"/>
      </w:pPr>
      <w:r>
        <w:rPr>
          <w:b w:val="0"/>
          <w:i w:val="0"/>
          <w:color w:val="64748B"/>
          <w:sz w:val="16"/>
        </w:rPr>
        <w:t xml:space="preserve">[2026-06-19 18:56:52] </w:t>
      </w:r>
      <w:r>
        <w:rPr>
          <w:b/>
          <w:i w:val="0"/>
          <w:color w:val="1F6FEB"/>
          <w:sz w:val="16"/>
        </w:rPr>
        <w:t xml:space="preserve">EQ14_sup_v2 </w:t>
      </w:r>
      <w:r>
        <w:rPr>
          <w:b w:val="0"/>
          <w:i w:val="0"/>
          <w:color w:val="64748B"/>
          <w:sz w:val="16"/>
        </w:rPr>
        <w:t xml:space="preserve">sur s09Eq04 : </w:t>
      </w:r>
      <w:r>
        <w:rPr>
          <w:b w:val="0"/>
          <w:i w:val="0"/>
          <w:sz w:val="17"/>
        </w:rPr>
        <w:t>revoir</w:t>
      </w:r>
    </w:p>
    <w:p>
      <w:pPr>
        <w:pStyle w:val="ListBullet"/>
      </w:pPr>
      <w:r>
        <w:rPr>
          <w:b w:val="0"/>
          <w:i w:val="0"/>
          <w:color w:val="64748B"/>
          <w:sz w:val="16"/>
        </w:rPr>
        <w:t xml:space="preserve">[2026-06-19 18:57:19] </w:t>
      </w:r>
      <w:r>
        <w:rPr>
          <w:b/>
          <w:i w:val="0"/>
          <w:color w:val="1F6FEB"/>
          <w:sz w:val="16"/>
        </w:rPr>
        <w:t xml:space="preserve">EQ14_sup_v2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[2026-06-19 19:05:05] </w:t>
      </w:r>
      <w:r>
        <w:rPr>
          <w:b/>
          <w:i w:val="0"/>
          <w:color w:val="1F6FEB"/>
          <w:sz w:val="16"/>
        </w:rPr>
        <w:t xml:space="preserve">EQ14_sup_v2 </w:t>
      </w:r>
      <w:r>
        <w:rPr>
          <w:b w:val="0"/>
          <w:i w:val="0"/>
          <w:color w:val="64748B"/>
          <w:sz w:val="16"/>
        </w:rPr>
        <w:t xml:space="preserve">sur s11q05 : </w:t>
      </w:r>
      <w:r>
        <w:rPr>
          <w:b w:val="0"/>
          <w:i w:val="0"/>
          <w:sz w:val="17"/>
        </w:rPr>
        <w:t>revoir</w:t>
      </w:r>
    </w:p>
    <w:p>
      <w:pPr>
        <w:pStyle w:val="ListBullet"/>
      </w:pPr>
      <w:r>
        <w:rPr>
          <w:b w:val="0"/>
          <w:i w:val="0"/>
          <w:color w:val="64748B"/>
          <w:sz w:val="16"/>
        </w:rPr>
        <w:t xml:space="preserve">[2026-06-19 19:15:52] </w:t>
      </w:r>
      <w:r>
        <w:rPr>
          <w:b/>
          <w:i w:val="0"/>
          <w:color w:val="1F6FEB"/>
          <w:sz w:val="16"/>
        </w:rPr>
        <w:t xml:space="preserve">EQ14_sup_v2 </w:t>
      </w:r>
      <w:r>
        <w:rPr>
          <w:b w:val="0"/>
          <w:i w:val="0"/>
          <w:color w:val="64748B"/>
          <w:sz w:val="16"/>
        </w:rPr>
        <w:t xml:space="preserve">sur s00q27 : </w:t>
      </w:r>
      <w:r>
        <w:rPr>
          <w:b w:val="0"/>
          <w:i w:val="0"/>
          <w:sz w:val="17"/>
        </w:rPr>
        <w:t>CHANGER EN COMPLET</w:t>
      </w:r>
    </w:p>
    <w:p>
      <w:pPr>
        <w:pStyle w:val="ListBullet"/>
      </w:pPr>
      <w:r>
        <w:rPr>
          <w:b w:val="0"/>
          <w:i w:val="0"/>
          <w:color w:val="64748B"/>
          <w:sz w:val="16"/>
        </w:rPr>
        <w:t xml:space="preserve">[2026-06-21 00:14:38] </w:t>
      </w:r>
      <w:r>
        <w:rPr>
          <w:b/>
          <w:i w:val="0"/>
          <w:color w:val="1F6FEB"/>
          <w:sz w:val="16"/>
        </w:rPr>
        <w:t xml:space="preserve">EQ14_enq2_v2 </w:t>
      </w:r>
      <w:r>
        <w:rPr>
          <w:b w:val="0"/>
          <w:i w:val="0"/>
          <w:color w:val="64748B"/>
          <w:sz w:val="16"/>
        </w:rPr>
        <w:t xml:space="preserve">sur s12q09 : </w:t>
      </w:r>
      <w:r>
        <w:rPr>
          <w:b w:val="0"/>
          <w:i w:val="0"/>
          <w:sz w:val="17"/>
        </w:rPr>
        <w:t>"CONFIRMATION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