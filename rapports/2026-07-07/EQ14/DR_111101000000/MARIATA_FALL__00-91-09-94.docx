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00-91-09-94</w:t>
      </w:r>
    </w:p>
    <w:p>
      <w:r>
        <w:rPr>
          <w:b w:val="0"/>
          <w:i w:val="0"/>
          <w:color w:val="64748B"/>
          <w:sz w:val="18"/>
        </w:rPr>
        <w:t>Enquêteur : EQ14_enq3_v2 (MARIATA FALL)  ·  Équipe : EQ14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111101000000</w:t>
            </w:r>
          </w:p>
        </w:tc>
        <w:tc>
          <w:tcPr>
            <w:tcW w:type="dxa" w:w="3551"/>
            <w:shd w:fill="F8FAFC"/>
          </w:tcPr>
          <w:p>
            <w:r>
              <w:rPr>
                <w:b w:val="0"/>
                <w:i w:val="0"/>
                <w:color w:val="64748B"/>
                <w:sz w:val="14"/>
              </w:rPr>
              <w:t>MÉNAGE</w:t>
              <w:br/>
            </w:r>
            <w:r>
              <w:rPr>
                <w:b/>
                <w:i w:val="0"/>
                <w:color w:val="1F6FEB"/>
                <w:sz w:val="18"/>
              </w:rPr>
              <w:t>00-91-09-94</w:t>
            </w:r>
          </w:p>
        </w:tc>
        <w:tc>
          <w:tcPr>
            <w:tcW w:type="dxa" w:w="3551"/>
            <w:shd w:fill="F8FAFC"/>
          </w:tcPr>
          <w:p>
            <w:r>
              <w:rPr>
                <w:b w:val="0"/>
                <w:i w:val="0"/>
                <w:color w:val="64748B"/>
                <w:sz w:val="14"/>
              </w:rPr>
              <w:t>CHEF DE MÉNAGE</w:t>
              <w:br/>
            </w:r>
            <w:r>
              <w:rPr>
                <w:b/>
                <w:i w:val="0"/>
                <w:sz w:val="18"/>
              </w:rPr>
              <w:t>MAMADOU THIAM</w:t>
            </w:r>
          </w:p>
        </w:tc>
      </w:tr>
      <w:tr>
        <w:tc>
          <w:tcPr>
            <w:tcW w:type="dxa" w:w="3551"/>
            <w:shd w:fill="F8FAFC"/>
          </w:tcPr>
          <w:p>
            <w:r>
              <w:rPr>
                <w:b w:val="0"/>
                <w:i w:val="0"/>
                <w:color w:val="64748B"/>
                <w:sz w:val="14"/>
              </w:rPr>
              <w:t>TÉLÉPHONE CM</w:t>
              <w:br/>
            </w:r>
            <w:r>
              <w:rPr>
                <w:b/>
                <w:i w:val="0"/>
                <w:sz w:val="18"/>
              </w:rPr>
              <w:t>77 928 97 49</w:t>
            </w:r>
          </w:p>
        </w:tc>
        <w:tc>
          <w:tcPr>
            <w:tcW w:type="dxa" w:w="3551"/>
            <w:shd w:fill="F8FAFC"/>
          </w:tcPr>
          <w:p>
            <w:r>
              <w:rPr>
                <w:b w:val="0"/>
                <w:i w:val="0"/>
                <w:color w:val="64748B"/>
                <w:sz w:val="14"/>
              </w:rPr>
              <w:t>LOCALISATION</w:t>
              <w:br/>
            </w:r>
            <w:r>
              <w:rPr>
                <w:b/>
                <w:i w:val="0"/>
                <w:sz w:val="18"/>
              </w:rPr>
              <w:t>DIAMEL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EQ14_enq3_v2  (MARIATA FALL)</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2026-06-15T09:56:23</w:t>
            </w:r>
          </w:p>
        </w:tc>
      </w:tr>
    </w:tbl>
    <w:p/>
    <w:p>
      <w:r>
        <w:rPr>
          <w:b/>
          <w:i w:val="0"/>
          <w:color w:val="1F6FEB"/>
          <w:sz w:val="22"/>
        </w:rPr>
        <w:t>⚠ INCOHÉRENCES À CORRIGER (123)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THIAM 1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THIAM 1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THIAM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BABA THIAM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BABA THIAM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DICKO THIAM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DJENABA THIAM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HAWA DIACKO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IBA THIAM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IBA THIAM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MAINOUMA THIAM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MAINOUMA THIAM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MAMOUDOU THIAM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NABOU THIAM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NABOU THIAM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SAIDOU THIAM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SAIDOU THIAM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YAYA THIAM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 s01q00b</w:t>
            </w:r>
          </w:p>
        </w:tc>
        <w:tc>
          <w:tcPr>
            <w:tcW w:type="dxa" w:w="6520"/>
          </w:tcPr>
          <w:p>
            <w:r>
              <w:rPr>
                <w:b w:val="0"/>
                <w:i w:val="0"/>
                <w:sz w:val="17"/>
              </w:rPr>
              <w:t>Incoherence! l'âge de PENDA THIAM (83)  est inferieur à son âge au prémier mariage (9999),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SAIDOU THIAM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MAINOUMA THIAM diffère de celui donné par MAINOUMA THIAM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MAMOUDOU THIAM diffère de celui donné par MAMOUDOU THIAM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 THIAM diffère de celui donné par MARIAM THIAM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PENDA THIAM diffère de celui donné par PENDA THIAM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miche de Moyen de Pain traditionnel (tapalapa)  ce qui semble incoherent pour une consommation aucours des 7 derniers jours, prière de verifier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NABOU THIAM est un Manoeuvres de l'agriculture qui travaille pour son propre compte dans son entrepises privées avec un revenu 9999 par , prière de reprendre la section 10 de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NB : On ne fournit pas une explication à cette erreur juste de REFAIRE LA SECTION 10 DE CE MENAGE.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PETIT FILS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THIAM 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DICKO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DJENABA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DJEYNABA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DIACKO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KODJA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MAINOUMA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MAMOUDOU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MAMOUDOU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NABOU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SAIDOU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YAYA THIAM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KODJA DIAW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SAIDOU THIAM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MAINOUMA THIAM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MAMOUDOU THIAM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 THIAM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PENDA THIAM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THIAM (300000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THIAM (9000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THIAM (25000 Fcfa) au cours de 12 derniers mois de Achat machine à coudre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PARCELLE DE MIL par jours au moment de la période des récoltes est de 200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Phosphates est de 250 FCFA par Kilogramme qui semble faible, prière de vérifier  le montant d'achat (12500 FCFA pour 50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(30000 FCFA pour 150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Riz Paddy est de 400 FCFA par Kilogramme qui semble faible, prière de vérifier  le montant d'achat (10000 FCFA pour 25 Kilogramme) de semences de Riz Paddy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4500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AMADOU PETIT FILS THIAM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AMADOU THIAM 1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BABA THIAM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IBA THIAM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SAIDOU THIAM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YAYA THIAM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NABOU THIAM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NABOU THIAM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HAWA THIOUB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PENDA THIAM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AMADOU PETIT FILS THIAM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AMADOU THIAM 1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AWA THIAM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BABA THIAM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DICKO THIAM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DJENABA THIAM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HAWA THIOUB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IBA THIAM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KADIA THIAM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MAINOUMA THIAM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MAMADOU THIAM est un Professions intermédiaires de la santé non classées ailleurs qui travaille dans Entreprise associative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MAMOUDOU THIAM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MARIAM THIAM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SAIDOU THIAM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YAYA THIAM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HAWA THIOUB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(11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Moyen de Guiss,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40 Pièce Moyen de Oignon frais,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MAMADOU THIAM a comme taille 27 personnes dont ils vivent à MATAM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Avertissement !! L'âge de l'article  Matelas simple dans ce ménages est très élevé (33), prière de corriger ou confirmer avec le QG.</w:t>
            </w:r>
          </w:p>
        </w:tc>
      </w:tr>
    </w:tbl>
    <w:p/>
    <w:p>
      <w:r>
        <w:rPr>
          <w:b/>
          <w:i w:val="0"/>
          <w:color w:val="1F6FEB"/>
          <w:sz w:val="22"/>
        </w:rPr>
        <w:t>💬 COMMENTAIRES SUPERVISEUR / ENQUÊTEUR (30)</w:t>
      </w:r>
    </w:p>
    <w:p>
      <w:pPr>
        <w:pStyle w:val="ListBullet"/>
      </w:pPr>
      <w:r>
        <w:rPr>
          <w:b w:val="0"/>
          <w:i w:val="0"/>
          <w:color w:val="64748B"/>
          <w:sz w:val="16"/>
        </w:rPr>
        <w:t xml:space="preserve">[2026-06-15 22:52:11] </w:t>
      </w:r>
      <w:r>
        <w:rPr>
          <w:b/>
          <w:i w:val="0"/>
          <w:color w:val="1F6FEB"/>
          <w:sz w:val="16"/>
        </w:rPr>
        <w:t xml:space="preserve">EQ14_enq3_v2 </w:t>
      </w:r>
      <w:r>
        <w:rPr>
          <w:b w:val="0"/>
          <w:i w:val="0"/>
          <w:color w:val="64748B"/>
          <w:sz w:val="16"/>
        </w:rPr>
        <w:t xml:space="preserve">sur s16bq03b : </w:t>
      </w:r>
      <w:r>
        <w:rPr>
          <w:b w:val="0"/>
          <w:i w:val="0"/>
          <w:sz w:val="17"/>
        </w:rPr>
        <w:t>SACHET</w:t>
      </w:r>
    </w:p>
    <w:p>
      <w:pPr>
        <w:pStyle w:val="ListBullet"/>
      </w:pPr>
      <w:r>
        <w:rPr>
          <w:b w:val="0"/>
          <w:i w:val="0"/>
          <w:color w:val="64748B"/>
          <w:sz w:val="16"/>
        </w:rPr>
        <w:t xml:space="preserve">[2026-06-15 22:52:39] </w:t>
      </w:r>
      <w:r>
        <w:rPr>
          <w:b/>
          <w:i w:val="0"/>
          <w:color w:val="1F6FEB"/>
          <w:sz w:val="16"/>
        </w:rPr>
        <w:t xml:space="preserve">EQ14_enq3_v2 </w:t>
      </w:r>
      <w:r>
        <w:rPr>
          <w:b w:val="0"/>
          <w:i w:val="0"/>
          <w:color w:val="64748B"/>
          <w:sz w:val="16"/>
        </w:rPr>
        <w:t xml:space="preserve">sur s16bq09b : </w:t>
      </w:r>
      <w:r>
        <w:rPr>
          <w:b w:val="0"/>
          <w:i w:val="0"/>
          <w:sz w:val="17"/>
        </w:rPr>
        <w:t>SACHET</w:t>
      </w:r>
    </w:p>
    <w:p>
      <w:pPr>
        <w:pStyle w:val="ListBullet"/>
      </w:pPr>
      <w:r>
        <w:rPr>
          <w:b w:val="0"/>
          <w:i w:val="0"/>
          <w:color w:val="64748B"/>
          <w:sz w:val="16"/>
        </w:rPr>
        <w:t xml:space="preserve">[2026-06-17 13:19:16] </w:t>
      </w:r>
      <w:r>
        <w:rPr>
          <w:b/>
          <w:i w:val="0"/>
          <w:color w:val="1F6FEB"/>
          <w:sz w:val="16"/>
        </w:rPr>
        <w:t xml:space="preserve">EQ14_sup_v2 </w:t>
      </w:r>
      <w:r>
        <w:rPr>
          <w:b w:val="0"/>
          <w:i w:val="0"/>
          <w:color w:val="64748B"/>
          <w:sz w:val="16"/>
        </w:rPr>
        <w:t xml:space="preserve">sur s02q34 : </w:t>
      </w:r>
      <w:r>
        <w:rPr>
          <w:b w:val="0"/>
          <w:i w:val="0"/>
          <w:sz w:val="17"/>
        </w:rPr>
        <w:t>A REVOIR</w:t>
      </w:r>
    </w:p>
    <w:p>
      <w:pPr>
        <w:pStyle w:val="ListBullet"/>
      </w:pPr>
      <w:r>
        <w:rPr>
          <w:b w:val="0"/>
          <w:i w:val="0"/>
          <w:color w:val="64748B"/>
          <w:sz w:val="16"/>
        </w:rPr>
        <w:t xml:space="preserve">[2026-06-17 13:20:15] </w:t>
      </w:r>
      <w:r>
        <w:rPr>
          <w:b/>
          <w:i w:val="0"/>
          <w:color w:val="1F6FEB"/>
          <w:sz w:val="16"/>
        </w:rPr>
        <w:t xml:space="preserve">EQ14_sup_v2 </w:t>
      </w:r>
      <w:r>
        <w:rPr>
          <w:b w:val="0"/>
          <w:i w:val="0"/>
          <w:color w:val="64748B"/>
          <w:sz w:val="16"/>
        </w:rPr>
        <w:t xml:space="preserve">sur s02q34 : </w:t>
      </w:r>
      <w:r>
        <w:rPr>
          <w:b w:val="0"/>
          <w:i w:val="0"/>
          <w:sz w:val="17"/>
        </w:rPr>
        <w:t>revoir</w:t>
      </w:r>
    </w:p>
    <w:p>
      <w:pPr>
        <w:pStyle w:val="ListBullet"/>
      </w:pPr>
      <w:r>
        <w:rPr>
          <w:b w:val="0"/>
          <w:i w:val="0"/>
          <w:color w:val="64748B"/>
          <w:sz w:val="16"/>
        </w:rPr>
        <w:t xml:space="preserve">[2026-06-17 13:24:47] </w:t>
      </w:r>
      <w:r>
        <w:rPr>
          <w:b/>
          <w:i w:val="0"/>
          <w:color w:val="1F6FEB"/>
          <w:sz w:val="16"/>
        </w:rPr>
        <w:t xml:space="preserve">EQ14_sup_v2 </w:t>
      </w:r>
      <w:r>
        <w:rPr>
          <w:b w:val="0"/>
          <w:i w:val="0"/>
          <w:color w:val="64748B"/>
          <w:sz w:val="16"/>
        </w:rPr>
        <w:t xml:space="preserve">sur s03q20 : </w:t>
      </w:r>
      <w:r>
        <w:rPr>
          <w:b w:val="0"/>
          <w:i w:val="0"/>
          <w:sz w:val="17"/>
        </w:rPr>
        <w:t>REVOIR POUR CORRECTIOn</w:t>
      </w:r>
    </w:p>
    <w:p>
      <w:pPr>
        <w:pStyle w:val="ListBullet"/>
      </w:pPr>
      <w:r>
        <w:rPr>
          <w:b w:val="0"/>
          <w:i w:val="0"/>
          <w:color w:val="64748B"/>
          <w:sz w:val="16"/>
        </w:rPr>
        <w:t xml:space="preserve">[2026-06-17 13:34:21] </w:t>
      </w:r>
      <w:r>
        <w:rPr>
          <w:b/>
          <w:i w:val="0"/>
          <w:color w:val="1F6FEB"/>
          <w:sz w:val="16"/>
        </w:rPr>
        <w:t xml:space="preserve">EQ14_sup_v2 </w:t>
      </w:r>
      <w:r>
        <w:rPr>
          <w:b w:val="0"/>
          <w:i w:val="0"/>
          <w:color w:val="64748B"/>
          <w:sz w:val="16"/>
        </w:rPr>
        <w:t xml:space="preserve">sur s03q49 : </w:t>
      </w:r>
      <w:r>
        <w:rPr>
          <w:b w:val="0"/>
          <w:i w:val="0"/>
          <w:sz w:val="17"/>
        </w:rPr>
        <w:t>incoherence:Mariame thiam est mere d un enfant de -1 an(seynabou thiam1)</w:t>
      </w:r>
    </w:p>
    <w:p>
      <w:pPr>
        <w:pStyle w:val="ListBullet"/>
      </w:pPr>
      <w:r>
        <w:rPr>
          <w:b w:val="0"/>
          <w:i w:val="0"/>
          <w:color w:val="64748B"/>
          <w:sz w:val="16"/>
        </w:rPr>
        <w:t xml:space="preserve">[2026-06-17 13:39:25] </w:t>
      </w:r>
      <w:r>
        <w:rPr>
          <w:b/>
          <w:i w:val="0"/>
          <w:color w:val="1F6FEB"/>
          <w:sz w:val="16"/>
        </w:rPr>
        <w:t xml:space="preserve">EQ14_sup_v2 </w:t>
      </w:r>
      <w:r>
        <w:rPr>
          <w:b w:val="0"/>
          <w:i w:val="0"/>
          <w:color w:val="64748B"/>
          <w:sz w:val="16"/>
        </w:rPr>
        <w:t xml:space="preserve">sur s03q49 : </w:t>
      </w:r>
      <w:r>
        <w:rPr>
          <w:b w:val="0"/>
          <w:i w:val="0"/>
          <w:sz w:val="17"/>
        </w:rPr>
        <w:t>inchorence:elle est mere d un enfant de moins de 1 an</w:t>
      </w:r>
    </w:p>
    <w:p>
      <w:pPr>
        <w:pStyle w:val="ListBullet"/>
      </w:pPr>
      <w:r>
        <w:rPr>
          <w:b w:val="0"/>
          <w:i w:val="0"/>
          <w:color w:val="64748B"/>
          <w:sz w:val="16"/>
        </w:rPr>
        <w:t xml:space="preserve">[2026-06-17 13:42:08] </w:t>
      </w:r>
      <w:r>
        <w:rPr>
          <w:b/>
          <w:i w:val="0"/>
          <w:color w:val="1F6FEB"/>
          <w:sz w:val="16"/>
        </w:rPr>
        <w:t xml:space="preserve">EQ14_sup_v2 </w:t>
      </w:r>
      <w:r>
        <w:rPr>
          <w:b w:val="0"/>
          <w:i w:val="0"/>
          <w:color w:val="64748B"/>
          <w:sz w:val="16"/>
        </w:rPr>
        <w:t xml:space="preserve">sur s04q37 : </w:t>
      </w:r>
      <w:r>
        <w:rPr>
          <w:b w:val="0"/>
          <w:i w:val="0"/>
          <w:sz w:val="17"/>
        </w:rPr>
        <w:t>revoir</w:t>
      </w:r>
    </w:p>
    <w:p>
      <w:pPr>
        <w:pStyle w:val="ListBullet"/>
      </w:pPr>
      <w:r>
        <w:rPr>
          <w:b w:val="0"/>
          <w:i w:val="0"/>
          <w:color w:val="64748B"/>
          <w:sz w:val="16"/>
        </w:rPr>
        <w:t xml:space="preserve">[2026-06-17 13:42:32] </w:t>
      </w:r>
      <w:r>
        <w:rPr>
          <w:b/>
          <w:i w:val="0"/>
          <w:color w:val="1F6FEB"/>
          <w:sz w:val="16"/>
        </w:rPr>
        <w:t xml:space="preserve">EQ14_sup_v2 </w:t>
      </w:r>
      <w:r>
        <w:rPr>
          <w:b w:val="0"/>
          <w:i w:val="0"/>
          <w:color w:val="64748B"/>
          <w:sz w:val="16"/>
        </w:rPr>
        <w:t xml:space="preserve">sur s04q46 : </w:t>
      </w:r>
      <w:r>
        <w:rPr>
          <w:b w:val="0"/>
          <w:i w:val="0"/>
          <w:sz w:val="17"/>
        </w:rPr>
        <w:t>revoir</w:t>
      </w:r>
    </w:p>
    <w:p>
      <w:pPr>
        <w:pStyle w:val="ListBullet"/>
      </w:pPr>
      <w:r>
        <w:rPr>
          <w:b w:val="0"/>
          <w:i w:val="0"/>
          <w:color w:val="64748B"/>
          <w:sz w:val="16"/>
        </w:rPr>
        <w:t xml:space="preserve">[2026-06-17 13:45:16] </w:t>
      </w:r>
      <w:r>
        <w:rPr>
          <w:b/>
          <w:i w:val="0"/>
          <w:color w:val="1F6FEB"/>
          <w:sz w:val="16"/>
        </w:rPr>
        <w:t xml:space="preserve">EQ14_sup_v2 </w:t>
      </w:r>
      <w:r>
        <w:rPr>
          <w:b w:val="0"/>
          <w:i w:val="0"/>
          <w:color w:val="64748B"/>
          <w:sz w:val="16"/>
        </w:rPr>
        <w:t xml:space="preserve">sur s09Aq03 : </w:t>
      </w:r>
      <w:r>
        <w:rPr>
          <w:b w:val="0"/>
          <w:i w:val="0"/>
          <w:sz w:val="17"/>
        </w:rPr>
        <w:t>revoir</w:t>
      </w:r>
    </w:p>
    <w:p>
      <w:pPr>
        <w:pStyle w:val="ListBullet"/>
      </w:pPr>
      <w:r>
        <w:rPr>
          <w:b w:val="0"/>
          <w:i w:val="0"/>
          <w:color w:val="64748B"/>
          <w:sz w:val="16"/>
        </w:rPr>
        <w:t xml:space="preserve">[2026-06-17 13:45:35] </w:t>
      </w:r>
      <w:r>
        <w:rPr>
          <w:b/>
          <w:i w:val="0"/>
          <w:color w:val="1F6FEB"/>
          <w:sz w:val="16"/>
        </w:rPr>
        <w:t xml:space="preserve">EQ14_sup_v2 </w:t>
      </w:r>
      <w:r>
        <w:rPr>
          <w:b w:val="0"/>
          <w:i w:val="0"/>
          <w:color w:val="64748B"/>
          <w:sz w:val="16"/>
        </w:rPr>
        <w:t xml:space="preserve">sur s09Bq02 : </w:t>
      </w:r>
      <w:r>
        <w:rPr>
          <w:b w:val="0"/>
          <w:i w:val="0"/>
          <w:sz w:val="17"/>
        </w:rPr>
        <w:t>PASSER EN REVUE TOUTES LES RUBRIQUES</w:t>
      </w:r>
    </w:p>
    <w:p>
      <w:pPr>
        <w:pStyle w:val="ListBullet"/>
      </w:pPr>
      <w:r>
        <w:rPr>
          <w:b w:val="0"/>
          <w:i w:val="0"/>
          <w:color w:val="64748B"/>
          <w:sz w:val="16"/>
        </w:rPr>
        <w:t xml:space="preserve">[2026-06-17 13:48:39] </w:t>
      </w:r>
      <w:r>
        <w:rPr>
          <w:b/>
          <w:i w:val="0"/>
          <w:color w:val="1F6FEB"/>
          <w:sz w:val="16"/>
        </w:rPr>
        <w:t xml:space="preserve">EQ14_sup_v2 </w:t>
      </w:r>
      <w:r>
        <w:rPr>
          <w:b w:val="0"/>
          <w:i w:val="0"/>
          <w:color w:val="64748B"/>
          <w:sz w:val="16"/>
        </w:rPr>
        <w:t xml:space="preserve">sur s09Fq02 : </w:t>
      </w:r>
      <w:r>
        <w:rPr>
          <w:b w:val="0"/>
          <w:i w:val="0"/>
          <w:sz w:val="17"/>
        </w:rPr>
        <w:t>correction ou confirmation pour la machine a coudre</w:t>
      </w:r>
    </w:p>
    <w:p>
      <w:pPr>
        <w:pStyle w:val="ListBullet"/>
      </w:pPr>
      <w:r>
        <w:rPr>
          <w:b w:val="0"/>
          <w:i w:val="0"/>
          <w:color w:val="64748B"/>
          <w:sz w:val="16"/>
        </w:rPr>
        <w:t xml:space="preserve">[2026-06-17 13:50:25] </w:t>
      </w:r>
      <w:r>
        <w:rPr>
          <w:b/>
          <w:i w:val="0"/>
          <w:color w:val="1F6FEB"/>
          <w:sz w:val="16"/>
        </w:rPr>
        <w:t xml:space="preserve">EQ14_sup_v2 </w:t>
      </w:r>
      <w:r>
        <w:rPr>
          <w:b w:val="0"/>
          <w:i w:val="0"/>
          <w:color w:val="64748B"/>
          <w:sz w:val="16"/>
        </w:rPr>
        <w:t xml:space="preserve">sur s10q49 : </w:t>
      </w:r>
      <w:r>
        <w:rPr>
          <w:b w:val="0"/>
          <w:i w:val="0"/>
          <w:sz w:val="17"/>
        </w:rPr>
        <w:t>revoir</w:t>
      </w:r>
    </w:p>
    <w:p>
      <w:pPr>
        <w:pStyle w:val="ListBullet"/>
      </w:pPr>
      <w:r>
        <w:rPr>
          <w:b w:val="0"/>
          <w:i w:val="0"/>
          <w:color w:val="64748B"/>
          <w:sz w:val="16"/>
        </w:rPr>
        <w:t xml:space="preserve">[2026-06-17 13:50:34] </w:t>
      </w:r>
      <w:r>
        <w:rPr>
          <w:b/>
          <w:i w:val="0"/>
          <w:color w:val="1F6FEB"/>
          <w:sz w:val="16"/>
        </w:rPr>
        <w:t xml:space="preserve">EQ14_sup_v2 </w:t>
      </w:r>
      <w:r>
        <w:rPr>
          <w:b w:val="0"/>
          <w:i w:val="0"/>
          <w:color w:val="64748B"/>
          <w:sz w:val="16"/>
        </w:rPr>
        <w:t xml:space="preserve">sur s10q50 : </w:t>
      </w:r>
      <w:r>
        <w:rPr>
          <w:b w:val="0"/>
          <w:i w:val="0"/>
          <w:sz w:val="17"/>
        </w:rPr>
        <w:t>REVOIR</w:t>
      </w:r>
    </w:p>
    <w:p>
      <w:pPr>
        <w:pStyle w:val="ListBullet"/>
      </w:pPr>
      <w:r>
        <w:rPr>
          <w:b w:val="0"/>
          <w:i w:val="0"/>
          <w:color w:val="64748B"/>
          <w:sz w:val="16"/>
        </w:rPr>
        <w:t xml:space="preserve">[2026-06-17 13:50:44] </w:t>
      </w:r>
      <w:r>
        <w:rPr>
          <w:b/>
          <w:i w:val="0"/>
          <w:color w:val="1F6FEB"/>
          <w:sz w:val="16"/>
        </w:rPr>
        <w:t xml:space="preserve">EQ14_sup_v2 </w:t>
      </w:r>
      <w:r>
        <w:rPr>
          <w:b w:val="0"/>
          <w:i w:val="0"/>
          <w:color w:val="64748B"/>
          <w:sz w:val="16"/>
        </w:rPr>
        <w:t xml:space="preserve">sur s10q51 : </w:t>
      </w:r>
      <w:r>
        <w:rPr>
          <w:b w:val="0"/>
          <w:i w:val="0"/>
          <w:sz w:val="17"/>
        </w:rPr>
        <w:t>A REVOIR</w:t>
      </w:r>
    </w:p>
    <w:p>
      <w:pPr>
        <w:pStyle w:val="ListBullet"/>
      </w:pPr>
      <w:r>
        <w:rPr>
          <w:b w:val="0"/>
          <w:i w:val="0"/>
          <w:color w:val="64748B"/>
          <w:sz w:val="16"/>
        </w:rPr>
        <w:t xml:space="preserve">[2026-06-17 13:52:17] </w:t>
      </w:r>
      <w:r>
        <w:rPr>
          <w:b/>
          <w:i w:val="0"/>
          <w:color w:val="1F6FEB"/>
          <w:sz w:val="16"/>
        </w:rPr>
        <w:t xml:space="preserve">EQ14_sup_v2 </w:t>
      </w:r>
      <w:r>
        <w:rPr>
          <w:b w:val="0"/>
          <w:i w:val="0"/>
          <w:color w:val="64748B"/>
          <w:sz w:val="16"/>
        </w:rPr>
        <w:t xml:space="preserve">sur s04q58 : </w:t>
      </w:r>
      <w:r>
        <w:rPr>
          <w:b w:val="0"/>
          <w:i w:val="0"/>
          <w:sz w:val="17"/>
        </w:rPr>
        <w:t>elle possede une entreprise de confection de vetement</w:t>
      </w:r>
    </w:p>
    <w:p>
      <w:pPr>
        <w:pStyle w:val="ListBullet"/>
      </w:pPr>
      <w:r>
        <w:rPr>
          <w:b w:val="0"/>
          <w:i w:val="0"/>
          <w:color w:val="64748B"/>
          <w:sz w:val="16"/>
        </w:rPr>
        <w:t xml:space="preserve">[2026-06-17 13:53:43] </w:t>
      </w:r>
      <w:r>
        <w:rPr>
          <w:b/>
          <w:i w:val="0"/>
          <w:color w:val="1F6FEB"/>
          <w:sz w:val="16"/>
        </w:rPr>
        <w:t xml:space="preserve">EQ14_sup_v2 </w:t>
      </w:r>
      <w:r>
        <w:rPr>
          <w:b w:val="0"/>
          <w:i w:val="0"/>
          <w:color w:val="64748B"/>
          <w:sz w:val="16"/>
        </w:rPr>
        <w:t xml:space="preserve">sur s11q43 : </w:t>
      </w:r>
      <w:r>
        <w:rPr>
          <w:b w:val="0"/>
          <w:i w:val="0"/>
          <w:sz w:val="17"/>
        </w:rPr>
        <w:t>A REVOIR</w:t>
      </w:r>
    </w:p>
    <w:p>
      <w:pPr>
        <w:pStyle w:val="ListBullet"/>
      </w:pPr>
      <w:r>
        <w:rPr>
          <w:b w:val="0"/>
          <w:i w:val="0"/>
          <w:color w:val="64748B"/>
          <w:sz w:val="16"/>
        </w:rPr>
        <w:t xml:space="preserve">[2026-06-17 13:53:54] </w:t>
      </w:r>
      <w:r>
        <w:rPr>
          <w:b/>
          <w:i w:val="0"/>
          <w:color w:val="1F6FEB"/>
          <w:sz w:val="16"/>
        </w:rPr>
        <w:t xml:space="preserve">EQ14_sup_v2 </w:t>
      </w:r>
      <w:r>
        <w:rPr>
          <w:b w:val="0"/>
          <w:i w:val="0"/>
          <w:color w:val="64748B"/>
          <w:sz w:val="16"/>
        </w:rPr>
        <w:t xml:space="preserve">sur s11q35a : </w:t>
      </w:r>
      <w:r>
        <w:rPr>
          <w:b w:val="0"/>
          <w:i w:val="0"/>
          <w:sz w:val="17"/>
        </w:rPr>
        <w:t>CONFIRMATION</w:t>
      </w:r>
    </w:p>
    <w:p>
      <w:pPr>
        <w:pStyle w:val="ListBullet"/>
      </w:pPr>
      <w:r>
        <w:rPr>
          <w:b w:val="0"/>
          <w:i w:val="0"/>
          <w:color w:val="64748B"/>
          <w:sz w:val="16"/>
        </w:rPr>
        <w:t xml:space="preserve">[2026-06-17 13:54:09] </w:t>
      </w:r>
      <w:r>
        <w:rPr>
          <w:b/>
          <w:i w:val="0"/>
          <w:color w:val="1F6FEB"/>
          <w:sz w:val="16"/>
        </w:rPr>
        <w:t xml:space="preserve">EQ14_sup_v2 </w:t>
      </w:r>
      <w:r>
        <w:rPr>
          <w:b w:val="0"/>
          <w:i w:val="0"/>
          <w:color w:val="64748B"/>
          <w:sz w:val="16"/>
        </w:rPr>
        <w:t xml:space="preserve">sur s11q44 : </w:t>
      </w:r>
      <w:r>
        <w:rPr>
          <w:b w:val="0"/>
          <w:i w:val="0"/>
          <w:sz w:val="17"/>
        </w:rPr>
        <w:t>REVOIR</w:t>
      </w:r>
    </w:p>
    <w:p>
      <w:pPr>
        <w:pStyle w:val="ListBullet"/>
      </w:pPr>
      <w:r>
        <w:rPr>
          <w:b w:val="0"/>
          <w:i w:val="0"/>
          <w:color w:val="64748B"/>
          <w:sz w:val="16"/>
        </w:rPr>
        <w:t xml:space="preserve">[2026-06-17 13:55:36] </w:t>
      </w:r>
      <w:r>
        <w:rPr>
          <w:b/>
          <w:i w:val="0"/>
          <w:color w:val="1F6FEB"/>
          <w:sz w:val="16"/>
        </w:rPr>
        <w:t xml:space="preserve">EQ14_sup_v2 </w:t>
      </w:r>
      <w:r>
        <w:rPr>
          <w:b w:val="0"/>
          <w:i w:val="0"/>
          <w:color w:val="64748B"/>
          <w:sz w:val="16"/>
        </w:rPr>
        <w:t xml:space="preserve">sur s12q04 : </w:t>
      </w:r>
      <w:r>
        <w:rPr>
          <w:b w:val="0"/>
          <w:i w:val="0"/>
          <w:sz w:val="17"/>
        </w:rPr>
        <w:t>A REVOIR:IL SEMBLE QUE au moins  DEUX AUTRES MEMBRES DU MENAGE POSSEDENT UN TELEPHONE SELON LES REPONSE RENSEIGNEES A LA SECTION 1B</w:t>
      </w:r>
    </w:p>
    <w:p>
      <w:pPr>
        <w:pStyle w:val="ListBullet"/>
      </w:pPr>
      <w:r>
        <w:rPr>
          <w:b w:val="0"/>
          <w:i w:val="0"/>
          <w:color w:val="64748B"/>
          <w:sz w:val="16"/>
        </w:rPr>
        <w:t xml:space="preserve">[2026-06-17 13:56:46] </w:t>
      </w:r>
      <w:r>
        <w:rPr>
          <w:b/>
          <w:i w:val="0"/>
          <w:color w:val="1F6FEB"/>
          <w:sz w:val="16"/>
        </w:rPr>
        <w:t xml:space="preserve">EQ14_sup_v2 </w:t>
      </w:r>
      <w:r>
        <w:rPr>
          <w:b w:val="0"/>
          <w:i w:val="0"/>
          <w:color w:val="64748B"/>
          <w:sz w:val="16"/>
        </w:rPr>
        <w:t xml:space="preserve">sur s16Aq17 : </w:t>
      </w:r>
      <w:r>
        <w:rPr>
          <w:b w:val="0"/>
          <w:i w:val="0"/>
          <w:sz w:val="17"/>
        </w:rPr>
        <w:t>REVOIR</w:t>
      </w:r>
    </w:p>
    <w:p>
      <w:pPr>
        <w:pStyle w:val="ListBullet"/>
      </w:pPr>
      <w:r>
        <w:rPr>
          <w:b w:val="0"/>
          <w:i w:val="0"/>
          <w:color w:val="64748B"/>
          <w:sz w:val="16"/>
        </w:rPr>
        <w:t xml:space="preserve">[2026-06-17 13:57:02] </w:t>
      </w:r>
      <w:r>
        <w:rPr>
          <w:b/>
          <w:i w:val="0"/>
          <w:color w:val="1F6FEB"/>
          <w:sz w:val="16"/>
        </w:rPr>
        <w:t xml:space="preserve">EQ14_sup_v2 </w:t>
      </w:r>
      <w:r>
        <w:rPr>
          <w:b w:val="0"/>
          <w:i w:val="0"/>
          <w:color w:val="64748B"/>
          <w:sz w:val="16"/>
        </w:rPr>
        <w:t xml:space="preserve">sur s16Aq09b : </w:t>
      </w:r>
      <w:r>
        <w:rPr>
          <w:b w:val="0"/>
          <w:i w:val="0"/>
          <w:sz w:val="17"/>
        </w:rPr>
        <w:t>revoir</w:t>
      </w:r>
    </w:p>
    <w:p>
      <w:pPr>
        <w:pStyle w:val="ListBullet"/>
      </w:pPr>
      <w:r>
        <w:rPr>
          <w:b w:val="0"/>
          <w:i w:val="0"/>
          <w:color w:val="64748B"/>
          <w:sz w:val="16"/>
        </w:rPr>
        <w:t xml:space="preserve">[2026-06-17 13:59:40] </w:t>
      </w:r>
      <w:r>
        <w:rPr>
          <w:b/>
          <w:i w:val="0"/>
          <w:color w:val="1F6FEB"/>
          <w:sz w:val="16"/>
        </w:rPr>
        <w:t xml:space="preserve">EQ14_sup_v2 </w:t>
      </w:r>
      <w:r>
        <w:rPr>
          <w:b w:val="0"/>
          <w:i w:val="0"/>
          <w:color w:val="64748B"/>
          <w:sz w:val="16"/>
        </w:rPr>
        <w:t xml:space="preserve">sur s16Cq09 : </w:t>
      </w:r>
      <w:r>
        <w:rPr>
          <w:b w:val="0"/>
          <w:i w:val="0"/>
          <w:sz w:val="17"/>
        </w:rPr>
        <w:t>confirmation</w:t>
      </w:r>
    </w:p>
    <w:p>
      <w:pPr>
        <w:pStyle w:val="ListBullet"/>
      </w:pPr>
      <w:r>
        <w:rPr>
          <w:b w:val="0"/>
          <w:i w:val="0"/>
          <w:color w:val="64748B"/>
          <w:sz w:val="16"/>
        </w:rPr>
        <w:t xml:space="preserve">[2026-06-17 19:21:32] </w:t>
      </w:r>
      <w:r>
        <w:rPr>
          <w:b/>
          <w:i w:val="0"/>
          <w:color w:val="1F6FEB"/>
          <w:sz w:val="16"/>
        </w:rPr>
        <w:t xml:space="preserve">EQ14_enq3_v2 </w:t>
      </w:r>
      <w:r>
        <w:rPr>
          <w:b w:val="0"/>
          <w:i w:val="0"/>
          <w:color w:val="64748B"/>
          <w:sz w:val="16"/>
        </w:rPr>
        <w:t xml:space="preserve">sur s07bq07b_2 : </w:t>
      </w:r>
      <w:r>
        <w:rPr>
          <w:b w:val="0"/>
          <w:i w:val="0"/>
          <w:sz w:val="17"/>
        </w:rPr>
        <w:t>MORCEAU</w:t>
      </w:r>
    </w:p>
    <w:p>
      <w:pPr>
        <w:pStyle w:val="ListBullet"/>
      </w:pPr>
      <w:r>
        <w:rPr>
          <w:b w:val="0"/>
          <w:i w:val="0"/>
          <w:color w:val="64748B"/>
          <w:sz w:val="16"/>
        </w:rPr>
        <w:t xml:space="preserve">[2026-06-19 16:16:26] </w:t>
      </w:r>
      <w:r>
        <w:rPr>
          <w:b/>
          <w:i w:val="0"/>
          <w:color w:val="1F6FEB"/>
          <w:sz w:val="16"/>
        </w:rPr>
        <w:t xml:space="preserve">EQ14_enq3_v2 </w:t>
      </w:r>
      <w:r>
        <w:rPr>
          <w:b w:val="0"/>
          <w:i w:val="0"/>
          <w:color w:val="64748B"/>
          <w:sz w:val="16"/>
        </w:rPr>
        <w:t xml:space="preserve">sur s02q34 : </w:t>
      </w:r>
      <w:r>
        <w:rPr>
          <w:b w:val="0"/>
          <w:i w:val="0"/>
          <w:sz w:val="17"/>
        </w:rPr>
        <w:t>JE CONFIRME</w:t>
      </w:r>
    </w:p>
    <w:p>
      <w:pPr>
        <w:pStyle w:val="ListBullet"/>
      </w:pPr>
      <w:r>
        <w:rPr>
          <w:b w:val="0"/>
          <w:i w:val="0"/>
          <w:color w:val="64748B"/>
          <w:sz w:val="16"/>
        </w:rPr>
        <w:t xml:space="preserve">[2026-06-19 17:26:07] </w:t>
      </w:r>
      <w:r>
        <w:rPr>
          <w:b/>
          <w:i w:val="0"/>
          <w:color w:val="1F6FEB"/>
          <w:sz w:val="16"/>
        </w:rPr>
        <w:t xml:space="preserve">EQ14_sup_v2 </w:t>
      </w:r>
      <w:r>
        <w:rPr>
          <w:b w:val="0"/>
          <w:i w:val="0"/>
          <w:color w:val="64748B"/>
          <w:sz w:val="16"/>
        </w:rPr>
        <w:t xml:space="preserve">sur s07bq08_1 : </w:t>
      </w:r>
      <w:r>
        <w:rPr>
          <w:b w:val="0"/>
          <w:i w:val="0"/>
          <w:sz w:val="17"/>
        </w:rPr>
        <w:t>REVOIR LE PRIX OU LA QUANTITE CONSOMMEE LA DERNIERE FOIS</w:t>
      </w:r>
    </w:p>
    <w:p>
      <w:pPr>
        <w:pStyle w:val="ListBullet"/>
      </w:pPr>
      <w:r>
        <w:rPr>
          <w:b w:val="0"/>
          <w:i w:val="0"/>
          <w:color w:val="64748B"/>
          <w:sz w:val="16"/>
        </w:rPr>
        <w:t xml:space="preserve">[2026-06-19 17:35:07] </w:t>
      </w:r>
      <w:r>
        <w:rPr>
          <w:b/>
          <w:i w:val="0"/>
          <w:color w:val="1F6FEB"/>
          <w:sz w:val="16"/>
        </w:rPr>
        <w:t xml:space="preserve">EQ14_sup_v2 </w:t>
      </w:r>
      <w:r>
        <w:rPr>
          <w:b w:val="0"/>
          <w:i w:val="0"/>
          <w:color w:val="64748B"/>
          <w:sz w:val="16"/>
        </w:rPr>
        <w:t xml:space="preserve">sur s07bq07b_2 : </w:t>
      </w:r>
      <w:r>
        <w:rPr>
          <w:b w:val="0"/>
          <w:i w:val="0"/>
          <w:sz w:val="17"/>
        </w:rPr>
        <w:t>REVOIR</w:t>
      </w:r>
    </w:p>
    <w:p>
      <w:pPr>
        <w:pStyle w:val="ListBullet"/>
      </w:pPr>
      <w:r>
        <w:rPr>
          <w:b w:val="0"/>
          <w:i w:val="0"/>
          <w:color w:val="64748B"/>
          <w:sz w:val="16"/>
        </w:rPr>
        <w:t xml:space="preserve">[2026-06-19 17:35:18] </w:t>
      </w:r>
      <w:r>
        <w:rPr>
          <w:b/>
          <w:i w:val="0"/>
          <w:color w:val="1F6FEB"/>
          <w:sz w:val="16"/>
        </w:rPr>
        <w:t xml:space="preserve">EQ14_sup_v2 </w:t>
      </w:r>
      <w:r>
        <w:rPr>
          <w:b w:val="0"/>
          <w:i w:val="0"/>
          <w:color w:val="64748B"/>
          <w:sz w:val="16"/>
        </w:rPr>
        <w:t xml:space="preserve">sur s07bq03b_2 : </w:t>
      </w:r>
      <w:r>
        <w:rPr>
          <w:b w:val="0"/>
          <w:i w:val="0"/>
          <w:sz w:val="17"/>
        </w:rPr>
        <w:t>REVOIR L UNITE</w:t>
      </w:r>
    </w:p>
    <w:p>
      <w:pPr>
        <w:pStyle w:val="ListBullet"/>
      </w:pPr>
      <w:r>
        <w:rPr>
          <w:b w:val="0"/>
          <w:i w:val="0"/>
          <w:color w:val="64748B"/>
          <w:sz w:val="16"/>
        </w:rPr>
        <w:t xml:space="preserve">[2026-06-19 17:36:01] </w:t>
      </w:r>
      <w:r>
        <w:rPr>
          <w:b/>
          <w:i w:val="0"/>
          <w:color w:val="1F6FEB"/>
          <w:sz w:val="16"/>
        </w:rPr>
        <w:t xml:space="preserve">EQ14_sup_v2 </w:t>
      </w:r>
      <w:r>
        <w:rPr>
          <w:b w:val="0"/>
          <w:i w:val="0"/>
          <w:color w:val="64748B"/>
          <w:sz w:val="16"/>
        </w:rPr>
        <w:t xml:space="preserve">sur s07bq03b_2 : </w:t>
      </w:r>
      <w:r>
        <w:rPr>
          <w:b w:val="0"/>
          <w:i w:val="0"/>
          <w:sz w:val="17"/>
        </w:rPr>
        <w:t>REVOIR</w:t>
      </w:r>
    </w:p>
    <w:p>
      <w:pPr>
        <w:pStyle w:val="ListBullet"/>
      </w:pPr>
      <w:r>
        <w:rPr>
          <w:b w:val="0"/>
          <w:i w:val="0"/>
          <w:color w:val="64748B"/>
          <w:sz w:val="16"/>
        </w:rPr>
        <w:t xml:space="preserve">[2026-06-23 09:26:25] </w:t>
      </w:r>
      <w:r>
        <w:rPr>
          <w:b/>
          <w:i w:val="0"/>
          <w:color w:val="1F6FEB"/>
          <w:sz w:val="16"/>
        </w:rPr>
        <w:t xml:space="preserve">EQ14_sup_v2 </w:t>
      </w:r>
      <w:r>
        <w:rPr>
          <w:b w:val="0"/>
          <w:i w:val="0"/>
          <w:color w:val="64748B"/>
          <w:sz w:val="16"/>
        </w:rPr>
        <w:t xml:space="preserve">sur s16Aq09b : </w:t>
      </w:r>
      <w:r>
        <w:rPr>
          <w:b w:val="0"/>
          <w:i w:val="0"/>
          <w:sz w:val="17"/>
        </w:rPr>
        <w:t>Revoir pour correction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