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00-58-05-61</w:t>
      </w:r>
    </w:p>
    <w:p>
      <w:r>
        <w:rPr>
          <w:b w:val="0"/>
          <w:i w:val="0"/>
          <w:color w:val="64748B"/>
          <w:sz w:val="18"/>
        </w:rPr>
        <w:t>Enquêteur : EQ14_enq3_v2 (MARIATA FALL)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00-58-05-61</w:t>
            </w:r>
          </w:p>
        </w:tc>
        <w:tc>
          <w:tcPr>
            <w:tcW w:type="dxa" w:w="3551"/>
            <w:shd w:fill="F8FAFC"/>
          </w:tcPr>
          <w:p>
            <w:r>
              <w:rPr>
                <w:b w:val="0"/>
                <w:i w:val="0"/>
                <w:color w:val="64748B"/>
                <w:sz w:val="14"/>
              </w:rPr>
              <w:t>CHEF DE MÉNAGE</w:t>
              <w:br/>
            </w:r>
            <w:r>
              <w:rPr>
                <w:b/>
                <w:i w:val="0"/>
                <w:sz w:val="18"/>
              </w:rPr>
              <w:t>MOUSSA YERO DIALLO</w:t>
            </w:r>
          </w:p>
        </w:tc>
      </w:tr>
      <w:tr>
        <w:tc>
          <w:tcPr>
            <w:tcW w:type="dxa" w:w="3551"/>
            <w:shd w:fill="F8FAFC"/>
          </w:tcPr>
          <w:p>
            <w:r>
              <w:rPr>
                <w:b w:val="0"/>
                <w:i w:val="0"/>
                <w:color w:val="64748B"/>
                <w:sz w:val="14"/>
              </w:rPr>
              <w:t>TÉLÉPHONE CM</w:t>
              <w:br/>
            </w:r>
            <w:r>
              <w:rPr>
                <w:b/>
                <w:i w:val="0"/>
                <w:sz w:val="18"/>
              </w:rPr>
              <w:t>77 871 74 70</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2026-06-12T11:28:26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YERO DIALLO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HOUSSEYNI BA diffère de celui donné par AMINATA HOUSSEYNI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 NIANG diffère de celui donné par MARIAM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YERO DIALLO diffère de celui donné par MOUSSA YERO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Dalle en ciment, mais celui du ménage de MOUSSA YERO DIALLO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YERO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BOUTHIA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HOUSSEYNI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YERO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YERO DIALLO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(20000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220 FCFA par Kilogramme qui semble faible, prière de vérifier  le montant d'achat (11000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DE RIZ est de 100% c'est-à-dire que la recolte n'a pas commencé pour ces cultures, prière de regarder les questions (s16cq11 s16cq12) ou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YERO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HOUSSEYNI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YERO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YERO DIALLO a comme taille 11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[2026-06-18 00:15:32] </w:t>
      </w:r>
      <w:r>
        <w:rPr>
          <w:b/>
          <w:i w:val="0"/>
          <w:color w:val="1F6FEB"/>
          <w:sz w:val="16"/>
        </w:rPr>
        <w:t xml:space="preserve">EQ14_sup_v2 </w:t>
      </w:r>
      <w:r>
        <w:rPr>
          <w:b w:val="0"/>
          <w:i w:val="0"/>
          <w:color w:val="64748B"/>
          <w:sz w:val="16"/>
        </w:rPr>
        <w:t xml:space="preserve">sur s00q11 : </w:t>
      </w:r>
      <w:r>
        <w:rPr>
          <w:b w:val="0"/>
          <w:i w:val="0"/>
          <w:sz w:val="17"/>
        </w:rPr>
        <w:t>mettre DIAMEL</w:t>
      </w:r>
    </w:p>
    <w:p>
      <w:pPr>
        <w:pStyle w:val="ListBullet"/>
      </w:pPr>
      <w:r>
        <w:rPr>
          <w:b w:val="0"/>
          <w:i w:val="0"/>
          <w:color w:val="64748B"/>
          <w:sz w:val="16"/>
        </w:rPr>
        <w:t xml:space="preserve">[2026-06-18 00:23:32]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[2026-06-18 00:24:12]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[2026-06-18 00:25:41]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[2026-06-18 00:25:55]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[2026-06-18 00:27:14]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[2026-06-18 00:28:22] </w:t>
      </w:r>
      <w:r>
        <w:rPr>
          <w:b/>
          <w:i w:val="0"/>
          <w:color w:val="1F6FEB"/>
          <w:sz w:val="16"/>
        </w:rPr>
        <w:t xml:space="preserve">EQ14_sup_v2 </w:t>
      </w:r>
      <w:r>
        <w:rPr>
          <w:b w:val="0"/>
          <w:i w:val="0"/>
          <w:color w:val="64748B"/>
          <w:sz w:val="16"/>
        </w:rPr>
        <w:t xml:space="preserve">sur s12q08 : </w:t>
      </w:r>
      <w:r>
        <w:rPr>
          <w:b w:val="0"/>
          <w:i w:val="0"/>
          <w:sz w:val="17"/>
        </w:rPr>
        <w:t>REVOIR:UN TELEPHONE A ETE ACHETE DANS LES 12 DERNIERS MOIS</w:t>
      </w:r>
    </w:p>
    <w:p>
      <w:pPr>
        <w:pStyle w:val="ListBullet"/>
      </w:pPr>
      <w:r>
        <w:rPr>
          <w:b w:val="0"/>
          <w:i w:val="0"/>
          <w:color w:val="64748B"/>
          <w:sz w:val="16"/>
        </w:rPr>
        <w:t xml:space="preserve">[2026-06-18 00:29:15]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[2026-06-18 00:31:12] </w:t>
      </w:r>
      <w:r>
        <w:rPr>
          <w:b/>
          <w:i w:val="0"/>
          <w:color w:val="1F6FEB"/>
          <w:sz w:val="16"/>
        </w:rPr>
        <w:t xml:space="preserve">EQ14_sup_v2 </w:t>
      </w:r>
      <w:r>
        <w:rPr>
          <w:b w:val="0"/>
          <w:i w:val="0"/>
          <w:color w:val="64748B"/>
          <w:sz w:val="16"/>
        </w:rPr>
        <w:t xml:space="preserve">sur s16cq11 : </w:t>
      </w:r>
      <w:r>
        <w:rPr>
          <w:b w:val="0"/>
          <w:i w:val="0"/>
          <w:sz w:val="17"/>
        </w:rPr>
        <w:t>revoir</w:t>
      </w:r>
    </w:p>
    <w:p>
      <w:pPr>
        <w:pStyle w:val="ListBullet"/>
      </w:pPr>
      <w:r>
        <w:rPr>
          <w:b w:val="0"/>
          <w:i w:val="0"/>
          <w:color w:val="64748B"/>
          <w:sz w:val="16"/>
        </w:rPr>
        <w:t xml:space="preserve">[2026-06-19 12:46:33] </w:t>
      </w:r>
      <w:r>
        <w:rPr>
          <w:b/>
          <w:i w:val="0"/>
          <w:color w:val="1F6FEB"/>
          <w:sz w:val="16"/>
        </w:rPr>
        <w:t xml:space="preserve">EQ14_enq3_v2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[2026-06-19 18:37:48] </w:t>
      </w:r>
      <w:r>
        <w:rPr>
          <w:b/>
          <w:i w:val="0"/>
          <w:color w:val="1F6FEB"/>
          <w:sz w:val="16"/>
        </w:rPr>
        <w:t xml:space="preserve">EQ14_sup_v2 </w:t>
      </w:r>
      <w:r>
        <w:rPr>
          <w:b w:val="0"/>
          <w:i w:val="0"/>
          <w:color w:val="64748B"/>
          <w:sz w:val="16"/>
        </w:rPr>
        <w:t xml:space="preserve">sur s11q29b_minute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