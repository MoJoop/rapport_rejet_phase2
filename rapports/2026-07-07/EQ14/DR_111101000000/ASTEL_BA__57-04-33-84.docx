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GUEYE) , prière de renseigner toutes les questions liées à  ABOU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MAÏRAME GUEYE) , prière de renseigner toutes les questions liées à  MAÏRAME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ASSANE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ABDOULAYE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HAPSATOU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HOULEYE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AÏSSATA SARR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DICKO PAM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KARDIATA SARR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ABDOULAYE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(9750 Fcfa) dépensé ou reçu en cadeau pour les recharges internet ou de forfaits de données mobiles(hors appels vocaux), aucours des 30 derniers jours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ABOU GUEYE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SALA GUEYE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HAPSATOU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HOULEYE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HAMADI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GUEYE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(50000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GLACES/LEGUMES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(100000 FCFA pour 2 Kilogramme) de semences de Oignon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ALASSANE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HOULEYE SARR est Etudiant/Elève de la 4.21 mais HOULEYE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(24)</w:t>
      </w:r>
    </w:p>
    <w:p>
      <w:pPr>
        <w:pStyle w:val="ListBullet"/>
      </w:pPr>
      <w:r>
        <w:rPr>
          <w:b w:val="0"/>
          <w:i w:val="0"/>
          <w:color w:val="64748B"/>
          <w:sz w:val="16"/>
        </w:rPr>
        <w:t xml:space="preserve">[2026-06-19 22:31:49]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[2026-06-19 22:32:01]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[2026-06-19 22:33:22]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22:36:07]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22:36:46] </w:t>
      </w:r>
      <w:r>
        <w:rPr>
          <w:b/>
          <w:i w:val="0"/>
          <w:color w:val="1F6FEB"/>
          <w:sz w:val="16"/>
        </w:rPr>
        <w:t xml:space="preserve">EQ14_sup_v2 </w:t>
      </w:r>
      <w:r>
        <w:rPr>
          <w:b w:val="0"/>
          <w:i w:val="0"/>
          <w:color w:val="64748B"/>
          <w:sz w:val="16"/>
        </w:rPr>
        <w:t xml:space="preserve">sur s10q13 : </w:t>
      </w:r>
      <w:r>
        <w:rPr>
          <w:b w:val="0"/>
          <w:i w:val="0"/>
          <w:sz w:val="17"/>
        </w:rPr>
        <w:t>revoir</w:t>
      </w:r>
    </w:p>
    <w:p>
      <w:pPr>
        <w:pStyle w:val="ListBullet"/>
      </w:pPr>
      <w:r>
        <w:rPr>
          <w:b w:val="0"/>
          <w:i w:val="0"/>
          <w:color w:val="64748B"/>
          <w:sz w:val="16"/>
        </w:rPr>
        <w:t xml:space="preserve">[2026-06-19 22:37:37]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[2026-06-19 22:37:57] </w:t>
      </w:r>
      <w:r>
        <w:rPr>
          <w:b/>
          <w:i w:val="0"/>
          <w:color w:val="1F6FEB"/>
          <w:sz w:val="16"/>
        </w:rPr>
        <w:t xml:space="preserve">EQ14_sup_v2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[2026-06-19 22:39:19] </w:t>
      </w:r>
      <w:r>
        <w:rPr>
          <w:b/>
          <w:i w:val="0"/>
          <w:color w:val="1F6FEB"/>
          <w:sz w:val="16"/>
        </w:rPr>
        <w:t xml:space="preserve">EQ14_sup_v2 </w:t>
      </w:r>
      <w:r>
        <w:rPr>
          <w:b w:val="0"/>
          <w:i w:val="0"/>
          <w:color w:val="64748B"/>
          <w:sz w:val="16"/>
        </w:rPr>
        <w:t xml:space="preserve">sur s10q04 : </w:t>
      </w:r>
      <w:r>
        <w:rPr>
          <w:b w:val="0"/>
          <w:i w:val="0"/>
          <w:sz w:val="17"/>
        </w:rPr>
        <w:t>REVOIR:une entreprise maconnerie a ete listee a 10B</w:t>
      </w:r>
    </w:p>
    <w:p>
      <w:pPr>
        <w:pStyle w:val="ListBullet"/>
      </w:pPr>
      <w:r>
        <w:rPr>
          <w:b w:val="0"/>
          <w:i w:val="0"/>
          <w:color w:val="64748B"/>
          <w:sz w:val="16"/>
        </w:rPr>
        <w:t xml:space="preserve">[2026-06-19 22:40:06]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22:40:31] </w:t>
      </w:r>
      <w:r>
        <w:rPr>
          <w:b/>
          <w:i w:val="0"/>
          <w:color w:val="1F6FEB"/>
          <w:sz w:val="16"/>
        </w:rPr>
        <w:t xml:space="preserve">EQ14_sup_v2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[2026-06-19 22:40:47] </w:t>
      </w:r>
      <w:r>
        <w:rPr>
          <w:b/>
          <w:i w:val="0"/>
          <w:color w:val="1F6FEB"/>
          <w:sz w:val="16"/>
        </w:rPr>
        <w:t xml:space="preserve">EQ14_sup_v2 </w:t>
      </w:r>
      <w:r>
        <w:rPr>
          <w:b w:val="0"/>
          <w:i w:val="0"/>
          <w:color w:val="64748B"/>
          <w:sz w:val="16"/>
        </w:rPr>
        <w:t xml:space="preserve">sur s10q41 : </w:t>
      </w:r>
      <w:r>
        <w:rPr>
          <w:b w:val="0"/>
          <w:i w:val="0"/>
          <w:sz w:val="17"/>
        </w:rPr>
        <w:t>A REVOIR</w:t>
      </w:r>
    </w:p>
    <w:p>
      <w:pPr>
        <w:pStyle w:val="ListBullet"/>
      </w:pPr>
      <w:r>
        <w:rPr>
          <w:b w:val="0"/>
          <w:i w:val="0"/>
          <w:color w:val="64748B"/>
          <w:sz w:val="16"/>
        </w:rPr>
        <w:t xml:space="preserve">[2026-06-19 22:41:57]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[2026-06-19 22:43:08] </w:t>
      </w:r>
      <w:r>
        <w:rPr>
          <w:b/>
          <w:i w:val="0"/>
          <w:color w:val="1F6FEB"/>
          <w:sz w:val="16"/>
        </w:rPr>
        <w:t xml:space="preserve">EQ14_sup_v2 </w:t>
      </w:r>
      <w:r>
        <w:rPr>
          <w:b w:val="0"/>
          <w:i w:val="0"/>
          <w:color w:val="64748B"/>
          <w:sz w:val="16"/>
        </w:rPr>
        <w:t xml:space="preserve">sur s11q23a : </w:t>
      </w:r>
      <w:r>
        <w:rPr>
          <w:b w:val="0"/>
          <w:i w:val="0"/>
          <w:sz w:val="17"/>
        </w:rPr>
        <w:t>confirmer</w:t>
      </w:r>
    </w:p>
    <w:p>
      <w:pPr>
        <w:pStyle w:val="ListBullet"/>
      </w:pPr>
      <w:r>
        <w:rPr>
          <w:b w:val="0"/>
          <w:i w:val="0"/>
          <w:color w:val="64748B"/>
          <w:sz w:val="16"/>
        </w:rPr>
        <w:t xml:space="preserve">[2026-06-19 22:43:29] </w:t>
      </w:r>
      <w:r>
        <w:rPr>
          <w:b/>
          <w:i w:val="0"/>
          <w:color w:val="1F6FEB"/>
          <w:sz w:val="16"/>
        </w:rPr>
        <w:t xml:space="preserve">EQ14_sup_v2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[2026-06-19 22:44:20]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[2026-06-19 22:44:45]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[2026-06-19 22:44:53]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[2026-06-19 22:47:15] </w:t>
      </w:r>
      <w:r>
        <w:rPr>
          <w:b/>
          <w:i w:val="0"/>
          <w:color w:val="1F6FEB"/>
          <w:sz w:val="16"/>
        </w:rPr>
        <w:t xml:space="preserve">EQ14_sup_v2 </w:t>
      </w:r>
      <w:r>
        <w:rPr>
          <w:b w:val="0"/>
          <w:i w:val="0"/>
          <w:color w:val="64748B"/>
          <w:sz w:val="16"/>
        </w:rPr>
        <w:t xml:space="preserve">sur s15q10 : </w:t>
      </w:r>
      <w:r>
        <w:rPr>
          <w:b w:val="0"/>
          <w:i w:val="0"/>
          <w:sz w:val="17"/>
        </w:rPr>
        <w:t>REVOIR</w:t>
      </w:r>
    </w:p>
    <w:p>
      <w:pPr>
        <w:pStyle w:val="ListBullet"/>
      </w:pPr>
      <w:r>
        <w:rPr>
          <w:b w:val="0"/>
          <w:i w:val="0"/>
          <w:color w:val="64748B"/>
          <w:sz w:val="16"/>
        </w:rPr>
        <w:t xml:space="preserve">[2026-06-19 22:47:54]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[2026-06-19 22:49:49] </w:t>
      </w:r>
      <w:r>
        <w:rPr>
          <w:b/>
          <w:i w:val="0"/>
          <w:color w:val="1F6FEB"/>
          <w:sz w:val="16"/>
        </w:rPr>
        <w:t xml:space="preserve">EQ14_sup_v2 </w:t>
      </w:r>
      <w:r>
        <w:rPr>
          <w:b w:val="0"/>
          <w:i w:val="0"/>
          <w:color w:val="64748B"/>
          <w:sz w:val="16"/>
        </w:rPr>
        <w:t xml:space="preserve">sur s16bq09b : </w:t>
      </w:r>
      <w:r>
        <w:rPr>
          <w:b w:val="0"/>
          <w:i w:val="0"/>
          <w:sz w:val="17"/>
        </w:rPr>
        <w:t>revoir la quantite ou l unite achete</w:t>
      </w:r>
    </w:p>
    <w:p>
      <w:pPr>
        <w:pStyle w:val="ListBullet"/>
      </w:pPr>
      <w:r>
        <w:rPr>
          <w:b w:val="0"/>
          <w:i w:val="0"/>
          <w:color w:val="64748B"/>
          <w:sz w:val="16"/>
        </w:rPr>
        <w:t xml:space="preserve">[2026-06-19 22:49:56]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[2026-06-19 22:50:36] </w:t>
      </w:r>
      <w:r>
        <w:rPr>
          <w:b/>
          <w:i w:val="0"/>
          <w:color w:val="1F6FEB"/>
          <w:sz w:val="16"/>
        </w:rPr>
        <w:t xml:space="preserve">EQ14_sup_v2 </w:t>
      </w:r>
      <w:r>
        <w:rPr>
          <w:b w:val="0"/>
          <w:i w:val="0"/>
          <w:color w:val="64748B"/>
          <w:sz w:val="16"/>
        </w:rPr>
        <w:t xml:space="preserve">sur s16cq10b : </w:t>
      </w:r>
      <w:r>
        <w:rPr>
          <w:b w:val="0"/>
          <w:i w:val="0"/>
          <w:sz w:val="17"/>
        </w:rPr>
        <w:t>revoir la quantite ou l unite utilisee</w:t>
      </w:r>
    </w:p>
    <w:p>
      <w:pPr>
        <w:pStyle w:val="ListBullet"/>
      </w:pPr>
      <w:r>
        <w:rPr>
          <w:b w:val="0"/>
          <w:i w:val="0"/>
          <w:color w:val="64748B"/>
          <w:sz w:val="16"/>
        </w:rPr>
        <w:t xml:space="preserve">[2026-06-19 22:51:29] </w:t>
      </w:r>
      <w:r>
        <w:rPr>
          <w:b/>
          <w:i w:val="0"/>
          <w:color w:val="1F6FEB"/>
          <w:sz w:val="16"/>
        </w:rPr>
        <w:t xml:space="preserve">EQ14_sup_v2 </w:t>
      </w:r>
      <w:r>
        <w:rPr>
          <w:b w:val="0"/>
          <w:i w:val="0"/>
          <w:color w:val="64748B"/>
          <w:sz w:val="16"/>
        </w:rPr>
        <w:t xml:space="preserve">sur s18cq03 : </w:t>
      </w:r>
      <w:r>
        <w:rPr>
          <w:b w:val="0"/>
          <w:i w:val="0"/>
          <w:sz w:val="17"/>
        </w:rPr>
        <w:t>revoir par rapport a 9c2</w:t>
      </w:r>
    </w:p>
    <w:p>
      <w:pPr>
        <w:pStyle w:val="ListBullet"/>
      </w:pPr>
      <w:r>
        <w:rPr>
          <w:b w:val="0"/>
          <w:i w:val="0"/>
          <w:color w:val="64748B"/>
          <w:sz w:val="16"/>
        </w:rPr>
        <w:t xml:space="preserve">[2026-06-19 22:51:43]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