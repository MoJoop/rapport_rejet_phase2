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4.08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(273500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(25)</w:t>
      </w:r>
    </w:p>
    <w:p>
      <w:pPr>
        <w:pStyle w:val="ListBullet"/>
      </w:pPr>
      <w:r>
        <w:rPr>
          <w:b w:val="0"/>
          <w:i w:val="0"/>
          <w:color w:val="64748B"/>
          <w:sz w:val="16"/>
        </w:rPr>
        <w:t xml:space="preserve">[2026-06-20 00:17:55]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[2026-06-20 00:20:09] </w:t>
      </w:r>
      <w:r>
        <w:rPr>
          <w:b/>
          <w:i w:val="0"/>
          <w:color w:val="1F6FEB"/>
          <w:sz w:val="16"/>
        </w:rPr>
        <w:t xml:space="preserve">EQ14_sup_v2 </w:t>
      </w:r>
      <w:r>
        <w:rPr>
          <w:b w:val="0"/>
          <w:i w:val="0"/>
          <w:color w:val="64748B"/>
          <w:sz w:val="16"/>
        </w:rPr>
        <w:t xml:space="preserve">sur s03q29 : </w:t>
      </w:r>
      <w:r>
        <w:rPr>
          <w:b w:val="0"/>
          <w:i w:val="0"/>
          <w:sz w:val="17"/>
        </w:rPr>
        <w:t>revoir pour correction</w:t>
      </w:r>
    </w:p>
    <w:p>
      <w:pPr>
        <w:pStyle w:val="ListBullet"/>
      </w:pPr>
      <w:r>
        <w:rPr>
          <w:b w:val="0"/>
          <w:i w:val="0"/>
          <w:color w:val="64748B"/>
          <w:sz w:val="16"/>
        </w:rPr>
        <w:t xml:space="preserve">[2026-06-20 00:21:34] </w:t>
      </w:r>
      <w:r>
        <w:rPr>
          <w:b/>
          <w:i w:val="0"/>
          <w:color w:val="1F6FEB"/>
          <w:sz w:val="16"/>
        </w:rPr>
        <w:t xml:space="preserve">EQ14_sup_v2 </w:t>
      </w:r>
      <w:r>
        <w:rPr>
          <w:b w:val="0"/>
          <w:i w:val="0"/>
          <w:color w:val="64748B"/>
          <w:sz w:val="16"/>
        </w:rPr>
        <w:t xml:space="preserve">sur s03q14 : </w:t>
      </w:r>
      <w:r>
        <w:rPr>
          <w:b w:val="0"/>
          <w:i w:val="0"/>
          <w:sz w:val="17"/>
        </w:rPr>
        <w:t>revoir pour la consultation pour confirmer ou corriger:il s agit d un enfant de moins 1 an</w:t>
      </w:r>
    </w:p>
    <w:p>
      <w:pPr>
        <w:pStyle w:val="ListBullet"/>
      </w:pPr>
      <w:r>
        <w:rPr>
          <w:b w:val="0"/>
          <w:i w:val="0"/>
          <w:color w:val="64748B"/>
          <w:sz w:val="16"/>
        </w:rPr>
        <w:t xml:space="preserve">[2026-06-20 00:23:09]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w:t>
      </w:r>
    </w:p>
    <w:p>
      <w:pPr>
        <w:pStyle w:val="ListBullet"/>
      </w:pPr>
      <w:r>
        <w:rPr>
          <w:b w:val="0"/>
          <w:i w:val="0"/>
          <w:color w:val="64748B"/>
          <w:sz w:val="16"/>
        </w:rPr>
        <w:t xml:space="preserve">[2026-06-20 00:23:18]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[2026-06-20 00:25:25] </w:t>
      </w:r>
      <w:r>
        <w:rPr>
          <w:b/>
          <w:i w:val="0"/>
          <w:color w:val="1F6FEB"/>
          <w:sz w:val="16"/>
        </w:rPr>
        <w:t xml:space="preserve">EQ14_sup_v2 </w:t>
      </w:r>
      <w:r>
        <w:rPr>
          <w:b w:val="0"/>
          <w:i w:val="0"/>
          <w:color w:val="64748B"/>
          <w:sz w:val="16"/>
        </w:rPr>
        <w:t xml:space="preserve">sur s03q07 : </w:t>
      </w:r>
      <w:r>
        <w:rPr>
          <w:b w:val="0"/>
          <w:i w:val="0"/>
          <w:sz w:val="17"/>
        </w:rPr>
        <w:t>revoir pour correction ou confirmation</w:t>
      </w:r>
    </w:p>
    <w:p>
      <w:pPr>
        <w:pStyle w:val="ListBullet"/>
      </w:pPr>
      <w:r>
        <w:rPr>
          <w:b w:val="0"/>
          <w:i w:val="0"/>
          <w:color w:val="64748B"/>
          <w:sz w:val="16"/>
        </w:rPr>
        <w:t xml:space="preserve">[2026-06-20 00:25:46]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[2026-06-20 00:26:41] </w:t>
      </w:r>
      <w:r>
        <w:rPr>
          <w:b/>
          <w:i w:val="0"/>
          <w:color w:val="1F6FEB"/>
          <w:sz w:val="16"/>
        </w:rPr>
        <w:t xml:space="preserve">EQ14_sup_v2 </w:t>
      </w:r>
      <w:r>
        <w:rPr>
          <w:b w:val="0"/>
          <w:i w:val="0"/>
          <w:color w:val="64748B"/>
          <w:sz w:val="16"/>
        </w:rPr>
        <w:t xml:space="preserve">sur s03q15 : </w:t>
      </w:r>
      <w:r>
        <w:rPr>
          <w:b w:val="0"/>
          <w:i w:val="0"/>
          <w:sz w:val="17"/>
        </w:rPr>
        <w:t>revoir le montant declare pour une consultation chez un specialiste</w:t>
      </w:r>
    </w:p>
    <w:p>
      <w:pPr>
        <w:pStyle w:val="ListBullet"/>
      </w:pPr>
      <w:r>
        <w:rPr>
          <w:b w:val="0"/>
          <w:i w:val="0"/>
          <w:color w:val="64748B"/>
          <w:sz w:val="16"/>
        </w:rPr>
        <w:t xml:space="preserve">[2026-06-20 00:32:55]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[2026-06-20 00:33:54]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[2026-06-20 00:35:42] </w:t>
      </w:r>
      <w:r>
        <w:rPr>
          <w:b/>
          <w:i w:val="0"/>
          <w:color w:val="1F6FEB"/>
          <w:sz w:val="16"/>
        </w:rPr>
        <w:t xml:space="preserve">EQ14_sup_v2 </w:t>
      </w:r>
      <w:r>
        <w:rPr>
          <w:b w:val="0"/>
          <w:i w:val="0"/>
          <w:color w:val="64748B"/>
          <w:sz w:val="16"/>
        </w:rPr>
        <w:t xml:space="preserve">sur s04q59a : </w:t>
      </w:r>
      <w:r>
        <w:rPr>
          <w:b w:val="0"/>
          <w:i w:val="0"/>
          <w:sz w:val="17"/>
        </w:rPr>
        <w:t>decrire plus explicitement l activite</w:t>
      </w:r>
    </w:p>
    <w:p>
      <w:pPr>
        <w:pStyle w:val="ListBullet"/>
      </w:pPr>
      <w:r>
        <w:rPr>
          <w:b w:val="0"/>
          <w:i w:val="0"/>
          <w:color w:val="64748B"/>
          <w:sz w:val="16"/>
        </w:rPr>
        <w:t xml:space="preserve">[2026-06-20 00:36:07] </w:t>
      </w:r>
      <w:r>
        <w:rPr>
          <w:b/>
          <w:i w:val="0"/>
          <w:color w:val="1F6FEB"/>
          <w:sz w:val="16"/>
        </w:rPr>
        <w:t xml:space="preserve">EQ14_sup_v2 </w:t>
      </w:r>
      <w:r>
        <w:rPr>
          <w:b w:val="0"/>
          <w:i w:val="0"/>
          <w:color w:val="64748B"/>
          <w:sz w:val="16"/>
        </w:rPr>
        <w:t xml:space="preserve">sur s04q60a : </w:t>
      </w:r>
      <w:r>
        <w:rPr>
          <w:b w:val="0"/>
          <w:i w:val="0"/>
          <w:sz w:val="17"/>
        </w:rPr>
        <w:t>decrire plus explicitement</w:t>
      </w:r>
    </w:p>
    <w:p>
      <w:pPr>
        <w:pStyle w:val="ListBullet"/>
      </w:pPr>
      <w:r>
        <w:rPr>
          <w:b w:val="0"/>
          <w:i w:val="0"/>
          <w:color w:val="64748B"/>
          <w:sz w:val="16"/>
        </w:rPr>
        <w:t xml:space="preserve">[2026-06-20 00:37:02] </w:t>
      </w:r>
      <w:r>
        <w:rPr>
          <w:b/>
          <w:i w:val="0"/>
          <w:color w:val="1F6FEB"/>
          <w:sz w:val="16"/>
        </w:rPr>
        <w:t xml:space="preserve">EQ14_sup_v2 </w:t>
      </w:r>
      <w:r>
        <w:rPr>
          <w:b w:val="0"/>
          <w:i w:val="0"/>
          <w:color w:val="64748B"/>
          <w:sz w:val="16"/>
        </w:rPr>
        <w:t xml:space="preserve">sur s04q59a : </w:t>
      </w:r>
      <w:r>
        <w:rPr>
          <w:b w:val="0"/>
          <w:i w:val="0"/>
          <w:sz w:val="17"/>
        </w:rPr>
        <w:t>decrire plus explicitement</w:t>
      </w:r>
    </w:p>
    <w:p>
      <w:pPr>
        <w:pStyle w:val="ListBullet"/>
      </w:pPr>
      <w:r>
        <w:rPr>
          <w:b w:val="0"/>
          <w:i w:val="0"/>
          <w:color w:val="64748B"/>
          <w:sz w:val="16"/>
        </w:rPr>
        <w:t xml:space="preserve">[2026-06-20 00:42:31] </w:t>
      </w:r>
      <w:r>
        <w:rPr>
          <w:b/>
          <w:i w:val="0"/>
          <w:color w:val="1F6FEB"/>
          <w:sz w:val="16"/>
        </w:rPr>
        <w:t xml:space="preserve">EQ14_sup_v2 </w:t>
      </w:r>
      <w:r>
        <w:rPr>
          <w:b w:val="0"/>
          <w:i w:val="0"/>
          <w:color w:val="64748B"/>
          <w:sz w:val="16"/>
        </w:rPr>
        <w:t xml:space="preserve">sur s07bq09_2 : </w:t>
      </w:r>
      <w:r>
        <w:rPr>
          <w:b w:val="0"/>
          <w:i w:val="0"/>
          <w:sz w:val="17"/>
        </w:rPr>
        <w:t>revoir le lieu</w:t>
      </w:r>
    </w:p>
    <w:p>
      <w:pPr>
        <w:pStyle w:val="ListBullet"/>
      </w:pPr>
      <w:r>
        <w:rPr>
          <w:b w:val="0"/>
          <w:i w:val="0"/>
          <w:color w:val="64748B"/>
          <w:sz w:val="16"/>
        </w:rPr>
        <w:t xml:space="preserve">[2026-06-20 00:43:06]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[2026-06-20 00:43:13]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[2026-06-20 00:43:38]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[2026-06-20 00:46:08] </w:t>
      </w:r>
      <w:r>
        <w:rPr>
          <w:b/>
          <w:i w:val="0"/>
          <w:color w:val="1F6FEB"/>
          <w:sz w:val="16"/>
        </w:rPr>
        <w:t xml:space="preserve">EQ14_sup_v2 </w:t>
      </w:r>
      <w:r>
        <w:rPr>
          <w:b w:val="0"/>
          <w:i w:val="0"/>
          <w:color w:val="64748B"/>
          <w:sz w:val="16"/>
        </w:rPr>
        <w:t xml:space="preserve">sur s07Bq02_lait : </w:t>
      </w:r>
      <w:r>
        <w:rPr>
          <w:b w:val="0"/>
          <w:i w:val="0"/>
          <w:sz w:val="17"/>
        </w:rPr>
        <w:t>PASSER EN REVUE TOUTES LES RUBRIQUES ET CONFIRMER:il existe au moins un enfant de -1an dans ce menage donc relancer pour 'lait pour bebe'</w:t>
      </w:r>
    </w:p>
    <w:p>
      <w:pPr>
        <w:pStyle w:val="ListBullet"/>
      </w:pPr>
      <w:r>
        <w:rPr>
          <w:b w:val="0"/>
          <w:i w:val="0"/>
          <w:color w:val="64748B"/>
          <w:sz w:val="16"/>
        </w:rPr>
        <w:t xml:space="preserve">[2026-06-20 00:47:47]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[2026-06-20 00:49:50]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[2026-06-20 00:50:41]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[2026-06-20 00:51:33]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[2026-06-20 00:52:07]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[2026-06-20 00:55:33] </w:t>
      </w:r>
      <w:r>
        <w:rPr>
          <w:b/>
          <w:i w:val="0"/>
          <w:color w:val="1F6FEB"/>
          <w:sz w:val="16"/>
        </w:rPr>
        <w:t xml:space="preserve">EQ14_sup_v2 </w:t>
      </w:r>
      <w:r>
        <w:rPr>
          <w:b w:val="0"/>
          <w:i w:val="0"/>
          <w:color w:val="64748B"/>
          <w:sz w:val="16"/>
        </w:rPr>
        <w:t xml:space="preserve">sur s16bq06_autre : </w:t>
      </w:r>
      <w:r>
        <w:rPr>
          <w:b w:val="0"/>
          <w:i w:val="0"/>
          <w:sz w:val="17"/>
        </w:rPr>
        <w:t>revoir</w:t>
      </w:r>
    </w:p>
    <w:p>
      <w:pPr>
        <w:pStyle w:val="ListBullet"/>
      </w:pPr>
      <w:r>
        <w:rPr>
          <w:b w:val="0"/>
          <w:i w:val="0"/>
          <w:color w:val="64748B"/>
          <w:sz w:val="16"/>
        </w:rPr>
        <w:t xml:space="preserve">[2026-06-20 00:57:04]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