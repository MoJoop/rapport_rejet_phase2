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SALA BARRY a eu est PROBLEME DE CERVEAU,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SALA BARRY n'as pas consulté est PAS DE RESULTAT CONCRETE,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BARRY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HOULEYE BARRY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