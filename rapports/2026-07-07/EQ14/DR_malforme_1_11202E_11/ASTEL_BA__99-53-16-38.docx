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99-53-16-38</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99-53-16-38</w:t>
            </w:r>
          </w:p>
        </w:tc>
        <w:tc>
          <w:tcPr>
            <w:tcW w:type="dxa" w:w="3551"/>
            <w:shd w:fill="F8FAFC"/>
          </w:tcPr>
          <w:p>
            <w:r>
              <w:rPr>
                <w:b w:val="0"/>
                <w:i w:val="0"/>
                <w:color w:val="64748B"/>
                <w:sz w:val="14"/>
              </w:rPr>
              <w:t>CHEF DE MÉNAGE</w:t>
              <w:br/>
            </w:r>
            <w:r>
              <w:rPr>
                <w:b/>
                <w:i w:val="0"/>
                <w:sz w:val="18"/>
              </w:rPr>
              <w:t>DIAO DIALLO</w:t>
            </w:r>
          </w:p>
        </w:tc>
      </w:tr>
      <w:tr>
        <w:tc>
          <w:tcPr>
            <w:tcW w:type="dxa" w:w="3551"/>
            <w:shd w:fill="F8FAFC"/>
          </w:tcPr>
          <w:p>
            <w:r>
              <w:rPr>
                <w:b w:val="0"/>
                <w:i w:val="0"/>
                <w:color w:val="64748B"/>
                <w:sz w:val="14"/>
              </w:rPr>
              <w:t>TÉLÉPHONE CM</w:t>
              <w:br/>
            </w:r>
            <w:r>
              <w:rPr>
                <w:b/>
                <w:i w:val="0"/>
                <w:sz w:val="18"/>
              </w:rPr>
              <w:t>77 027 42 85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2026-06-04T12:29:51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HAWA SAMBA DIALLO est trop jeune ou vielle pour avoir HAWA SAMBA DIALLO selon l'écart d'âge (10 ans) entre lui et sa mère, prière de revoir l'âge de HAWA SAMBA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DIOULDE DIALLO diffère de celui donné par AMINATA DIOULDE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DIAO DIALLO diffère de celui donné par DIAO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BA diffère de celui donné par MAÏRAME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DIOULDE DIALLO diffère de celui donné par SAMBA DIOULDE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DIAO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DIOULDE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DIOULDE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DIOULDE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DIOULDE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BINETA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DIALLO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SAMBA DIALLO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en poudre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DIAO DIALLO avec une taille de 17 personnes a consommé 2.3 Sachets en Moyen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DIAO DIALLO (3200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DIAO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RIZ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(64000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320 FCFA par Kilogramme qui semble faible, prière de vérifier  le montant d'achat (16000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4500 FCFA qui semble élevé, prière de verifier le montant tiré de la vente (4500 FCFA)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ISMA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DEMBA DIOULDE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ISMA DIOULDE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de tomate/Pot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wass,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bl>
    <w:p/>
    <w:p>
      <w:r>
        <w:rPr>
          <w:b/>
          <w:i w:val="0"/>
          <w:color w:val="1F6FEB"/>
          <w:sz w:val="22"/>
        </w:rPr>
        <w:t>💬 COMMENTAIRES SUPERVISEUR / ENQUÊTEUR (14)</w:t>
      </w:r>
    </w:p>
    <w:p>
      <w:pPr>
        <w:pStyle w:val="ListBullet"/>
      </w:pPr>
      <w:r>
        <w:rPr>
          <w:b w:val="0"/>
          <w:i w:val="0"/>
          <w:color w:val="64748B"/>
          <w:sz w:val="16"/>
        </w:rPr>
        <w:t xml:space="preserve">[2026-06-06 16:49:40] </w:t>
      </w:r>
      <w:r>
        <w:rPr>
          <w:b/>
          <w:i w:val="0"/>
          <w:color w:val="1F6FEB"/>
          <w:sz w:val="16"/>
        </w:rPr>
        <w:t xml:space="preserve">EQ14_sup_v2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[2026-06-06 16:50:19] </w:t>
      </w:r>
      <w:r>
        <w:rPr>
          <w:b/>
          <w:i w:val="0"/>
          <w:color w:val="1F6FEB"/>
          <w:sz w:val="16"/>
        </w:rPr>
        <w:t xml:space="preserve">EQ14_sup_v2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[2026-06-06 16:54:44] </w:t>
      </w:r>
      <w:r>
        <w:rPr>
          <w:b/>
          <w:i w:val="0"/>
          <w:color w:val="1F6FEB"/>
          <w:sz w:val="16"/>
        </w:rPr>
        <w:t xml:space="preserve">EQ14_sup_v2 </w:t>
      </w:r>
      <w:r>
        <w:rPr>
          <w:b w:val="0"/>
          <w:i w:val="0"/>
          <w:color w:val="64748B"/>
          <w:sz w:val="16"/>
        </w:rPr>
        <w:t xml:space="preserve">sur s02q13 : </w:t>
      </w:r>
      <w:r>
        <w:rPr>
          <w:b w:val="0"/>
          <w:i w:val="0"/>
          <w:sz w:val="17"/>
        </w:rPr>
        <w:t>RENSEIGNER</w:t>
      </w:r>
    </w:p>
    <w:p>
      <w:pPr>
        <w:pStyle w:val="ListBullet"/>
      </w:pPr>
      <w:r>
        <w:rPr>
          <w:b w:val="0"/>
          <w:i w:val="0"/>
          <w:color w:val="64748B"/>
          <w:sz w:val="16"/>
        </w:rPr>
        <w:t xml:space="preserve">[2026-06-06 16:55:01] </w:t>
      </w:r>
      <w:r>
        <w:rPr>
          <w:b/>
          <w:i w:val="0"/>
          <w:color w:val="1F6FEB"/>
          <w:sz w:val="16"/>
        </w:rPr>
        <w:t xml:space="preserve">EQ14_sup_v2 </w:t>
      </w:r>
      <w:r>
        <w:rPr>
          <w:b w:val="0"/>
          <w:i w:val="0"/>
          <w:color w:val="64748B"/>
          <w:sz w:val="16"/>
        </w:rPr>
        <w:t xml:space="preserve">sur s02q35 : </w:t>
      </w:r>
      <w:r>
        <w:rPr>
          <w:b w:val="0"/>
          <w:i w:val="0"/>
          <w:sz w:val="17"/>
        </w:rPr>
        <w:t>RENSEIGNER</w:t>
      </w:r>
    </w:p>
    <w:p>
      <w:pPr>
        <w:pStyle w:val="ListBullet"/>
      </w:pPr>
      <w:r>
        <w:rPr>
          <w:b w:val="0"/>
          <w:i w:val="0"/>
          <w:color w:val="64748B"/>
          <w:sz w:val="16"/>
        </w:rPr>
        <w:t xml:space="preserve">[2026-06-06 16:56:08] </w:t>
      </w:r>
      <w:r>
        <w:rPr>
          <w:b/>
          <w:i w:val="0"/>
          <w:color w:val="1F6FEB"/>
          <w:sz w:val="16"/>
        </w:rPr>
        <w:t xml:space="preserve">EQ14_sup_v2 </w:t>
      </w:r>
      <w:r>
        <w:rPr>
          <w:b w:val="0"/>
          <w:i w:val="0"/>
          <w:color w:val="64748B"/>
          <w:sz w:val="16"/>
        </w:rPr>
        <w:t xml:space="preserve">sur s03q06 : </w:t>
      </w:r>
      <w:r>
        <w:rPr>
          <w:b w:val="0"/>
          <w:i w:val="0"/>
          <w:sz w:val="17"/>
        </w:rPr>
        <w:t>REVOIR</w:t>
      </w:r>
    </w:p>
    <w:p>
      <w:pPr>
        <w:pStyle w:val="ListBullet"/>
      </w:pPr>
      <w:r>
        <w:rPr>
          <w:b w:val="0"/>
          <w:i w:val="0"/>
          <w:color w:val="64748B"/>
          <w:sz w:val="16"/>
        </w:rPr>
        <w:t xml:space="preserve">[2026-06-10 10:48:34] </w:t>
      </w:r>
      <w:r>
        <w:rPr>
          <w:b/>
          <w:i w:val="0"/>
          <w:color w:val="1F6FEB"/>
          <w:sz w:val="16"/>
        </w:rPr>
        <w:t xml:space="preserve">EQ14_enq2_v2 </w:t>
      </w:r>
      <w:r>
        <w:rPr>
          <w:b w:val="0"/>
          <w:i w:val="0"/>
          <w:color w:val="64748B"/>
          <w:sz w:val="16"/>
        </w:rPr>
        <w:t xml:space="preserve">sur s00q12a : </w:t>
      </w:r>
      <w:r>
        <w:rPr>
          <w:b w:val="0"/>
          <w:i w:val="0"/>
          <w:sz w:val="17"/>
        </w:rPr>
        <w:t>PAS DE NUMERO</w:t>
      </w:r>
    </w:p>
    <w:p>
      <w:pPr>
        <w:pStyle w:val="ListBullet"/>
      </w:pPr>
      <w:r>
        <w:rPr>
          <w:b w:val="0"/>
          <w:i w:val="0"/>
          <w:color w:val="64748B"/>
          <w:sz w:val="16"/>
        </w:rPr>
        <w:t xml:space="preserve">[2026-06-10 23:06:42]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23:13:07] </w:t>
      </w:r>
      <w:r>
        <w:rPr>
          <w:b/>
          <w:i w:val="0"/>
          <w:color w:val="1F6FEB"/>
          <w:sz w:val="16"/>
        </w:rPr>
        <w:t xml:space="preserve">EQ14_sup_v2 </w:t>
      </w:r>
      <w:r>
        <w:rPr>
          <w:b w:val="0"/>
          <w:i w:val="0"/>
          <w:color w:val="64748B"/>
          <w:sz w:val="16"/>
        </w:rPr>
        <w:t xml:space="preserve">sur s10q12a : </w:t>
      </w:r>
      <w:r>
        <w:rPr>
          <w:b w:val="0"/>
          <w:i w:val="0"/>
          <w:sz w:val="17"/>
        </w:rPr>
        <w:t>REVOIR</w:t>
      </w:r>
    </w:p>
    <w:p>
      <w:pPr>
        <w:pStyle w:val="ListBullet"/>
      </w:pPr>
      <w:r>
        <w:rPr>
          <w:b w:val="0"/>
          <w:i w:val="0"/>
          <w:color w:val="64748B"/>
          <w:sz w:val="16"/>
        </w:rPr>
        <w:t xml:space="preserve">[2026-06-10 23:14:28]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[2026-06-10 23:14:51]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[2026-06-10 23:15:00]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23:15:31]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[2026-06-10 23:19:39]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[2026-06-10 23:19:51] </w:t>
      </w:r>
      <w:r>
        <w:rPr>
          <w:b/>
          <w:i w:val="0"/>
          <w:color w:val="1F6FEB"/>
          <w:sz w:val="16"/>
        </w:rPr>
        <w:t xml:space="preserve">EQ14_sup_v2 </w:t>
      </w:r>
      <w:r>
        <w:rPr>
          <w:b w:val="0"/>
          <w:i w:val="0"/>
          <w:color w:val="64748B"/>
          <w:sz w:val="16"/>
        </w:rPr>
        <w:t xml:space="preserve">sur s16Aq18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