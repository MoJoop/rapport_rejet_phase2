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DIEYNY HAMADI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KALIDOU BA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DIEYNY HAMADI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DIEYNY HAMADI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KALIDOU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DIEYNI HAMADI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