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40-33-80-48</w:t>
      </w:r>
    </w:p>
    <w:p>
      <w:r>
        <w:rPr>
          <w:b w:val="0"/>
          <w:i w:val="0"/>
          <w:color w:val="64748B"/>
          <w:sz w:val="18"/>
        </w:rPr>
        <w:t>Enquêteur : EQ14_enq3_v2 (MARIATA FALL)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40-33-80-48</w:t>
            </w:r>
          </w:p>
        </w:tc>
        <w:tc>
          <w:tcPr>
            <w:tcW w:type="dxa" w:w="3551"/>
            <w:shd w:fill="F8FAFC"/>
          </w:tcPr>
          <w:p>
            <w:r>
              <w:rPr>
                <w:b w:val="0"/>
                <w:i w:val="0"/>
                <w:color w:val="64748B"/>
                <w:sz w:val="14"/>
              </w:rPr>
              <w:t>CHEF DE MÉNAGE</w:t>
              <w:br/>
            </w:r>
            <w:r>
              <w:rPr>
                <w:b/>
                <w:i w:val="0"/>
                <w:sz w:val="18"/>
              </w:rPr>
              <w:t>YERO DIANKA</w:t>
            </w:r>
          </w:p>
        </w:tc>
      </w:tr>
      <w:tr>
        <w:tc>
          <w:tcPr>
            <w:tcW w:type="dxa" w:w="3551"/>
            <w:shd w:fill="F8FAFC"/>
          </w:tcPr>
          <w:p>
            <w:r>
              <w:rPr>
                <w:b w:val="0"/>
                <w:i w:val="0"/>
                <w:color w:val="64748B"/>
                <w:sz w:val="14"/>
              </w:rPr>
              <w:t>TÉLÉPHONE CM</w:t>
              <w:br/>
            </w:r>
            <w:r>
              <w:rPr>
                <w:b/>
                <w:i w:val="0"/>
                <w:sz w:val="18"/>
              </w:rPr>
              <w:t>78 242 24 49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2026-05-22T09:33:06</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traditionnel (tapalapa)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AMADOU DIANKA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AMADOU DIANKA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KADIA DIANKA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KADIA DIANKA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MASSINA NIANG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MASSINA NIANG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SALIF DIANKA pour la cotisation est de 150 FCFA qui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YERO DIANKA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KONTE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SALIF DIANKA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MASSINA NIANG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SALIF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(2700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CONFECTION DE HACHE,HOUE.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YERO DIANKA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DIERI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CHAMP DIERI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DIERI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DIERI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BOUYAGUI DIANKA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BOUYAGUI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(29)</w:t>
      </w:r>
    </w:p>
    <w:p>
      <w:pPr>
        <w:pStyle w:val="ListBullet"/>
      </w:pPr>
      <w:r>
        <w:rPr>
          <w:b w:val="0"/>
          <w:i w:val="0"/>
          <w:color w:val="64748B"/>
          <w:sz w:val="16"/>
        </w:rPr>
        <w:t xml:space="preserve">[2026-05-22 12:27:30] </w:t>
      </w:r>
      <w:r>
        <w:rPr>
          <w:b/>
          <w:i w:val="0"/>
          <w:color w:val="1F6FEB"/>
          <w:sz w:val="16"/>
        </w:rPr>
        <w:t xml:space="preserve">EQ14_enq3_v2 </w:t>
      </w:r>
      <w:r>
        <w:rPr>
          <w:b w:val="0"/>
          <w:i w:val="0"/>
          <w:color w:val="64748B"/>
          <w:sz w:val="16"/>
        </w:rPr>
        <w:t xml:space="preserve">sur s16bq03a : </w:t>
      </w:r>
      <w:r>
        <w:rPr>
          <w:b w:val="0"/>
          <w:i w:val="0"/>
          <w:sz w:val="17"/>
        </w:rPr>
        <w:t>NE SAIT PAS LA QUANTITE CAR PARCAGE INDIRECT</w:t>
      </w:r>
    </w:p>
    <w:p>
      <w:pPr>
        <w:pStyle w:val="ListBullet"/>
      </w:pPr>
      <w:r>
        <w:rPr>
          <w:b w:val="0"/>
          <w:i w:val="0"/>
          <w:color w:val="64748B"/>
          <w:sz w:val="16"/>
        </w:rPr>
        <w:t xml:space="preserve">[2026-05-22 20:42:15] </w:t>
      </w:r>
      <w:r>
        <w:rPr>
          <w:b/>
          <w:i w:val="0"/>
          <w:color w:val="1F6FEB"/>
          <w:sz w:val="16"/>
        </w:rPr>
        <w:t xml:space="preserve">EQ14_sup_v2 </w:t>
      </w:r>
      <w:r>
        <w:rPr>
          <w:b w:val="0"/>
          <w:i w:val="0"/>
          <w:color w:val="64748B"/>
          <w:sz w:val="16"/>
        </w:rPr>
        <w:t xml:space="preserve">sur s03q44 : </w:t>
      </w:r>
      <w:r>
        <w:rPr>
          <w:b w:val="0"/>
          <w:i w:val="0"/>
          <w:sz w:val="17"/>
        </w:rPr>
        <w:t>A REVOIR</w:t>
      </w:r>
    </w:p>
    <w:p>
      <w:pPr>
        <w:pStyle w:val="ListBullet"/>
      </w:pPr>
      <w:r>
        <w:rPr>
          <w:b w:val="0"/>
          <w:i w:val="0"/>
          <w:color w:val="64748B"/>
          <w:sz w:val="16"/>
        </w:rPr>
        <w:t xml:space="preserve">[2026-05-22 20:42:26] </w:t>
      </w:r>
      <w:r>
        <w:rPr>
          <w:b/>
          <w:i w:val="0"/>
          <w:color w:val="1F6FEB"/>
          <w:sz w:val="16"/>
        </w:rPr>
        <w:t xml:space="preserve">EQ14_sup_v2 </w:t>
      </w:r>
      <w:r>
        <w:rPr>
          <w:b w:val="0"/>
          <w:i w:val="0"/>
          <w:color w:val="64748B"/>
          <w:sz w:val="16"/>
        </w:rPr>
        <w:t xml:space="preserve">sur s03q43 : </w:t>
      </w:r>
      <w:r>
        <w:rPr>
          <w:b w:val="0"/>
          <w:i w:val="0"/>
          <w:sz w:val="17"/>
        </w:rPr>
        <w:t>REVOIR</w:t>
      </w:r>
    </w:p>
    <w:p>
      <w:pPr>
        <w:pStyle w:val="ListBullet"/>
      </w:pPr>
      <w:r>
        <w:rPr>
          <w:b w:val="0"/>
          <w:i w:val="0"/>
          <w:color w:val="64748B"/>
          <w:sz w:val="16"/>
        </w:rPr>
        <w:t xml:space="preserve">[2026-05-22 20:42:39] </w:t>
      </w:r>
      <w:r>
        <w:rPr>
          <w:b/>
          <w:i w:val="0"/>
          <w:color w:val="1F6FEB"/>
          <w:sz w:val="16"/>
        </w:rPr>
        <w:t xml:space="preserve">EQ14_sup_v2 </w:t>
      </w:r>
      <w:r>
        <w:rPr>
          <w:b w:val="0"/>
          <w:i w:val="0"/>
          <w:color w:val="64748B"/>
          <w:sz w:val="16"/>
        </w:rPr>
        <w:t xml:space="preserve">sur s03q45 : </w:t>
      </w:r>
      <w:r>
        <w:rPr>
          <w:b w:val="0"/>
          <w:i w:val="0"/>
          <w:sz w:val="17"/>
        </w:rPr>
        <w:t>REVOIR</w:t>
      </w:r>
    </w:p>
    <w:p>
      <w:pPr>
        <w:pStyle w:val="ListBullet"/>
      </w:pPr>
      <w:r>
        <w:rPr>
          <w:b w:val="0"/>
          <w:i w:val="0"/>
          <w:color w:val="64748B"/>
          <w:sz w:val="16"/>
        </w:rPr>
        <w:t xml:space="preserve">[2026-05-22 20:42:48]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[2026-05-22 20:47:48]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[2026-05-22 20:49:28] </w:t>
      </w:r>
      <w:r>
        <w:rPr>
          <w:b/>
          <w:i w:val="0"/>
          <w:color w:val="1F6FEB"/>
          <w:sz w:val="16"/>
        </w:rPr>
        <w:t xml:space="preserve">EQ14_sup_v2 </w:t>
      </w:r>
      <w:r>
        <w:rPr>
          <w:b w:val="0"/>
          <w:i w:val="0"/>
          <w:color w:val="64748B"/>
          <w:sz w:val="16"/>
        </w:rPr>
        <w:t xml:space="preserve">sur s04q01 : </w:t>
      </w:r>
      <w:r>
        <w:rPr>
          <w:b w:val="0"/>
          <w:i w:val="0"/>
          <w:sz w:val="17"/>
        </w:rPr>
        <w:t>CONFIRMATION</w:t>
      </w:r>
    </w:p>
    <w:p>
      <w:pPr>
        <w:pStyle w:val="ListBullet"/>
      </w:pPr>
      <w:r>
        <w:rPr>
          <w:b w:val="0"/>
          <w:i w:val="0"/>
          <w:color w:val="64748B"/>
          <w:sz w:val="16"/>
        </w:rPr>
        <w:t xml:space="preserve">[2026-05-22 20:49:44]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[2026-05-22 20:50:12] </w:t>
      </w:r>
      <w:r>
        <w:rPr>
          <w:b/>
          <w:i w:val="0"/>
          <w:color w:val="1F6FEB"/>
          <w:sz w:val="16"/>
        </w:rPr>
        <w:t xml:space="preserve">EQ14_sup_v2 </w:t>
      </w:r>
      <w:r>
        <w:rPr>
          <w:b w:val="0"/>
          <w:i w:val="0"/>
          <w:color w:val="64748B"/>
          <w:sz w:val="16"/>
        </w:rPr>
        <w:t xml:space="preserve">sur s04q16 : </w:t>
      </w:r>
      <w:r>
        <w:rPr>
          <w:b w:val="0"/>
          <w:i w:val="0"/>
          <w:sz w:val="17"/>
        </w:rPr>
        <w:t>CONFIRMATION</w:t>
      </w:r>
    </w:p>
    <w:p>
      <w:pPr>
        <w:pStyle w:val="ListBullet"/>
      </w:pPr>
      <w:r>
        <w:rPr>
          <w:b w:val="0"/>
          <w:i w:val="0"/>
          <w:color w:val="64748B"/>
          <w:sz w:val="16"/>
        </w:rPr>
        <w:t xml:space="preserve">[2026-05-22 20:56:20] </w:t>
      </w:r>
      <w:r>
        <w:rPr>
          <w:b/>
          <w:i w:val="0"/>
          <w:color w:val="1F6FEB"/>
          <w:sz w:val="16"/>
        </w:rPr>
        <w:t xml:space="preserve">EQ14_sup_v2 </w:t>
      </w:r>
      <w:r>
        <w:rPr>
          <w:b w:val="0"/>
          <w:i w:val="0"/>
          <w:color w:val="64748B"/>
          <w:sz w:val="16"/>
        </w:rPr>
        <w:t xml:space="preserve">sur s04q36c : </w:t>
      </w:r>
      <w:r>
        <w:rPr>
          <w:b w:val="0"/>
          <w:i w:val="0"/>
          <w:sz w:val="17"/>
        </w:rPr>
        <w:t>REVOIR</w:t>
      </w:r>
    </w:p>
    <w:p>
      <w:pPr>
        <w:pStyle w:val="ListBullet"/>
      </w:pPr>
      <w:r>
        <w:rPr>
          <w:b w:val="0"/>
          <w:i w:val="0"/>
          <w:color w:val="64748B"/>
          <w:sz w:val="16"/>
        </w:rPr>
        <w:t xml:space="preserve">[2026-05-23 07:48:27]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07:48:48] </w:t>
      </w:r>
      <w:r>
        <w:rPr>
          <w:b/>
          <w:i w:val="0"/>
          <w:color w:val="1F6FEB"/>
          <w:sz w:val="16"/>
        </w:rPr>
        <w:t xml:space="preserve">EQ14_sup_v2 </w:t>
      </w:r>
      <w:r>
        <w:rPr>
          <w:b w:val="0"/>
          <w:i w:val="0"/>
          <w:color w:val="64748B"/>
          <w:sz w:val="16"/>
        </w:rPr>
        <w:t xml:space="preserve">sur s09Bq03 : </w:t>
      </w:r>
      <w:r>
        <w:rPr>
          <w:b w:val="0"/>
          <w:i w:val="0"/>
          <w:sz w:val="17"/>
        </w:rPr>
        <w:t>Confirmation</w:t>
      </w:r>
    </w:p>
    <w:p>
      <w:pPr>
        <w:pStyle w:val="ListBullet"/>
      </w:pPr>
      <w:r>
        <w:rPr>
          <w:b w:val="0"/>
          <w:i w:val="0"/>
          <w:color w:val="64748B"/>
          <w:sz w:val="16"/>
        </w:rPr>
        <w:t xml:space="preserve">[2026-05-23 07:50:23] </w:t>
      </w:r>
      <w:r>
        <w:rPr>
          <w:b/>
          <w:i w:val="0"/>
          <w:color w:val="1F6FEB"/>
          <w:sz w:val="16"/>
        </w:rPr>
        <w:t xml:space="preserve">EQ14_sup_v2 </w:t>
      </w:r>
      <w:r>
        <w:rPr>
          <w:b w:val="0"/>
          <w:i w:val="0"/>
          <w:color w:val="64748B"/>
          <w:sz w:val="16"/>
        </w:rPr>
        <w:t xml:space="preserve">sur s09Cq02 : </w:t>
      </w:r>
      <w:r>
        <w:rPr>
          <w:b w:val="0"/>
          <w:i w:val="0"/>
          <w:sz w:val="17"/>
        </w:rPr>
        <w:t>"Le ménage a consommé du maïs en grain:relancer pour corriger ou confirmer ""frais de mouture des cereales"""</w:t>
      </w:r>
    </w:p>
    <w:p>
      <w:pPr>
        <w:pStyle w:val="ListBullet"/>
      </w:pPr>
      <w:r>
        <w:rPr>
          <w:b w:val="0"/>
          <w:i w:val="0"/>
          <w:color w:val="64748B"/>
          <w:sz w:val="16"/>
        </w:rPr>
        <w:t xml:space="preserve">[2026-05-23 07:52:24] </w:t>
      </w:r>
      <w:r>
        <w:rPr>
          <w:b/>
          <w:i w:val="0"/>
          <w:color w:val="1F6FEB"/>
          <w:sz w:val="16"/>
        </w:rPr>
        <w:t xml:space="preserve">EQ14_sup_v2 </w:t>
      </w:r>
      <w:r>
        <w:rPr>
          <w:b w:val="0"/>
          <w:i w:val="0"/>
          <w:color w:val="64748B"/>
          <w:sz w:val="16"/>
        </w:rPr>
        <w:t xml:space="preserve">sur s09Eq02 : </w:t>
      </w:r>
      <w:r>
        <w:rPr>
          <w:b w:val="0"/>
          <w:i w:val="0"/>
          <w:sz w:val="17"/>
        </w:rPr>
        <w:t>Passer en revue toutes les rubriques et   confirmer</w:t>
      </w:r>
    </w:p>
    <w:p>
      <w:pPr>
        <w:pStyle w:val="ListBullet"/>
      </w:pPr>
      <w:r>
        <w:rPr>
          <w:b w:val="0"/>
          <w:i w:val="0"/>
          <w:color w:val="64748B"/>
          <w:sz w:val="16"/>
        </w:rPr>
        <w:t xml:space="preserve">[2026-05-23 07:55:57] </w:t>
      </w:r>
      <w:r>
        <w:rPr>
          <w:b/>
          <w:i w:val="0"/>
          <w:color w:val="1F6FEB"/>
          <w:sz w:val="16"/>
        </w:rPr>
        <w:t xml:space="preserve">EQ14_sup_v2 </w:t>
      </w:r>
      <w:r>
        <w:rPr>
          <w:b w:val="0"/>
          <w:i w:val="0"/>
          <w:color w:val="64748B"/>
          <w:sz w:val="16"/>
        </w:rPr>
        <w:t xml:space="preserve">sur s10q61d : </w:t>
      </w:r>
      <w:r>
        <w:rPr>
          <w:b w:val="0"/>
          <w:i w:val="0"/>
          <w:sz w:val="17"/>
        </w:rPr>
        <w:t>Revoir:a 4.44 il consacre 9h/jour a son emploi</w:t>
      </w:r>
    </w:p>
    <w:p>
      <w:pPr>
        <w:pStyle w:val="ListBullet"/>
      </w:pPr>
      <w:r>
        <w:rPr>
          <w:b w:val="0"/>
          <w:i w:val="0"/>
          <w:color w:val="64748B"/>
          <w:sz w:val="16"/>
        </w:rPr>
        <w:t xml:space="preserve">[2026-05-23 07:56:32] </w:t>
      </w:r>
      <w:r>
        <w:rPr>
          <w:b/>
          <w:i w:val="0"/>
          <w:color w:val="1F6FEB"/>
          <w:sz w:val="16"/>
        </w:rPr>
        <w:t xml:space="preserve">EQ14_sup_v2 </w:t>
      </w:r>
      <w:r>
        <w:rPr>
          <w:b w:val="0"/>
          <w:i w:val="0"/>
          <w:color w:val="64748B"/>
          <w:sz w:val="16"/>
        </w:rPr>
        <w:t xml:space="preserve">sur s10q62a : </w:t>
      </w:r>
      <w:r>
        <w:rPr>
          <w:b w:val="0"/>
          <w:i w:val="0"/>
          <w:sz w:val="17"/>
        </w:rPr>
        <w:t>Revoir</w:t>
      </w:r>
    </w:p>
    <w:p>
      <w:pPr>
        <w:pStyle w:val="ListBullet"/>
      </w:pPr>
      <w:r>
        <w:rPr>
          <w:b w:val="0"/>
          <w:i w:val="0"/>
          <w:color w:val="64748B"/>
          <w:sz w:val="16"/>
        </w:rPr>
        <w:t xml:space="preserve">[2026-05-23 07:57:39] </w:t>
      </w:r>
      <w:r>
        <w:rPr>
          <w:b/>
          <w:i w:val="0"/>
          <w:color w:val="1F6FEB"/>
          <w:sz w:val="16"/>
        </w:rPr>
        <w:t xml:space="preserve">EQ14_sup_v2 </w:t>
      </w:r>
      <w:r>
        <w:rPr>
          <w:b w:val="0"/>
          <w:i w:val="0"/>
          <w:color w:val="64748B"/>
          <w:sz w:val="16"/>
        </w:rPr>
        <w:t xml:space="preserve">sur s12q08 : </w:t>
      </w:r>
      <w:r>
        <w:rPr>
          <w:b w:val="0"/>
          <w:i w:val="0"/>
          <w:sz w:val="17"/>
        </w:rPr>
        <w:t>Offert en cadeau</w:t>
      </w:r>
    </w:p>
    <w:p>
      <w:pPr>
        <w:pStyle w:val="ListBullet"/>
      </w:pPr>
      <w:r>
        <w:rPr>
          <w:b w:val="0"/>
          <w:i w:val="0"/>
          <w:color w:val="64748B"/>
          <w:sz w:val="16"/>
        </w:rPr>
        <w:t xml:space="preserve">[2026-05-23 07:58:07] </w:t>
      </w:r>
      <w:r>
        <w:rPr>
          <w:b/>
          <w:i w:val="0"/>
          <w:color w:val="1F6FEB"/>
          <w:sz w:val="16"/>
        </w:rPr>
        <w:t xml:space="preserve">EQ14_sup_v2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[2026-05-23 07:58:43]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07:59:03]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16:10:41] </w:t>
      </w:r>
      <w:r>
        <w:rPr>
          <w:b/>
          <w:i w:val="0"/>
          <w:color w:val="1F6FEB"/>
          <w:sz w:val="16"/>
        </w:rPr>
        <w:t xml:space="preserve">EQ14_sup_v2 </w:t>
      </w:r>
      <w:r>
        <w:rPr>
          <w:b w:val="0"/>
          <w:i w:val="0"/>
          <w:color w:val="64748B"/>
          <w:sz w:val="16"/>
        </w:rPr>
        <w:t xml:space="preserve">sur s07bq08_2 : </w:t>
      </w:r>
      <w:r>
        <w:rPr>
          <w:b w:val="0"/>
          <w:i w:val="0"/>
          <w:sz w:val="17"/>
        </w:rPr>
        <w:t>REVOIR LE PRIX OU LA QUANTITETE ACHETEE LA DERNIERE FOIS</w:t>
      </w:r>
    </w:p>
    <w:p>
      <w:pPr>
        <w:pStyle w:val="ListBullet"/>
      </w:pPr>
      <w:r>
        <w:rPr>
          <w:b w:val="0"/>
          <w:i w:val="0"/>
          <w:color w:val="64748B"/>
          <w:sz w:val="16"/>
        </w:rPr>
        <w:t xml:space="preserve">[2026-05-24 16:14:30] </w:t>
      </w:r>
      <w:r>
        <w:rPr>
          <w:b/>
          <w:i w:val="0"/>
          <w:color w:val="1F6FEB"/>
          <w:sz w:val="16"/>
        </w:rPr>
        <w:t xml:space="preserve">EQ14_sup_v2 </w:t>
      </w:r>
      <w:r>
        <w:rPr>
          <w:b w:val="0"/>
          <w:i w:val="0"/>
          <w:color w:val="64748B"/>
          <w:sz w:val="16"/>
        </w:rPr>
        <w:t xml:space="preserve">sur s07bq03a_2 : </w:t>
      </w:r>
      <w:r>
        <w:rPr>
          <w:b w:val="0"/>
          <w:i w:val="0"/>
          <w:sz w:val="17"/>
        </w:rPr>
        <w:t>CONFIRMATION</w:t>
      </w:r>
    </w:p>
    <w:p>
      <w:pPr>
        <w:pStyle w:val="ListBullet"/>
      </w:pPr>
      <w:r>
        <w:rPr>
          <w:b w:val="0"/>
          <w:i w:val="0"/>
          <w:color w:val="64748B"/>
          <w:sz w:val="16"/>
        </w:rPr>
        <w:t xml:space="preserve">[2026-05-24 16:17:41]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[2026-05-24 16:19:15]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16:19:54]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[2026-05-24 16:20:12]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16:21:38]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[2026-05-24 16:21:46] </w:t>
      </w:r>
      <w:r>
        <w:rPr>
          <w:b/>
          <w:i w:val="0"/>
          <w:color w:val="1F6FEB"/>
          <w:sz w:val="16"/>
        </w:rPr>
        <w:t xml:space="preserve">EQ14_sup_v2 </w:t>
      </w:r>
      <w:r>
        <w:rPr>
          <w:b w:val="0"/>
          <w:i w:val="0"/>
          <w:color w:val="64748B"/>
          <w:sz w:val="16"/>
        </w:rPr>
        <w:t xml:space="preserve">sur s10q45o : </w:t>
      </w:r>
      <w:r>
        <w:rPr>
          <w:b w:val="0"/>
          <w:i w:val="0"/>
          <w:sz w:val="17"/>
        </w:rPr>
        <w:t>REVOIR</w:t>
      </w:r>
    </w:p>
    <w:p>
      <w:pPr>
        <w:pStyle w:val="ListBullet"/>
      </w:pPr>
      <w:r>
        <w:rPr>
          <w:b w:val="0"/>
          <w:i w:val="0"/>
          <w:color w:val="64748B"/>
          <w:sz w:val="16"/>
        </w:rPr>
        <w:t xml:space="preserve">[2026-05-24 19:09:02] </w:t>
      </w:r>
      <w:r>
        <w:rPr>
          <w:b/>
          <w:i w:val="0"/>
          <w:color w:val="1F6FEB"/>
          <w:sz w:val="16"/>
        </w:rPr>
        <w:t xml:space="preserve">EQ14_enq3_v2 </w:t>
      </w:r>
      <w:r>
        <w:rPr>
          <w:b w:val="0"/>
          <w:i w:val="0"/>
          <w:color w:val="64748B"/>
          <w:sz w:val="16"/>
        </w:rPr>
        <w:t xml:space="preserve">sur s07bq03a_2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