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27-35-62-46</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27-35-62-46</w:t>
            </w:r>
          </w:p>
        </w:tc>
        <w:tc>
          <w:tcPr>
            <w:tcW w:type="dxa" w:w="3551"/>
            <w:shd w:fill="F8FAFC"/>
          </w:tcPr>
          <w:p>
            <w:r>
              <w:rPr>
                <w:b w:val="0"/>
                <w:i w:val="0"/>
                <w:color w:val="64748B"/>
                <w:sz w:val="14"/>
              </w:rPr>
              <w:t>CHEF DE MÉNAGE</w:t>
              <w:br/>
            </w:r>
            <w:r>
              <w:rPr>
                <w:b/>
                <w:i w:val="0"/>
                <w:sz w:val="18"/>
              </w:rPr>
              <w:t>DIEYNABA KANE</w:t>
            </w:r>
          </w:p>
        </w:tc>
      </w:tr>
      <w:tr>
        <w:tc>
          <w:tcPr>
            <w:tcW w:type="dxa" w:w="3551"/>
            <w:shd w:fill="F8FAFC"/>
          </w:tcPr>
          <w:p>
            <w:r>
              <w:rPr>
                <w:b w:val="0"/>
                <w:i w:val="0"/>
                <w:color w:val="64748B"/>
                <w:sz w:val="14"/>
              </w:rPr>
              <w:t>TÉLÉPHONE CM</w:t>
              <w:br/>
            </w:r>
            <w:r>
              <w:rPr>
                <w:b/>
                <w:i w:val="0"/>
                <w:sz w:val="18"/>
              </w:rPr>
              <w:t>77 444 50 36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2026-07-05T11:22:55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OUSAMANE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DIEYNABA KANE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KANE ou l'année à laquelle DIEYNABA KANE a fréquenté l'école pour la dernière fois (.) le dernier diplome de DIEYNABA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FARMATA DEME ou l'année à laquelle FARMATA DEME a fréquenté l'école pour la dernière fois (.) le dernier diplome de FARMATA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DEME ou l'année à laquelle MAMADOU DEME a fréquenté l'école pour la dernière fois (.) le dernier diplome de MAMADOU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BAILA CIRE KANE ou l'année à laquelle MAME BAILA CIRE KANE a fréquenté l'école pour la dernière fois (.) le dernier diplome de MAME BAILA CIRE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KANE ou l'année à laquelle YAYA KANE a fréquenté l'école pour la dernière fois (.) le dernier diplome de YAYA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OUSAMANE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BAILA CIRE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DEME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GASSAMA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ABOUBACRY AMADOU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ABOUBACRY DEME (655000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230000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ABOUBACRY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DE RIZ PADDY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DE RIZ PADDY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DE RIZ PADDY, prière de renseignés toutes les questions liées à CHAMP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(72000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(12000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(9000 FCFA pour 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171.4286 FCFA par Kilogramme qui semble faible, prière de vérifier  le montant d'achat (6000 FCFA pour 35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ABOUBACRY DEME a comme taille 13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(700000) de l'article  Lit est inférieur aux prix de revente (800000)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[2026-07-06 18:08:22]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[2026-07-06 18:09:36]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[2026-07-07 11:10:36] </w:t>
      </w:r>
      <w:r>
        <w:rPr>
          <w:b/>
          <w:i w:val="0"/>
          <w:color w:val="1F6FEB"/>
          <w:sz w:val="16"/>
        </w:rPr>
        <w:t xml:space="preserve">EQ14_sup_v2 </w:t>
      </w:r>
      <w:r>
        <w:rPr>
          <w:b w:val="0"/>
          <w:i w:val="0"/>
          <w:color w:val="64748B"/>
          <w:sz w:val="16"/>
        </w:rPr>
        <w:t xml:space="preserve">sur s07bq08_1 : </w:t>
      </w:r>
      <w:r>
        <w:rPr>
          <w:b w:val="0"/>
          <w:i w:val="0"/>
          <w:sz w:val="17"/>
        </w:rPr>
        <w:t>REVOIR L UNITE DE MESURE OU LE PRIX</w:t>
      </w:r>
    </w:p>
    <w:p>
      <w:pPr>
        <w:pStyle w:val="ListBullet"/>
      </w:pPr>
      <w:r>
        <w:rPr>
          <w:b w:val="0"/>
          <w:i w:val="0"/>
          <w:color w:val="64748B"/>
          <w:sz w:val="16"/>
        </w:rPr>
        <w:t xml:space="preserve">[2026-07-07 11:18:30]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[2026-07-07 11:19:33]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[2026-07-07 11:23:26] </w:t>
      </w:r>
      <w:r>
        <w:rPr>
          <w:b/>
          <w:i w:val="0"/>
          <w:color w:val="1F6FEB"/>
          <w:sz w:val="16"/>
        </w:rPr>
        <w:t xml:space="preserve">EQ14_sup_v2 </w:t>
      </w:r>
      <w:r>
        <w:rPr>
          <w:b w:val="0"/>
          <w:i w:val="0"/>
          <w:color w:val="64748B"/>
          <w:sz w:val="16"/>
        </w:rPr>
        <w:t xml:space="preserve">sur s12q08 : </w:t>
      </w:r>
      <w:r>
        <w:rPr>
          <w:b w:val="0"/>
          <w:i w:val="0"/>
          <w:sz w:val="17"/>
        </w:rPr>
        <w:t>Cet actif a -1an et est acheté,donc doit figurer a la section 9f</w:t>
      </w:r>
    </w:p>
    <w:p>
      <w:pPr>
        <w:pStyle w:val="ListBullet"/>
      </w:pPr>
      <w:r>
        <w:rPr>
          <w:b w:val="0"/>
          <w:i w:val="0"/>
          <w:color w:val="64748B"/>
          <w:sz w:val="16"/>
        </w:rPr>
        <w:t xml:space="preserve">[2026-07-07 11:24:43] </w:t>
      </w:r>
      <w:r>
        <w:rPr>
          <w:b/>
          <w:i w:val="0"/>
          <w:color w:val="1F6FEB"/>
          <w:sz w:val="16"/>
        </w:rPr>
        <w:t xml:space="preserve">EQ14_sup_v2 </w:t>
      </w:r>
      <w:r>
        <w:rPr>
          <w:b w:val="0"/>
          <w:i w:val="0"/>
          <w:color w:val="64748B"/>
          <w:sz w:val="16"/>
        </w:rPr>
        <w:t xml:space="preserve">sur s12q08 : </w:t>
      </w:r>
      <w:r>
        <w:rPr>
          <w:b w:val="0"/>
          <w:i w:val="0"/>
          <w:sz w:val="17"/>
        </w:rPr>
        <w:t>Revoir par rapport a 9f si cet actif a été acheté.si offert mettre un commentaire</w:t>
      </w:r>
    </w:p>
    <w:p>
      <w:pPr>
        <w:pStyle w:val="ListBullet"/>
      </w:pPr>
      <w:r>
        <w:rPr>
          <w:b w:val="0"/>
          <w:i w:val="0"/>
          <w:color w:val="64748B"/>
          <w:sz w:val="16"/>
        </w:rPr>
        <w:t xml:space="preserve">[2026-07-07 11:27:35] </w:t>
      </w:r>
      <w:r>
        <w:rPr>
          <w:b/>
          <w:i w:val="0"/>
          <w:color w:val="1F6FEB"/>
          <w:sz w:val="16"/>
        </w:rPr>
        <w:t xml:space="preserve">EQ14_sup_v2 </w:t>
      </w:r>
      <w:r>
        <w:rPr>
          <w:b w:val="0"/>
          <w:i w:val="0"/>
          <w:color w:val="64748B"/>
          <w:sz w:val="16"/>
        </w:rPr>
        <w:t xml:space="preserve">sur s16bq03b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