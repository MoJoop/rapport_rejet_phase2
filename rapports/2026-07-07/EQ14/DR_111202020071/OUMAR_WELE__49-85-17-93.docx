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49-85-17-93</w:t>
      </w:r>
    </w:p>
    <w:p>
      <w:r>
        <w:rPr>
          <w:b w:val="0"/>
          <w:i w:val="0"/>
          <w:color w:val="64748B"/>
          <w:sz w:val="18"/>
        </w:rPr>
        <w:t>Enquêteur : EQ14_enq4_v2 (OUMAR WELE)  ·  Équipe : EQ14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111202020071</w:t>
            </w:r>
          </w:p>
        </w:tc>
        <w:tc>
          <w:tcPr>
            <w:tcW w:type="dxa" w:w="3551"/>
            <w:shd w:fill="F8FAFC"/>
          </w:tcPr>
          <w:p>
            <w:r>
              <w:rPr>
                <w:b w:val="0"/>
                <w:i w:val="0"/>
                <w:color w:val="64748B"/>
                <w:sz w:val="14"/>
              </w:rPr>
              <w:t>MÉNAGE</w:t>
              <w:br/>
            </w:r>
            <w:r>
              <w:rPr>
                <w:b/>
                <w:i w:val="0"/>
                <w:color w:val="1F6FEB"/>
                <w:sz w:val="18"/>
              </w:rPr>
              <w:t>49-85-17-93</w:t>
            </w:r>
          </w:p>
        </w:tc>
        <w:tc>
          <w:tcPr>
            <w:tcW w:type="dxa" w:w="3551"/>
            <w:shd w:fill="F8FAFC"/>
          </w:tcPr>
          <w:p>
            <w:r>
              <w:rPr>
                <w:b w:val="0"/>
                <w:i w:val="0"/>
                <w:color w:val="64748B"/>
                <w:sz w:val="14"/>
              </w:rPr>
              <w:t>CHEF DE MÉNAGE</w:t>
              <w:br/>
            </w:r>
            <w:r>
              <w:rPr>
                <w:b/>
                <w:i w:val="0"/>
                <w:sz w:val="18"/>
              </w:rPr>
              <w:t>HAPSATOU DIALLO</w:t>
            </w:r>
          </w:p>
        </w:tc>
      </w:tr>
      <w:tr>
        <w:tc>
          <w:tcPr>
            <w:tcW w:type="dxa" w:w="3551"/>
            <w:shd w:fill="F8FAFC"/>
          </w:tcPr>
          <w:p>
            <w:r>
              <w:rPr>
                <w:b w:val="0"/>
                <w:i w:val="0"/>
                <w:color w:val="64748B"/>
                <w:sz w:val="14"/>
              </w:rPr>
              <w:t>TÉLÉPHONE CM</w:t>
              <w:br/>
            </w:r>
            <w:r>
              <w:rPr>
                <w:b/>
                <w:i w:val="0"/>
                <w:sz w:val="18"/>
              </w:rPr>
              <w:t>77 665 99 67</w:t>
            </w:r>
          </w:p>
        </w:tc>
        <w:tc>
          <w:tcPr>
            <w:tcW w:type="dxa" w:w="3551"/>
            <w:shd w:fill="F8FAFC"/>
          </w:tcPr>
          <w:p>
            <w:r>
              <w:rPr>
                <w:b w:val="0"/>
                <w:i w:val="0"/>
                <w:color w:val="64748B"/>
                <w:sz w:val="14"/>
              </w:rPr>
              <w:t>LOCALISATION</w:t>
              <w:br/>
            </w:r>
            <w:r>
              <w:rPr>
                <w:b/>
                <w:i w:val="0"/>
                <w:sz w:val="18"/>
              </w:rPr>
              <w:t>NDOULOUMADJI DEMBE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EQ14_enq4_v2  (OUMAR WELE)</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2026-07-01T11:10:49</w:t>
            </w:r>
          </w:p>
        </w:tc>
      </w:tr>
    </w:tbl>
    <w:p/>
    <w:p>
      <w:r>
        <w:rPr>
          <w:b/>
          <w:i w:val="0"/>
          <w:color w:val="1F6FEB"/>
          <w:sz w:val="22"/>
        </w:rPr>
        <w:t>⚠ INCOHÉRENCES À CORRIGER (52)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HAPSATOU P DIALLO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HAWA DIALLO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HOULEYE DIALLO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KORKA DIALLO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 DIALLO a dit que sa mère a un niveau  alors que la mère elle-même dit qu'elle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ABDOURAHIME DIALLO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MARIAM MANGANE a  fréquenté l'école est 9999.</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HAPSATOU P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HOULEYE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KORKA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AISSATA DIALLO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HAPSATOU P DIALLO qui fréquente 1ére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HOULEYE DIALLO qui fréquente 2ème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MARIAM DIALLO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ABDOURAHIME DIALLO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MARIAM MANGANE pour avoir l'année exacte.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MARIAM MANGANE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HAWA THIAM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HAPSATOU DIALLO (210000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CHARETTE DE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HAPSATOU DIALLO (1200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HAPSATOU DIALLO (4000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HAPSATOU DIALLO (8000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DEPENSE ALIMENTAIRE et semble exister dans les modalités, prière de prendre attache avec le QG pour plus d'explication afin de la classer bien.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Houe/daba/hilaire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fournir d'effort pour estimer la valeur payé après utilisation.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Houe/daba/hilaire qu'il ne possède pas mais a loué auprès d'une coopérative ou d'un autre ménage et a payé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MARIAM MANGANE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11 Morceau (Portion) Petit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11 Pièce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HAPSATOU DIALLO a comme taille 10 personnes dont ils vivent à MATAM Urbain et aucune d'entre ne possède une entreprise non agricole, prière de revoir cette partie de la section 10 de ce menage.</w:t>
            </w:r>
          </w:p>
        </w:tc>
      </w:tr>
    </w:tbl>
    <w:p/>
    <w:p>
      <w:r>
        <w:rPr>
          <w:b/>
          <w:i w:val="0"/>
          <w:color w:val="1F6FEB"/>
          <w:sz w:val="22"/>
        </w:rPr>
        <w:t>💬 COMMENTAIRES SUPERVISEUR / ENQUÊTEUR (6)</w:t>
      </w:r>
    </w:p>
    <w:p>
      <w:pPr>
        <w:pStyle w:val="ListBullet"/>
      </w:pPr>
      <w:r>
        <w:rPr>
          <w:b w:val="0"/>
          <w:i w:val="0"/>
          <w:color w:val="64748B"/>
          <w:sz w:val="16"/>
        </w:rPr>
        <w:t xml:space="preserve">[2026-07-02 09:30:39] </w:t>
      </w:r>
      <w:r>
        <w:rPr>
          <w:b/>
          <w:i w:val="0"/>
          <w:color w:val="1F6FEB"/>
          <w:sz w:val="16"/>
        </w:rPr>
        <w:t xml:space="preserve">EQ14_sup_v2 </w:t>
      </w:r>
      <w:r>
        <w:rPr>
          <w:b w:val="0"/>
          <w:i w:val="0"/>
          <w:color w:val="64748B"/>
          <w:sz w:val="16"/>
        </w:rPr>
        <w:t xml:space="preserve">sur s00q14 : </w:t>
      </w:r>
      <w:r>
        <w:rPr>
          <w:b w:val="0"/>
          <w:i w:val="0"/>
          <w:sz w:val="17"/>
        </w:rPr>
        <w:t>Renseigner</w:t>
      </w:r>
    </w:p>
    <w:p>
      <w:pPr>
        <w:pStyle w:val="ListBullet"/>
      </w:pPr>
      <w:r>
        <w:rPr>
          <w:b w:val="0"/>
          <w:i w:val="0"/>
          <w:color w:val="64748B"/>
          <w:sz w:val="16"/>
        </w:rPr>
        <w:t xml:space="preserve">[2026-07-02 23:39:19] </w:t>
      </w:r>
      <w:r>
        <w:rPr>
          <w:b/>
          <w:i w:val="0"/>
          <w:color w:val="1F6FEB"/>
          <w:sz w:val="16"/>
        </w:rPr>
        <w:t xml:space="preserve">EQ14_sup_v2 </w:t>
      </w:r>
      <w:r>
        <w:rPr>
          <w:b w:val="0"/>
          <w:i w:val="0"/>
          <w:color w:val="64748B"/>
          <w:sz w:val="16"/>
        </w:rPr>
        <w:t xml:space="preserve">sur s03q08 : </w:t>
      </w:r>
      <w:r>
        <w:rPr>
          <w:b w:val="0"/>
          <w:i w:val="0"/>
          <w:sz w:val="17"/>
        </w:rPr>
        <w:t>revoir</w:t>
      </w:r>
    </w:p>
    <w:p>
      <w:pPr>
        <w:pStyle w:val="ListBullet"/>
      </w:pPr>
      <w:r>
        <w:rPr>
          <w:b w:val="0"/>
          <w:i w:val="0"/>
          <w:color w:val="64748B"/>
          <w:sz w:val="16"/>
        </w:rPr>
        <w:t xml:space="preserve">[2026-07-02 23:41:08] </w:t>
      </w:r>
      <w:r>
        <w:rPr>
          <w:b/>
          <w:i w:val="0"/>
          <w:color w:val="1F6FEB"/>
          <w:sz w:val="16"/>
        </w:rPr>
        <w:t xml:space="preserve">EQ14_sup_v2 </w:t>
      </w:r>
      <w:r>
        <w:rPr>
          <w:b w:val="0"/>
          <w:i w:val="0"/>
          <w:color w:val="64748B"/>
          <w:sz w:val="16"/>
        </w:rPr>
        <w:t xml:space="preserve">sur s03q08 : </w:t>
      </w:r>
      <w:r>
        <w:rPr>
          <w:b w:val="0"/>
          <w:i w:val="0"/>
          <w:sz w:val="17"/>
        </w:rPr>
        <w:t>REVOIR</w:t>
      </w:r>
    </w:p>
    <w:p>
      <w:pPr>
        <w:pStyle w:val="ListBullet"/>
      </w:pPr>
      <w:r>
        <w:rPr>
          <w:b w:val="0"/>
          <w:i w:val="0"/>
          <w:color w:val="64748B"/>
          <w:sz w:val="16"/>
        </w:rPr>
        <w:t xml:space="preserve">[2026-07-02 23:41:47] </w:t>
      </w:r>
      <w:r>
        <w:rPr>
          <w:b/>
          <w:i w:val="0"/>
          <w:color w:val="1F6FEB"/>
          <w:sz w:val="16"/>
        </w:rPr>
        <w:t xml:space="preserve">EQ14_sup_v2 </w:t>
      </w:r>
      <w:r>
        <w:rPr>
          <w:b w:val="0"/>
          <w:i w:val="0"/>
          <w:color w:val="64748B"/>
          <w:sz w:val="16"/>
        </w:rPr>
        <w:t xml:space="preserve">sur s03q54 : </w:t>
      </w:r>
      <w:r>
        <w:rPr>
          <w:b w:val="0"/>
          <w:i w:val="0"/>
          <w:sz w:val="17"/>
        </w:rPr>
        <w:t>revoir</w:t>
      </w:r>
    </w:p>
    <w:p>
      <w:pPr>
        <w:pStyle w:val="ListBullet"/>
      </w:pPr>
      <w:r>
        <w:rPr>
          <w:b w:val="0"/>
          <w:i w:val="0"/>
          <w:color w:val="64748B"/>
          <w:sz w:val="16"/>
        </w:rPr>
        <w:t xml:space="preserve">[2026-07-03 18:44:28] </w:t>
      </w:r>
      <w:r>
        <w:rPr>
          <w:b/>
          <w:i w:val="0"/>
          <w:color w:val="1F6FEB"/>
          <w:sz w:val="16"/>
        </w:rPr>
        <w:t xml:space="preserve">EQ14_enq4_v2 </w:t>
      </w:r>
      <w:r>
        <w:rPr>
          <w:b w:val="0"/>
          <w:i w:val="0"/>
          <w:color w:val="64748B"/>
          <w:sz w:val="16"/>
        </w:rPr>
        <w:t xml:space="preserve">sur s4a_start_time : </w:t>
      </w:r>
      <w:r>
        <w:rPr>
          <w:b w:val="0"/>
          <w:i w:val="0"/>
          <w:sz w:val="17"/>
        </w:rPr>
        <w:t>ABSENT DEPUIS PLUS 1 SEMAINE</w:t>
      </w:r>
    </w:p>
    <w:p>
      <w:pPr>
        <w:pStyle w:val="ListBullet"/>
      </w:pPr>
      <w:r>
        <w:rPr>
          <w:b w:val="0"/>
          <w:i w:val="0"/>
          <w:color w:val="64748B"/>
          <w:sz w:val="16"/>
        </w:rPr>
        <w:t xml:space="preserve">[2026-07-06 17:15:48] </w:t>
      </w:r>
      <w:r>
        <w:rPr>
          <w:b/>
          <w:i w:val="0"/>
          <w:color w:val="1F6FEB"/>
          <w:sz w:val="16"/>
        </w:rPr>
        <w:t xml:space="preserve">EQ14_enq4_v2 </w:t>
      </w:r>
      <w:r>
        <w:rPr>
          <w:b w:val="0"/>
          <w:i w:val="0"/>
          <w:color w:val="64748B"/>
          <w:sz w:val="16"/>
        </w:rPr>
        <w:t xml:space="preserve">sur s07bq07b_2 : </w:t>
      </w:r>
      <w:r>
        <w:rPr>
          <w:b w:val="0"/>
          <w:i w:val="0"/>
          <w:sz w:val="17"/>
        </w:rPr>
        <w:t>MORCEAU</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