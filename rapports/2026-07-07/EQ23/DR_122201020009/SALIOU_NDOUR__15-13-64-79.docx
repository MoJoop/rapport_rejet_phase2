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15-13-64-79</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15-13-64-79</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