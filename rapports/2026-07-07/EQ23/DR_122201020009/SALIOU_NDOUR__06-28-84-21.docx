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06-28-84-21</w:t>
      </w:r>
    </w:p>
    <w:p>
      <w:r>
        <w:rPr>
          <w:b w:val="0"/>
          <w:i w:val="0"/>
          <w:color w:val="64748B"/>
          <w:sz w:val="18"/>
        </w:rPr>
        <w:t>Enquêteur : EQ23_enq3_v2 (SALIOU NDOUR)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06-28-84-21</w:t>
            </w:r>
          </w:p>
        </w:tc>
        <w:tc>
          <w:tcPr>
            <w:tcW w:type="dxa" w:w="3551"/>
            <w:shd w:fill="F8FAFC"/>
          </w:tcPr>
          <w:p>
            <w:r>
              <w:rPr>
                <w:b w:val="0"/>
                <w:i w:val="0"/>
                <w:color w:val="64748B"/>
                <w:sz w:val="14"/>
              </w:rPr>
              <w:t>CHEF DE MÉNAGE</w:t>
              <w:br/>
            </w:r>
            <w:r>
              <w:rPr>
                <w:b/>
                <w:i w:val="0"/>
                <w:sz w:val="18"/>
              </w:rPr>
              <w:t>KABOU CISSE</w:t>
            </w:r>
          </w:p>
        </w:tc>
      </w:tr>
      <w:tr>
        <w:tc>
          <w:tcPr>
            <w:tcW w:type="dxa" w:w="3551"/>
            <w:shd w:fill="F8FAFC"/>
          </w:tcPr>
          <w:p>
            <w:r>
              <w:rPr>
                <w:b w:val="0"/>
                <w:i w:val="0"/>
                <w:color w:val="64748B"/>
                <w:sz w:val="14"/>
              </w:rPr>
              <w:t>TÉLÉPHONE CM</w:t>
              <w:br/>
            </w:r>
            <w:r>
              <w:rPr>
                <w:b/>
                <w:i w:val="0"/>
                <w:sz w:val="18"/>
              </w:rPr>
              <w:t>78 264 45 36</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2026-06-13T15:57:41</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KABOU CISSE diffère de celui donné par KABOU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KABOU CISSE est un(e) Autres professeurs de langues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KHADY CISSE diffère de celui donné par NDEYE KHADY CISSE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.5255102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vente de marchandise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INSA CISSE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LOBE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SALOUM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KABOU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KABOU CISSE , prière de renseignés toutes les questions liées à KABOU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KHADY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INSA CISSE a eu est complication de l’abdomen,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KABOU CISSE a eu est maux dentaire,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MAME GAYE a eu est probleme lié au cycle menstruel,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KHADY CISSE a eu est probleme lie au cycle menstruel,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NDEYE KHADY CISSE a été hospitalisé au cours des 12 derniers mois est probleme lie au cycle menstruel,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LOBE CISSE n'a pas cherché du travail au cours des 30 derniers jours est elle est eleve dans les foyers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NDEYE KHADY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INSA CISSE,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INSA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INSA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KABOU CISSE,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KABOU CISSE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KABOU CISSE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KABOU CISSE.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CISSE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environnent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CISSE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CISSE (3000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CISSE (3000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CISSE (3200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chez eux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CISSE (46250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CISSE (45000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marchandise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marchandise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KABOU CISSE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KABOU CISSE, prière de reprendre la section agriculture du ménage KABOU CISSE.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KABOU CISSE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INSA CISSE fréquente 3ème année de Primaire mais ne sait pas écrire, prière de vérifier auprès de INSA CISSE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INSA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KABOU CISSE est un Autres professeurs de langues qui travaille dans Entreprise Privée et a declaré comme catégorie socioprofessionnelle  Patron/Employeur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KHADY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KABOU CISSE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Grand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KABOU CISSE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(32000 FCFA) de Animaux de labour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Semoir est inférieur aux prix de revente (85000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[2026-06-21 17:38:19]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