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66-27-95-06</w:t>
      </w:r>
    </w:p>
    <w:p>
      <w:r>
        <w:rPr>
          <w:b w:val="0"/>
          <w:i w:val="0"/>
          <w:color w:val="64748B"/>
          <w:sz w:val="18"/>
        </w:rPr>
        <w:t>Enquêteur : EQ23_enq2_v2 (FATOU NDIOLÉ DIOUF)  ·  Équipe : EQ23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122202000000</w:t>
            </w:r>
          </w:p>
        </w:tc>
        <w:tc>
          <w:tcPr>
            <w:tcW w:type="dxa" w:w="3551"/>
            <w:shd w:fill="F8FAFC"/>
          </w:tcPr>
          <w:p>
            <w:r>
              <w:rPr>
                <w:b w:val="0"/>
                <w:i w:val="0"/>
                <w:color w:val="64748B"/>
                <w:sz w:val="14"/>
              </w:rPr>
              <w:t>MÉNAGE</w:t>
              <w:br/>
            </w:r>
            <w:r>
              <w:rPr>
                <w:b/>
                <w:i w:val="0"/>
                <w:color w:val="1F6FEB"/>
                <w:sz w:val="18"/>
              </w:rPr>
              <w:t>66-27-95-06</w:t>
            </w:r>
          </w:p>
        </w:tc>
        <w:tc>
          <w:tcPr>
            <w:tcW w:type="dxa" w:w="3551"/>
            <w:shd w:fill="F8FAFC"/>
          </w:tcPr>
          <w:p>
            <w:r>
              <w:rPr>
                <w:b w:val="0"/>
                <w:i w:val="0"/>
                <w:color w:val="64748B"/>
                <w:sz w:val="14"/>
              </w:rPr>
              <w:t>CHEF DE MÉNAGE</w:t>
              <w:br/>
            </w:r>
            <w:r>
              <w:rPr>
                <w:b/>
                <w:i w:val="0"/>
                <w:sz w:val="18"/>
              </w:rPr>
              <w:t>BAYE DAME NDAO</w:t>
            </w:r>
          </w:p>
        </w:tc>
      </w:tr>
      <w:tr>
        <w:tc>
          <w:tcPr>
            <w:tcW w:type="dxa" w:w="3551"/>
            <w:shd w:fill="F8FAFC"/>
          </w:tcPr>
          <w:p>
            <w:r>
              <w:rPr>
                <w:b w:val="0"/>
                <w:i w:val="0"/>
                <w:color w:val="64748B"/>
                <w:sz w:val="14"/>
              </w:rPr>
              <w:t>TÉLÉPHONE CM</w:t>
              <w:br/>
            </w:r>
            <w:r>
              <w:rPr>
                <w:b/>
                <w:i w:val="0"/>
                <w:sz w:val="18"/>
              </w:rPr>
              <w:t>77 659 42 85</w:t>
            </w:r>
          </w:p>
        </w:tc>
        <w:tc>
          <w:tcPr>
            <w:tcW w:type="dxa" w:w="3551"/>
            <w:shd w:fill="F8FAFC"/>
          </w:tcPr>
          <w:p>
            <w:r>
              <w:rPr>
                <w:b w:val="0"/>
                <w:i w:val="0"/>
                <w:color w:val="64748B"/>
                <w:sz w:val="14"/>
              </w:rPr>
              <w:t>LOCALISATION</w:t>
              <w:br/>
            </w:r>
            <w:r>
              <w:rPr>
                <w:b/>
                <w:i w:val="0"/>
                <w:sz w:val="18"/>
              </w:rPr>
              <w:t>en haut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2  ·  1ʳᵉ visite : 2026-06-25T11:57:05</w:t>
            </w:r>
          </w:p>
        </w:tc>
      </w:tr>
    </w:tbl>
    <w:p/>
    <w:p>
      <w:r>
        <w:rPr>
          <w:b/>
          <w:i w:val="0"/>
          <w:color w:val="1F6FEB"/>
          <w:sz w:val="22"/>
        </w:rPr>
        <w:t>⚠ INCOHÉRENCES À CORRIGER (285)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Ndao diffère de celui donné par Amadou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salane diffère de celui donné par Fatou salane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CISSÉ diffère de celui donné par Khady CISSÉ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seck diffère de celui donné par Ndeye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mouhamed Nd diffère de celui donné par mouhamed Nd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(150000 FCFA) pour l'année scolaire de maty ndao qui fréquente 1ére année de Secondaire 2 Général semble incohérent, veuillez, s'il vous plait,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Amadou Ndao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Khodia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Rochya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aminta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(21) de ce ménage est inférieur à la taille du denombrement (26),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Arame Ndao , prière de renseignés toutes les questions liées à Arame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Aïcha Toure , prière de renseignés toutes les questions liées à Aïcha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awa cheikh Ndao , prière de renseignés toutes les questions liées à awa cheikh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babou ndao , prière de renseignés toutes les questions liées à babou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baye dame ndao , prière de renseignés toutes les questions liées à baye dame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baye dame ndao2 , prière de renseignés toutes les questions liées à baye dame ndao2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cheikh Ndao , prière de renseignés toutes les questions liées à cheikh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ibrahima ndao , prière de renseignés toutes les questions liées à ibrahima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khouli ndao , prière de renseignés toutes les questions liées à khouli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mouhamed ndao , prière de renseignés toutes les questions liées à mouhamed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salane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CISSÉ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mouhamed Nd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Ndao ), prière de renseignés toutes les questions liées à ( Arame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Aïcha Toure ), prière de renseignés toutes les questions liées à ( Aïcha Toure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ndao ), prière de renseignés toutes les questions liées à ( Fatou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CISSÉ ), prière de renseignés toutes les questions liées à ( Khady CISSÉ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 ndao ), prière de renseignés toutes les questions liées à ( Rama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Rochya ndao ), prière de renseignés toutes les questions liées à ( Rochya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aminta seck ), prière de renseignés toutes les questions liées à ( aminta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cheikh Ndao ), prière de renseignés toutes les questions liées à ( awa cheikh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babou ndao ), prière de renseignés toutes les questions liées à ( babou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dame ndao ), prière de renseignés toutes les questions liées à ( baye dame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dame ndao2 ), prière de renseignés toutes les questions liées à ( baye dame ndao2 ).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Ndao ), prière de renseignés toutes les questions liées à ( cheikh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ndao ), prière de renseignés toutes les questions liées à ( ibrahima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khouli ndao ), prière de renseignés toutes les questions liées à ( khouli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Nd ), prière de renseignés toutes les questions liées à ( mouhamed Nd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ndao ), prière de renseignés toutes les questions liées à ( mouhamed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Ndao ), prière de renseignés toutes les questions liées à ( Arame Ndao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Aïcha Toure ), prière de renseignés toutes les questions liées à ( Aïcha Toure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ndao ), prière de renseignés toutes les questions liées à ( Fatou ndao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CISSÉ ), prière de renseignés toutes les questions liées à ( Khady CISSÉ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 ndao ), prière de renseignés toutes les questions liées à ( Rama ndao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Rochya ndao ), prière de renseignés toutes les questions liées à ( Rochya ndao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aminta seck ), prière de renseignés toutes les questions liées à ( aminta seck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cheikh Ndao ), prière de renseignés toutes les questions liées à ( awa cheikh Ndao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dame ndao ), prière de renseignés toutes les questions liées à ( baye dame ndao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dame ndao2 ), prière de renseignés toutes les questions liées à ( baye dame ndao2 ).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Ndao ), prière de renseignés toutes les questions liées à ( cheikh Ndao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ndao ), prière de renseignés toutes les questions liées à ( ibrahima ndao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khouli ndao ), prière de renseignés toutes les questions liées à ( khouli ndao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Nd ), prière de renseignés toutes les questions liées à ( mouhamed Nd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ndao ), prière de renseignés toutes les questions liées à ( mouhamed ndao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Khodia cisse,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Khodia cisse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Ndeye seck,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Ndeye seck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maty ndao,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maty ndao a travaillé par jour semble faible, veuillez s'il vous plait confirmer cette information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Arame Ndao , prière de renseignés toutes les questions liées à ( Arame Ndao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Aïcha Toure , prière de renseignés toutes les questions liées à ( Aïcha Toure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Fatou ndao , prière de renseignés toutes les questions liées à ( Fatou ndao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Fatou salane , prière de renseignés toutes les questions liées à ( Fatou salane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Khady CISSÉ , prière de renseignés toutes les questions liées à ( Khady CISSÉ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mouhamed Nd , prière de renseignés toutes les questions liées à ( mouhamed Nd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Arame Ndao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Ndao ), prière de renseignés toutes les questions liées à ( Arame Ndao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Aïcha Toure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Aïcha Toure ), prière de renseignés toutes les questions liées à ( Aïcha Toure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Fatou ndao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ndao ), prière de renseignés toutes les questions liées à ( Fatou ndao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Khady CISSÉ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CISSÉ ), prière de renseignés toutes les questions liées à ( Khady CISSÉ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mouhamed Nd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Nd ), prière de renseignés toutes les questions liées à ( mouhamed Nd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salane (3400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Amadou Ndao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Ndao ), prière de renseignés toutes les questions liées à ( Amadou Ndao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Arame Ndao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Ndao ), prière de renseignés toutes les questions liées à ( Arame Ndao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Aïcha Toure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Aïcha Toure ), prière de renseignés toutes les questions liées à ( Aïcha Toure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ndao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ndao ), prière de renseignés toutes les questions liées à ( Fatou ndao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Khady CISSÉ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CISSÉ ), prière de renseignés toutes les questions liées à ( Khady CISSÉ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Khodia cisse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Khodia cisse ), prière de renseignés toutes les questions liées à ( Khodia cisse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seck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seck ), prière de renseignés toutes les questions liées à ( Ndeye seck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Rama ndao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 ndao ), prière de renseignés toutes les questions liées à ( Rama ndao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Rochya ndao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Rochya ndao ), prière de renseignés toutes les questions liées à ( Rochya ndao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aminta seck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aminta seck ), prière de renseignés toutes les questions liées à ( aminta seck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awa cheikh Ndao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cheikh Ndao ), prière de renseignés toutes les questions liées à ( awa cheikh Ndao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babou ndao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babou ndao ), prière de renseignés toutes les questions liées à ( babou ndao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baye dame ndao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dame ndao ), prière de renseignés toutes les questions liées à ( baye dame ndao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baye dame ndao2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dame ndao2 ), prière de renseignés toutes les questions liées à ( baye dame ndao2 ).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cheikh Ndao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Ndao ), prière de renseignés toutes les questions liées à ( cheikh Ndao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ibrahima ndao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ndao ), prière de renseignés toutes les questions liées à ( ibrahima ndao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khouli ndao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khouli ndao ), prière de renseignés toutes les questions liées à ( khouli ndao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maty ndao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maty ndao ), prière de renseignés toutes les questions liées à ( maty ndao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mouhamed Nd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Nd ), prière de renseignés toutes les questions liées à ( mouhamed Nd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mouhamed ndao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ndao ), prière de renseignés toutes les questions liées à ( mouhamed ndao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Amadou Ndao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vendeuse de poissons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vendeuse de poissons, prière de renseignés toutes les questions liées à vendeuse de poissons.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du toit le/la Tôles, mais celui du ménage de Amadou Ndao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Amadou Ndao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Khodia cisse est Etudiant/Elève de la 4.21 mais Khodia cisse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Ndeye seck est Etudiant/Elève de la 4.21 mais Ndeye seck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Fatou salane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maty ndao a exercé dans l'emploi au cours des 12 derniers mois est de 0 mois, veuillez corriger s'il vous plait.Nombre de mois exercé  (0 mois) par maty ndao dans l'emploi au cours des 12 derniers mois semble faible, veuillez corriger s'il vous plait ou comfirmer avec le QG.</w:t>
            </w:r>
          </w:p>
        </w:tc>
      </w:tr>
    </w:tbl>
    <w:p/>
    <w:p>
      <w:r>
        <w:rPr>
          <w:b/>
          <w:i w:val="0"/>
          <w:color w:val="1F6FEB"/>
          <w:sz w:val="22"/>
        </w:rPr>
        <w:t>💬 COMMENTAIRES SUPERVISEUR / ENQUÊTEUR (1)</w:t>
      </w:r>
    </w:p>
    <w:p>
      <w:pPr>
        <w:pStyle w:val="ListBullet"/>
      </w:pPr>
      <w:r>
        <w:rPr>
          <w:b w:val="0"/>
          <w:i w:val="0"/>
          <w:color w:val="64748B"/>
          <w:sz w:val="16"/>
        </w:rPr>
        <w:t xml:space="preserve">[2026-06-25 16:26:50] </w:t>
      </w:r>
      <w:r>
        <w:rPr>
          <w:b/>
          <w:i w:val="0"/>
          <w:color w:val="1F6FEB"/>
          <w:sz w:val="16"/>
        </w:rPr>
        <w:t xml:space="preserve">EQ23_enq2_v2 </w:t>
      </w:r>
      <w:r>
        <w:rPr>
          <w:b w:val="0"/>
          <w:i w:val="0"/>
          <w:color w:val="64748B"/>
          <w:sz w:val="16"/>
        </w:rPr>
        <w:t xml:space="preserve">sur @@Completed : </w:t>
      </w:r>
      <w:r>
        <w:rPr>
          <w:b w:val="0"/>
          <w:i w:val="0"/>
          <w:sz w:val="17"/>
        </w:rPr>
        <w:t>"refus de poursuivre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