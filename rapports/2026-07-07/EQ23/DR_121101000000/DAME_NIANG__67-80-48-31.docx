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67-80-48-31</w:t>
      </w:r>
    </w:p>
    <w:p>
      <w:r>
        <w:rPr>
          <w:b w:val="0"/>
          <w:i w:val="0"/>
          <w:color w:val="64748B"/>
          <w:sz w:val="18"/>
        </w:rPr>
        <w:t>Enquêteur : EQ23_enq4_v2 (DAME NIANG)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67-80-48-31</w:t>
            </w:r>
          </w:p>
        </w:tc>
        <w:tc>
          <w:tcPr>
            <w:tcW w:type="dxa" w:w="3551"/>
            <w:shd w:fill="F8FAFC"/>
          </w:tcPr>
          <w:p>
            <w:r>
              <w:rPr>
                <w:b w:val="0"/>
                <w:i w:val="0"/>
                <w:color w:val="64748B"/>
                <w:sz w:val="14"/>
              </w:rPr>
              <w:t>CHEF DE MÉNAGE</w:t>
              <w:br/>
            </w:r>
            <w:r>
              <w:rPr>
                <w:b/>
                <w:i w:val="0"/>
                <w:sz w:val="18"/>
              </w:rPr>
              <w:t>AMADOU DIOP</w:t>
            </w:r>
          </w:p>
        </w:tc>
      </w:tr>
      <w:tr>
        <w:tc>
          <w:tcPr>
            <w:tcW w:type="dxa" w:w="3551"/>
            <w:shd w:fill="F8FAFC"/>
          </w:tcPr>
          <w:p>
            <w:r>
              <w:rPr>
                <w:b w:val="0"/>
                <w:i w:val="0"/>
                <w:color w:val="64748B"/>
                <w:sz w:val="14"/>
              </w:rPr>
              <w:t>TÉLÉPHONE CM</w:t>
              <w:br/>
            </w:r>
            <w:r>
              <w:rPr>
                <w:b/>
                <w:i w:val="0"/>
                <w:sz w:val="18"/>
              </w:rPr>
              <w:t>78 268 27 69</w:t>
            </w:r>
          </w:p>
        </w:tc>
        <w:tc>
          <w:tcPr>
            <w:tcW w:type="dxa" w:w="3551"/>
            <w:shd w:fill="F8FAFC"/>
          </w:tcPr>
          <w:p>
            <w:r>
              <w:rPr>
                <w:b w:val="0"/>
                <w:i w:val="0"/>
                <w:color w:val="64748B"/>
                <w:sz w:val="14"/>
              </w:rPr>
              <w:t>LOCALISATION</w:t>
              <w:br/>
            </w:r>
            <w:r>
              <w:rPr>
                <w:b/>
                <w:i w:val="0"/>
                <w:sz w:val="18"/>
              </w:rPr>
              <w:t>A gauche de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2026-06-29T12:55:02</w:t>
            </w:r>
          </w:p>
        </w:tc>
      </w:tr>
    </w:tbl>
    <w:p/>
    <w:p>
      <w:r>
        <w:rPr>
          <w:b/>
          <w:i w:val="0"/>
          <w:color w:val="1F6FEB"/>
          <w:sz w:val="22"/>
        </w:rPr>
        <w:t>⚠ INCOHÉRENCES À CORRIGER (347)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DIANKHE DIOUF) , prière de renseigner toutes les questions liées à  DIANKHE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RAMA CISSE) , prière de renseigner toutes les questions liées à  RAMA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TALLA DIOP) , prière de renseigner toutes les questions liées à  TALLA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31 personnes et la taille du ménage est de 26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(30 ans) de TALLA DIOP avec son niveau d'étude (2ème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DIODIO DIOP ou l'année à laquelle DIODIO DIOP a fréquenté l'école pour la dernière fois (.) le dernier diplome de DIODIO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DIANKHE DIOUF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DIOP diffère de celui donné par AMADOU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DIOUF diffère de celui donné par AMY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KEBE diffère de celui donné par FATOU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LY diffère de celui donné par MATY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NDIAYE DIOP diffère de celui donné par NDIAYE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CISSE diffère de celui donné par OUMY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CISSE diffère de celui donné par RAMA CISSE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38500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KAFFRINE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DIOP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FATIM KEBE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FATIM KEBE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GAMOU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MATY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TALLA DIOP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ABLAYE DIOP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 DIOP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MODOU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TALLA DIOP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TALLA DIOP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DIODIO DIOP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TALLA MATY DIOP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RAMA CISSE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 CISSE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DIANKHE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OUMY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DIOP ), prière de renseignés toutes les questions liées à ( ABLAYE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DIOUF ), prière de renseignés toutes les questions liées à ( AMY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 KEBE ), prière de renseignés toutes les questions liées à ( FATIM KEBE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DIOP ), prière de renseignés toutes les questions liées à ( IBRAHIMA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 DIOP ), prière de renseignés toutes les questions liées à ( SOULEY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TALLA DIOP ), prière de renseignés toutes les questions liées à ( TALLA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MODOU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DIOP ), prière de renseignés toutes les questions liées à ( MODOU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MOR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AMADOU DIOP , prière de renseignés toutes les questions liées à ( AMADOU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AMY DIOUF , prière de renseignés toutes les questions liées à ( AMY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DIANKHE DIOUF , prière de renseignés toutes les questions liées à ( DIANKHE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DIODIO DIOP , prière de renseignés toutes les questions liées à ( DIODIO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KEBE , prière de renseignés toutes les questions liées à ( FATOU KEBE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GASS MBAYE , prière de renseignés toutes les questions liées à ( GASS MBAYE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MATY LY , prière de renseignés toutes les questions liées à ( MATY LY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MODOU DIOP , prière de renseignés toutes les questions liées à ( MODOU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MOR DIOP , prière de renseignés toutes les questions liées à ( MOR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NDIAYE DIOP , prière de renseignés toutes les questions liées à ( NDIAYE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OUMY CISSE , prière de renseignés toutes les questions liées à ( OUMY CISSE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RAMA CISSE , prière de renseignés toutes les questions liées à ( RAMA CISSE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SET DIOP , prière de renseignés toutes les questions liées à ( SET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SOULEY DIOP , prière de renseignés toutes les questions liées à ( SOULEY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TALLA DIOP , prière de renseignés toutes les questions liées à ( TALLA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DIOP ), prière de renseignés toutes les questions liées à ( AMADOU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AMY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DIOUF ), prière de renseignés toutes les questions liées à ( AMY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DIANKHE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DIANKHE DIOUF ), prière de renseignés toutes les questions liées à ( DIANKHE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DIODIO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DIODIO DIOP ), prière de renseignés toutes les questions liées à ( DIODIO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KEBE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KEBE ), prière de renseignés toutes les questions liées à ( FATOU KEBE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GASS MBAYE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GASS MBAYE ), prière de renseignés toutes les questions liées à ( GASS MBAYE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MATY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MATY LY ), prière de renseignés toutes les questions liées à ( MATY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MODOU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DIOP ), prière de renseignés toutes les questions liées à ( MODOU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MOR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DIOP ), prière de renseignés toutes les questions liées à ( MOR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NDIAYE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NDIAYE DIOP ), prière de renseignés toutes les questions liées à ( NDIAYE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OUMY CISSE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CISSE ), prière de renseignés toutes les questions liées à ( OUMY CISSE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RAMA CISSE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CISSE ), prière de renseignés toutes les questions liées à ( RAMA CISSE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SET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SET DIOP ), prière de renseignés toutes les questions liées à ( SET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SOULEY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 DIOP ), prière de renseignés toutes les questions liées à ( SOULEY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TALLA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TALLA DIOP ), prière de renseignés toutes les questions liées à ( TALLA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DIOP ), prière de renseignés toutes les questions liées à ( ABLAYE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DIOP ), prière de renseignés toutes les questions liées à ( AISSATOU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DIOP ), prière de renseignés toutes les questions liées à ( AMADOU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DIOUF ), prière de renseignés toutes les questions liées à ( AMY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DIANKHE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DIANKHE DIOUF ), prière de renseignés toutes les questions liées à ( DIANKHE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 NDIOGOU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 NDIOGOU ), prière de renseignés toutes les questions liées à ( DIE NDIOGOU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DIODIO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DIODIO DIOP ), prière de renseignés toutes les questions liées à ( DIODIO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ELHADJI ALIOU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ALIOU DIOP ), prière de renseignés toutes les questions liées à ( ELHADJI ALIOU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FATIM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 DIOP ), prière de renseignés toutes les questions liées à ( FATIM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FATIM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 KEBE ), prière de renseignés toutes les questions liées à ( FATIM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KEBE ), prière de renseignés toutes les questions liées à ( FATOU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GAMOU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GAMOU DIOP ), prière de renseignés toutes les questions liées à ( GAMOU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GASS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GASS MBAYE ), prière de renseignés toutes les questions liées à ( GASS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DIOP ), prière de renseignés toutes les questions liées à ( IBRAHIMA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DIARRA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DIOP ), prière de renseignés toutes les questions liées à ( MAME DIARRA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MATY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MATY LY ), prière de renseignés toutes les questions liées à ( MATY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MODOU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DIOP ), prière de renseignés toutes les questions liées à ( MODOU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MOHAMED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MOHAMED DIOP ), prière de renseignés toutes les questions liées à ( MOHAMED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DIOP ), prière de renseignés toutes les questions liées à ( MOR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NDIAYE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NDIAYE DIOP ), prière de renseignés toutes les questions liées à ( NDIAYE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OUMY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CISSE ), prière de renseignés toutes les questions liées à ( OUMY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CISSE ), prière de renseignés toutes les questions liées à ( RAMA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SET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SET DIOP ), prière de renseignés toutes les questions liées à ( SET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SOULEY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 DIOP ), prière de renseignés toutes les questions liées à ( SOULEY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TALLA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TALLA DIOP ), prière de renseignés toutes les questions liées à ( TALLA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TALLA MATY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TALLA MATY DIOP ), prière de renseignés toutes les questions liées à ( TALLA MATY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(18000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(19500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(2500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(3000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(36000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(65000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(45000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(57200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(70000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(75000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(130000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(130000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(160000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(160000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(240000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(250000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(250000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(300000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(87500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(87500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(90000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(125000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(135000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(162000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(250000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(30000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(35000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(370000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(55000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(69000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couture dames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couture dames n'a pas effectué des dépenses ou faire des reventes des marchandises ou des produits ou rendre de service.Cette entreprise couture dames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couture dames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couture dames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couture dames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couture dames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couture dames, prière de renseignés toutes les questions liées à couture dames.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appartient à la famille toute entiére(la famille n à pas procédé à la héritage jusqu'à présent)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 est jamais arrivé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FATIM DIOP fréquente 2ème année de Primaire mais ne sait pas écrire, prière de vérifier auprès de FATIM DIOP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MODOU DIOP fréquente 6ème année de Primaire mais ne sait pas écrire, prière de vérifier auprès de MODOU DIOP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KEBE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(85 heures) que SET DIOP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MODOU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Tres petit de Tomate fraîche,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