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51-41-12-76</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51-41-12-76</w:t>
            </w:r>
          </w:p>
        </w:tc>
        <w:tc>
          <w:tcPr>
            <w:tcW w:type="dxa" w:w="3551"/>
            <w:shd w:fill="F8FAFC"/>
          </w:tcPr>
          <w:p>
            <w:r>
              <w:rPr>
                <w:b w:val="0"/>
                <w:i w:val="0"/>
                <w:color w:val="64748B"/>
                <w:sz w:val="14"/>
              </w:rPr>
              <w:t>CHEF DE MÉNAGE</w:t>
              <w:br/>
            </w:r>
            <w:r>
              <w:rPr>
                <w:b/>
                <w:i w:val="0"/>
                <w:sz w:val="18"/>
              </w:rPr>
              <w:t>MOR TALLA DIA</w:t>
            </w:r>
          </w:p>
        </w:tc>
      </w:tr>
      <w:tr>
        <w:tc>
          <w:tcPr>
            <w:tcW w:type="dxa" w:w="3551"/>
            <w:shd w:fill="F8FAFC"/>
          </w:tcPr>
          <w:p>
            <w:r>
              <w:rPr>
                <w:b w:val="0"/>
                <w:i w:val="0"/>
                <w:color w:val="64748B"/>
                <w:sz w:val="14"/>
              </w:rPr>
              <w:t>TÉLÉPHONE CM</w:t>
              <w:br/>
            </w:r>
            <w:r>
              <w:rPr>
                <w:b/>
                <w:i w:val="0"/>
                <w:sz w:val="18"/>
              </w:rPr>
              <w:t>77 732 74 12</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2026-07-04T12:01:44</w:t>
            </w:r>
          </w:p>
        </w:tc>
      </w:tr>
    </w:tbl>
    <w:p/>
    <w:p>
      <w:r>
        <w:rPr>
          <w:b/>
          <w:i w:val="0"/>
          <w:color w:val="1F6FEB"/>
          <w:sz w:val="22"/>
        </w:rPr>
        <w:t>⚠ INCOHÉRENCES À CORRIGER (339)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mousso dia est trop jeune ou vielle pour avoir mousso dia selon l'écart d'âge (12 ans) entre lui et sa mère, prière de revoir l'âge de mousso 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Mame ndaw) , prière de renseigner toutes les questions liées à  Mame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ndeye dia) , prière de renseigner toutes les questions liées à  ndeye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awa dia) , prière de renseigner toutes les questions liées à  ndeye awa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MOHAMED DIA (MOR TALLA DIA) diffère de celui donné par MOHAMED DIA (MOR TALLA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MOHAMED DIA (MOR TALLA DIA)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MOR TALLA DIA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 dia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GOUDIABY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Mame ndaw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 %rostertitle% est une femme. Il est donc peu probable qu'elle ait plus d'un époux.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 s01q07</w:t>
            </w:r>
          </w:p>
        </w:tc>
        <w:tc>
          <w:tcPr>
            <w:tcW w:type="dxa" w:w="6520"/>
          </w:tcPr>
          <w:p>
            <w:r>
              <w:rPr>
                <w:b w:val="0"/>
                <w:i w:val="0"/>
                <w:sz w:val="17"/>
              </w:rPr>
              <w:t>Incohérence! %rostertitle% est %s01q07% alors que vous avez selectionné %nombre_epoux%.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DIA , prière de renseignés toutes les questions liées à ADAMA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dia , prière de renseignés toutes les questions liées à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 dia , prière de renseignés toutes les questions liées à Ami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Anthou dia , prière de renseignés toutes les questions liées à Anthou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Arame ndaw , prière de renseignés toutes les questions liées à Arame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Arame signane , prière de renseignés toutes les questions liées à Arame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arame dia , prière de renseignés toutes les questions liées à BABACAR arame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DIAKHAR DIA , prière de renseignés toutes les questions liées à DIAKHAR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signane , prière de renseignés toutes les questions liées à Fatou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 dia , prière de renseignés toutes les questions liées à Ibrahim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ndaw , prière de renseignés toutes les questions liées à Mame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goudiaby , prière de renseignés toutes les questions liées à Mariama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ousmane dia , prière de renseignés toutes les questions liées à Serigne ousmane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dia , prière de renseignés toutes les questions liées à Sokhna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arame bou ndaw , prière de renseignés toutes les questions liées à arame bou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assane ndao , prière de renseignés toutes les questions liées à assane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mohamed dia , prière de renseignés toutes les questions liées à mohamed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mousso dia , prière de renseignés toutes les questions liées à mousso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ousseynou ndao , prière de renseignés toutes les questions liées à ousseynou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MOHAMED DIA (MOR TALLA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DIA ), prière de renseignés toutes les questions liées à ( ADAMA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 ), prière de renseignés toutes les questions liées à ( Aissatou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dia ), prière de renseignés toutes les questions liées à ( Ami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Anthou dia ), prière de renseignés toutes les questions liées à ( Anthou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ndaw ), prière de renseignés toutes les questions liées à ( Arame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signane ), prière de renseignés toutes les questions liées à ( Arame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GOUDIABY DIA ), prière de renseignés toutes les questions liées à ( BABACAR GOUDIABY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arame dia ), prière de renseignés toutes les questions liées à ( BABACAR arame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DIAKHAR DIA ), prière de renseignés toutes les questions liées à ( DIAKHAR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 ), prière de renseignés toutes les questions liées à ( Fatou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signane ), prière de renseignés toutes les questions liées à ( Fatou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 dia ), prière de renseignés toutes les questions liées à ( Ibrahim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ndaw ), prière de renseignés toutes les questions liées à ( Mame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goudiaby ), prière de renseignés toutes les questions liées à ( Mariama  goudiaby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ousmane dia ), prière de renseignés toutes les questions liées à ( Serigne ousmane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 ), prière de renseignés toutes les questions liées à ( Seynabou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dia ), prière de renseignés toutes les questions liées à ( Sokhna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bou ndaw ), prière de renseignés toutes les questions liées à ( arame bou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ndao ), prière de renseignés toutes les questions liées à ( assane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mohamed dia ), prière de renseignés toutes les questions liées à ( mohamed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mousso dia ), prière de renseignés toutes les questions liées à ( mousso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 ), prière de renseignés toutes les questions liées à ( ndeye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ndao ), prière de renseignés toutes les questions liées à ( ousseynou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ousseynou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DIA ), prière de renseignés toutes les questions liées à ( ADAMA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 ), prière de renseignés toutes les questions liées à ( Aissatou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dia ), prière de renseignés toutes les questions liées à ( Ami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Anthou dia ), prière de renseignés toutes les questions liées à ( Anthou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ndaw ), prière de renseignés toutes les questions liées à ( Arame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signane ), prière de renseignés toutes les questions liées à ( Arame signane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arame dia ), prière de renseignés toutes les questions liées à ( BABACAR arame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DIAKHAR DIA ), prière de renseignés toutes les questions liées à ( DIAKHAR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signane ), prière de renseignés toutes les questions liées à ( Fatou signane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 dia ), prière de renseignés toutes les questions liées à ( Ibrahim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ndaw ), prière de renseignés toutes les questions liées à ( Mame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goudiaby ), prière de renseignés toutes les questions liées à ( Mariama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ousmane dia ), prière de renseignés toutes les questions liées à ( Serigne ousmane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bou ndaw ), prière de renseignés toutes les questions liées à ( arame bou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ndao ), prière de renseignés toutes les questions liées à ( assane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mousso dia ), prière de renseignés toutes les questions liées à ( mousso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ndao ), prière de renseignés toutes les questions liées à ( ousseynou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MOHAMED DIA (MOR TALLA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MOHAMED DIA (MOR TALLA DIA) ), prière de renseignés toutes les questions liées à ( MOHAMED DIA (MOR TALLA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dia , prière de renseignés toutes les questions liées à ( Aissatou dia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Anthou dia , prière de renseignés toutes les questions liées à ( Anthou dia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ndaw , prière de renseignés toutes les questions liées à ( Arame ndaw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signane , prière de renseignés toutes les questions liées à ( Arame signane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arame dia , prière de renseignés toutes les questions liées à ( BABACAR arame dia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DIAKHAR DIA , prière de renseignés toutes les questions liées à ( DIAKHAR DIA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signane , prière de renseignés toutes les questions liées à ( Fatou signane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ndaw , prière de renseignés toutes les questions liées à ( Mame ndaw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goudiaby , prière de renseignés toutes les questions liées à ( Mariama  goudiaby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bou ndaw , prière de renseignés toutes les questions liées à ( arame bou ndaw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 ), prière de renseignés toutes les questions liées à ( Aissatou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Anthou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Anthou dia ), prière de renseignés toutes les questions liées à ( Anthou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ndaw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ndaw ), prière de renseignés toutes les questions liées à ( Arame ndaw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signane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signane ), prière de renseignés toutes les questions liées à ( Arame signane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arame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arame dia ), prière de renseignés toutes les questions liées à ( BABACAR arame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DIAKHAR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DIAKHAR DIA ), prière de renseignés toutes les questions liées à ( DIAKHAR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signane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signane ), prière de renseignés toutes les questions liées à ( Fatou signane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ndaw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ndaw ), prière de renseignés toutes les questions liées à ( Mame ndaw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goudiaby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goudiaby ), prière de renseignés toutes les questions liées à ( Mariama  goudiaby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bou ndaw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bou ndaw ), prière de renseignés toutes les questions liées à ( arame bou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DIA ), prière de renseignés toutes les questions liées à ( ADAMA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 ), prière de renseignés toutes les questions liées à ( Aissatou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dia ), prière de renseignés toutes les questions liées à ( Ami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Anthou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Anthou dia ), prière de renseignés toutes les questions liées à ( Anthou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ndaw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ndaw ), prière de renseignés toutes les questions liées à ( Arame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signane ), prière de renseignés toutes les questions liées à ( Arame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GOUDIABY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GOUDIABY DIA ), prière de renseignés toutes les questions liées à ( BABACAR GOUDIABY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arame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arame dia ), prière de renseignés toutes les questions liées à ( BABACAR arame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DIAKHAR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DIAKHAR DIA ), prière de renseignés toutes les questions liées à ( DIAKHAR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 ), prière de renseignés toutes les questions liées à ( Fatou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signane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signane ), prière de renseignés toutes les questions liées à ( Fatou signane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 dia ), prière de renseignés toutes les questions liées à ( Ibrahim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MOHAMED DIA (MOR TALLA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MOHAMED DIA (MOR TALLA DIA) ), prière de renseignés toutes les questions liées à ( MOHAMED DIA (MOR TALLA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ndaw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ndaw ), prière de renseignés toutes les questions liées à ( Mame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goudiaby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goudiaby ), prière de renseignés toutes les questions liées à ( Mariama  goudiaby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ousmane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ousmane dia ), prière de renseignés toutes les questions liées à ( Serigne ousmane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 ), prière de renseignés toutes les questions liées à ( Seynabou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dia ), prière de renseignés toutes les questions liées à ( Sokhna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bou ndaw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bou ndaw ), prière de renseignés toutes les questions liées à ( arame bou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ndao ), prière de renseignés toutes les questions liées à ( assane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mohamed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mohamed dia ), prière de renseignés toutes les questions liées à ( mohamed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mousso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mousso dia ), prière de renseignés toutes les questions liées à ( mousso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 ), prière de renseignés toutes les questions liées à ( ndeye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ndao ), prière de renseignés toutes les questions liées à ( ousseynou ndao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DIA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DIA (65500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(15750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MOR TALLA DIA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MOR TALLA DIA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TALLA DIA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AvertissementMOHAMED DIA (MOR TALLA DIA)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MOHAMED DIA (MOR TALLA DIA)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