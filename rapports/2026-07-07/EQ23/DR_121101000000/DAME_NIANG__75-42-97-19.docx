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75-42-97-19</w:t>
      </w:r>
    </w:p>
    <w:p>
      <w:r>
        <w:rPr>
          <w:b w:val="0"/>
          <w:i w:val="0"/>
          <w:color w:val="64748B"/>
          <w:sz w:val="18"/>
        </w:rPr>
        <w:t>Enquêteur : EQ23_enq4_v2 (DAME NIANG)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75-42-97-19</w:t>
            </w:r>
          </w:p>
        </w:tc>
        <w:tc>
          <w:tcPr>
            <w:tcW w:type="dxa" w:w="3551"/>
            <w:shd w:fill="F8FAFC"/>
          </w:tcPr>
          <w:p>
            <w:r>
              <w:rPr>
                <w:b w:val="0"/>
                <w:i w:val="0"/>
                <w:color w:val="64748B"/>
                <w:sz w:val="14"/>
              </w:rPr>
              <w:t>CHEF DE MÉNAGE</w:t>
              <w:br/>
            </w:r>
            <w:r>
              <w:rPr>
                <w:b/>
                <w:i w:val="0"/>
                <w:sz w:val="18"/>
              </w:rPr>
              <w:t>MAKHTAR DIANKHA</w:t>
            </w:r>
          </w:p>
        </w:tc>
      </w:tr>
      <w:tr>
        <w:tc>
          <w:tcPr>
            <w:tcW w:type="dxa" w:w="3551"/>
            <w:shd w:fill="F8FAFC"/>
          </w:tcPr>
          <w:p>
            <w:r>
              <w:rPr>
                <w:b w:val="0"/>
                <w:i w:val="0"/>
                <w:color w:val="64748B"/>
                <w:sz w:val="14"/>
              </w:rPr>
              <w:t>TÉLÉPHONE CM</w:t>
              <w:br/>
            </w:r>
            <w:r>
              <w:rPr>
                <w:b/>
                <w:i w:val="0"/>
                <w:sz w:val="18"/>
              </w:rPr>
              <w:t>77 514 10 95</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2026-06-30T15:19:17</w:t>
            </w:r>
          </w:p>
        </w:tc>
      </w:tr>
    </w:tbl>
    <w:p/>
    <w:p>
      <w:r>
        <w:rPr>
          <w:b/>
          <w:i w:val="0"/>
          <w:color w:val="1F6FEB"/>
          <w:sz w:val="22"/>
        </w:rPr>
        <w:t>⚠ INCOHÉRENCES À CORRIGER (507)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Omar DIANKHA) , prière de renseigner toutes les questions liées à  Omar DIANKHA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BADARA DIANKHA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DIANKHA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khouredia DIANKHA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ABABACAR DIANKHA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KHOUDIA DiankhA ou l'année à laquelle KHOUDIA DiankhA a fréquenté l'école pour la dernière fois (.) le dernier diplome de KHOUDIA DiankhA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Daba Diankha diffère de celui donné par Daba Diankha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MAKHTAR DIANKHA diffère de celui donné par MAKHTAR DIANKHA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MAKHTAR DIANKHA est un(e) Techniciens des technologies de l'information et des communications, soutien aux utilisateurs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KHOUREDIA NDIAYE ou l'année à laquelle KHOUREDIA NDIAYE a fréquenté l'école pour la dernière fois (2018) le dernier diplome de KHOUREDIA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MAKHTAR DIANKHA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ABABACAR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BADARA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khouredia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NOUROU DiANKHA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DABA khouredia DIANKHA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ABABACAR DIANKHA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AICHA DIAKHA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BADARA DIANKHA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DIANKHA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Diankha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KHOUDIA DiankhA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NOUROU DiANKHA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DIANKHA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DIANKHA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Daba Diankha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MAKHTAR DIANKHA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DIANKHA ), prière de renseignés toutes les questions liées à ( Ousmane DIANKHA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DIAKHA ), prière de renseignés toutes les questions liées à ( AICHA DIAKHA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Diankha ), prière de renseignés toutes les questions liées à ( Daba Diankha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Diankha ), prière de renseignés toutes les questions liées à ( Fatou Diankha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DiankhA ), prière de renseignés toutes les questions liées à ( KHOUDIA DiankhA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KHOUREDIA NDIAYE ), prière de renseignés toutes les questions liées à ( KHOUREDIA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NOUROU DiANKHA ), prière de renseignés toutes les questions liées à ( NOUROU DiANKHA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DIANKHA ), prière de renseignés toutes les questions liées à ( Omar DIANKHA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ABABACAR DIANKHA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ABABACAR DIANKHA ), prière de renseignés toutes les questions liées à ( ABABACAR DIANKHA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Abdoulaye DIANKHA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DIANKHA ), prière de renseignés toutes les questions liées à ( Abdoulaye DIANKHA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ABABACAR DIANKHA , prière de renseignés toutes les questions liées à ( ABABACAR DIANKHA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AICHA DIAKHA , prière de renseignés toutes les questions liées à ( AICHA DIAKHA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Abdoulaye DIANKHA , prière de renseignés toutes les questions liées à ( Abdoulaye DIANKHA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Daba Diankha , prière de renseignés toutes les questions liées à ( Daba Diankha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Diankha , prière de renseignés toutes les questions liées à ( Fatou Diankha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KHOUREDIA NDIAYE , prière de renseignés toutes les questions liées à ( KHOUREDIA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MAKHTAR DIANKHA , prière de renseignés toutes les questions liées à ( MAKHTAR DIANKHA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NOUROU DiANKHA , prière de renseignés toutes les questions liées à ( NOUROU DiANKHA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Omar DIANKHA , prière de renseignés toutes les questions liées à ( Omar DIANKHA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ABABACAR DIANKHA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ABABACAR DIANKHA ), prière de renseignés toutes les questions liées à ( ABABACAR DIANKHA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AICHA DIAKHA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DIAKHA ), prière de renseignés toutes les questions liées à ( AICHA DIAKHA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Abdoulaye DIANKHA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DIANKHA ), prière de renseignés toutes les questions liées à ( Abdoulaye DIANKHA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Daba Diankha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Diankha ), prière de renseignés toutes les questions liées à ( Daba Diankha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Diankha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Diankha ), prière de renseignés toutes les questions liées à ( Fatou Diankha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KHOUREDIA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KHOUREDIA NDIAYE ), prière de renseignés toutes les questions liées à ( KHOUREDIA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MAKHTAR DIANKHA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MAKHTAR DIANKHA ), prière de renseignés toutes les questions liées à ( MAKHTAR DIANKHA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NOUROU DiANKHA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NOUROU DiANKHA ), prière de renseignés toutes les questions liées à ( NOUROU DiANKHA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Omar DIANKHA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DIANKHA ), prière de renseignés toutes les questions liées à ( Omar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ABABACAR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ABABACAR DIANKHA ), prière de renseignés toutes les questions liées à ( ABABACAR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AICHA DIAKHA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DIAKHA ), prière de renseignés toutes les questions liées à ( AICHA DIAKHA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BADARA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BADARA DIANKHA ), prière de renseignés toutes les questions liées à ( ALIOU BADARA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DIANKHA ), prière de renseignés toutes les questions liées à ( ASTOU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DIANKHA ), prière de renseignés toutes les questions liées à ( Abdoulaye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DABA khouredia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khouredia DIANKHA ), prière de renseignés toutes les questions liées à ( DABA khouredia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Daba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Diankha ), prière de renseignés toutes les questions liées à ( Daba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Diankha ), prière de renseignés toutes les questions liées à ( Fatou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KHOUDIA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DiankhA ), prière de renseignés toutes les questions liées à ( KHOUDIA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KHOUREDIA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KHOUREDIA NDIAYE ), prière de renseignés toutes les questions liées à ( KHOUREDIA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MAKHTAR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MAKHTAR DIANKHA ), prière de renseignés toutes les questions liées à ( MAKHTAR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NOUROU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NOUROU DiANKHA ), prière de renseignés toutes les questions liées à ( NOUROU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DIANKHA ), prière de renseignés toutes les questions liées à ( Omar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DIANKHA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DIANKHA ), prière de renseignés toutes les questions liées à ( Ousmane DIANKHA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MAKHTAR DIANKHA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du toit le/la Tôles, mais celui du ménage de MAKHTAR DIANKHA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MAKHTAR DIANKHA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Mixeur/Presse-fruits non électrique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Ousmane DIANKHA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ABABACAR DIANKHA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DIANKHA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DIANKHA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ABABACAR DIANKHA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Abdoulaye DIANKHA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MAKHTAR DIANKHA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Macaroni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