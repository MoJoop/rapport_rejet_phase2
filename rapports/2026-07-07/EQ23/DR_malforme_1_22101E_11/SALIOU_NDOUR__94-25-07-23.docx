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Nalla dieng est de 2000  Fcfa par SEMAINE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