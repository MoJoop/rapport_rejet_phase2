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dem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Adama Deme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dem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dem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