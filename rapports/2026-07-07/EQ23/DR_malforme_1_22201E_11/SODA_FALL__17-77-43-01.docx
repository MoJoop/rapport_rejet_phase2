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MARONE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SALIOU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AÏSSATOU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MARONE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MARONE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SALIOU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AÏSSATOU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MARONE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AÏSSATOU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