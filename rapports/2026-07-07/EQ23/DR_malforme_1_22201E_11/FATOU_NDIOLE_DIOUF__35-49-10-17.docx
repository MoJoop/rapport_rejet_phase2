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35-49-10-17</w:t>
      </w:r>
    </w:p>
    <w:p>
      <w:r>
        <w:rPr>
          <w:b w:val="0"/>
          <w:i w:val="0"/>
          <w:color w:val="64748B"/>
          <w:sz w:val="18"/>
        </w:rPr>
        <w:t>Enquêteur : EQ23_enq2_v2 (FATOU NDIOLÉ DIOUF)  ·  Équipe : EQ23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1,22201E+11</w:t>
            </w:r>
          </w:p>
        </w:tc>
        <w:tc>
          <w:tcPr>
            <w:tcW w:type="dxa" w:w="3551"/>
            <w:shd w:fill="F8FAFC"/>
          </w:tcPr>
          <w:p>
            <w:r>
              <w:rPr>
                <w:b w:val="0"/>
                <w:i w:val="0"/>
                <w:color w:val="64748B"/>
                <w:sz w:val="14"/>
              </w:rPr>
              <w:t>MÉNAGE</w:t>
              <w:br/>
            </w:r>
            <w:r>
              <w:rPr>
                <w:b/>
                <w:i w:val="0"/>
                <w:color w:val="1F6FEB"/>
                <w:sz w:val="18"/>
              </w:rPr>
              <w:t>35-49-10-17</w:t>
            </w:r>
          </w:p>
        </w:tc>
        <w:tc>
          <w:tcPr>
            <w:tcW w:type="dxa" w:w="3551"/>
            <w:shd w:fill="F8FAFC"/>
          </w:tcPr>
          <w:p>
            <w:r>
              <w:rPr>
                <w:b w:val="0"/>
                <w:i w:val="0"/>
                <w:color w:val="64748B"/>
                <w:sz w:val="14"/>
              </w:rPr>
              <w:t>CHEF DE MÉNAGE</w:t>
              <w:br/>
            </w:r>
            <w:r>
              <w:rPr>
                <w:b/>
                <w:i w:val="0"/>
                <w:sz w:val="18"/>
              </w:rPr>
              <w:t>MODOU SECK</w:t>
            </w:r>
          </w:p>
        </w:tc>
      </w:tr>
      <w:tr>
        <w:tc>
          <w:tcPr>
            <w:tcW w:type="dxa" w:w="3551"/>
            <w:shd w:fill="F8FAFC"/>
          </w:tcPr>
          <w:p>
            <w:r>
              <w:rPr>
                <w:b w:val="0"/>
                <w:i w:val="0"/>
                <w:color w:val="64748B"/>
                <w:sz w:val="14"/>
              </w:rPr>
              <w:t>TÉLÉPHONE CM</w:t>
              <w:br/>
            </w:r>
            <w:r>
              <w:rPr>
                <w:b/>
                <w:i w:val="0"/>
                <w:sz w:val="18"/>
              </w:rPr>
              <w:t>78 281 58 77</w:t>
            </w:r>
          </w:p>
        </w:tc>
        <w:tc>
          <w:tcPr>
            <w:tcW w:type="dxa" w:w="3551"/>
            <w:shd w:fill="F8FAFC"/>
          </w:tcPr>
          <w:p>
            <w:r>
              <w:rPr>
                <w:b w:val="0"/>
                <w:i w:val="0"/>
                <w:color w:val="64748B"/>
                <w:sz w:val="14"/>
              </w:rPr>
              <w:t>LOCALISATION</w:t>
              <w:br/>
            </w:r>
            <w:r>
              <w:rPr>
                <w:b/>
                <w:i w:val="0"/>
                <w:sz w:val="18"/>
              </w:rPr>
              <w:t>THIDY DIEYE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EQ23_enq2_v2  (FATOU NDIOLÉ DIOUF)</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2026-06-03T14:56:54</w:t>
            </w:r>
          </w:p>
        </w:tc>
      </w:tr>
    </w:tbl>
    <w:p/>
    <w:p>
      <w:r>
        <w:rPr>
          <w:b/>
          <w:i w:val="0"/>
          <w:color w:val="1F6FEB"/>
          <w:sz w:val="22"/>
        </w:rPr>
        <w:t>⚠ INCOHÉRENCES À CORRIGER (94)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Aïda Sarr diffère de celui donné par Aïda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Modou Seck diffère de celui donné par Modou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khoudia Fall diffère de celui donné par ndeye khoudia Fall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Aïda Sarr s'est consulté la première fois pour cette maladie (Douleurs/fatigue) chez un médecin généraliste et vous dites que  Aïda Sarr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(9)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(210 kg),  des quantités vendus (400 kg) et des quantités en stock (0 kg) depasse la quantité totale (2 kg) que le ménage a eu après la recolte de Mil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Papa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Aïda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Modou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khoudia Fall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khoudia Fall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(34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Modou Seck avec une taille de 8 personnes a consommé 14 Sachets en Petit de Poivre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Modou Seck (510000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Seck (700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groupement féminin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Seck (3500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Seck (400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Seck (25000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Seck (75000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Vêtements hommes (15 ans et plus): chemise, pantalon, veste, ensemble, vêtements de travail,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Seck (100000 Fcfa) au cours de 6 derniers mois de Vêtements hommes (15 ans et plus): chemise, pantalon, veste, ensemble, vêtements de travail,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d'arachide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d'arachide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vendeuse d'arachide est marché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de construction le/la Ciment/Béton/Pierres de taille, mais celui du ménage de Modou Seck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champs d'arachide est de .25 Kg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(20) non membre du ménage de Modou Seck ayant travaillé dans la parcelle champs d'arachide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Modou Seck pour la main-d'oeuvre non-familiale sur la parcelle champs d'arachide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champs d'arachide au cours de la campagne pour la période des récoltes est de 41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Modou Seck pour la main-d'oeuvre non-familiale sur la parcelle champs d'arachide au cours de la campagne pour la période des récoltes est de 252000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champs d'arachide selon les mesures GPS est de 43497.19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13377.06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Modou Seck pour la main-d'oeuvre non-familiale sur la parcelle parcelle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17723.09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Kilogramme) utilisée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Kilogramme)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6000 FCFA par Kilogramme qui semble élevé, prière de vérifier  le montant d'achat (1500 FCFA pour .25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Produits phytosanitaires -Fongicides est de 6000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(1500 FCFA pour .25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126.6667 FCFA par Kilogramme qui semble faible, prière de vérifier  le montant d'achat (38000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champs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150000 FCFA qui semble élevé, prière de verifier le montant tiré de la vente (300000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48000 FCFA qui semble élevé, prière de verifier le montant tiré de la vente (96000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(210 kg),  des quantités vendus (400 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ablaye seck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Papa seck est Etudiant/Elève de la 4.21 mais Papa seck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ablaye seck est Etudiant/Elève de la 4.21 mais ablaye seck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 seck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(8.75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Tres petit de Autre poisson séché (tambadiang,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(5)</w:t>
      </w:r>
    </w:p>
    <w:p>
      <w:pPr>
        <w:pStyle w:val="ListBullet"/>
      </w:pPr>
      <w:r>
        <w:rPr>
          <w:b w:val="0"/>
          <w:i w:val="0"/>
          <w:color w:val="64748B"/>
          <w:sz w:val="16"/>
        </w:rPr>
        <w:t xml:space="preserve">[2026-06-11 23:02:43] </w:t>
      </w:r>
      <w:r>
        <w:rPr>
          <w:b/>
          <w:i w:val="0"/>
          <w:color w:val="1F6FEB"/>
          <w:sz w:val="16"/>
        </w:rPr>
        <w:t xml:space="preserve">EQ23_enq2_v2 </w:t>
      </w:r>
      <w:r>
        <w:rPr>
          <w:b w:val="0"/>
          <w:i w:val="0"/>
          <w:color w:val="64748B"/>
          <w:sz w:val="16"/>
        </w:rPr>
        <w:t xml:space="preserve">sur @@Completed : </w:t>
      </w:r>
      <w:r>
        <w:rPr>
          <w:b w:val="0"/>
          <w:i w:val="0"/>
          <w:sz w:val="17"/>
        </w:rPr>
        <w:t>"ras "</w:t>
      </w:r>
    </w:p>
    <w:p>
      <w:pPr>
        <w:pStyle w:val="ListBullet"/>
      </w:pPr>
      <w:r>
        <w:rPr>
          <w:b w:val="0"/>
          <w:i w:val="0"/>
          <w:color w:val="64748B"/>
          <w:sz w:val="16"/>
        </w:rPr>
        <w:t xml:space="preserve">[2026-06-12 18:19:37] </w:t>
      </w:r>
      <w:r>
        <w:rPr>
          <w:b/>
          <w:i w:val="0"/>
          <w:color w:val="1F6FEB"/>
          <w:sz w:val="16"/>
        </w:rPr>
        <w:t xml:space="preserve">EQ23_sup_v2 </w:t>
      </w:r>
      <w:r>
        <w:rPr>
          <w:b w:val="0"/>
          <w:i w:val="0"/>
          <w:color w:val="64748B"/>
          <w:sz w:val="16"/>
        </w:rPr>
        <w:t xml:space="preserve">sur @@RejectedBySupervisor : </w:t>
      </w:r>
      <w:r>
        <w:rPr>
          <w:b w:val="0"/>
          <w:i w:val="0"/>
          <w:sz w:val="17"/>
        </w:rPr>
        <w:t>Revoir certaines don ees</w:t>
      </w:r>
    </w:p>
    <w:p>
      <w:pPr>
        <w:pStyle w:val="ListBullet"/>
      </w:pPr>
      <w:r>
        <w:rPr>
          <w:b w:val="0"/>
          <w:i w:val="0"/>
          <w:color w:val="64748B"/>
          <w:sz w:val="16"/>
        </w:rPr>
        <w:t xml:space="preserve">[2026-06-12 18:21:58] </w:t>
      </w:r>
      <w:r>
        <w:rPr>
          <w:b/>
          <w:i w:val="0"/>
          <w:color w:val="1F6FEB"/>
          <w:sz w:val="16"/>
        </w:rPr>
        <w:t xml:space="preserve">EQ23_sup_v2 </w:t>
      </w:r>
      <w:r>
        <w:rPr>
          <w:b w:val="0"/>
          <w:i w:val="0"/>
          <w:color w:val="64748B"/>
          <w:sz w:val="16"/>
        </w:rPr>
        <w:t xml:space="preserve">sur @@ApprovedBySupervisor : </w:t>
      </w:r>
      <w:r>
        <w:rPr>
          <w:b w:val="0"/>
          <w:i w:val="0"/>
          <w:sz w:val="17"/>
        </w:rPr>
        <w:t>Ras</w:t>
      </w:r>
    </w:p>
    <w:p>
      <w:pPr>
        <w:pStyle w:val="ListBullet"/>
      </w:pPr>
      <w:r>
        <w:rPr>
          <w:b w:val="0"/>
          <w:i w:val="0"/>
          <w:color w:val="64748B"/>
          <w:sz w:val="16"/>
        </w:rPr>
        <w:t xml:space="preserve">[2026-06-14 21:32:39] </w:t>
      </w:r>
      <w:r>
        <w:rPr>
          <w:b/>
          <w:i w:val="0"/>
          <w:color w:val="1F6FEB"/>
          <w:sz w:val="16"/>
        </w:rPr>
        <w:t xml:space="preserve">Thimbane_v2 </w:t>
      </w:r>
      <w:r>
        <w:rPr>
          <w:b w:val="0"/>
          <w:i w:val="0"/>
          <w:color w:val="64748B"/>
          <w:sz w:val="16"/>
        </w:rPr>
        <w:t xml:space="preserve">sur @@RejectedByHeadquarter : </w:t>
      </w:r>
      <w:r>
        <w:rPr>
          <w:b w:val="0"/>
          <w:i w:val="0"/>
          <w:sz w:val="17"/>
        </w:rPr>
        <w:t>Il faut demander le jour et le mois de naissance de tous les membres du ménage. Ablaye n'a pas de téléphone, n'utilise pas le téléphone d'une autre personne, mais a répondu « Oui » à la question 1.43. Compléter la question 1.46 d'Aïda Sarr. Revoir la section de Modou Seck. Revoir la section 4 pour tous les membres du ménage (ils déclarent pratiquer l'agriculture). La quantité de riz déclarée est très élevée pour un ménage de 5 personnes. Revoir la question 4.58 de Modou Seck. Revoir les sections 13A et 13B. Revoir la question 16A.24C de la parcelle de mil. Revoir les questions 16C.16A et 16C.16C ; les informations de la section 16D sont incohérentes. Revoir les sections 17 et 19.</w:t>
      </w:r>
    </w:p>
    <w:p>
      <w:pPr>
        <w:pStyle w:val="ListBullet"/>
      </w:pPr>
      <w:r>
        <w:rPr>
          <w:b w:val="0"/>
          <w:i w:val="0"/>
          <w:color w:val="64748B"/>
          <w:sz w:val="16"/>
        </w:rPr>
        <w:t xml:space="preserve">[2026-06-23 09:29:53] </w:t>
      </w:r>
      <w:r>
        <w:rPr>
          <w:b/>
          <w:i w:val="0"/>
          <w:color w:val="1F6FEB"/>
          <w:sz w:val="16"/>
        </w:rPr>
        <w:t xml:space="preserve">Thimbane_v2 </w:t>
      </w:r>
      <w:r>
        <w:rPr>
          <w:b w:val="0"/>
          <w:i w:val="0"/>
          <w:color w:val="64748B"/>
          <w:sz w:val="16"/>
        </w:rPr>
        <w:t xml:space="preserve">sur @@RejectedByHeadquarter : </w:t>
      </w:r>
      <w:r>
        <w:rPr>
          <w:b w:val="0"/>
          <w:i w:val="0"/>
          <w:sz w:val="17"/>
        </w:rPr>
        <w:t>Vous n'avez pas corrigé les erreurs relevées dans le ménage. Veuillez retourner sur le terrain afin d'apporter les corrections nécessaires au ménage.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