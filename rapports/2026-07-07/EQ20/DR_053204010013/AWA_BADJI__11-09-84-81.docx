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11-09-84-81</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11-09-84-81</w:t>
            </w:r>
          </w:p>
        </w:tc>
        <w:tc>
          <w:tcPr>
            <w:tcW w:type="dxa" w:w="3551"/>
            <w:shd w:fill="F8FAFC"/>
          </w:tcPr>
          <w:p>
            <w:r>
              <w:rPr>
                <w:b w:val="0"/>
                <w:i w:val="0"/>
                <w:color w:val="64748B"/>
                <w:sz w:val="14"/>
              </w:rPr>
              <w:t>CHEF DE MÉNAGE</w:t>
              <w:br/>
            </w:r>
            <w:r>
              <w:rPr>
                <w:b/>
                <w:i w:val="0"/>
                <w:sz w:val="18"/>
              </w:rPr>
              <w:t>AMADOU DJIBRIL BA</w:t>
            </w:r>
          </w:p>
        </w:tc>
      </w:tr>
      <w:tr>
        <w:tc>
          <w:tcPr>
            <w:tcW w:type="dxa" w:w="3551"/>
            <w:shd w:fill="F8FAFC"/>
          </w:tcPr>
          <w:p>
            <w:r>
              <w:rPr>
                <w:b w:val="0"/>
                <w:i w:val="0"/>
                <w:color w:val="64748B"/>
                <w:sz w:val="14"/>
              </w:rPr>
              <w:t>TÉLÉPHONE CM</w:t>
              <w:br/>
            </w:r>
            <w:r>
              <w:rPr>
                <w:b/>
                <w:i w:val="0"/>
                <w:sz w:val="18"/>
              </w:rPr>
              <w:t>77 989 80 42</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2026-06-21T15:20:59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BA est trop jeune ou vielle pour avoir IBRAHIMA BA selon l'écart d'âge (11 ans) entre lui et sa mère, prière de revoir l'âge de IBRAHIMA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ALASSANE BA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DJIBRIL BA diffère de celui donné par AMADOU DJIBRIL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TANGARA diffère de celui donné par COUMBA TANGARA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BA diffère de celui donné par SADA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SOW diffère de celui donné par SALIMATA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AMADOU DJIBRIL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DJIBRIL BA , prière de renseignés toutes les questions liées à DJIBRIL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MOMODOU BA , prière de renseignés toutes les questions liées à MOMODOU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DJIBRIL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TANGARA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DIENABA SADA BA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TANGARA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SADA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DJIBRIL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HAMIDOU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MAMOUDOU MAIMOUNA 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DJIBRIL BA (177600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(4500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(14500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DE CHARBON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EXTRACTION DE CHARBON n'a pas fonctionné tout le temps au cours des 12 derniers mois est PROBLÈME TECHNIQUE PENDANT L’HIVER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AMADOU DJIBRIL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AMADOU DJIBRIL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250 FCFA par Gramme qui semble faible, prière de vérifier  le montant d'achat (1500 FCFA pour 6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250 FCFA par Gramme qui semble faible, prière de vérifier  le montant d'achat (1500 FCFA pour 6 Gramme) de semences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DJIBRIL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DJIBRIL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HAMIDOU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MAIMOUNA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MOMODOU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SADA AMADOU DJIBRIL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[2026-06-23 13:47:43] </w:t>
      </w:r>
      <w:r>
        <w:rPr>
          <w:b/>
          <w:i w:val="0"/>
          <w:color w:val="1F6FEB"/>
          <w:sz w:val="16"/>
        </w:rPr>
        <w:t xml:space="preserve">EQ20_enq1_v2 </w:t>
      </w:r>
      <w:r>
        <w:rPr>
          <w:b w:val="0"/>
          <w:i w:val="0"/>
          <w:color w:val="64748B"/>
          <w:sz w:val="16"/>
        </w:rPr>
        <w:t xml:space="preserve">sur s16bq03b : </w:t>
      </w:r>
      <w:r>
        <w:rPr>
          <w:b w:val="0"/>
          <w:i w:val="0"/>
          <w:sz w:val="17"/>
        </w:rPr>
        <w:t>"SACHETS "</w:t>
      </w:r>
    </w:p>
    <w:p>
      <w:pPr>
        <w:pStyle w:val="ListBullet"/>
      </w:pPr>
      <w:r>
        <w:rPr>
          <w:b w:val="0"/>
          <w:i w:val="0"/>
          <w:color w:val="64748B"/>
          <w:sz w:val="16"/>
        </w:rPr>
        <w:t xml:space="preserve">[2026-06-23 13:48:27] </w:t>
      </w:r>
      <w:r>
        <w:rPr>
          <w:b/>
          <w:i w:val="0"/>
          <w:color w:val="1F6FEB"/>
          <w:sz w:val="16"/>
        </w:rPr>
        <w:t xml:space="preserve">EQ20_enq1_v2 </w:t>
      </w:r>
      <w:r>
        <w:rPr>
          <w:b w:val="0"/>
          <w:i w:val="0"/>
          <w:color w:val="64748B"/>
          <w:sz w:val="16"/>
        </w:rPr>
        <w:t xml:space="preserve">sur s16bq09b : </w:t>
      </w:r>
      <w:r>
        <w:rPr>
          <w:b w:val="0"/>
          <w:i w:val="0"/>
          <w:sz w:val="17"/>
        </w:rPr>
        <w:t>"SACHET "</w:t>
      </w:r>
    </w:p>
    <w:p>
      <w:pPr>
        <w:pStyle w:val="ListBullet"/>
      </w:pPr>
      <w:r>
        <w:rPr>
          <w:b w:val="0"/>
          <w:i w:val="0"/>
          <w:color w:val="64748B"/>
          <w:sz w:val="16"/>
        </w:rPr>
        <w:t xml:space="preserve">[2026-06-24 13:32:23]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[2026-06-24 13:32:46] </w:t>
      </w:r>
      <w:r>
        <w:rPr>
          <w:b/>
          <w:i w:val="0"/>
          <w:color w:val="1F6FEB"/>
          <w:sz w:val="16"/>
        </w:rPr>
        <w:t xml:space="preserve">EQ20_enq1_v2 </w:t>
      </w:r>
      <w:r>
        <w:rPr>
          <w:b w:val="0"/>
          <w:i w:val="0"/>
          <w:color w:val="64748B"/>
          <w:sz w:val="16"/>
        </w:rPr>
        <w:t xml:space="preserve">sur s16bq09b : </w:t>
      </w:r>
      <w:r>
        <w:rPr>
          <w:b w:val="0"/>
          <w:i w:val="0"/>
          <w:sz w:val="17"/>
        </w:rPr>
        <w:t>"SACHETS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