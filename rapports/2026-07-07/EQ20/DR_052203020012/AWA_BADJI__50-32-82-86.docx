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50-32-82-86</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50-32-82-86</w:t>
            </w:r>
          </w:p>
        </w:tc>
        <w:tc>
          <w:tcPr>
            <w:tcW w:type="dxa" w:w="3551"/>
            <w:shd w:fill="F8FAFC"/>
          </w:tcPr>
          <w:p>
            <w:r>
              <w:rPr>
                <w:b w:val="0"/>
                <w:i w:val="0"/>
                <w:color w:val="64748B"/>
                <w:sz w:val="14"/>
              </w:rPr>
              <w:t>CHEF DE MÉNAGE</w:t>
              <w:br/>
            </w:r>
            <w:r>
              <w:rPr>
                <w:b/>
                <w:i w:val="0"/>
                <w:sz w:val="18"/>
              </w:rPr>
              <w:t>MICHEL NHOR MARONE</w:t>
            </w:r>
          </w:p>
        </w:tc>
      </w:tr>
      <w:tr>
        <w:tc>
          <w:tcPr>
            <w:tcW w:type="dxa" w:w="3551"/>
            <w:shd w:fill="F8FAFC"/>
          </w:tcPr>
          <w:p>
            <w:r>
              <w:rPr>
                <w:b w:val="0"/>
                <w:i w:val="0"/>
                <w:color w:val="64748B"/>
                <w:sz w:val="14"/>
              </w:rPr>
              <w:t>TÉLÉPHONE CM</w:t>
              <w:br/>
            </w:r>
            <w:r>
              <w:rPr>
                <w:b/>
                <w:i w:val="0"/>
                <w:sz w:val="18"/>
              </w:rPr>
              <w:t>78 277 39 14</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2026-07-02T17:07:51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EDOUARD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JAQUELINE MARIE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MICHEL NGOR MARONE diffère de celui donné par MICHEL NGOR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NDOFFE DIOUF diffère de celui donné par NDOFFE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AUGUSTIN MARONE ou l'année à laquelle AUGUSTIN MARONE a fréquenté l'école pour la dernière fois (.) le dernier diplome de AUGUSTIN MARONE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MADELAINE MARONE ou l'année à laquelle MADELAINE MARONE a fréquenté l'école pour la dernière fois (.) le dernier diplome de MADELAINE MARONE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JEAN NOEL DIATTA MARONE ou l'année à laquelle JEAN NOEL DIATTA MARONE a fréquenté l'école pour la dernière fois (2022) le dernier diplome de JEAN NOEL DIATTA MARONE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AUGUSTIN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CLEMENT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EDOUARD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FRANCOIS LANDING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JAQUELINE MARIE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NOEL DIATTA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JULBERT KORY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MADELAINE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SATINE MARONE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CLEMENT MARONE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MICHEL NGOR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NDOFFE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SATINE MARONE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SATINE MARONE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JEAN NOEL DIATTA MARONE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JULBERT KORY MARONE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AUGUSTIN MARONE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CLEMENT MARONE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JULBERT KORY MARONE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MADELAINE MARONE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NDOFFE DIOUF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SATINE MARONE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(100000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(155100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(48000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(19000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(510000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Tonne) de Engrais organiques - déchets d'animaux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13000 FCFA par Tonne qui semble élevé, prière de vérifier  le montant d'achat (65000 FCFA pour 5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BANANE, prière de renseignés toutes les questions liées à PARCELLE DE BANANE.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NOEL DIATTA MARONE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JULBERT KORY MARONE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JEAN NOEL DIATTA MARONE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JULBERT KORY MARONE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(6000)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[2026-07-05 17:09:51]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[2026-07-05 17:10:11] </w:t>
      </w:r>
      <w:r>
        <w:rPr>
          <w:b/>
          <w:i w:val="0"/>
          <w:color w:val="1F6FEB"/>
          <w:sz w:val="16"/>
        </w:rPr>
        <w:t xml:space="preserve">EQ20_enq1_v2 </w:t>
      </w:r>
      <w:r>
        <w:rPr>
          <w:b w:val="0"/>
          <w:i w:val="0"/>
          <w:color w:val="64748B"/>
          <w:sz w:val="16"/>
        </w:rPr>
        <w:t xml:space="preserve">sur s16bq09b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