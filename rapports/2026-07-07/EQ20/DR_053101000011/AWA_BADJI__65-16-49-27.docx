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SANGHARE avec une taille de 9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