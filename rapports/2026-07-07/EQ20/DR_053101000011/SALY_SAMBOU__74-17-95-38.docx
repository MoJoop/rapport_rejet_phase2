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74-17-95-38</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74-17-95-38</w:t>
            </w:r>
          </w:p>
        </w:tc>
        <w:tc>
          <w:tcPr>
            <w:tcW w:type="dxa" w:w="3551"/>
            <w:shd w:fill="F8FAFC"/>
          </w:tcPr>
          <w:p>
            <w:r>
              <w:rPr>
                <w:b w:val="0"/>
                <w:i w:val="0"/>
                <w:color w:val="64748B"/>
                <w:sz w:val="14"/>
              </w:rPr>
              <w:t>CHEF DE MÉNAGE</w:t>
              <w:br/>
            </w:r>
            <w:r>
              <w:rPr>
                <w:b/>
                <w:i w:val="0"/>
                <w:sz w:val="18"/>
              </w:rPr>
              <w:t>MAMADOU COULIBALY</w:t>
            </w:r>
          </w:p>
        </w:tc>
      </w:tr>
      <w:tr>
        <w:tc>
          <w:tcPr>
            <w:tcW w:type="dxa" w:w="3551"/>
            <w:shd w:fill="F8FAFC"/>
          </w:tcPr>
          <w:p>
            <w:r>
              <w:rPr>
                <w:b w:val="0"/>
                <w:i w:val="0"/>
                <w:color w:val="64748B"/>
                <w:sz w:val="14"/>
              </w:rPr>
              <w:t>TÉLÉPHONE CM</w:t>
              <w:br/>
            </w:r>
            <w:r>
              <w:rPr>
                <w:b/>
                <w:i w:val="0"/>
                <w:sz w:val="18"/>
              </w:rPr>
              <w:t>78 592 08 56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2026-06-14T11:15:49</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COULIBALY diffère de celui donné par BOUBOU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BA diffère de celui donné par HABY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KHADIATA SY diffère de celui donné par KHADIATA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COULIBALY diffère de celui donné par MAMADOU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COULIBALY diffère de celui donné par MARIAMA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COULIBALY diffère de celui donné par MOUSSA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MOR BEYE COULIBALY ou l'année à laquelle MOR BEYE COULIBALY a fréquenté l'école pour la dernière fois (.) le dernier diplome de MOR BEYE COULIBALY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COUMBA COULIBALY ou l'année à laquelle COUMBA COULIBALY a fréquenté l'école pour la dernière fois (2022) le dernier diplome de COUMBA COULIBALY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BODIAN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COLLE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BEYE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COULIBALY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SARA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SIKOU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COLLE COULIBALY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SARA COULIBALY 2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SIKOU COULIBALY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HABY COULIBALY 2 n'a pas été à l'école entre 2024/2025 est annee en coure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COULIBALY a eu est anemie,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COULIBALY 2 a eu est probleme de douleur quand il 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COUMBA COULIBALY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COULIBALY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des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MAMADOU COULIBALY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COULIBALY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arachide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(21000 FCFA pour 200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COULIBALY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HABY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