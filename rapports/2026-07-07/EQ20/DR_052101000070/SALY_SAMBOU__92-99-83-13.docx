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92-99-83-13</w:t>
      </w:r>
    </w:p>
    <w:p>
      <w:r>
        <w:rPr>
          <w:b w:val="0"/>
          <w:i w:val="0"/>
          <w:color w:val="64748B"/>
          <w:sz w:val="18"/>
        </w:rPr>
        <w:t>Enquêteur : EQ20_enq2_v2 (SALY SAMBOU)  ·  Équipe : EQ20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52101000070</w:t>
            </w:r>
          </w:p>
        </w:tc>
        <w:tc>
          <w:tcPr>
            <w:tcW w:type="dxa" w:w="3551"/>
            <w:shd w:fill="F8FAFC"/>
          </w:tcPr>
          <w:p>
            <w:r>
              <w:rPr>
                <w:b w:val="0"/>
                <w:i w:val="0"/>
                <w:color w:val="64748B"/>
                <w:sz w:val="14"/>
              </w:rPr>
              <w:t>MÉNAGE</w:t>
              <w:br/>
            </w:r>
            <w:r>
              <w:rPr>
                <w:b/>
                <w:i w:val="0"/>
                <w:color w:val="1F6FEB"/>
                <w:sz w:val="18"/>
              </w:rPr>
              <w:t>92-99-83-13</w:t>
            </w:r>
          </w:p>
        </w:tc>
        <w:tc>
          <w:tcPr>
            <w:tcW w:type="dxa" w:w="3551"/>
            <w:shd w:fill="F8FAFC"/>
          </w:tcPr>
          <w:p>
            <w:r>
              <w:rPr>
                <w:b w:val="0"/>
                <w:i w:val="0"/>
                <w:color w:val="64748B"/>
                <w:sz w:val="14"/>
              </w:rPr>
              <w:t>CHEF DE MÉNAGE</w:t>
              <w:br/>
            </w:r>
            <w:r>
              <w:rPr>
                <w:b/>
                <w:i w:val="0"/>
                <w:sz w:val="18"/>
              </w:rPr>
              <w:t>ALIOU BALDE</w:t>
            </w:r>
          </w:p>
        </w:tc>
      </w:tr>
      <w:tr>
        <w:tc>
          <w:tcPr>
            <w:tcW w:type="dxa" w:w="3551"/>
            <w:shd w:fill="F8FAFC"/>
          </w:tcPr>
          <w:p>
            <w:r>
              <w:rPr>
                <w:b w:val="0"/>
                <w:i w:val="0"/>
                <w:color w:val="64748B"/>
                <w:sz w:val="14"/>
              </w:rPr>
              <w:t>TÉLÉPHONE CM</w:t>
              <w:br/>
            </w:r>
            <w:r>
              <w:rPr>
                <w:b/>
                <w:i w:val="0"/>
                <w:sz w:val="18"/>
              </w:rPr>
              <w:t>77 834 29 61</w:t>
            </w:r>
          </w:p>
        </w:tc>
        <w:tc>
          <w:tcPr>
            <w:tcW w:type="dxa" w:w="3551"/>
            <w:shd w:fill="F8FAFC"/>
          </w:tcPr>
          <w:p>
            <w:r>
              <w:rPr>
                <w:b w:val="0"/>
                <w:i w:val="0"/>
                <w:color w:val="64748B"/>
                <w:sz w:val="14"/>
              </w:rPr>
              <w:t>LOCALISATION</w:t>
              <w:br/>
            </w:r>
            <w:r>
              <w:rPr>
                <w:b/>
                <w:i w:val="0"/>
                <w:sz w:val="18"/>
              </w:rPr>
              <w:t>DIALLO BOUGOU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2026-06-26T10:32:25</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SEYDOU BALDE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BALDE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BALDE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DIARAOU BALDE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HADJI BALDE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KADIATOU BA LDE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KADIATOU BALDE 2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BA LDE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La dépense liée à la cotisation ( 48000 ) de DIARAOU BALDE qui fréquente 3ème année de Maternelle dans une école privée est supérieure aux frais de scolarités( 11000 ) , les cotisations ne peuvent pas être supérieur  à la scolarisation.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(84 ans) de KADIATOU BALDE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KADIATOU BALDE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AMINATA BALDE ou l'année à laquelle AMINATA BALDE a fréquenté l'école pour la dernière fois (.) le dernier diplome de AMINATA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AWA BALDE ou l'année à laquelle AWA BALDE a fréquenté l'école pour la dernière fois (.) le dernier diplome de AWA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KADIATOU BA LDE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KADIATOU BA LDE ou l'année à laquelle KADIATOU BA LDE a fréquenté l'école pour la dernière fois (.) le dernier diplome de KADIATOU BA 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BALDE diffère de celui donné par FATOUMATA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AMADOU SEYDOU BALDE ou l'année à laquelle AMADOU SEYDOU BALDE a fréquenté l'école pour la dernière fois (.) le dernier diplome de AMADOU SEYDOU BALDE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30000 FCFA Tous les 2 mois qui semble incohérent, Prière de vérifier les questions 11.23a et 11.23b auprès du ménage ou confirmer.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Incohérence!! Vous avez dit que celui qui a envoyé ou donné de l'argent n'a aucun lien avec celui qui a reçu de l'argent mais vous avez dit encore qu'il a vécu dans ce ménage dans le passé,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SEYDOU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DIARAOU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HADJI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BA 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BALDE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BA 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DIARAOU BALDE  qui fréquente 3ème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ces cas.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DIARAOU BALDE qui fréquente 3ème année de Maternelle  est de 0 FCFA, DIARAOU BALDE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BALDE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BALDE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montant(13300 FCFA) des dépenses pour chaque visite prénatale de HADJI BALDE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NAFISSATOU BALDE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ALIOU BALBE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HADJI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KADIATOU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MOUSTAPHA BA LDE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ALIOU BALDE avec une taille de 14 personnes a consommé .12 Kg en taille unique de Farine de blé locale ou importée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BALDE (25500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Baptêmes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BALDE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BALDE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BALDE (1200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BALDE (3500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BALDE (500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BALDE (7500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BALDE (24000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BALDE (5000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BALDE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BALDE (1200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BALDE (380000 Fcfa) au cours de 12 derniers mois de Achat d'un ordinateur avec ses accessoires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BALDE (400000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BALDE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BALDE (5000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BALDE (7500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BALDE (8000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ALIOU BALDE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ALIOU BALDE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(13),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AMADOU SEYDOU BALDE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AMINATA BALDE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AWA BALDE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NAFISSATOU BALDE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BA 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MOUSTAPHA BA LDE est un Techniciens, réseaux et systèmes d'ordinateurs qui travaille dans Entreprise Privée et a declaré comme catégorie socioprofessionnelle Stagiaire ou  Apprenti non rénuméré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ALIOU BALDE a comme taille 14 personnes dont ils vivent à TAMBACOUNDA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(6000) de l'article  Bonbonne de gaz est inférieur aux prix de revente (10000)  avec l'âge du bien atteignant 15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(80000) de l'article  Four à micro-onde ou électrique est inférieur aux prix de revente (100000)  avec l'âge du bien atteignant 4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 des aliments pour nourrir Poules / poulets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