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66-66-98-91</w:t>
      </w:r>
    </w:p>
    <w:p>
      <w:r>
        <w:rPr>
          <w:b w:val="0"/>
          <w:i w:val="0"/>
          <w:color w:val="64748B"/>
          <w:sz w:val="18"/>
        </w:rPr>
        <w:t>Enquêteur : EQ20_enq2_v2 (SALY SAMBOU)  ·  Équipe : EQ20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52101000070</w:t>
            </w:r>
          </w:p>
        </w:tc>
        <w:tc>
          <w:tcPr>
            <w:tcW w:type="dxa" w:w="3551"/>
            <w:shd w:fill="F8FAFC"/>
          </w:tcPr>
          <w:p>
            <w:r>
              <w:rPr>
                <w:b w:val="0"/>
                <w:i w:val="0"/>
                <w:color w:val="64748B"/>
                <w:sz w:val="14"/>
              </w:rPr>
              <w:t>MÉNAGE</w:t>
              <w:br/>
            </w:r>
            <w:r>
              <w:rPr>
                <w:b/>
                <w:i w:val="0"/>
                <w:color w:val="1F6FEB"/>
                <w:sz w:val="18"/>
              </w:rPr>
              <w:t>66-66-98-91</w:t>
            </w:r>
          </w:p>
        </w:tc>
        <w:tc>
          <w:tcPr>
            <w:tcW w:type="dxa" w:w="3551"/>
            <w:shd w:fill="F8FAFC"/>
          </w:tcPr>
          <w:p>
            <w:r>
              <w:rPr>
                <w:b w:val="0"/>
                <w:i w:val="0"/>
                <w:color w:val="64748B"/>
                <w:sz w:val="14"/>
              </w:rPr>
              <w:t>CHEF DE MÉNAGE</w:t>
              <w:br/>
            </w:r>
            <w:r>
              <w:rPr>
                <w:b/>
                <w:i w:val="0"/>
                <w:sz w:val="18"/>
              </w:rPr>
              <w:t>OMAR SOW</w:t>
            </w:r>
          </w:p>
        </w:tc>
      </w:tr>
      <w:tr>
        <w:tc>
          <w:tcPr>
            <w:tcW w:type="dxa" w:w="3551"/>
            <w:shd w:fill="F8FAFC"/>
          </w:tcPr>
          <w:p>
            <w:r>
              <w:rPr>
                <w:b w:val="0"/>
                <w:i w:val="0"/>
                <w:color w:val="64748B"/>
                <w:sz w:val="14"/>
              </w:rPr>
              <w:t>TÉLÉPHONE CM</w:t>
              <w:br/>
            </w:r>
            <w:r>
              <w:rPr>
                <w:b/>
                <w:i w:val="0"/>
                <w:sz w:val="18"/>
              </w:rPr>
              <w:t>71 080 60 05</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EQ20_enq2_v2  (SALY SAMBOU)</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2026-06-29T10:40:42</w:t>
            </w:r>
          </w:p>
        </w:tc>
      </w:tr>
    </w:tbl>
    <w:p/>
    <w:p>
      <w:r>
        <w:rPr>
          <w:b/>
          <w:i w:val="0"/>
          <w:color w:val="1F6FEB"/>
          <w:sz w:val="22"/>
        </w:rPr>
        <w:t>⚠ INCOHÉRENCES À CORRIGER (32)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Prière de renseigner la bonne adresse.Attention! Veillez bien renseigner le premier numero du chef de ménage(0.12a).</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OUMAR SOW fait a la charge de sa famille pour subvenir principalement à ses besoins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OUMAR SOW (4900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Fin du Ramadan 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Tabaski 2025/2026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sow (700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sow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(2500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61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type de sanitaire que le ménage utilise est dans la nature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dans la nature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dans la nature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Omar sow a comme taille 1 personnes dont ils vivent à TAMBACOUNDA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[2026-06-29 12:20:34] </w:t>
      </w:r>
      <w:r>
        <w:rPr>
          <w:b/>
          <w:i w:val="0"/>
          <w:color w:val="1F6FEB"/>
          <w:sz w:val="16"/>
        </w:rPr>
        <w:t xml:space="preserve">EQ20_enq2_v2 </w:t>
      </w:r>
      <w:r>
        <w:rPr>
          <w:b w:val="0"/>
          <w:i w:val="0"/>
          <w:color w:val="64748B"/>
          <w:sz w:val="16"/>
        </w:rPr>
        <w:t xml:space="preserve">sur s14q04 : </w:t>
      </w:r>
      <w:r>
        <w:rPr>
          <w:b w:val="0"/>
          <w:i w:val="0"/>
          <w:sz w:val="17"/>
        </w:rPr>
        <w:t>il  ne se rappel pas du mois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