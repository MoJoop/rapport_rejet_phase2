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AMADOU DIALLO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