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77-43-79-51</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77-43-79-51</w:t>
            </w:r>
          </w:p>
        </w:tc>
        <w:tc>
          <w:tcPr>
            <w:tcW w:type="dxa" w:w="3551"/>
            <w:shd w:fill="F8FAFC"/>
          </w:tcPr>
          <w:p>
            <w:r>
              <w:rPr>
                <w:b w:val="0"/>
                <w:i w:val="0"/>
                <w:color w:val="64748B"/>
                <w:sz w:val="14"/>
              </w:rPr>
              <w:t>CHEF DE MÉNAGE</w:t>
              <w:br/>
            </w:r>
            <w:r>
              <w:rPr>
                <w:b/>
                <w:i w:val="0"/>
                <w:sz w:val="18"/>
              </w:rPr>
              <w:t>SAMBA NDIAYE</w:t>
            </w:r>
          </w:p>
        </w:tc>
      </w:tr>
      <w:tr>
        <w:tc>
          <w:tcPr>
            <w:tcW w:type="dxa" w:w="3551"/>
            <w:shd w:fill="F8FAFC"/>
          </w:tcPr>
          <w:p>
            <w:r>
              <w:rPr>
                <w:b w:val="0"/>
                <w:i w:val="0"/>
                <w:color w:val="64748B"/>
                <w:sz w:val="14"/>
              </w:rPr>
              <w:t>TÉLÉPHONE CM</w:t>
              <w:br/>
            </w:r>
            <w:r>
              <w:rPr>
                <w:b/>
                <w:i w:val="0"/>
                <w:sz w:val="18"/>
              </w:rPr>
              <w:t>78 533 23 84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2026-06-06T15:42:43</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2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Pathé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Pathé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gnalon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thionding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Gnafousse  mane diffère de celui donné par Gnafousse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mane diffère de celui donné par coumba mane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Gnama camara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Gnama camara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(50 kg),  des quantités vendus (0 kg) et des quantités en stock (200 kg) depasse la quantité totale (800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Diambeti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Diambeti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Diambeti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2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2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Dado mane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Gnama camara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Pathé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Samba ndiaye est kognadij,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Thianabel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Thianabel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mane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gnalon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gnalon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gnama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hawa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thionding ndiaye est kognadji,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thionding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Adama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Fatou ndiaye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hawa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Gnafousse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gnalon ndiaye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sadio ndiaye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(54000 Fcfa) de Dado mane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Dado mane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Gnafousse  mane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Gnafousse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Thianabel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(50000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(57500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(73000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chez un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mil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Samba ndiaye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d'arachide est de  250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140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(30500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(30000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Demba ndiaye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Diambeti ndiaye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ndiaye fréquente 2ème année de Primaire mais ne sait pas écrire, prière de vérifier auprès de Adama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ndiaye fréquente 5ème année de Primaire mais ne sait pas écrire, prière de vérifier auprès de Fatou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hawa ndiaye fréquente 2ème année de Primaire mais ne sait pas écrire, prière de vérifier auprès de hawa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Demba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Gnafousse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Gnama camara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Diambeti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Thianabel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23:00:12]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