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68-28-80-53</w:t>
      </w:r>
    </w:p>
    <w:p>
      <w:r>
        <w:rPr>
          <w:b w:val="0"/>
          <w:i w:val="0"/>
          <w:color w:val="64748B"/>
          <w:sz w:val="18"/>
        </w:rPr>
        <w:t>Enquêteur : EQ31_enq3_v2 (ALIOU DIAO)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68-28-80-53</w:t>
            </w:r>
          </w:p>
        </w:tc>
        <w:tc>
          <w:tcPr>
            <w:tcW w:type="dxa" w:w="3551"/>
            <w:shd w:fill="F8FAFC"/>
          </w:tcPr>
          <w:p>
            <w:r>
              <w:rPr>
                <w:b w:val="0"/>
                <w:i w:val="0"/>
                <w:color w:val="64748B"/>
                <w:sz w:val="14"/>
              </w:rPr>
              <w:t>CHEF DE MÉNAGE</w:t>
              <w:br/>
            </w:r>
            <w:r>
              <w:rPr>
                <w:b/>
                <w:i w:val="0"/>
                <w:sz w:val="18"/>
              </w:rPr>
              <w:t>AMADOU DIAMANKA</w:t>
            </w:r>
          </w:p>
        </w:tc>
      </w:tr>
      <w:tr>
        <w:tc>
          <w:tcPr>
            <w:tcW w:type="dxa" w:w="3551"/>
            <w:shd w:fill="F8FAFC"/>
          </w:tcPr>
          <w:p>
            <w:r>
              <w:rPr>
                <w:b w:val="0"/>
                <w:i w:val="0"/>
                <w:color w:val="64748B"/>
                <w:sz w:val="14"/>
              </w:rPr>
              <w:t>TÉLÉPHONE CM</w:t>
              <w:br/>
            </w:r>
            <w:r>
              <w:rPr>
                <w:b/>
                <w:i w:val="0"/>
                <w:sz w:val="18"/>
              </w:rPr>
              <w:t>78 203 29 95</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2026-06-09T12:23:48</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AMADOU DIAMANKA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KANDE diffère de celui donné par AISSATOU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DIAMANKA diffère de celui donné par AMADOU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DIAMANKA diffère de celui donné par KADIATOU DIAMANKA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AMADOU DIAMANKA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MAHAMADOU DIAMANKA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ROKYATOU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MAHAMADOU DIAMANKA 2 est venu vivre dans cette localité est ecole coranique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OUMAR DIAMANKA n'a pas fait des études dans une école formelle est apprend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MAHAMADOU DIAMANKA 1 qui fréquente 1ére année de Primaire  est de 0 FCFA, MAHAMADOU DIAMANKA 1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OUMAR DIAMANKA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DIAMANKA a eu est migraine,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AMADOU DIAMANKA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DIAMANKA (58000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DIAMANKA (30000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DIAMANKA (4000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Machine a moulin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chaussure pour ses enfants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(27) non membre du ménage de AMADOU DIAMANKA ayant travaillé dans la parcelle 1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1 au cours de la campagne pour la période d'entretien du sol (sarclage, etc.)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Parcelle Maïs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(27) non membre du ménage de AMADOU DIAMANKA ayant travaillé dans la parcelle Parcelle Maïs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Maïs au cours de la campagne pour la période d'entretien du sol (sarclage, etc.)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(27) non membre du ménage de AMADOU DIAMANKA ayant travaillé dans la parcelle Parcelle Sorgho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Sorgho au cours de la campagne pour la période d'entretien du sol (sarclage, etc.)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AMADOU DIAMANKA pour la main-d'oeuvre non-familiale sur la parcelle Parcelle Sorgho au cours de la campagne pour la période d'entretien du sol (sarclage, etc.) est de 15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Sorgho par jours au moment de la période d'entretien du sol (sarclage, etc.) est de .5555556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Brouette) utilisée de Engrais organiques - Ordures ménagères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(64000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1120000 FCFA qui semble élevé, prière de verifier le montant tiré de la vente (1120000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1120000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44000 FCFA qui semble élevé, prière de verifier le montant tiré de la vente (44000 FCFA) de Sorgho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AISSATOU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HASSANE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KADIATOU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Cuillère Petit de Sel,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(725000 FCFA)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(26 ans)  de Charrettes dans ce ménage semble être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[2026-06-15 08:12:38]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[2026-06-22 12:41:54] </w:t>
      </w:r>
      <w:r>
        <w:rPr>
          <w:b/>
          <w:i w:val="0"/>
          <w:color w:val="1F6FEB"/>
          <w:sz w:val="16"/>
        </w:rPr>
        <w:t xml:space="preserve">EQ31_enq3_v2 </w:t>
      </w:r>
      <w:r>
        <w:rPr>
          <w:b w:val="0"/>
          <w:i w:val="0"/>
          <w:color w:val="64748B"/>
          <w:sz w:val="16"/>
        </w:rPr>
        <w:t xml:space="preserve">sur s16bq03a : </w:t>
      </w:r>
      <w:r>
        <w:rPr>
          <w:b w:val="0"/>
          <w:i w:val="0"/>
          <w:sz w:val="17"/>
        </w:rPr>
        <w:t>il a acheté en sachets et cette rubriquen est pas ici</w:t>
      </w:r>
    </w:p>
    <w:p>
      <w:pPr>
        <w:pStyle w:val="ListBullet"/>
      </w:pPr>
      <w:r>
        <w:rPr>
          <w:b w:val="0"/>
          <w:i w:val="0"/>
          <w:color w:val="64748B"/>
          <w:sz w:val="16"/>
        </w:rPr>
        <w:t xml:space="preserve">[2026-06-22 12:42:36] </w:t>
      </w:r>
      <w:r>
        <w:rPr>
          <w:b/>
          <w:i w:val="0"/>
          <w:color w:val="1F6FEB"/>
          <w:sz w:val="16"/>
        </w:rPr>
        <w:t xml:space="preserve">EQ31_enq3_v2 </w:t>
      </w:r>
      <w:r>
        <w:rPr>
          <w:b w:val="0"/>
          <w:i w:val="0"/>
          <w:color w:val="64748B"/>
          <w:sz w:val="16"/>
        </w:rPr>
        <w:t xml:space="preserve">sur s16bq09a : </w:t>
      </w:r>
      <w:r>
        <w:rPr>
          <w:b w:val="0"/>
          <w:i w:val="0"/>
          <w:sz w:val="17"/>
        </w:rPr>
        <w:t>sachets cette rubrique n est pas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