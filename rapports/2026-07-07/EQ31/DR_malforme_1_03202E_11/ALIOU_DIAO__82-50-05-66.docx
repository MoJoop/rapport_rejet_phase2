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ANSAROU DIAO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DIOULA DIAO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le trou et creuse un autre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5846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8016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arachide selon l'exploitant est de 14858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14858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[2026-06-05 07:36:09]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15:26:27] </w:t>
      </w:r>
      <w:r>
        <w:rPr>
          <w:b/>
          <w:i w:val="0"/>
          <w:color w:val="1F6FEB"/>
          <w:sz w:val="16"/>
        </w:rPr>
        <w:t xml:space="preserve">EQ31_enq4_v2 </w:t>
      </w:r>
      <w:r>
        <w:rPr>
          <w:b w:val="0"/>
          <w:i w:val="0"/>
          <w:color w:val="64748B"/>
          <w:sz w:val="16"/>
        </w:rPr>
        <w:t xml:space="preserve">sur @@Completed : </w:t>
      </w:r>
      <w:r>
        <w:rPr>
          <w:b w:val="0"/>
          <w:i w:val="0"/>
          <w:sz w:val="17"/>
        </w:rPr>
        <w:t>"ras l erreur est du a l application parce que y a aucun membre qui detient une entreprise non agricole "</w:t>
      </w:r>
    </w:p>
    <w:p>
      <w:pPr>
        <w:pStyle w:val="ListBullet"/>
      </w:pPr>
      <w:r>
        <w:rPr>
          <w:b w:val="0"/>
          <w:i w:val="0"/>
          <w:color w:val="64748B"/>
          <w:sz w:val="16"/>
        </w:rPr>
        <w:t xml:space="preserve">[2026-06-11 17:21:55]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