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69-69-77-56</w:t>
      </w:r>
    </w:p>
    <w:p>
      <w:r>
        <w:rPr>
          <w:b w:val="0"/>
          <w:i w:val="0"/>
          <w:color w:val="64748B"/>
          <w:sz w:val="18"/>
        </w:rPr>
        <w:t>Enquêteur : EQ31_enq4_v2 (ROKHAYA NGOM)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69-69-77-56</w:t>
            </w:r>
          </w:p>
        </w:tc>
        <w:tc>
          <w:tcPr>
            <w:tcW w:type="dxa" w:w="3551"/>
            <w:shd w:fill="F8FAFC"/>
          </w:tcPr>
          <w:p>
            <w:r>
              <w:rPr>
                <w:b w:val="0"/>
                <w:i w:val="0"/>
                <w:color w:val="64748B"/>
                <w:sz w:val="14"/>
              </w:rPr>
              <w:t>CHEF DE MÉNAGE</w:t>
              <w:br/>
            </w:r>
            <w:r>
              <w:rPr>
                <w:b/>
                <w:i w:val="0"/>
                <w:sz w:val="18"/>
              </w:rPr>
              <w:t>MOUCTAR BALDE</w:t>
            </w:r>
          </w:p>
        </w:tc>
      </w:tr>
      <w:tr>
        <w:tc>
          <w:tcPr>
            <w:tcW w:type="dxa" w:w="3551"/>
            <w:shd w:fill="F8FAFC"/>
          </w:tcPr>
          <w:p>
            <w:r>
              <w:rPr>
                <w:b w:val="0"/>
                <w:i w:val="0"/>
                <w:color w:val="64748B"/>
                <w:sz w:val="14"/>
              </w:rPr>
              <w:t>TÉLÉPHONE CM</w:t>
              <w:br/>
            </w:r>
            <w:r>
              <w:rPr>
                <w:b/>
                <w:i w:val="0"/>
                <w:sz w:val="18"/>
              </w:rPr>
              <w:t>77 953 82 18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2026-05-20T09:49:47</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Tidane baldè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macky fall baldè ou l'année à laquelle macky fall baldè a fréquenté l'école pour la dernière fois (.) le dernier diplome de macky fall baldè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baldè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Malick baldè fréquente 2ème année de Maternelle mais ne paie ni la scolarité ni la cotisation, prière de corriger ou fournir une explication à cela.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(50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Tidane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(6500 Fcfa) de macky fall baldè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 Mballo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baldè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Malick baldè qui fréquente 2ème année de Maternelle  est de 0 FCFA, Malick baldè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Djiby baldè,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Fatoumata kantè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macky fall baldè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baldè,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baldè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saliou baldè,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saliou baldè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Mouctar baldè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kantè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Macaroni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Mouctar baldè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Mouctar baldè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Mouctar baldè (273000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(2500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(450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120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parcelle d arachide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 arachide par jours au moment de la période d'entretien du sol (sarclage, etc.)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158.3333 FCFA par Kilogramme qui semble faible, prière de vérifier  le montant d'achat (19000 FCFA pour 120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158.3333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(19000 FCFA pour 120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(120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Sali Mballo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macky fall baldè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kantè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Mouctar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baldè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(900000 FCFA) par an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[2026-06-05 15:27:16]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17:21:53]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