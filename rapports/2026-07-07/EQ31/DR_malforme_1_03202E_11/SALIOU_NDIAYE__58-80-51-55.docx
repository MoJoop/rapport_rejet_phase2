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[2026-06-26 15:14:41]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