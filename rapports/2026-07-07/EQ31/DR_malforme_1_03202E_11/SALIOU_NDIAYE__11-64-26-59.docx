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11-64-26-59</w:t>
      </w:r>
    </w:p>
    <w:p>
      <w:r>
        <w:rPr>
          <w:b w:val="0"/>
          <w:i w:val="0"/>
          <w:color w:val="64748B"/>
          <w:sz w:val="18"/>
        </w:rPr>
        <w:t>Enquêteur : EQ31_enq1_v2 (SALIOU NDIAYE)  ·  Équipe : EQ31  ·  Snapshot : 2026-07-07</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1,03202E+11</w:t>
            </w:r>
          </w:p>
        </w:tc>
        <w:tc>
          <w:tcPr>
            <w:tcW w:type="dxa" w:w="3551"/>
            <w:shd w:fill="F8FAFC"/>
          </w:tcPr>
          <w:p>
            <w:r>
              <w:rPr>
                <w:b w:val="0"/>
                <w:i w:val="0"/>
                <w:color w:val="64748B"/>
                <w:sz w:val="14"/>
              </w:rPr>
              <w:t>MÉNAGE</w:t>
              <w:br/>
            </w:r>
            <w:r>
              <w:rPr>
                <w:b/>
                <w:i w:val="0"/>
                <w:color w:val="1F6FEB"/>
                <w:sz w:val="18"/>
              </w:rPr>
              <w:t>11-64-26-59</w:t>
            </w:r>
          </w:p>
        </w:tc>
        <w:tc>
          <w:tcPr>
            <w:tcW w:type="dxa" w:w="3551"/>
            <w:shd w:fill="F8FAFC"/>
          </w:tcPr>
          <w:p>
            <w:r>
              <w:rPr>
                <w:b w:val="0"/>
                <w:i w:val="0"/>
                <w:color w:val="64748B"/>
                <w:sz w:val="14"/>
              </w:rPr>
              <w:t>CHEF DE MÉNAGE</w:t>
              <w:br/>
            </w:r>
            <w:r>
              <w:rPr>
                <w:b/>
                <w:i w:val="0"/>
                <w:sz w:val="18"/>
              </w:rPr>
              <w:t>SEKOU BOIRO</w:t>
            </w:r>
          </w:p>
        </w:tc>
      </w:tr>
      <w:tr>
        <w:tc>
          <w:tcPr>
            <w:tcW w:type="dxa" w:w="3551"/>
            <w:shd w:fill="F8FAFC"/>
          </w:tcPr>
          <w:p>
            <w:r>
              <w:rPr>
                <w:b w:val="0"/>
                <w:i w:val="0"/>
                <w:color w:val="64748B"/>
                <w:sz w:val="14"/>
              </w:rPr>
              <w:t>TÉLÉPHONE CM</w:t>
              <w:br/>
            </w:r>
            <w:r>
              <w:rPr>
                <w:b/>
                <w:i w:val="0"/>
                <w:sz w:val="18"/>
              </w:rPr>
              <w:t>78 580 73 48</w:t>
            </w:r>
          </w:p>
        </w:tc>
        <w:tc>
          <w:tcPr>
            <w:tcW w:type="dxa" w:w="3551"/>
            <w:shd w:fill="F8FAFC"/>
          </w:tcPr>
          <w:p>
            <w:r>
              <w:rPr>
                <w:b w:val="0"/>
                <w:i w:val="0"/>
                <w:color w:val="64748B"/>
                <w:sz w:val="14"/>
              </w:rPr>
              <w:t>LOCALISATION</w:t>
              <w:br/>
            </w:r>
            <w:r>
              <w:rPr>
                <w:b/>
                <w:i w:val="0"/>
                <w:sz w:val="18"/>
              </w:rPr>
              <w:t>en face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EQ31_enq1_v2  (SALIOU NDIAYE)</w:t>
            </w:r>
          </w:p>
        </w:tc>
        <w:tc>
          <w:tcPr>
            <w:tcW w:type="dxa" w:w="3551"/>
            <w:shd w:fill="F8FAFC"/>
          </w:tcPr>
          <w:p>
            <w:r>
              <w:rPr>
                <w:b w:val="0"/>
                <w:i w:val="0"/>
                <w:color w:val="64748B"/>
                <w:sz w:val="14"/>
              </w:rPr>
              <w:t>SUPERVISEUR</w:t>
              <w:br/>
            </w:r>
            <w:r>
              <w:rPr>
                <w:b/>
                <w:i w:val="0"/>
                <w:sz w:val="18"/>
              </w:rPr>
              <w:t>ROKHAYA NGOM</w:t>
            </w:r>
          </w:p>
        </w:tc>
        <w:tc>
          <w:tcPr>
            <w:tcW w:type="dxa" w:w="3551"/>
            <w:shd w:fill="F8FAFC"/>
          </w:tcPr>
          <w:p>
            <w:r>
              <w:rPr>
                <w:b w:val="0"/>
                <w:i w:val="0"/>
                <w:color w:val="64748B"/>
                <w:sz w:val="14"/>
              </w:rPr>
              <w:t>STATUT</w:t>
              <w:br/>
            </w:r>
            <w:r>
              <w:rPr>
                <w:b/>
                <w:i w:val="0"/>
                <w:sz w:val="18"/>
              </w:rPr>
              <w:t>1  ·  1ʳᵉ visite : 2026-05-23T09:22:58</w:t>
            </w:r>
          </w:p>
        </w:tc>
      </w:tr>
    </w:tbl>
    <w:p/>
    <w:p>
      <w:r>
        <w:rPr>
          <w:b/>
          <w:i w:val="0"/>
          <w:color w:val="1F6FEB"/>
          <w:sz w:val="22"/>
        </w:rPr>
        <w:t>⚠ INCOHÉRENCES À CORRIGER (80)</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adresse.Incoherent!!! Les questions 0.13 ou 0.15 ou 0.17 ne doivent contenir des numéros de téléphones, elles concernent plutôt des noms des personnes auquelles vous allez les contacts.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La mère de kady boiro est trop jeune ou vielle pour avoir kady boiro selon l'écart d'âge (12 ans) entre lui et sa mère, prière de revoir l'âge de kady boiro ou de sa mère.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s00q29</w:t>
            </w:r>
          </w:p>
        </w:tc>
        <w:tc>
          <w:tcPr>
            <w:tcW w:type="dxa" w:w="6520"/>
          </w:tcPr>
          <w:p>
            <w:r>
              <w:rPr>
                <w:b w:val="0"/>
                <w:i w:val="0"/>
                <w:sz w:val="17"/>
              </w:rPr>
              <w:t>incoherent! Le nombre de personnes declaré dans le ménage en 0.29 est de 23 personnes et la taille du ménage est de 21 personnes, prière de bien régarder la liste des membres du ménage s'il n y a pas d'oublie ou d'ajout de visiteurs.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(Primaire) au niveau de la section 1 de Oumou gano diffère de celui donné par Oumou gano lui-même qui affirme ne pas avoir frequenté l'école formelle.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s16dq05a, s16dq05c</w:t>
            </w:r>
          </w:p>
        </w:tc>
        <w:tc>
          <w:tcPr>
            <w:tcW w:type="dxa" w:w="6520"/>
          </w:tcPr>
          <w:p>
            <w:r>
              <w:rPr>
                <w:b w:val="0"/>
                <w:i w:val="0"/>
                <w:sz w:val="17"/>
              </w:rPr>
              <w:t>La quantité de s16dq05a estimée en Kg est incohérente avec la prise dans la question s16dq05c, prière de bien estimer et mettre la valeur exacte.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mettre les noms dans ces questions et mettre les contacts à leurs places.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Dans le cas contraire rassurez vous que c'est bien son fils/fille biologique.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Rouby boiro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kadiatou boiro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mamadou 2 boiro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Oumou gano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Le montant des frais de cantines ou de restauration (1000 FCFA) pour l'année scolaire de Adama boiro qui fréquente 1ére année de Primaire  semble faible.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Veuillez, s'il vous plait, confirmer ces informations avec le QG ou apporter les corrections nécessaires.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Le montant des frais de cantines ou de restauration (1000 FCFA) pour l'année scolaire de Aïsatou boiro qui fréquente 6ème année de Primaire  semble faible.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Le montant des frais de cantines ou de restauration (1000 FCFA) pour l'année scolaire de Diabou boiro qui fréquente 2ème année de Maternelle  semble faible.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Le montant des frais de cantines ou de restauration (1000 FCFA) pour l'année scolaire de Hawa boiro qui fréquente 1ére année de Primaire  semble faible.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Le montant des frais de cantines ou de restauration (1000 FCFA) pour l'année scolaire de Rouby boiro qui fréquente 2ème année de Maternelle  semble faible.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Le montant des frais de cantines ou de restauration (1000 FCFA) pour l'année scolaire de Seckou boiro qui fréquente 5ème année de Primaire  semble faible.</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s02q10, s01q00b</w:t>
            </w:r>
          </w:p>
        </w:tc>
        <w:tc>
          <w:tcPr>
            <w:tcW w:type="dxa" w:w="6520"/>
          </w:tcPr>
          <w:p>
            <w:r>
              <w:rPr>
                <w:b w:val="0"/>
                <w:i w:val="0"/>
                <w:sz w:val="17"/>
              </w:rPr>
              <w:t>Attention ! Les frais de vaccination, circoncision ou bilan de santé (check up) au cours des 12 derniers mois (2000 Fcfa) de Omar boiro est relativement élevé.</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changer la branche d'activité de sekou boiro, les agriculteurs dont leurs cultures est principalement destiné à la consommation du ménage sont des (Agriculteurs, subsistances) et ceux qui le font avec l'élevage sont des (Agriculteurs et eleveurs, subsistances)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que Mamadou boiro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(150 Fcfa) de Concentré de tomate en Sachets industriel (Moyen)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(1500 Fcfa) de Sel en Sac (5 Kg) de taille taille unique est très faible, prière de regarder les reponses prises dans les questions s07bq07a s07bq07b s07bq07c s07bq08 pour mieux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SEKOU BOIRO (212000 Fcfa) de la fête de Baptêmes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SEKOU BOIRO (1500 Fcfa) au cours de 7 derniers jours de Cigarettes, Tabac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Bois de chauffe ramassé/coupé (estimer la valeur) est ramassage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SEKOU BOIRO (1000 Fcfa) au cours de 3 derniers mois de Médicaments achetés en pharmacie sans ordonnance: alcool, pansements, paracétamol, médicaments les affections courantes (paludisme, toux, rhume, diarrhée/disenterie, vers intestinaux,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SEKOU BOIRO (1800 Fcfa) au cours de 3 derniers mois de Frais de photocopies de document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SEKOU BOIRO (9000 Fcfa) au cours de 6 derniers mois de Lubrifiants (huile moteur; huile de frein; liquide batterie (acide); graisses; autres lubrifiants n.d.a.)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SEKOU BOIRO (10000 Fcfa) au cours de 12 derniers mois de Autres ustensiles de ménage: seau, bouilloire, biberon, poubelle, tasses, cafétière non électrique, théière, calebasse, louche, jarre, canari, mortier, pilon,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SEKOU BOIRO (5000 Fcfa) au cours de 12 derniers mois de Casque de protection pour moto/vélo à usage personnel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SEKOU BOIRO (6000 Fcfa) au cours de 12 derniers mois de Pièces détachées de moyens de transport individuel: pneu, batterie, bougie, carburateur, etc est relativement élevé.</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Vol de bétail, prière de renseignés toutes les questions liées à Vol de bétail.</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Épidémies de santé animale (grippe aviaire, grippe porcine, tuberculose bovine, brucellose), prière de renseignés toutes les questions liées à Épidémies de santé animale (grippe aviaire, grippe porcine, tuberculose bovine, brucellose).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La quantité de fumure appliquée dans la parcelle parcelle de maïs est de 2000 Kg qui semble élevé ou ne sait pas, prière de fournir d'effort pour estimer la quantité afin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La quantité de fumure appliquée dans la parcelle parcelle d’arachide est de 2000 Kg qui semble élevé ou ne sait pas, prière de fournir d'effort pour estimer la quantité afin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s00q11, s01q03b, s01q04b, s02q01__1, s02q02__1, s02q03__1, s02q04, s02q15</w:t>
            </w:r>
          </w:p>
        </w:tc>
        <w:tc>
          <w:tcPr>
            <w:tcW w:type="dxa" w:w="6520"/>
          </w:tcPr>
          <w:p>
            <w:r>
              <w:rPr>
                <w:b w:val="0"/>
                <w:i w:val="0"/>
                <w:sz w:val="17"/>
              </w:rPr>
              <w:t>La superficie de la parcelle parcelle maraîchage selon l'exploitant est de 30 Mètre Carré (m^2) qui semble faible ou l'estimation ne semble pas bonne.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parcelle parcelle maraîchage n'a pas été mésurée pour des raisons comme qu'elle est trop petite, GPS en panne et que le Ménage indisponible.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Nous vous rappelons que ces raisons ne passent pas pour la non mesure des parcelles prière de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s16aq00, s16aq45</w:t>
            </w:r>
          </w:p>
        </w:tc>
        <w:tc>
          <w:tcPr>
            <w:tcW w:type="dxa" w:w="6520"/>
          </w:tcPr>
          <w:p>
            <w:r>
              <w:rPr>
                <w:b w:val="0"/>
                <w:i w:val="0"/>
                <w:sz w:val="17"/>
              </w:rPr>
              <w:t>La parcelle de parcelle maraîchage doit être mesurée, prière de prendre des dispositions neccessaires pour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(30 Gramme) utilisée de semences de Gombo semble faible,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achétée (30 Gramme) de semences de Gombo semble faible,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semences de Gombo est de 50 FCFA par Gramme qui semble faible, prière de vérifier  le montant d'achat (1500 FCFA pour 30 Gramme) de semences de Gombo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(40 Gramme) utilisée de semences de Oseille semble faible,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achétée (40 Gramme) de semences de Oseille semble faible,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semences de Oseille est de 37.5 FCFA par Gramme qui semble faible, prière de vérifier  le montant d'achat (1500 FCFA pour 40 Gramme) de semences de Oseille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Urée est de 180 FCFA par Kilogramme qui semble faible, prière de vérifier  le montant d'achat (18000 FCFA pour 100 Kilogramme) de Engrais inorganiques - Urée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boutures de Menthe est de 300 FCFA par Unité (plants, boutures, etc.) qui semble faible, prière de vérifier  le montant d'achat (3000 FCFA pour 10 Unité (plants, boutures, etc.)) de boutures de Menthe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parcelle de maïs la quantité estimée (2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parcelle de mil la quantité estimée (1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parcelle d’arachide la quantité estimée (1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Arachide est de 75000 FCFA qui semble élevé, prière de verifier le montant tiré de la vente (75000 FCFA) de Arachide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Maïs est de 7500 FCFA qui semble élevé, prière de verifier le montant tiré de la vente (15000 FCFA) de Maïs auprès de l'enquêté ou confirmer.</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Attention ! Fourchette a été revendu à 1500 Fcfa qui est relativement élevé par rapport aux autres prix de revente observés dans cette zone.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(1 heures) que mariama seydi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(6 heures) que kady boiro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(6 heures) que sekou boiro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Dienebou balde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Fatoumata mballo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Mamadou boiro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Oumou gano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mariama seydi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Fatoumata mballo sur le nombre de mois, jours ou heures de son emploi secondaire sont superieur a celles de son emploi principal , veuillez corriger ou confirmer aupres du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Sachets) de taille Petit est très faible ou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10 Pièce Petit de Caramel, bonbons (tangal), confiseries, etc, cette quantité semble anormale pour une consommation des 7 derniers jours.Prière de corriger ou de confirmer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 prix d'achat (250000 FCFA) de Animaux de labour est inférieur aux prix de revente (300000 FCFA), prière de verifier et corriger ou confirmer l'information avec le QG.</w:t>
            </w:r>
          </w:p>
        </w:tc>
      </w:tr>
    </w:tbl>
    <w:p/>
    <w:p>
      <w:r>
        <w:rPr>
          <w:b/>
          <w:i w:val="0"/>
          <w:color w:val="1F6FEB"/>
          <w:sz w:val="22"/>
        </w:rPr>
        <w:t>💬 COMMENTAIRES SUPERVISEUR / ENQUÊTEUR (6)</w:t>
      </w:r>
    </w:p>
    <w:p>
      <w:pPr>
        <w:pStyle w:val="ListBullet"/>
      </w:pPr>
      <w:r>
        <w:rPr>
          <w:b w:val="0"/>
          <w:i w:val="0"/>
          <w:color w:val="64748B"/>
          <w:sz w:val="16"/>
        </w:rPr>
        <w:t xml:space="preserve">[2026-05-24 10:47:35] </w:t>
      </w:r>
      <w:r>
        <w:rPr>
          <w:b/>
          <w:i w:val="0"/>
          <w:color w:val="1F6FEB"/>
          <w:sz w:val="16"/>
        </w:rPr>
        <w:t xml:space="preserve">EQ31_enq1_v2 </w:t>
      </w:r>
      <w:r>
        <w:rPr>
          <w:b w:val="0"/>
          <w:i w:val="0"/>
          <w:color w:val="64748B"/>
          <w:sz w:val="16"/>
        </w:rPr>
        <w:t xml:space="preserve">sur s15q12b : </w:t>
      </w:r>
      <w:r>
        <w:rPr>
          <w:b w:val="0"/>
          <w:i w:val="0"/>
          <w:sz w:val="17"/>
        </w:rPr>
        <w:t>c'est 2025</w:t>
      </w:r>
    </w:p>
    <w:p>
      <w:pPr>
        <w:pStyle w:val="ListBullet"/>
      </w:pPr>
      <w:r>
        <w:rPr>
          <w:b w:val="0"/>
          <w:i w:val="0"/>
          <w:color w:val="64748B"/>
          <w:sz w:val="16"/>
        </w:rPr>
        <w:t xml:space="preserve">[2026-06-04 13:57:02] </w:t>
      </w:r>
      <w:r>
        <w:rPr>
          <w:b/>
          <w:i w:val="0"/>
          <w:color w:val="1F6FEB"/>
          <w:sz w:val="16"/>
        </w:rPr>
        <w:t xml:space="preserve">EQ31_enq1_v2 </w:t>
      </w:r>
      <w:r>
        <w:rPr>
          <w:b w:val="0"/>
          <w:i w:val="0"/>
          <w:color w:val="64748B"/>
          <w:sz w:val="16"/>
        </w:rPr>
        <w:t xml:space="preserve">sur @@Completed : </w:t>
      </w:r>
      <w:r>
        <w:rPr>
          <w:b w:val="0"/>
          <w:i w:val="0"/>
          <w:sz w:val="17"/>
        </w:rPr>
        <w:t>ras</w:t>
      </w:r>
    </w:p>
    <w:p>
      <w:pPr>
        <w:pStyle w:val="ListBullet"/>
      </w:pPr>
      <w:r>
        <w:rPr>
          <w:b w:val="0"/>
          <w:i w:val="0"/>
          <w:color w:val="64748B"/>
          <w:sz w:val="16"/>
        </w:rPr>
        <w:t xml:space="preserve">[2026-06-04 16:07:22] </w:t>
      </w:r>
      <w:r>
        <w:rPr>
          <w:b/>
          <w:i w:val="0"/>
          <w:color w:val="1F6FEB"/>
          <w:sz w:val="16"/>
        </w:rPr>
        <w:t xml:space="preserve">EQ31_sup_v2 </w:t>
      </w:r>
      <w:r>
        <w:rPr>
          <w:b w:val="0"/>
          <w:i w:val="0"/>
          <w:color w:val="64748B"/>
          <w:sz w:val="16"/>
        </w:rPr>
        <w:t xml:space="preserve">sur @@RejectedBySupervisor : </w:t>
      </w:r>
      <w:r>
        <w:rPr>
          <w:b w:val="0"/>
          <w:i w:val="0"/>
          <w:sz w:val="17"/>
        </w:rPr>
        <w:t>Revoir les sections 10 et 5</w:t>
      </w:r>
    </w:p>
    <w:p>
      <w:pPr>
        <w:pStyle w:val="ListBullet"/>
      </w:pPr>
      <w:r>
        <w:rPr>
          <w:b w:val="0"/>
          <w:i w:val="0"/>
          <w:color w:val="64748B"/>
          <w:sz w:val="16"/>
        </w:rPr>
        <w:t xml:space="preserve">[2026-06-11 17:23:58] </w:t>
      </w:r>
      <w:r>
        <w:rPr>
          <w:b/>
          <w:i w:val="0"/>
          <w:color w:val="1F6FEB"/>
          <w:sz w:val="16"/>
        </w:rPr>
        <w:t xml:space="preserve">EQ31_sup_v2 </w:t>
      </w:r>
      <w:r>
        <w:rPr>
          <w:b w:val="0"/>
          <w:i w:val="0"/>
          <w:color w:val="64748B"/>
          <w:sz w:val="16"/>
        </w:rPr>
        <w:t xml:space="preserve">sur @@ApprovedBySupervisor : </w:t>
      </w:r>
      <w:r>
        <w:rPr>
          <w:b w:val="0"/>
          <w:i w:val="0"/>
          <w:sz w:val="17"/>
        </w:rPr>
        <w:t>Ras</w:t>
      </w:r>
    </w:p>
    <w:p>
      <w:pPr>
        <w:pStyle w:val="ListBullet"/>
      </w:pPr>
      <w:r>
        <w:rPr>
          <w:b w:val="0"/>
          <w:i w:val="0"/>
          <w:color w:val="64748B"/>
          <w:sz w:val="16"/>
        </w:rPr>
        <w:t xml:space="preserve">[2026-06-21 13:03:52] </w:t>
      </w:r>
      <w:r>
        <w:rPr>
          <w:b/>
          <w:i w:val="0"/>
          <w:color w:val="1F6FEB"/>
          <w:sz w:val="16"/>
        </w:rPr>
        <w:t xml:space="preserve">EQ31_sup_v2 </w:t>
      </w:r>
      <w:r>
        <w:rPr>
          <w:b w:val="0"/>
          <w:i w:val="0"/>
          <w:color w:val="64748B"/>
          <w:sz w:val="16"/>
        </w:rPr>
        <w:t xml:space="preserve">sur @@RejectedBySupervisor : </w:t>
      </w:r>
      <w:r>
        <w:rPr>
          <w:b w:val="0"/>
          <w:i w:val="0"/>
          <w:sz w:val="17"/>
        </w:rPr>
        <w:t>"Voirle rejet et confirme "</w:t>
      </w:r>
    </w:p>
    <w:p>
      <w:pPr>
        <w:pStyle w:val="ListBullet"/>
      </w:pPr>
      <w:r>
        <w:rPr>
          <w:b w:val="0"/>
          <w:i w:val="0"/>
          <w:color w:val="64748B"/>
          <w:sz w:val="16"/>
        </w:rPr>
        <w:t xml:space="preserve">[2026-06-26 15:14:44] </w:t>
      </w:r>
      <w:r>
        <w:rPr>
          <w:b/>
          <w:i w:val="0"/>
          <w:color w:val="1F6FEB"/>
          <w:sz w:val="16"/>
        </w:rPr>
        <w:t xml:space="preserve">EQ31_sup_v2 </w:t>
      </w:r>
      <w:r>
        <w:rPr>
          <w:b w:val="0"/>
          <w:i w:val="0"/>
          <w:color w:val="64748B"/>
          <w:sz w:val="16"/>
        </w:rPr>
        <w:t xml:space="preserve">sur @@ApprovedBySupervisor : </w:t>
      </w:r>
      <w:r>
        <w:rPr>
          <w:b w:val="0"/>
          <w:i w:val="0"/>
          <w:sz w:val="17"/>
        </w:rPr>
        <w:t>Ras corriger</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