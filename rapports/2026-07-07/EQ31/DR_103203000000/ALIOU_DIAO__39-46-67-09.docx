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39-46-67-09</w:t>
      </w:r>
    </w:p>
    <w:p>
      <w:r>
        <w:rPr>
          <w:b w:val="0"/>
          <w:i w:val="0"/>
          <w:color w:val="64748B"/>
          <w:sz w:val="18"/>
        </w:rPr>
        <w:t>Enquêteur : EQ31_enq3_v2 (ALIOU DIAO)  ·  Équipe : EQ31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103203000000</w:t>
            </w:r>
          </w:p>
        </w:tc>
        <w:tc>
          <w:tcPr>
            <w:tcW w:type="dxa" w:w="3551"/>
            <w:shd w:fill="F8FAFC"/>
          </w:tcPr>
          <w:p>
            <w:r>
              <w:rPr>
                <w:b w:val="0"/>
                <w:i w:val="0"/>
                <w:color w:val="64748B"/>
                <w:sz w:val="14"/>
              </w:rPr>
              <w:t>MÉNAGE</w:t>
              <w:br/>
            </w:r>
            <w:r>
              <w:rPr>
                <w:b/>
                <w:i w:val="0"/>
                <w:color w:val="1F6FEB"/>
                <w:sz w:val="18"/>
              </w:rPr>
              <w:t>39-46-67-09</w:t>
            </w:r>
          </w:p>
        </w:tc>
        <w:tc>
          <w:tcPr>
            <w:tcW w:type="dxa" w:w="3551"/>
            <w:shd w:fill="F8FAFC"/>
          </w:tcPr>
          <w:p>
            <w:r>
              <w:rPr>
                <w:b w:val="0"/>
                <w:i w:val="0"/>
                <w:color w:val="64748B"/>
                <w:sz w:val="14"/>
              </w:rPr>
              <w:t>CHEF DE MÉNAGE</w:t>
              <w:br/>
            </w:r>
            <w:r>
              <w:rPr>
                <w:b/>
                <w:i w:val="0"/>
                <w:sz w:val="18"/>
              </w:rPr>
              <w:t>PATHE BALDE</w:t>
            </w:r>
          </w:p>
        </w:tc>
      </w:tr>
      <w:tr>
        <w:tc>
          <w:tcPr>
            <w:tcW w:type="dxa" w:w="3551"/>
            <w:shd w:fill="F8FAFC"/>
          </w:tcPr>
          <w:p>
            <w:r>
              <w:rPr>
                <w:b w:val="0"/>
                <w:i w:val="0"/>
                <w:color w:val="64748B"/>
                <w:sz w:val="14"/>
              </w:rPr>
              <w:t>TÉLÉPHONE CM</w:t>
              <w:br/>
            </w:r>
            <w:r>
              <w:rPr>
                <w:b/>
                <w:i w:val="0"/>
                <w:sz w:val="18"/>
              </w:rPr>
              <w:t>77 891 81 47</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EQ31_enq3_v2  (ALIOU DIAO)</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2026-06-23T11:25:42</w:t>
            </w:r>
          </w:p>
        </w:tc>
      </w:tr>
    </w:tbl>
    <w:p/>
    <w:p>
      <w:r>
        <w:rPr>
          <w:b/>
          <w:i w:val="0"/>
          <w:color w:val="1F6FEB"/>
          <w:sz w:val="22"/>
        </w:rPr>
        <w:t>⚠ INCOHÉRENCES À CORRIGER (87)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FATOUMATA KANDE ou l'année à laquelle FATOUMATA KANDE a fréquenté l'école pour la dernière fois (.) le dernier diplome de FATOUMATA KANDE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GNIMA BALDE ou l'année à laquelle GNIMA BALDE a fréquenté l'école pour la dernière fois (.) le dernier diplome de GNIMA BALDE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BALDE diffère de celui donné par FATOU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KORKA DIAO diffère de celui donné par KORKA DIAO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PATHE BALDE diffère de celui donné par PATHE BALDE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PATHE DIAO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.5594445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s00q11, s01q03b, s01q04b, s02q01__1, s02q02__1, s02q03__1, s02q04, s02q15</w:t>
            </w:r>
          </w:p>
        </w:tc>
        <w:tc>
          <w:tcPr>
            <w:tcW w:type="dxa" w:w="6520"/>
          </w:tcPr>
          <w:p>
            <w:r>
              <w:rPr>
                <w:b w:val="0"/>
                <w:i w:val="0"/>
                <w:sz w:val="17"/>
              </w:rPr>
              <w:t>Le temps que le ménage a réçu pour Soins gratuits pour les enfants de moins de 5 ans par jour semble incoherent.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FATOU BALDE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BACARY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DADO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GNIMA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SEKOU BALDE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FATOUMATA KANDE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GNIMA BALDE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PATHE DIAO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KORKA DIAO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PATHE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BACARY BALDE qui fréquente 3ème année de Primaire  est de 0 FCFA, BACARY BALDE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BACARY BALDE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DADO BALDE qui fréquente 3ème année de Maternelle  est de 0 FCFA, DADO BALDE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DADO BALDE qui fréquente 3ème année de Maternelle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montant(100 FCFA) des frais de consultation par le medecin spécialiste de KORKA DIAO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KORKA DIAO a eu est visite prenatale,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FATOU BALDE n'a pas travaillé au cours des 7 derniers jours est en voyage et semble avoir un emploi ou exister dans les modalités, prière de de bien regarder l'emploi FATOU BALDE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KORKA DIAO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FATOUMATA KANDE dans l'emploi au cours des 12 derniers mois semble faible, veuillez corriger s'il vous plait ou comfirmer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Gombo frais est jardin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Oignon frais est jardin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Tomate fraîche est jardin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PATHE BALDE (695000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PATHE BALDE (6000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Achat d'un téléphone portable est reçu en cadeau d un parent vivant en europe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PATHE BALDE (3000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PATHE BALDE (5000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trou fermé et creuser un autre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Urbain ont généralement comme principal matériau de construction le/la Ciment/Béton/Pierres de taille, mais celui du ménage de PATHE BALDE (Banco amélioré/ semi-dur)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appui pour acheter du ciment et semble exister dans les modalités, prière de prendre attache avec le QG pour plus d'explication afin de la classer bien.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Feux de forêt, prière de renseignés toutes les questions liées à Feux de forêt.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maïs 1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PATHE BALDE pour la main-d'oeuvre non-familiale sur la parcelle parcelle maïs 1 au cours de la campagne pour la période des récoltes est de 80000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d'homme de 15 ans et plus (30) non membre du ménage de PATHE BALDE ayant travaillé dans la parcelle Parcelle arachide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arachide au cours de la campagne pour la période d'entretien du sol (sarclage, etc.) est de 30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180 FCFA par Kilogramme qui semble faible, prière de vérifier  le montant d'achat (126000 FCFA pour 700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(60000 FCFA pour 300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225 FCFA par Kilogramme qui semble faible, prière de vérifier  le montant d'achat (9000 FCFA pour 40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180000 FCFA qui semble élevé, prière de verifier le montant tiré de la vente (180000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65625 FCFA qui semble élevé, prière de verifier le montant tiré de la vente (131250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6562.5 FCFA qui semble élevé, prière de verifier le montant tiré de la vente (13125 FCFA) de Mil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Bascule a été revendu à 30000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BALDE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PATHE DIAO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BACARY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FATOUMATA KANDE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PATHE BALDE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8 Cuillère Moyen de Pâte d'arachide, cette quantité semble anormale pour une consommation des 7 derniers jours.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PATHE BALDE a comme taille 9 personnes dont ils vivent à KOLDA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reçu (800000 FCFA) par an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maïs 1)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(350000 FCFA) de Animaux de labour est inférieur aux prix de revente (500000 FCFA), prière de verifier et corriger ou confirmer l'information avec le QG.</w:t>
            </w:r>
          </w:p>
        </w:tc>
      </w:tr>
    </w:tbl>
    <w:p/>
    <w:p>
      <w:r>
        <w:rPr>
          <w:b/>
          <w:i w:val="0"/>
          <w:color w:val="1F6FEB"/>
          <w:sz w:val="22"/>
        </w:rPr>
        <w:t>💬 COMMENTAIRES SUPERVISEUR / ENQUÊTEUR (4)</w:t>
      </w:r>
    </w:p>
    <w:p>
      <w:pPr>
        <w:pStyle w:val="ListBullet"/>
      </w:pPr>
      <w:r>
        <w:rPr>
          <w:b w:val="0"/>
          <w:i w:val="0"/>
          <w:color w:val="64748B"/>
          <w:sz w:val="16"/>
        </w:rPr>
        <w:t xml:space="preserve">[2026-06-23 14:58:42] </w:t>
      </w:r>
      <w:r>
        <w:rPr>
          <w:b/>
          <w:i w:val="0"/>
          <w:color w:val="1F6FEB"/>
          <w:sz w:val="16"/>
        </w:rPr>
        <w:t xml:space="preserve">EQ31_enq3_v2 </w:t>
      </w:r>
      <w:r>
        <w:rPr>
          <w:b w:val="0"/>
          <w:i w:val="0"/>
          <w:color w:val="64748B"/>
          <w:sz w:val="16"/>
        </w:rPr>
        <w:t xml:space="preserve">sur s11q50 : </w:t>
      </w:r>
      <w:r>
        <w:rPr>
          <w:b w:val="0"/>
          <w:i w:val="0"/>
          <w:sz w:val="17"/>
        </w:rPr>
        <w:t>ils utilisent les données mobiles</w:t>
      </w:r>
    </w:p>
    <w:p>
      <w:pPr>
        <w:pStyle w:val="ListBullet"/>
      </w:pPr>
      <w:r>
        <w:rPr>
          <w:b w:val="0"/>
          <w:i w:val="0"/>
          <w:color w:val="64748B"/>
          <w:sz w:val="16"/>
        </w:rPr>
        <w:t xml:space="preserve">[2026-06-23 17:43:50] </w:t>
      </w:r>
      <w:r>
        <w:rPr>
          <w:b/>
          <w:i w:val="0"/>
          <w:color w:val="1F6FEB"/>
          <w:sz w:val="16"/>
        </w:rPr>
        <w:t xml:space="preserve">EQ31_enq3_v2 </w:t>
      </w:r>
      <w:r>
        <w:rPr>
          <w:b w:val="0"/>
          <w:i w:val="0"/>
          <w:color w:val="64748B"/>
          <w:sz w:val="16"/>
        </w:rPr>
        <w:t xml:space="preserve">sur s19q09 : </w:t>
      </w:r>
      <w:r>
        <w:rPr>
          <w:b w:val="0"/>
          <w:i w:val="0"/>
          <w:sz w:val="17"/>
        </w:rPr>
        <w:t>les animaux grandissent et leur prix augmente</w:t>
      </w:r>
    </w:p>
    <w:p>
      <w:pPr>
        <w:pStyle w:val="ListBullet"/>
      </w:pPr>
      <w:r>
        <w:rPr>
          <w:b w:val="0"/>
          <w:i w:val="0"/>
          <w:color w:val="64748B"/>
          <w:sz w:val="16"/>
        </w:rPr>
        <w:t xml:space="preserve">[2026-06-26 18:12:59] </w:t>
      </w:r>
      <w:r>
        <w:rPr>
          <w:b/>
          <w:i w:val="0"/>
          <w:color w:val="1F6FEB"/>
          <w:sz w:val="16"/>
        </w:rPr>
        <w:t xml:space="preserve">EQ31_enq3_v2 </w:t>
      </w:r>
      <w:r>
        <w:rPr>
          <w:b w:val="0"/>
          <w:i w:val="0"/>
          <w:color w:val="64748B"/>
          <w:sz w:val="16"/>
        </w:rPr>
        <w:t xml:space="preserve">sur s16bq03a : </w:t>
      </w:r>
      <w:r>
        <w:rPr>
          <w:b w:val="0"/>
          <w:i w:val="0"/>
          <w:sz w:val="17"/>
        </w:rPr>
        <w:t>il achete des sachet d herbicide</w:t>
      </w:r>
    </w:p>
    <w:p>
      <w:pPr>
        <w:pStyle w:val="ListBullet"/>
      </w:pPr>
      <w:r>
        <w:rPr>
          <w:b w:val="0"/>
          <w:i w:val="0"/>
          <w:color w:val="64748B"/>
          <w:sz w:val="16"/>
        </w:rPr>
        <w:t xml:space="preserve">[2026-06-26 18:13:51] </w:t>
      </w:r>
      <w:r>
        <w:rPr>
          <w:b/>
          <w:i w:val="0"/>
          <w:color w:val="1F6FEB"/>
          <w:sz w:val="16"/>
        </w:rPr>
        <w:t xml:space="preserve">EQ31_enq3_v2 </w:t>
      </w:r>
      <w:r>
        <w:rPr>
          <w:b w:val="0"/>
          <w:i w:val="0"/>
          <w:color w:val="64748B"/>
          <w:sz w:val="16"/>
        </w:rPr>
        <w:t xml:space="preserve">sur s16bq09a : </w:t>
      </w:r>
      <w:r>
        <w:rPr>
          <w:b w:val="0"/>
          <w:i w:val="0"/>
          <w:sz w:val="17"/>
        </w:rPr>
        <w:t>sachet y a pas rubrique sachet ici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