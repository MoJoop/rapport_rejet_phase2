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37-32-25-65</w:t>
      </w:r>
    </w:p>
    <w:p>
      <w:r>
        <w:rPr>
          <w:b w:val="0"/>
          <w:i w:val="0"/>
          <w:color w:val="64748B"/>
          <w:sz w:val="18"/>
        </w:rPr>
        <w:t>Enquêteur : EQ31_enq1_v2 (SALIOU NDIAYE)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37-32-25-65</w:t>
            </w:r>
          </w:p>
        </w:tc>
        <w:tc>
          <w:tcPr>
            <w:tcW w:type="dxa" w:w="3551"/>
            <w:shd w:fill="F8FAFC"/>
          </w:tcPr>
          <w:p>
            <w:r>
              <w:rPr>
                <w:b w:val="0"/>
                <w:i w:val="0"/>
                <w:color w:val="64748B"/>
                <w:sz w:val="14"/>
              </w:rPr>
              <w:t>CHEF DE MÉNAGE</w:t>
              <w:br/>
            </w:r>
            <w:r>
              <w:rPr>
                <w:b/>
                <w:i w:val="0"/>
                <w:sz w:val="18"/>
              </w:rPr>
              <w:t>FATOUMATA KAMASSO</w:t>
            </w:r>
          </w:p>
        </w:tc>
      </w:tr>
      <w:tr>
        <w:tc>
          <w:tcPr>
            <w:tcW w:type="dxa" w:w="3551"/>
            <w:shd w:fill="F8FAFC"/>
          </w:tcPr>
          <w:p>
            <w:r>
              <w:rPr>
                <w:b w:val="0"/>
                <w:i w:val="0"/>
                <w:color w:val="64748B"/>
                <w:sz w:val="14"/>
              </w:rPr>
              <w:t>TÉLÉPHONE CM</w:t>
              <w:br/>
            </w:r>
            <w:r>
              <w:rPr>
                <w:b/>
                <w:i w:val="0"/>
                <w:sz w:val="18"/>
              </w:rPr>
              <w:t>78 335 75 31</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2026-06-26T08:59:20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Diao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DAOUDA Diao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Diao diffère de celui donné par Ibrahima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mballo diffère de celui donné par halimatou mballo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DAOUDA Diao s'est consulté la première fois pour cette maladie (Toux, rhume, grippe) chez un médecin généraliste et vous dites que  DAOUDA Diao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kady Diao s'est consulté la première fois pour cette maladie (Toux, rhume, grippe) chez un médecin généraliste et vous dites que  kady Diao n'est pas concerné par le montant des frais de consultation d'un médecin généraliste (3.14=9999).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tabac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IBRAHIMA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(10 kg),  des quantités vendus (0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Diao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DAOUDA Diao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Diao n'a pas fait des études dans une école formelle est pas de papier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halimatou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Diallo (9000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(12500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(1700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DIAO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produits alimentaires n'a pas fonctionné tout le temps au cours des 12 derniers mois est en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tabac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tabac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IBRAHIMA DIAO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80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Gramme qui semble faible, prière de vérifier  le montant d'achat (1000 FCFA pour 20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12.5 FCFA par Gramme qui semble faible, prière de vérifier  le montant d'achat (500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Diao fréquente 2ème année de Primaire mais ne sait pas écrire, prière de vérifier auprès de Haby Diao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fatoumata kamasso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halimatou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DAOUDA Diao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halimatou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fatoumata kamasso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[2026-06-26 08:57:49] </w:t>
      </w:r>
      <w:r>
        <w:rPr>
          <w:b/>
          <w:i w:val="0"/>
          <w:color w:val="1F6FEB"/>
          <w:sz w:val="16"/>
        </w:rPr>
        <w:t xml:space="preserve">EQ31_enq1_v2 </w:t>
      </w:r>
      <w:r>
        <w:rPr>
          <w:b w:val="0"/>
          <w:i w:val="0"/>
          <w:color w:val="64748B"/>
          <w:sz w:val="16"/>
        </w:rPr>
        <w:t xml:space="preserve">sur s00q10 : </w:t>
      </w:r>
      <w:r>
        <w:rPr>
          <w:b w:val="0"/>
          <w:i w:val="0"/>
          <w:sz w:val="17"/>
        </w:rPr>
        <w:t>"c'est lui le marie de fatoumata kamasso il est le chef de ménage "</w:t>
      </w:r>
    </w:p>
    <w:p>
      <w:pPr>
        <w:pStyle w:val="ListBullet"/>
      </w:pPr>
      <w:r>
        <w:rPr>
          <w:b w:val="0"/>
          <w:i w:val="0"/>
          <w:color w:val="64748B"/>
          <w:sz w:val="16"/>
        </w:rPr>
        <w:t xml:space="preserve">[2026-06-29 08:10:52]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