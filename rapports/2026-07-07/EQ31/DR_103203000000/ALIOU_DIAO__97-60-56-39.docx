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97-60-56-39</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97-60-56-39</w:t>
            </w:r>
          </w:p>
        </w:tc>
        <w:tc>
          <w:tcPr>
            <w:tcW w:type="dxa" w:w="3551"/>
            <w:shd w:fill="F8FAFC"/>
          </w:tcPr>
          <w:p>
            <w:r>
              <w:rPr>
                <w:b w:val="0"/>
                <w:i w:val="0"/>
                <w:color w:val="64748B"/>
                <w:sz w:val="14"/>
              </w:rPr>
              <w:t>CHEF DE MÉNAGE</w:t>
              <w:br/>
            </w:r>
            <w:r>
              <w:rPr>
                <w:b/>
                <w:i w:val="0"/>
                <w:sz w:val="18"/>
              </w:rPr>
              <w:t>MOUSSA TRAORE</w:t>
            </w:r>
          </w:p>
        </w:tc>
      </w:tr>
      <w:tr>
        <w:tc>
          <w:tcPr>
            <w:tcW w:type="dxa" w:w="3551"/>
            <w:shd w:fill="F8FAFC"/>
          </w:tcPr>
          <w:p>
            <w:r>
              <w:rPr>
                <w:b w:val="0"/>
                <w:i w:val="0"/>
                <w:color w:val="64748B"/>
                <w:sz w:val="14"/>
              </w:rPr>
              <w:t>TÉLÉPHONE CM</w:t>
              <w:br/>
            </w:r>
            <w:r>
              <w:rPr>
                <w:b/>
                <w:i w:val="0"/>
                <w:sz w:val="18"/>
              </w:rPr>
              <w:t>77 159 57 10</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2026-06-24T12:09:36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TRAORE ou l'année à laquelle IBRAHIMA TRAORE a fréquenté l'école pour la dernière fois (.) le dernier diplome de IBRAHIMA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KONATE diffère de celui donné par HALIMATOU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TRAORE diffère de celui donné par MOUSSA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ROCKHAYA COULIBALY diffère de celui donné par ROCKHAYA COULIBALY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BACARY 1 TRAORE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revendeur essence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TRAORE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1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ROCKHAYA COULIBALY envisage de migrer est pour rejoindre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DEMBO TRAORE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1 TRAORE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TRAORE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ROCKHAYA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FODE TRAORE qui fréquente 2ème année de Maternelle  est de 0 FCFA, FODE TRAORE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FODE TRAORE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BACARY 2 TRAORE,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AWA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 TRAORE n'a pas demandé de crédit auprès d'une institution financière au cours des 12 derniers mois est tres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TRAORE (544000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TRAORE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Lubrifiants (huile moteur; huile de frein; liquide batterie (acide); graisses; autres lubrifiants n.d.a.)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TRAORE (200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revendeur 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revendeur 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revendeur essence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revendeur essence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(54000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DEMBO TRAORE fréquente 2ème année de Primaire mais ne sait pas écrire, prière de vérifier auprès de DEMBO TRAORE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BACARY 1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DEMBO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HALIMATOU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ROCKHAYA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TRAORE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Tres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(650000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10:39:15] </w:t>
      </w:r>
      <w:r>
        <w:rPr>
          <w:b/>
          <w:i w:val="0"/>
          <w:color w:val="1F6FEB"/>
          <w:sz w:val="16"/>
        </w:rPr>
        <w:t xml:space="preserve">EQ31_enq3_v2 </w:t>
      </w:r>
      <w:r>
        <w:rPr>
          <w:b w:val="0"/>
          <w:i w:val="0"/>
          <w:color w:val="64748B"/>
          <w:sz w:val="16"/>
        </w:rPr>
        <w:t xml:space="preserve">sur s19q09 : </w:t>
      </w:r>
      <w:r>
        <w:rPr>
          <w:b w:val="0"/>
          <w:i w:val="0"/>
          <w:sz w:val="17"/>
        </w:rPr>
        <w:t>"le prix des animaux augmente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