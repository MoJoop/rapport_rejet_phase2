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89-70-64-41</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89-70-64-41</w:t>
            </w:r>
          </w:p>
        </w:tc>
        <w:tc>
          <w:tcPr>
            <w:tcW w:type="dxa" w:w="3551"/>
            <w:shd w:fill="F8FAFC"/>
          </w:tcPr>
          <w:p>
            <w:r>
              <w:rPr>
                <w:b w:val="0"/>
                <w:i w:val="0"/>
                <w:color w:val="64748B"/>
                <w:sz w:val="14"/>
              </w:rPr>
              <w:t>CHEF DE MÉNAGE</w:t>
              <w:br/>
            </w:r>
            <w:r>
              <w:rPr>
                <w:b/>
                <w:i w:val="0"/>
                <w:sz w:val="18"/>
              </w:rPr>
              <w:t>SARAH BASSI DIALLO</w:t>
            </w:r>
          </w:p>
        </w:tc>
      </w:tr>
      <w:tr>
        <w:tc>
          <w:tcPr>
            <w:tcW w:type="dxa" w:w="3551"/>
            <w:shd w:fill="F8FAFC"/>
          </w:tcPr>
          <w:p>
            <w:r>
              <w:rPr>
                <w:b w:val="0"/>
                <w:i w:val="0"/>
                <w:color w:val="64748B"/>
                <w:sz w:val="14"/>
              </w:rPr>
              <w:t>TÉLÉPHONE CM</w:t>
              <w:br/>
            </w:r>
            <w:r>
              <w:rPr>
                <w:b/>
                <w:i w:val="0"/>
                <w:sz w:val="18"/>
              </w:rPr>
              <w:t>77 172 09 86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2026-07-01T11:15:12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diffère de celui donné par Hawa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 bassy Diallo diffère de celui donné par Sarra bassy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Alpha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youssoupha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SARAH BASSI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90000 FCFA qui semble élevé, prière de verifier le montant tiré de la vente (90000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 bassy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Hawa ndiaye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diallo utilise pour se protéger des piqûres de moustiques en dehors de la moustiquaire est couvert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Sarra bassy Diallo utilise pour se protéger des piqûres de moustiques en dehors de la moustiquaire est se couvert par un drap,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youssoupha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youssoupha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diallo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SARAH BASSI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(60 kg),  des quantités vendus (660 kg) et des quantités en stock (480 kg) diffère de celle de la quantité totale (1332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 kg) diffère de celle de la quantité totale (180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youssoupha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14:00:36] </w:t>
      </w:r>
      <w:r>
        <w:rPr>
          <w:b/>
          <w:i w:val="0"/>
          <w:color w:val="1F6FEB"/>
          <w:sz w:val="16"/>
        </w:rPr>
        <w:t xml:space="preserve">EQ31_enq1_v2 </w:t>
      </w:r>
      <w:r>
        <w:rPr>
          <w:b w:val="0"/>
          <w:i w:val="0"/>
          <w:color w:val="64748B"/>
          <w:sz w:val="16"/>
        </w:rPr>
        <w:t xml:space="preserve">sur s10q44 : </w:t>
      </w:r>
      <w:r>
        <w:rPr>
          <w:b w:val="0"/>
          <w:i w:val="0"/>
          <w:sz w:val="17"/>
        </w:rPr>
        <w:t>"ne vend pas il ne fait que du services "</w:t>
      </w:r>
    </w:p>
    <w:p>
      <w:pPr>
        <w:pStyle w:val="ListBullet"/>
      </w:pPr>
      <w:r>
        <w:rPr>
          <w:b w:val="0"/>
          <w:i w:val="0"/>
          <w:color w:val="64748B"/>
          <w:sz w:val="16"/>
        </w:rPr>
        <w:t xml:space="preserve">[2026-07-07 09:29:26]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