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00-38-06-18</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00-38-06-18</w:t>
            </w:r>
          </w:p>
        </w:tc>
        <w:tc>
          <w:tcPr>
            <w:tcW w:type="dxa" w:w="3551"/>
            <w:shd w:fill="F8FAFC"/>
          </w:tcPr>
          <w:p>
            <w:r>
              <w:rPr>
                <w:b w:val="0"/>
                <w:i w:val="0"/>
                <w:color w:val="64748B"/>
                <w:sz w:val="14"/>
              </w:rPr>
              <w:t>CHEF DE MÉNAGE</w:t>
              <w:br/>
            </w:r>
            <w:r>
              <w:rPr>
                <w:b/>
                <w:i w:val="0"/>
                <w:sz w:val="18"/>
              </w:rPr>
              <w:t>MASS FAYE</w:t>
            </w:r>
          </w:p>
        </w:tc>
      </w:tr>
      <w:tr>
        <w:tc>
          <w:tcPr>
            <w:tcW w:type="dxa" w:w="3551"/>
            <w:shd w:fill="F8FAFC"/>
          </w:tcPr>
          <w:p>
            <w:r>
              <w:rPr>
                <w:b w:val="0"/>
                <w:i w:val="0"/>
                <w:color w:val="64748B"/>
                <w:sz w:val="14"/>
              </w:rPr>
              <w:t>TÉLÉPHONE CM</w:t>
              <w:br/>
            </w:r>
            <w:r>
              <w:rPr>
                <w:b/>
                <w:i w:val="0"/>
                <w:sz w:val="18"/>
              </w:rPr>
              <w:t>78 281 69 26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2026-06-22T09:45:07</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 Faye diffère de celui donné par Mass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ibrahima faye diffère de celui donné par cheikh ibrahima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mbaye diffère de celui donné par dieynaba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mbaye diffère de celui donné par khady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mbaye diffère de celui donné par ndeye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faye diffère de celui donné par sette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faye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bigué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ndiaye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ibrahima faye n'a pas fait des études dans une école formelle est il a arrêté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bigué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ndiaye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bigué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modou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Mass Faye n'a pas travaillé au cours des 7 derniers jours est voyage et semble avoir un emploi ou exister dans les modalités, prière de de bien regarder l'emploi Mass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sette faye n'a pas travaillé au cours des 7 derniers jours est voyage et semble avoir un emploi ou exister dans les modalités, prière de de bien regarder l'emploi sette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ibrahima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 Faye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faye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bigué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mbaye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khodia ndiaye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amy mbaye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 modou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thiam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sette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MASS FAYE avec une taille de 17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(230500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(430000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(770000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MASS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(2900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(144500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(52500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34100 FCFA qui semble élevé, prière de verifier le montant tiré de la vente (34100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285000 FCFA qui semble élevé, 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285000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4000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Maïs)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(17)</w:t>
      </w:r>
    </w:p>
    <w:p>
      <w:pPr>
        <w:pStyle w:val="ListBullet"/>
      </w:pPr>
      <w:r>
        <w:rPr>
          <w:b w:val="0"/>
          <w:i w:val="0"/>
          <w:color w:val="64748B"/>
          <w:sz w:val="16"/>
        </w:rPr>
        <w:t xml:space="preserve">[2026-06-22 23:24:40] </w:t>
      </w:r>
      <w:r>
        <w:rPr>
          <w:b/>
          <w:i w:val="0"/>
          <w:color w:val="1F6FEB"/>
          <w:sz w:val="16"/>
        </w:rPr>
        <w:t xml:space="preserve">EQ29_sup_v2 </w:t>
      </w:r>
      <w:r>
        <w:rPr>
          <w:b w:val="0"/>
          <w:i w:val="0"/>
          <w:color w:val="64748B"/>
          <w:sz w:val="16"/>
        </w:rPr>
        <w:t xml:space="preserve">sur s01q47 : </w:t>
      </w:r>
      <w:r>
        <w:rPr>
          <w:b w:val="0"/>
          <w:i w:val="0"/>
          <w:sz w:val="17"/>
        </w:rPr>
        <w:t>Completer pour la 1ere variable</w:t>
      </w:r>
    </w:p>
    <w:p>
      <w:pPr>
        <w:pStyle w:val="ListBullet"/>
      </w:pPr>
      <w:r>
        <w:rPr>
          <w:b w:val="0"/>
          <w:i w:val="0"/>
          <w:color w:val="64748B"/>
          <w:sz w:val="16"/>
        </w:rPr>
        <w:t xml:space="preserve">[2026-06-22 23:30:43] </w:t>
      </w:r>
      <w:r>
        <w:rPr>
          <w:b/>
          <w:i w:val="0"/>
          <w:color w:val="1F6FEB"/>
          <w:sz w:val="16"/>
        </w:rPr>
        <w:t xml:space="preserve">EQ29_sup_v2 </w:t>
      </w:r>
      <w:r>
        <w:rPr>
          <w:b w:val="0"/>
          <w:i w:val="0"/>
          <w:color w:val="64748B"/>
          <w:sz w:val="16"/>
        </w:rPr>
        <w:t xml:space="preserve">sur s02q01 : </w:t>
      </w:r>
      <w:r>
        <w:rPr>
          <w:b w:val="0"/>
          <w:i w:val="0"/>
          <w:sz w:val="17"/>
        </w:rPr>
        <w:t>De 2.01 à 2.03 à revoir</w:t>
      </w:r>
    </w:p>
    <w:p>
      <w:pPr>
        <w:pStyle w:val="ListBullet"/>
      </w:pPr>
      <w:r>
        <w:rPr>
          <w:b w:val="0"/>
          <w:i w:val="0"/>
          <w:color w:val="64748B"/>
          <w:sz w:val="16"/>
        </w:rPr>
        <w:t xml:space="preserve">[2026-06-22 23:33:49] </w:t>
      </w:r>
      <w:r>
        <w:rPr>
          <w:b/>
          <w:i w:val="0"/>
          <w:color w:val="1F6FEB"/>
          <w:sz w:val="16"/>
        </w:rPr>
        <w:t xml:space="preserve">EQ29_sup_v2 </w:t>
      </w:r>
      <w:r>
        <w:rPr>
          <w:b w:val="0"/>
          <w:i w:val="0"/>
          <w:color w:val="64748B"/>
          <w:sz w:val="16"/>
        </w:rPr>
        <w:t xml:space="preserve">sur s02q01 : </w:t>
      </w:r>
      <w:r>
        <w:rPr>
          <w:b w:val="0"/>
          <w:i w:val="0"/>
          <w:sz w:val="17"/>
        </w:rPr>
        <w:t>Revoir les questions 2.01 à 2.03</w:t>
      </w:r>
    </w:p>
    <w:p>
      <w:pPr>
        <w:pStyle w:val="ListBullet"/>
      </w:pPr>
      <w:r>
        <w:rPr>
          <w:b w:val="0"/>
          <w:i w:val="0"/>
          <w:color w:val="64748B"/>
          <w:sz w:val="16"/>
        </w:rPr>
        <w:t xml:space="preserve">[2026-06-22 23:37:29] </w:t>
      </w:r>
      <w:r>
        <w:rPr>
          <w:b/>
          <w:i w:val="0"/>
          <w:color w:val="1F6FEB"/>
          <w:sz w:val="16"/>
        </w:rPr>
        <w:t xml:space="preserve">EQ29_sup_v2 </w:t>
      </w:r>
      <w:r>
        <w:rPr>
          <w:b w:val="0"/>
          <w:i w:val="0"/>
          <w:color w:val="64748B"/>
          <w:sz w:val="16"/>
        </w:rPr>
        <w:t xml:space="preserve">sur s02q05_autre : </w:t>
      </w:r>
      <w:r>
        <w:rPr>
          <w:b w:val="0"/>
          <w:i w:val="0"/>
          <w:sz w:val="17"/>
        </w:rPr>
        <w:t>Arrêt de quoi ? S’il s’agit des études donc 2.04 c’est ”Oui”</w:t>
      </w:r>
    </w:p>
    <w:p>
      <w:pPr>
        <w:pStyle w:val="ListBullet"/>
      </w:pPr>
      <w:r>
        <w:rPr>
          <w:b w:val="0"/>
          <w:i w:val="0"/>
          <w:color w:val="64748B"/>
          <w:sz w:val="16"/>
        </w:rPr>
        <w:t xml:space="preserve">[2026-06-22 23:39:32] </w:t>
      </w:r>
      <w:r>
        <w:rPr>
          <w:b/>
          <w:i w:val="0"/>
          <w:color w:val="1F6FEB"/>
          <w:sz w:val="16"/>
        </w:rPr>
        <w:t xml:space="preserve">EQ29_sup_v2 </w:t>
      </w:r>
      <w:r>
        <w:rPr>
          <w:b w:val="0"/>
          <w:i w:val="0"/>
          <w:color w:val="64748B"/>
          <w:sz w:val="16"/>
        </w:rPr>
        <w:t xml:space="preserve">sur s02q01 : </w:t>
      </w:r>
      <w:r>
        <w:rPr>
          <w:b w:val="0"/>
          <w:i w:val="0"/>
          <w:sz w:val="17"/>
        </w:rPr>
        <w:t>A revoir les reponse de 2.01 à 2.03</w:t>
      </w:r>
    </w:p>
    <w:p>
      <w:pPr>
        <w:pStyle w:val="ListBullet"/>
      </w:pPr>
      <w:r>
        <w:rPr>
          <w:b w:val="0"/>
          <w:i w:val="0"/>
          <w:color w:val="64748B"/>
          <w:sz w:val="16"/>
        </w:rPr>
        <w:t xml:space="preserve">[2026-06-22 23:44:18] </w:t>
      </w:r>
      <w:r>
        <w:rPr>
          <w:b/>
          <w:i w:val="0"/>
          <w:color w:val="1F6FEB"/>
          <w:sz w:val="16"/>
        </w:rPr>
        <w:t xml:space="preserve">EQ29_sup_v2 </w:t>
      </w:r>
      <w:r>
        <w:rPr>
          <w:b w:val="0"/>
          <w:i w:val="0"/>
          <w:color w:val="64748B"/>
          <w:sz w:val="16"/>
        </w:rPr>
        <w:t xml:space="preserve">sur s02q01 : </w:t>
      </w:r>
      <w:r>
        <w:rPr>
          <w:b w:val="0"/>
          <w:i w:val="0"/>
          <w:sz w:val="17"/>
        </w:rPr>
        <w:t>2.01 à 2.03 revoir les réponses</w:t>
      </w:r>
    </w:p>
    <w:p>
      <w:pPr>
        <w:pStyle w:val="ListBullet"/>
      </w:pPr>
      <w:r>
        <w:rPr>
          <w:b w:val="0"/>
          <w:i w:val="0"/>
          <w:color w:val="64748B"/>
          <w:sz w:val="16"/>
        </w:rPr>
        <w:t xml:space="preserve">[2026-06-22 23:45:13] </w:t>
      </w:r>
      <w:r>
        <w:rPr>
          <w:b/>
          <w:i w:val="0"/>
          <w:color w:val="1F6FEB"/>
          <w:sz w:val="16"/>
        </w:rPr>
        <w:t xml:space="preserve">EQ29_sup_v2 </w:t>
      </w:r>
      <w:r>
        <w:rPr>
          <w:b w:val="0"/>
          <w:i w:val="0"/>
          <w:color w:val="64748B"/>
          <w:sz w:val="16"/>
        </w:rPr>
        <w:t xml:space="preserve">sur s02q01 : </w:t>
      </w:r>
      <w:r>
        <w:rPr>
          <w:b w:val="0"/>
          <w:i w:val="0"/>
          <w:sz w:val="17"/>
        </w:rPr>
        <w:t>Revoir les question 2.01 à 2.03</w:t>
      </w:r>
    </w:p>
    <w:p>
      <w:pPr>
        <w:pStyle w:val="ListBullet"/>
      </w:pPr>
      <w:r>
        <w:rPr>
          <w:b w:val="0"/>
          <w:i w:val="0"/>
          <w:color w:val="64748B"/>
          <w:sz w:val="16"/>
        </w:rPr>
        <w:t xml:space="preserve">[2026-06-23 00:19:31] </w:t>
      </w:r>
      <w:r>
        <w:rPr>
          <w:b/>
          <w:i w:val="0"/>
          <w:color w:val="1F6FEB"/>
          <w:sz w:val="16"/>
        </w:rPr>
        <w:t xml:space="preserve">EQ29_sup_v2 </w:t>
      </w:r>
      <w:r>
        <w:rPr>
          <w:b w:val="0"/>
          <w:i w:val="0"/>
          <w:color w:val="64748B"/>
          <w:sz w:val="16"/>
        </w:rPr>
        <w:t xml:space="preserve">sur s04q21 : </w:t>
      </w:r>
      <w:r>
        <w:rPr>
          <w:b w:val="0"/>
          <w:i w:val="0"/>
          <w:sz w:val="17"/>
        </w:rPr>
        <w:t>Corriger la modalité</w:t>
      </w:r>
    </w:p>
    <w:p>
      <w:pPr>
        <w:pStyle w:val="ListBullet"/>
      </w:pPr>
      <w:r>
        <w:rPr>
          <w:b w:val="0"/>
          <w:i w:val="0"/>
          <w:color w:val="64748B"/>
          <w:sz w:val="16"/>
        </w:rPr>
        <w:t xml:space="preserve">[2026-06-23 00:35:47] </w:t>
      </w:r>
      <w:r>
        <w:rPr>
          <w:b/>
          <w:i w:val="0"/>
          <w:color w:val="1F6FEB"/>
          <w:sz w:val="16"/>
        </w:rPr>
        <w:t xml:space="preserve">EQ29_sup_v2 </w:t>
      </w:r>
      <w:r>
        <w:rPr>
          <w:b w:val="0"/>
          <w:i w:val="0"/>
          <w:color w:val="64748B"/>
          <w:sz w:val="16"/>
        </w:rPr>
        <w:t xml:space="preserve">sur s04q21 : </w:t>
      </w:r>
      <w:r>
        <w:rPr>
          <w:b w:val="0"/>
          <w:i w:val="0"/>
          <w:sz w:val="17"/>
        </w:rPr>
        <w:t>Revoie votre réponse</w:t>
      </w:r>
    </w:p>
    <w:p>
      <w:pPr>
        <w:pStyle w:val="ListBullet"/>
      </w:pPr>
      <w:r>
        <w:rPr>
          <w:b w:val="0"/>
          <w:i w:val="0"/>
          <w:color w:val="64748B"/>
          <w:sz w:val="16"/>
        </w:rPr>
        <w:t xml:space="preserve">[2026-06-23 06:32:35] </w:t>
      </w:r>
      <w:r>
        <w:rPr>
          <w:b/>
          <w:i w:val="0"/>
          <w:color w:val="1F6FEB"/>
          <w:sz w:val="16"/>
        </w:rPr>
        <w:t xml:space="preserve">EQ29_sup_v2 </w:t>
      </w:r>
      <w:r>
        <w:rPr>
          <w:b w:val="0"/>
          <w:i w:val="0"/>
          <w:color w:val="64748B"/>
          <w:sz w:val="16"/>
        </w:rPr>
        <w:t xml:space="preserve">sur s04q58 : </w:t>
      </w:r>
      <w:r>
        <w:rPr>
          <w:b w:val="0"/>
          <w:i w:val="0"/>
          <w:sz w:val="17"/>
        </w:rPr>
        <w:t>Il a un emploi secondaire car à 4.13 vous avez mis ”Oui”</w:t>
      </w:r>
    </w:p>
    <w:p>
      <w:pPr>
        <w:pStyle w:val="ListBullet"/>
      </w:pPr>
      <w:r>
        <w:rPr>
          <w:b w:val="0"/>
          <w:i w:val="0"/>
          <w:color w:val="64748B"/>
          <w:sz w:val="16"/>
        </w:rPr>
        <w:t xml:space="preserve">[2026-06-24 05:52:02] </w:t>
      </w:r>
      <w:r>
        <w:rPr>
          <w:b/>
          <w:i w:val="0"/>
          <w:color w:val="1F6FEB"/>
          <w:sz w:val="16"/>
        </w:rPr>
        <w:t xml:space="preserve">EQ29_sup_v2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[2026-06-24 06:04:48] </w:t>
      </w:r>
      <w:r>
        <w:rPr>
          <w:b/>
          <w:i w:val="0"/>
          <w:color w:val="1F6FEB"/>
          <w:sz w:val="16"/>
        </w:rPr>
        <w:t xml:space="preserve">EQ29_sup_v2 </w:t>
      </w:r>
      <w:r>
        <w:rPr>
          <w:b w:val="0"/>
          <w:i w:val="0"/>
          <w:color w:val="64748B"/>
          <w:sz w:val="16"/>
        </w:rPr>
        <w:t xml:space="preserve">sur s10q23 : </w:t>
      </w:r>
      <w:r>
        <w:rPr>
          <w:b w:val="0"/>
          <w:i w:val="0"/>
          <w:sz w:val="17"/>
        </w:rPr>
        <w:t>Domicile renvoit au domicile de l’enquêté, j’ai pas observé le local. !!!</w:t>
      </w:r>
    </w:p>
    <w:p>
      <w:pPr>
        <w:pStyle w:val="ListBullet"/>
      </w:pPr>
      <w:r>
        <w:rPr>
          <w:b w:val="0"/>
          <w:i w:val="0"/>
          <w:color w:val="64748B"/>
          <w:sz w:val="16"/>
        </w:rPr>
        <w:t xml:space="preserve">[2026-06-24 06:05:39] </w:t>
      </w:r>
      <w:r>
        <w:rPr>
          <w:b/>
          <w:i w:val="0"/>
          <w:color w:val="1F6FEB"/>
          <w:sz w:val="16"/>
        </w:rPr>
        <w:t xml:space="preserve">EQ29_sup_v2 </w:t>
      </w:r>
      <w:r>
        <w:rPr>
          <w:b w:val="0"/>
          <w:i w:val="0"/>
          <w:color w:val="64748B"/>
          <w:sz w:val="16"/>
        </w:rPr>
        <w:t xml:space="preserve">sur s10q51 : </w:t>
      </w:r>
      <w:r>
        <w:rPr>
          <w:b w:val="0"/>
          <w:i w:val="0"/>
          <w:sz w:val="17"/>
        </w:rPr>
        <w:t>A relancer</w:t>
      </w:r>
    </w:p>
    <w:p>
      <w:pPr>
        <w:pStyle w:val="ListBullet"/>
      </w:pPr>
      <w:r>
        <w:rPr>
          <w:b w:val="0"/>
          <w:i w:val="0"/>
          <w:color w:val="64748B"/>
          <w:sz w:val="16"/>
        </w:rPr>
        <w:t xml:space="preserve">[2026-06-24 06:08:27] </w:t>
      </w:r>
      <w:r>
        <w:rPr>
          <w:b/>
          <w:i w:val="0"/>
          <w:color w:val="1F6FEB"/>
          <w:sz w:val="16"/>
        </w:rPr>
        <w:t xml:space="preserve">EQ29_sup_v2 </w:t>
      </w:r>
      <w:r>
        <w:rPr>
          <w:b w:val="0"/>
          <w:i w:val="0"/>
          <w:color w:val="64748B"/>
          <w:sz w:val="16"/>
        </w:rPr>
        <w:t xml:space="preserve">sur s10q51 : </w:t>
      </w:r>
      <w:r>
        <w:rPr>
          <w:b w:val="0"/>
          <w:i w:val="0"/>
          <w:sz w:val="17"/>
        </w:rPr>
        <w:t>A relancer, ici les CI peuvent etre le charbon, sachets etc</w:t>
      </w:r>
    </w:p>
    <w:p>
      <w:pPr>
        <w:pStyle w:val="ListBullet"/>
      </w:pPr>
      <w:r>
        <w:rPr>
          <w:b w:val="0"/>
          <w:i w:val="0"/>
          <w:color w:val="64748B"/>
          <w:sz w:val="16"/>
        </w:rPr>
        <w:t xml:space="preserve">[2026-06-24 06:27:15] </w:t>
      </w:r>
      <w:r>
        <w:rPr>
          <w:b/>
          <w:i w:val="0"/>
          <w:color w:val="1F6FEB"/>
          <w:sz w:val="16"/>
        </w:rPr>
        <w:t xml:space="preserve">EQ29_sup_v2 </w:t>
      </w:r>
      <w:r>
        <w:rPr>
          <w:b w:val="0"/>
          <w:i w:val="0"/>
          <w:color w:val="64748B"/>
          <w:sz w:val="16"/>
        </w:rPr>
        <w:t xml:space="preserve">sur s16bq04 : </w:t>
      </w:r>
      <w:r>
        <w:rPr>
          <w:b w:val="0"/>
          <w:i w:val="0"/>
          <w:sz w:val="17"/>
        </w:rPr>
        <w:t>Autoproduction</w:t>
      </w:r>
    </w:p>
    <w:p>
      <w:pPr>
        <w:pStyle w:val="ListBullet"/>
      </w:pPr>
      <w:r>
        <w:rPr>
          <w:b w:val="0"/>
          <w:i w:val="0"/>
          <w:color w:val="64748B"/>
          <w:sz w:val="16"/>
        </w:rPr>
        <w:t xml:space="preserve">[2026-06-24 06:33:55] </w:t>
      </w:r>
      <w:r>
        <w:rPr>
          <w:b/>
          <w:i w:val="0"/>
          <w:color w:val="1F6FEB"/>
          <w:sz w:val="16"/>
        </w:rPr>
        <w:t xml:space="preserve">EQ29_sup_v2 </w:t>
      </w:r>
      <w:r>
        <w:rPr>
          <w:b w:val="0"/>
          <w:i w:val="0"/>
          <w:color w:val="64748B"/>
          <w:sz w:val="16"/>
        </w:rPr>
        <w:t xml:space="preserve">sur s16cq10a : </w:t>
      </w:r>
      <w:r>
        <w:rPr>
          <w:b w:val="0"/>
          <w:i w:val="0"/>
          <w:sz w:val="17"/>
        </w:rPr>
        <w:t>C’est 30 kg ou 30 g en plus si c’est 30 kg il faut relancer c’est beaucouppour 1,5 hectare</w:t>
      </w:r>
    </w:p>
    <w:p>
      <w:pPr>
        <w:pStyle w:val="ListBullet"/>
      </w:pPr>
      <w:r>
        <w:rPr>
          <w:b w:val="0"/>
          <w:i w:val="0"/>
          <w:color w:val="64748B"/>
          <w:sz w:val="16"/>
        </w:rPr>
        <w:t xml:space="preserve">[2026-06-24 06:37:44] </w:t>
      </w:r>
      <w:r>
        <w:rPr>
          <w:b/>
          <w:i w:val="0"/>
          <w:color w:val="1F6FEB"/>
          <w:sz w:val="16"/>
        </w:rPr>
        <w:t xml:space="preserve">EQ29_sup_v2 </w:t>
      </w:r>
      <w:r>
        <w:rPr>
          <w:b w:val="0"/>
          <w:i w:val="0"/>
          <w:color w:val="64748B"/>
          <w:sz w:val="16"/>
        </w:rPr>
        <w:t xml:space="preserve">sur s16cq16c : </w:t>
      </w:r>
      <w:r>
        <w:rPr>
          <w:b w:val="0"/>
          <w:i w:val="0"/>
          <w:sz w:val="17"/>
        </w:rPr>
        <w:t>A recalculer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