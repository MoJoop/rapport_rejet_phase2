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DIALLO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SOKHNA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BINETA DABO est de 55000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DIALLO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d'aubergine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d'aubergine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gombo, prière de renseignés toutes les questions liées à parcelle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salade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tomates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tomates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oseille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d’oseille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d'aubergine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tomates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 FCFA qui semble élevé, prière de verifier le montant tiré de la vente (5000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(13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6000 FCFA qui semble élevé, prière de verifier le montant tiré de la vente (6000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 FCFA qui semble élevé, prière de verifier le montant tiré de la vente (6000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s16Aq41b</w:t>
            </w:r>
          </w:p>
        </w:tc>
        <w:tc>
          <w:tcPr>
            <w:tcW w:type="dxa" w:w="6520"/>
          </w:tcPr>
          <w:p>
            <w:r>
              <w:rPr>
                <w:b w:val="0"/>
                <w:i w:val="0"/>
                <w:sz w:val="17"/>
              </w:rPr>
              <w:t>Le nombre de jours de d'entretien ne peut pas etre nul ou semble pour cette catégorie de personnes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achété à 1000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p>
      <w:pPr>
        <w:pStyle w:val="ListBullet"/>
      </w:pPr>
      <w:r>
        <w:rPr>
          <w:b w:val="0"/>
          <w:i w:val="0"/>
          <w:color w:val="64748B"/>
          <w:sz w:val="16"/>
        </w:rPr>
        <w:t xml:space="preserve">[2026-06-10 10:33:50] </w:t>
      </w:r>
      <w:r>
        <w:rPr>
          <w:b/>
          <w:i w:val="0"/>
          <w:color w:val="1F6FEB"/>
          <w:sz w:val="16"/>
        </w:rPr>
        <w:t xml:space="preserve">EQ29_sup_v2 </w:t>
      </w:r>
      <w:r>
        <w:rPr>
          <w:b w:val="0"/>
          <w:i w:val="0"/>
          <w:color w:val="64748B"/>
          <w:sz w:val="16"/>
        </w:rPr>
        <w:t xml:space="preserve">sur s10q05 : </w:t>
      </w:r>
      <w:r>
        <w:rPr>
          <w:b w:val="0"/>
          <w:i w:val="0"/>
          <w:sz w:val="17"/>
        </w:rPr>
        <w:t>"mettre ""Oui"" et à 10.10 mettre ""Non"""</w:t>
      </w:r>
    </w:p>
    <w:p>
      <w:pPr>
        <w:pStyle w:val="ListBullet"/>
      </w:pPr>
      <w:r>
        <w:rPr>
          <w:b w:val="0"/>
          <w:i w:val="0"/>
          <w:color w:val="64748B"/>
          <w:sz w:val="16"/>
        </w:rPr>
        <w:t xml:space="preserve">[2026-06-10 10:36:25] </w:t>
      </w:r>
      <w:r>
        <w:rPr>
          <w:b/>
          <w:i w:val="0"/>
          <w:color w:val="1F6FEB"/>
          <w:sz w:val="16"/>
        </w:rPr>
        <w:t xml:space="preserve">EQ29_sup_v2 </w:t>
      </w:r>
      <w:r>
        <w:rPr>
          <w:b w:val="0"/>
          <w:i w:val="0"/>
          <w:color w:val="64748B"/>
          <w:sz w:val="16"/>
        </w:rPr>
        <w:t xml:space="preserve">sur s10q43 : </w:t>
      </w:r>
      <w:r>
        <w:rPr>
          <w:b w:val="0"/>
          <w:i w:val="0"/>
          <w:sz w:val="17"/>
        </w:rPr>
        <w:t>"Revoir la réponse on demande ou elle achete les produits qu'elle vends ""Guedjj"""</w:t>
      </w:r>
    </w:p>
    <w:p>
      <w:pPr>
        <w:pStyle w:val="ListBullet"/>
      </w:pPr>
      <w:r>
        <w:rPr>
          <w:b w:val="0"/>
          <w:i w:val="0"/>
          <w:color w:val="64748B"/>
          <w:sz w:val="16"/>
        </w:rPr>
        <w:t xml:space="preserve">[2026-06-10 10:42:19] </w:t>
      </w:r>
      <w:r>
        <w:rPr>
          <w:b/>
          <w:i w:val="0"/>
          <w:color w:val="1F6FEB"/>
          <w:sz w:val="16"/>
        </w:rPr>
        <w:t xml:space="preserve">EQ29_sup_v2 </w:t>
      </w:r>
      <w:r>
        <w:rPr>
          <w:b w:val="0"/>
          <w:i w:val="0"/>
          <w:color w:val="64748B"/>
          <w:sz w:val="16"/>
        </w:rPr>
        <w:t xml:space="preserve">sur s11q18 : </w:t>
      </w:r>
      <w:r>
        <w:rPr>
          <w:b w:val="0"/>
          <w:i w:val="0"/>
          <w:sz w:val="17"/>
        </w:rPr>
        <w:t>"choisir la modalité ""Ciment/Béton/Pierres de taille"""</w:t>
      </w:r>
    </w:p>
    <w:p>
      <w:pPr>
        <w:pStyle w:val="ListBullet"/>
      </w:pPr>
      <w:r>
        <w:rPr>
          <w:b w:val="0"/>
          <w:i w:val="0"/>
          <w:color w:val="64748B"/>
          <w:sz w:val="16"/>
        </w:rPr>
        <w:t xml:space="preserve">[2026-06-10 10:43:02] </w:t>
      </w:r>
      <w:r>
        <w:rPr>
          <w:b/>
          <w:i w:val="0"/>
          <w:color w:val="1F6FEB"/>
          <w:sz w:val="16"/>
        </w:rPr>
        <w:t xml:space="preserve">EQ29_sup_v2 </w:t>
      </w:r>
      <w:r>
        <w:rPr>
          <w:b w:val="0"/>
          <w:i w:val="0"/>
          <w:color w:val="64748B"/>
          <w:sz w:val="16"/>
        </w:rPr>
        <w:t xml:space="preserve">sur s11q26a : </w:t>
      </w:r>
      <w:r>
        <w:rPr>
          <w:b w:val="0"/>
          <w:i w:val="0"/>
          <w:sz w:val="17"/>
        </w:rPr>
        <w:t>le robinet est dans la cour</w:t>
      </w:r>
    </w:p>
    <w:p>
      <w:pPr>
        <w:pStyle w:val="ListBullet"/>
      </w:pPr>
      <w:r>
        <w:rPr>
          <w:b w:val="0"/>
          <w:i w:val="0"/>
          <w:color w:val="64748B"/>
          <w:sz w:val="16"/>
        </w:rPr>
        <w:t xml:space="preserve">[2026-06-10 11:31:54] </w:t>
      </w:r>
      <w:r>
        <w:rPr>
          <w:b/>
          <w:i w:val="0"/>
          <w:color w:val="1F6FEB"/>
          <w:sz w:val="16"/>
        </w:rPr>
        <w:t xml:space="preserve">EQ29_sup_v2 </w:t>
      </w:r>
      <w:r>
        <w:rPr>
          <w:b w:val="0"/>
          <w:i w:val="0"/>
          <w:color w:val="64748B"/>
          <w:sz w:val="16"/>
        </w:rPr>
        <w:t xml:space="preserve">sur s00q29 : </w:t>
      </w:r>
      <w:r>
        <w:rPr>
          <w:b w:val="0"/>
          <w:i w:val="0"/>
          <w:sz w:val="17"/>
        </w:rPr>
        <w:t>A renseigner</w:t>
      </w:r>
    </w:p>
    <w:p>
      <w:pPr>
        <w:pStyle w:val="ListBullet"/>
      </w:pPr>
      <w:r>
        <w:rPr>
          <w:b w:val="0"/>
          <w:i w:val="0"/>
          <w:color w:val="64748B"/>
          <w:sz w:val="16"/>
        </w:rPr>
        <w:t xml:space="preserve">[2026-06-10 11:32:20]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