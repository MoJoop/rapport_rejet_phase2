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86-14-04-91</w:t>
      </w:r>
    </w:p>
    <w:p>
      <w:r>
        <w:rPr>
          <w:b w:val="0"/>
          <w:i w:val="0"/>
          <w:color w:val="64748B"/>
          <w:sz w:val="18"/>
        </w:rPr>
        <w:t>Enquêteur : EQ29_enq1_v2 (DIOR CISSÉ)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86-14-04-91</w:t>
            </w:r>
          </w:p>
        </w:tc>
        <w:tc>
          <w:tcPr>
            <w:tcW w:type="dxa" w:w="3551"/>
            <w:shd w:fill="F8FAFC"/>
          </w:tcPr>
          <w:p>
            <w:r>
              <w:rPr>
                <w:b w:val="0"/>
                <w:i w:val="0"/>
                <w:color w:val="64748B"/>
                <w:sz w:val="14"/>
              </w:rPr>
              <w:t>CHEF DE MÉNAGE</w:t>
              <w:br/>
            </w:r>
            <w:r>
              <w:rPr>
                <w:b/>
                <w:i w:val="0"/>
                <w:sz w:val="18"/>
              </w:rPr>
              <w:t>MAME SETE NDIAYE</w:t>
            </w:r>
          </w:p>
        </w:tc>
      </w:tr>
      <w:tr>
        <w:tc>
          <w:tcPr>
            <w:tcW w:type="dxa" w:w="3551"/>
            <w:shd w:fill="F8FAFC"/>
          </w:tcPr>
          <w:p>
            <w:r>
              <w:rPr>
                <w:b w:val="0"/>
                <w:i w:val="0"/>
                <w:color w:val="64748B"/>
                <w:sz w:val="14"/>
              </w:rPr>
              <w:t>TÉLÉPHONE CM</w:t>
              <w:br/>
            </w:r>
            <w:r>
              <w:rPr>
                <w:b/>
                <w:i w:val="0"/>
                <w:sz w:val="18"/>
              </w:rPr>
              <w:t>77 101 14 84</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ndoye a dit que sa mère a un niveau Secondaire 1er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Awa NDIAYE n'a pas fréquenté l'école au cours de l'année scolaire 2024/2025 mais a déclaré 2025 comme dernière année à laquelle il/elle a fréquenté l'école.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Modou ndiaye est agriculteur mais dit avoir bénéficié de congé de maladie, prière de corriger ou de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(0 kg),  des quantités vendus (2 kg) et des quantités en stock (1000 kg) depasse la quantité totale (2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NDIAYE n'a pas été à l'école entre 2024/2025 est stage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NDIAYE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BINETOU CISSE n'a pas fait des études dans une école formelle est préférence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montant(130000 FCFA) des dépenses liées à l'accouchement de Awa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(52000 Fcfa) de Awa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bineta ba a eu est clopathie et hémorroïde,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MAME BINETOU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dit avoir bénéficié de congé payer ou des congés de maladie, prière de confirmer avec le QG ou corriger ces informations.Nombre d'heures par jour que Coumba ndiaye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Coumba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dit avoir bénéficié de congé payer ou des congés de maladie, prière de confirmer avec le QG ou corriger ces informations.Nombre d'heures par jour que Fatou ndiaye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Fatou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Modou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bineta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NDIAYE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BINETOU CISSE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SETE NDIAYE (661000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(11200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(22000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(2500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(11000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(125000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(30000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confection de vetement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confection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confection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confection de vetement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le logement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MAME SETE NDIAYE (Autre)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Vêtements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2718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MIL par jours au moment de la période des récoltes est de 350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280 FCFA par Kilogramme qui semble faible, prière de vérifier  le montant d'achat (182000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280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(182000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350 FCFA par Kilogramme qui semble faible, prière de vérifier  le montant d'achat (1750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47250 FCFA qui semble élevé, prière de verifier le montant tiré de la vente (94500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292500 FCFA qui semble élevé, prière de verifier le montant tiré de la vente (292500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Coumba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Coumba ndiaye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Fatou ndiaye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bineta ba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Awa NDIAYE est un Pharmaciens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sete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MAME SETE NDIAYE vit en milieu rural mais dit avoir dépensé 11200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pour les soins de Asins (Anes,  mules, mulets) est trop faible  pour le soins au cours des 12 derniers mois.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pour les soins de Poules / poulets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Faucheuse est inférieur aux prix de revente (1250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Herse est inférieur aux prix de revente (1250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 FCFA) de Houe/daba/hilaire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Autre (à préciser) est inférieur aux prix de revente (2000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Machette est inférieur aux prix de revente (2000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Fourchette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Arara est inférieur aux prix de revente (45000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[2026-05-23 23:00:56] </w:t>
      </w:r>
      <w:r>
        <w:rPr>
          <w:b/>
          <w:i w:val="0"/>
          <w:color w:val="1F6FEB"/>
          <w:sz w:val="16"/>
        </w:rPr>
        <w:t xml:space="preserve">EQ29_enq1_v2 </w:t>
      </w:r>
      <w:r>
        <w:rPr>
          <w:b w:val="0"/>
          <w:i w:val="0"/>
          <w:color w:val="64748B"/>
          <w:sz w:val="16"/>
        </w:rPr>
        <w:t xml:space="preserve">sur s07bq03c_1 : </w:t>
      </w:r>
      <w:r>
        <w:rPr>
          <w:b w:val="0"/>
          <w:i w:val="0"/>
          <w:sz w:val="17"/>
        </w:rPr>
        <w:t>bassine</w:t>
      </w:r>
    </w:p>
    <w:p>
      <w:pPr>
        <w:pStyle w:val="ListBullet"/>
      </w:pPr>
      <w:r>
        <w:rPr>
          <w:b w:val="0"/>
          <w:i w:val="0"/>
          <w:color w:val="64748B"/>
          <w:sz w:val="16"/>
        </w:rPr>
        <w:t xml:space="preserve">[2026-06-08 14:31:07] </w:t>
      </w:r>
      <w:r>
        <w:rPr>
          <w:b/>
          <w:i w:val="0"/>
          <w:color w:val="1F6FEB"/>
          <w:sz w:val="16"/>
        </w:rPr>
        <w:t xml:space="preserve">EQ29_sup_v2 </w:t>
      </w:r>
      <w:r>
        <w:rPr>
          <w:b w:val="0"/>
          <w:i w:val="0"/>
          <w:color w:val="64748B"/>
          <w:sz w:val="16"/>
        </w:rPr>
        <w:t xml:space="preserve">sur s03q13 : </w:t>
      </w:r>
      <w:r>
        <w:rPr>
          <w:b w:val="0"/>
          <w:i w:val="0"/>
          <w:sz w:val="17"/>
        </w:rPr>
        <w:t>Les 30 derniers jours sont inclus dans les 3 derniers mois</w:t>
      </w:r>
    </w:p>
    <w:p>
      <w:pPr>
        <w:pStyle w:val="ListBullet"/>
      </w:pPr>
      <w:r>
        <w:rPr>
          <w:b w:val="0"/>
          <w:i w:val="0"/>
          <w:color w:val="64748B"/>
          <w:sz w:val="16"/>
        </w:rPr>
        <w:t xml:space="preserve">[2026-06-08 14:32:00] </w:t>
      </w:r>
      <w:r>
        <w:rPr>
          <w:b/>
          <w:i w:val="0"/>
          <w:color w:val="1F6FEB"/>
          <w:sz w:val="16"/>
        </w:rPr>
        <w:t xml:space="preserve">EQ29_sup_v2 </w:t>
      </w:r>
      <w:r>
        <w:rPr>
          <w:b w:val="0"/>
          <w:i w:val="0"/>
          <w:color w:val="64748B"/>
          <w:sz w:val="16"/>
        </w:rPr>
        <w:t xml:space="preserve">sur s03q13 : </w:t>
      </w:r>
      <w:r>
        <w:rPr>
          <w:b w:val="0"/>
          <w:i w:val="0"/>
          <w:sz w:val="17"/>
        </w:rPr>
        <w:t>Les 30 derniers jours sont inclus dans les 3 derniers mois. Donc c’est ”OUI”</w:t>
      </w:r>
    </w:p>
    <w:p>
      <w:pPr>
        <w:pStyle w:val="ListBullet"/>
      </w:pPr>
      <w:r>
        <w:rPr>
          <w:b w:val="0"/>
          <w:i w:val="0"/>
          <w:color w:val="64748B"/>
          <w:sz w:val="16"/>
        </w:rPr>
        <w:t xml:space="preserve">[2026-06-08 14:35:23] </w:t>
      </w:r>
      <w:r>
        <w:rPr>
          <w:b/>
          <w:i w:val="0"/>
          <w:color w:val="1F6FEB"/>
          <w:sz w:val="16"/>
        </w:rPr>
        <w:t xml:space="preserve">EQ29_sup_v2 </w:t>
      </w:r>
      <w:r>
        <w:rPr>
          <w:b w:val="0"/>
          <w:i w:val="0"/>
          <w:color w:val="64748B"/>
          <w:sz w:val="16"/>
        </w:rPr>
        <w:t xml:space="preserve">sur s03q13 : </w:t>
      </w:r>
      <w:r>
        <w:rPr>
          <w:b w:val="0"/>
          <w:i w:val="0"/>
          <w:sz w:val="17"/>
        </w:rPr>
        <w:t>”OUI” car . Les 30 derniers jours sont inclus dans les 3 derniers mois.</w:t>
      </w:r>
    </w:p>
    <w:p>
      <w:pPr>
        <w:pStyle w:val="ListBullet"/>
      </w:pPr>
      <w:r>
        <w:rPr>
          <w:b w:val="0"/>
          <w:i w:val="0"/>
          <w:color w:val="64748B"/>
          <w:sz w:val="16"/>
        </w:rPr>
        <w:t xml:space="preserve">[2026-06-08 15:15:02] </w:t>
      </w:r>
      <w:r>
        <w:rPr>
          <w:b/>
          <w:i w:val="0"/>
          <w:color w:val="1F6FEB"/>
          <w:sz w:val="16"/>
        </w:rPr>
        <w:t xml:space="preserve">EQ29_sup_v2 </w:t>
      </w:r>
      <w:r>
        <w:rPr>
          <w:b w:val="0"/>
          <w:i w:val="0"/>
          <w:color w:val="64748B"/>
          <w:sz w:val="16"/>
        </w:rPr>
        <w:t xml:space="preserve">sur s03q18 : </w:t>
      </w:r>
      <w:r>
        <w:rPr>
          <w:b w:val="0"/>
          <w:i w:val="0"/>
          <w:sz w:val="17"/>
        </w:rPr>
        <w:t>Alerte: De 3.18 à 3.20 vous avez mis 0 F c’est à dire qu’elle a fait le service mais c’étais gratuit</w:t>
      </w:r>
    </w:p>
    <w:p>
      <w:pPr>
        <w:pStyle w:val="ListBullet"/>
      </w:pPr>
      <w:r>
        <w:rPr>
          <w:b w:val="0"/>
          <w:i w:val="0"/>
          <w:color w:val="64748B"/>
          <w:sz w:val="16"/>
        </w:rPr>
        <w:t xml:space="preserve">[2026-06-08 15:18:52] </w:t>
      </w:r>
      <w:r>
        <w:rPr>
          <w:b/>
          <w:i w:val="0"/>
          <w:color w:val="1F6FEB"/>
          <w:sz w:val="16"/>
        </w:rPr>
        <w:t xml:space="preserve">EQ29_sup_v2 </w:t>
      </w:r>
      <w:r>
        <w:rPr>
          <w:b w:val="0"/>
          <w:i w:val="0"/>
          <w:color w:val="64748B"/>
          <w:sz w:val="16"/>
        </w:rPr>
        <w:t xml:space="preserve">sur s03q19 : </w:t>
      </w:r>
      <w:r>
        <w:rPr>
          <w:b w:val="0"/>
          <w:i w:val="0"/>
          <w:sz w:val="17"/>
        </w:rPr>
        <w:t>0 c’est qu’elle a obtenu les medicaments gratuitement</w:t>
      </w:r>
    </w:p>
    <w:p>
      <w:pPr>
        <w:pStyle w:val="ListBullet"/>
      </w:pPr>
      <w:r>
        <w:rPr>
          <w:b w:val="0"/>
          <w:i w:val="0"/>
          <w:color w:val="64748B"/>
          <w:sz w:val="16"/>
        </w:rPr>
        <w:t xml:space="preserve">[2026-06-10 20:56:57] </w:t>
      </w:r>
      <w:r>
        <w:rPr>
          <w:b/>
          <w:i w:val="0"/>
          <w:color w:val="1F6FEB"/>
          <w:sz w:val="16"/>
        </w:rPr>
        <w:t xml:space="preserve">EQ29_enq1_v2 </w:t>
      </w:r>
      <w:r>
        <w:rPr>
          <w:b w:val="0"/>
          <w:i w:val="0"/>
          <w:color w:val="64748B"/>
          <w:sz w:val="16"/>
        </w:rPr>
        <w:t xml:space="preserve">sur s03q18 : </w:t>
      </w:r>
      <w:r>
        <w:rPr>
          <w:b w:val="0"/>
          <w:i w:val="0"/>
          <w:sz w:val="17"/>
        </w:rPr>
        <w:t>à part le</w:t>
      </w:r>
    </w:p>
    <w:p>
      <w:pPr>
        <w:pStyle w:val="ListBullet"/>
      </w:pPr>
      <w:r>
        <w:rPr>
          <w:b w:val="0"/>
          <w:i w:val="0"/>
          <w:color w:val="64748B"/>
          <w:sz w:val="16"/>
        </w:rPr>
        <w:t xml:space="preserve">[2026-06-10 20:57:52] </w:t>
      </w:r>
      <w:r>
        <w:rPr>
          <w:b/>
          <w:i w:val="0"/>
          <w:color w:val="1F6FEB"/>
          <w:sz w:val="16"/>
        </w:rPr>
        <w:t xml:space="preserve">EQ29_enq1_v2 </w:t>
      </w:r>
      <w:r>
        <w:rPr>
          <w:b w:val="0"/>
          <w:i w:val="0"/>
          <w:color w:val="64748B"/>
          <w:sz w:val="16"/>
        </w:rPr>
        <w:t xml:space="preserve">sur s03q18 : </w:t>
      </w:r>
      <w:r>
        <w:rPr>
          <w:b w:val="0"/>
          <w:i w:val="0"/>
          <w:sz w:val="17"/>
        </w:rPr>
        <w:t>"elle n’à payé que la consultation et les médicaments "</w:t>
      </w:r>
    </w:p>
    <w:p>
      <w:pPr>
        <w:pStyle w:val="ListBullet"/>
      </w:pPr>
      <w:r>
        <w:rPr>
          <w:b w:val="0"/>
          <w:i w:val="0"/>
          <w:color w:val="64748B"/>
          <w:sz w:val="16"/>
        </w:rPr>
        <w:t xml:space="preserve">[2026-06-10 21:01:54] </w:t>
      </w:r>
      <w:r>
        <w:rPr>
          <w:b/>
          <w:i w:val="0"/>
          <w:color w:val="1F6FEB"/>
          <w:sz w:val="16"/>
        </w:rPr>
        <w:t xml:space="preserve">EQ29_enq1_v2 </w:t>
      </w:r>
      <w:r>
        <w:rPr>
          <w:b w:val="0"/>
          <w:i w:val="0"/>
          <w:color w:val="64748B"/>
          <w:sz w:val="16"/>
        </w:rPr>
        <w:t xml:space="preserve">sur s03q19 : </w:t>
      </w:r>
      <w:r>
        <w:rPr>
          <w:b w:val="0"/>
          <w:i w:val="0"/>
          <w:sz w:val="17"/>
        </w:rPr>
        <w:t>"gratuit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