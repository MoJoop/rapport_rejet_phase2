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67-90-26-53</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67-90-26-53</w:t>
            </w:r>
          </w:p>
        </w:tc>
        <w:tc>
          <w:tcPr>
            <w:tcW w:type="dxa" w:w="3551"/>
            <w:shd w:fill="F8FAFC"/>
          </w:tcPr>
          <w:p>
            <w:r>
              <w:rPr>
                <w:b w:val="0"/>
                <w:i w:val="0"/>
                <w:color w:val="64748B"/>
                <w:sz w:val="14"/>
              </w:rPr>
              <w:t>CHEF DE MÉNAGE</w:t>
              <w:br/>
            </w:r>
            <w:r>
              <w:rPr>
                <w:b/>
                <w:i w:val="0"/>
                <w:sz w:val="18"/>
              </w:rPr>
              <w:t>NDIANKO DIAGNE</w:t>
            </w:r>
          </w:p>
        </w:tc>
      </w:tr>
      <w:tr>
        <w:tc>
          <w:tcPr>
            <w:tcW w:type="dxa" w:w="3551"/>
            <w:shd w:fill="F8FAFC"/>
          </w:tcPr>
          <w:p>
            <w:r>
              <w:rPr>
                <w:b w:val="0"/>
                <w:i w:val="0"/>
                <w:color w:val="64748B"/>
                <w:sz w:val="14"/>
              </w:rPr>
              <w:t>TÉLÉPHONE CM</w:t>
              <w:br/>
            </w:r>
            <w:r>
              <w:rPr>
                <w:b/>
                <w:i w:val="0"/>
                <w:sz w:val="18"/>
              </w:rPr>
              <w:t>77 230 19 18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2026-05-19T15:44:39</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Babou Diagne ou l'année à laquelle Babou Diagne a fréquenté l'école pour la dernière fois (.) le dernier diplome de Babou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Moyen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cheikh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khoudia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Massaly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Ndianko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moussa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Aly Diagne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Aly Diagne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(10500 Fcfa) de Aly Diagne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Babou Diagne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Babou Diagne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Diagne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keba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Ndiayo ndiaye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Babou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Ndianko Diagne2,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Ndiayo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ndao,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Diagne2,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maty tall,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NDIANKO (31500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NDIANKO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palle’1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(735000 FCFA pour 490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110 FCFA par Kilogramme qui semble faible, prière de vérifier  le montant d'achat (148500 FCFA pour 1350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Aly Diagne fréquente 6ème année de Primaire mais ne sait pas écrire, prière de vérifier auprès de Aly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Babou Diagne frequente 1ére année de Secondaire 1 (Moyen) Général mais ne sait pas écrire ou lire ou comprendre la langue française, prière de vérifier auprès de Babou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Ndianko Diagne2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salif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Massaly Diagne, les agriculteurs dont leurs cultures est principalement destiné à la consommation du ménage sont des (Agriculteurs, subsistances) et ceux qui le font avec l'élevage sont des (Agriculteurs et eleveurs, subsistances)Avertissement!!! Massaly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Moyen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1,5ha)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modou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guenete bi 1h)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kr ma assane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diery 1ha)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(330000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(450000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[2026-05-30 15:00:05] </w:t>
      </w:r>
      <w:r>
        <w:rPr>
          <w:b/>
          <w:i w:val="0"/>
          <w:color w:val="1F6FEB"/>
          <w:sz w:val="16"/>
        </w:rPr>
        <w:t xml:space="preserve">EQ29_enq3_v2 </w:t>
      </w:r>
      <w:r>
        <w:rPr>
          <w:b w:val="0"/>
          <w:i w:val="0"/>
          <w:color w:val="64748B"/>
          <w:sz w:val="16"/>
        </w:rPr>
        <w:t xml:space="preserve">sur s03q52 : </w:t>
      </w:r>
      <w:r>
        <w:rPr>
          <w:b w:val="0"/>
          <w:i w:val="0"/>
          <w:sz w:val="17"/>
        </w:rPr>
        <w:t>grossesse en cours</w:t>
      </w:r>
    </w:p>
    <w:p>
      <w:pPr>
        <w:pStyle w:val="ListBullet"/>
      </w:pPr>
      <w:r>
        <w:rPr>
          <w:b w:val="0"/>
          <w:i w:val="0"/>
          <w:color w:val="64748B"/>
          <w:sz w:val="16"/>
        </w:rPr>
        <w:t xml:space="preserve">[2026-05-30 18:22:22] </w:t>
      </w:r>
      <w:r>
        <w:rPr>
          <w:b/>
          <w:i w:val="0"/>
          <w:color w:val="1F6FEB"/>
          <w:sz w:val="16"/>
        </w:rPr>
        <w:t xml:space="preserve">EQ29_enq3_v2 </w:t>
      </w:r>
      <w:r>
        <w:rPr>
          <w:b w:val="0"/>
          <w:i w:val="0"/>
          <w:color w:val="64748B"/>
          <w:sz w:val="16"/>
        </w:rPr>
        <w:t xml:space="preserve">sur s07Aq06b : </w:t>
      </w:r>
      <w:r>
        <w:rPr>
          <w:b w:val="0"/>
          <w:i w:val="0"/>
          <w:sz w:val="17"/>
        </w:rPr>
        <w:t>le ménage reçois 3bols de queleu chaque jrs équivaut à 3plats</w:t>
      </w:r>
    </w:p>
    <w:p>
      <w:pPr>
        <w:pStyle w:val="ListBullet"/>
      </w:pPr>
      <w:r>
        <w:rPr>
          <w:b w:val="0"/>
          <w:i w:val="0"/>
          <w:color w:val="64748B"/>
          <w:sz w:val="16"/>
        </w:rPr>
        <w:t xml:space="preserve">[2026-06-20 16:42:42] </w:t>
      </w:r>
      <w:r>
        <w:rPr>
          <w:b/>
          <w:i w:val="0"/>
          <w:color w:val="1F6FEB"/>
          <w:sz w:val="16"/>
        </w:rPr>
        <w:t xml:space="preserve">EQ29_sup_v2 </w:t>
      </w:r>
      <w:r>
        <w:rPr>
          <w:b w:val="0"/>
          <w:i w:val="0"/>
          <w:color w:val="64748B"/>
          <w:sz w:val="16"/>
        </w:rPr>
        <w:t xml:space="preserve">sur s01q41a : </w:t>
      </w:r>
      <w:r>
        <w:rPr>
          <w:b w:val="0"/>
          <w:i w:val="0"/>
          <w:sz w:val="17"/>
        </w:rPr>
        <w:t>Telephone basique revoir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