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Dieye2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top Diagne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top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mingué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assane Diagne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DIAGNE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(20)</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p>
      <w:pPr>
        <w:pStyle w:val="ListBullet"/>
      </w:pPr>
      <w:r>
        <w:rPr>
          <w:b w:val="0"/>
          <w:i w:val="0"/>
          <w:color w:val="64748B"/>
          <w:sz w:val="16"/>
        </w:rPr>
        <w:t xml:space="preserve">[2026-06-10 20:09:41] </w:t>
      </w:r>
      <w:r>
        <w:rPr>
          <w:b/>
          <w:i w:val="0"/>
          <w:color w:val="1F6FEB"/>
          <w:sz w:val="16"/>
        </w:rPr>
        <w:t xml:space="preserve">EQ29_sup_v2 </w:t>
      </w:r>
      <w:r>
        <w:rPr>
          <w:b w:val="0"/>
          <w:i w:val="0"/>
          <w:color w:val="64748B"/>
          <w:sz w:val="16"/>
        </w:rPr>
        <w:t xml:space="preserve">sur s00q29 : </w:t>
      </w:r>
      <w:r>
        <w:rPr>
          <w:b w:val="0"/>
          <w:i w:val="0"/>
          <w:sz w:val="17"/>
        </w:rPr>
        <w:t>Ça fait partie du questionnaire à renseigner</w:t>
      </w:r>
    </w:p>
    <w:p>
      <w:pPr>
        <w:pStyle w:val="ListBullet"/>
      </w:pPr>
      <w:r>
        <w:rPr>
          <w:b w:val="0"/>
          <w:i w:val="0"/>
          <w:color w:val="64748B"/>
          <w:sz w:val="16"/>
        </w:rPr>
        <w:t xml:space="preserve">[2026-06-10 20:10:08] </w:t>
      </w:r>
      <w:r>
        <w:rPr>
          <w:b/>
          <w:i w:val="0"/>
          <w:color w:val="1F6FEB"/>
          <w:sz w:val="16"/>
        </w:rPr>
        <w:t xml:space="preserve">EQ29_sup_v2 </w:t>
      </w:r>
      <w:r>
        <w:rPr>
          <w:b w:val="0"/>
          <w:i w:val="0"/>
          <w:color w:val="64748B"/>
          <w:sz w:val="16"/>
        </w:rPr>
        <w:t xml:space="preserve">sur observation : </w:t>
      </w:r>
      <w:r>
        <w:rPr>
          <w:b w:val="0"/>
          <w:i w:val="0"/>
          <w:sz w:val="17"/>
        </w:rPr>
        <w:t>A renseigner?</w:t>
      </w:r>
    </w:p>
    <w:p>
      <w:pPr>
        <w:pStyle w:val="ListBullet"/>
      </w:pPr>
      <w:r>
        <w:rPr>
          <w:b w:val="0"/>
          <w:i w:val="0"/>
          <w:color w:val="64748B"/>
          <w:sz w:val="16"/>
        </w:rPr>
        <w:t xml:space="preserve">[2026-06-10 20:10:21] </w:t>
      </w:r>
      <w:r>
        <w:rPr>
          <w:b/>
          <w:i w:val="0"/>
          <w:color w:val="1F6FEB"/>
          <w:sz w:val="16"/>
        </w:rPr>
        <w:t xml:space="preserve">EQ29_sup_v2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[2026-06-10 20:18:33] </w:t>
      </w:r>
      <w:r>
        <w:rPr>
          <w:b/>
          <w:i w:val="0"/>
          <w:color w:val="1F6FEB"/>
          <w:sz w:val="16"/>
        </w:rPr>
        <w:t xml:space="preserve">EQ29_sup_v2 </w:t>
      </w:r>
      <w:r>
        <w:rPr>
          <w:b w:val="0"/>
          <w:i w:val="0"/>
          <w:color w:val="64748B"/>
          <w:sz w:val="16"/>
        </w:rPr>
        <w:t xml:space="preserve">sur s04q01 : </w:t>
      </w:r>
      <w:r>
        <w:rPr>
          <w:b w:val="0"/>
          <w:i w:val="0"/>
          <w:sz w:val="17"/>
        </w:rPr>
        <w:t>4.01 à 4.08 sont nul c’est une fille âgée de 16 ans. Consigne c’est elle qui devrait répondre</w:t>
      </w:r>
    </w:p>
    <w:p>
      <w:pPr>
        <w:pStyle w:val="ListBullet"/>
      </w:pPr>
      <w:r>
        <w:rPr>
          <w:b w:val="0"/>
          <w:i w:val="0"/>
          <w:color w:val="64748B"/>
          <w:sz w:val="16"/>
        </w:rPr>
        <w:t xml:space="preserve">[2026-06-11 06:14:17] </w:t>
      </w:r>
      <w:r>
        <w:rPr>
          <w:b/>
          <w:i w:val="0"/>
          <w:color w:val="1F6FEB"/>
          <w:sz w:val="16"/>
        </w:rPr>
        <w:t xml:space="preserve">EQ29_sup_v2 </w:t>
      </w:r>
      <w:r>
        <w:rPr>
          <w:b w:val="0"/>
          <w:i w:val="0"/>
          <w:color w:val="64748B"/>
          <w:sz w:val="16"/>
        </w:rPr>
        <w:t xml:space="preserve">sur s20aq00 : </w:t>
      </w:r>
      <w:r>
        <w:rPr>
          <w:b w:val="0"/>
          <w:i w:val="0"/>
          <w:sz w:val="17"/>
        </w:rPr>
        <w:t>le répondant doit etre la personne choisit à la section 8</w:t>
      </w:r>
    </w:p>
    <w:p>
      <w:pPr>
        <w:pStyle w:val="ListBullet"/>
      </w:pPr>
      <w:r>
        <w:rPr>
          <w:b w:val="0"/>
          <w:i w:val="0"/>
          <w:color w:val="64748B"/>
          <w:sz w:val="16"/>
        </w:rPr>
        <w:t xml:space="preserve">[2026-06-11 06:17:11]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w:t>
      </w:r>
    </w:p>
    <w:p>
      <w:pPr>
        <w:pStyle w:val="ListBullet"/>
      </w:pPr>
      <w:r>
        <w:rPr>
          <w:b w:val="0"/>
          <w:i w:val="0"/>
          <w:color w:val="64748B"/>
          <w:sz w:val="16"/>
        </w:rPr>
        <w:t xml:space="preserve">[2026-06-11 06:17:37]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relancer sur les autres produits</w:t>
      </w:r>
    </w:p>
    <w:p>
      <w:pPr>
        <w:pStyle w:val="ListBullet"/>
      </w:pPr>
      <w:r>
        <w:rPr>
          <w:b w:val="0"/>
          <w:i w:val="0"/>
          <w:color w:val="64748B"/>
          <w:sz w:val="16"/>
        </w:rPr>
        <w:t xml:space="preserve">[2026-06-11 06:20:49] </w:t>
      </w:r>
      <w:r>
        <w:rPr>
          <w:b/>
          <w:i w:val="0"/>
          <w:color w:val="1F6FEB"/>
          <w:sz w:val="16"/>
        </w:rPr>
        <w:t xml:space="preserve">EQ29_sup_v2 </w:t>
      </w:r>
      <w:r>
        <w:rPr>
          <w:b w:val="0"/>
          <w:i w:val="0"/>
          <w:color w:val="64748B"/>
          <w:sz w:val="16"/>
        </w:rPr>
        <w:t xml:space="preserve">sur s16bq03a : </w:t>
      </w:r>
      <w:r>
        <w:rPr>
          <w:b w:val="0"/>
          <w:i w:val="0"/>
          <w:sz w:val="17"/>
        </w:rPr>
        <w:t>Montant à revoir ?</w:t>
      </w:r>
    </w:p>
    <w:p>
      <w:pPr>
        <w:pStyle w:val="ListBullet"/>
      </w:pPr>
      <w:r>
        <w:rPr>
          <w:b w:val="0"/>
          <w:i w:val="0"/>
          <w:color w:val="64748B"/>
          <w:sz w:val="16"/>
        </w:rPr>
        <w:t xml:space="preserve">[2026-06-11 06:26:23] </w:t>
      </w:r>
      <w:r>
        <w:rPr>
          <w:b/>
          <w:i w:val="0"/>
          <w:color w:val="1F6FEB"/>
          <w:sz w:val="16"/>
        </w:rPr>
        <w:t xml:space="preserve">EQ29_sup_v2 </w:t>
      </w:r>
      <w:r>
        <w:rPr>
          <w:b w:val="0"/>
          <w:i w:val="0"/>
          <w:color w:val="64748B"/>
          <w:sz w:val="16"/>
        </w:rPr>
        <w:t xml:space="preserve">sur s10q48 : </w:t>
      </w:r>
      <w:r>
        <w:rPr>
          <w:b w:val="0"/>
          <w:i w:val="0"/>
          <w:sz w:val="17"/>
        </w:rPr>
        <w:t>ici on demande le chiffre d'affaire au cours des 3à derniers jours autrement dit le montant issue de la vente des jus.</w:t>
      </w:r>
    </w:p>
    <w:p>
      <w:pPr>
        <w:pStyle w:val="ListBullet"/>
      </w:pPr>
      <w:r>
        <w:rPr>
          <w:b w:val="0"/>
          <w:i w:val="0"/>
          <w:color w:val="64748B"/>
          <w:sz w:val="16"/>
        </w:rPr>
        <w:t xml:space="preserve">[2026-06-11 06:27:03] </w:t>
      </w:r>
      <w:r>
        <w:rPr>
          <w:b/>
          <w:i w:val="0"/>
          <w:color w:val="1F6FEB"/>
          <w:sz w:val="16"/>
        </w:rPr>
        <w:t xml:space="preserve">EQ29_sup_v2 </w:t>
      </w:r>
      <w:r>
        <w:rPr>
          <w:b w:val="0"/>
          <w:i w:val="0"/>
          <w:color w:val="64748B"/>
          <w:sz w:val="16"/>
        </w:rPr>
        <w:t xml:space="preserve">sur s10q61a : </w:t>
      </w:r>
      <w:r>
        <w:rPr>
          <w:b w:val="0"/>
          <w:i w:val="0"/>
          <w:sz w:val="17"/>
        </w:rPr>
        <w:t>revoit si c'est lui ou bien Fatou DIAGNE</w:t>
      </w:r>
    </w:p>
    <w:p>
      <w:pPr>
        <w:pStyle w:val="ListBullet"/>
      </w:pPr>
      <w:r>
        <w:rPr>
          <w:b w:val="0"/>
          <w:i w:val="0"/>
          <w:color w:val="64748B"/>
          <w:sz w:val="16"/>
        </w:rPr>
        <w:t xml:space="preserve">[2026-06-11 06:28:33] </w:t>
      </w:r>
      <w:r>
        <w:rPr>
          <w:b/>
          <w:i w:val="0"/>
          <w:color w:val="1F6FEB"/>
          <w:sz w:val="16"/>
        </w:rPr>
        <w:t xml:space="preserve">EQ29_sup_v2 </w:t>
      </w:r>
      <w:r>
        <w:rPr>
          <w:b w:val="0"/>
          <w:i w:val="0"/>
          <w:color w:val="64748B"/>
          <w:sz w:val="16"/>
        </w:rPr>
        <w:t xml:space="preserve">sur s10q61a : </w:t>
      </w:r>
      <w:r>
        <w:rPr>
          <w:b w:val="0"/>
          <w:i w:val="0"/>
          <w:sz w:val="17"/>
        </w:rPr>
        <w:t>revoit si c'est lui ou bien Khady DIAGNE</w:t>
      </w:r>
    </w:p>
    <w:p>
      <w:pPr>
        <w:pStyle w:val="ListBullet"/>
      </w:pPr>
      <w:r>
        <w:rPr>
          <w:b w:val="0"/>
          <w:i w:val="0"/>
          <w:color w:val="64748B"/>
          <w:sz w:val="16"/>
        </w:rPr>
        <w:t xml:space="preserve">[2026-06-11 06:29:22] </w:t>
      </w:r>
      <w:r>
        <w:rPr>
          <w:b/>
          <w:i w:val="0"/>
          <w:color w:val="1F6FEB"/>
          <w:sz w:val="16"/>
        </w:rPr>
        <w:t xml:space="preserve">EQ29_sup_v2 </w:t>
      </w:r>
      <w:r>
        <w:rPr>
          <w:b w:val="0"/>
          <w:i w:val="0"/>
          <w:color w:val="64748B"/>
          <w:sz w:val="16"/>
        </w:rPr>
        <w:t xml:space="preserve">sur s10q28 : </w:t>
      </w:r>
      <w:r>
        <w:rPr>
          <w:b w:val="0"/>
          <w:i w:val="0"/>
          <w:sz w:val="17"/>
        </w:rPr>
        <w:t>Khady diagne possede un téléphone d'apres la section 12</w:t>
      </w:r>
    </w:p>
    <w:p>
      <w:pPr>
        <w:pStyle w:val="ListBullet"/>
      </w:pPr>
      <w:r>
        <w:rPr>
          <w:b w:val="0"/>
          <w:i w:val="0"/>
          <w:color w:val="64748B"/>
          <w:sz w:val="16"/>
        </w:rPr>
        <w:t xml:space="preserve">[2026-06-11 06:33:56] </w:t>
      </w:r>
      <w:r>
        <w:rPr>
          <w:b/>
          <w:i w:val="0"/>
          <w:color w:val="1F6FEB"/>
          <w:sz w:val="16"/>
        </w:rPr>
        <w:t xml:space="preserve">EQ29_sup_v2 </w:t>
      </w:r>
      <w:r>
        <w:rPr>
          <w:b w:val="0"/>
          <w:i w:val="0"/>
          <w:color w:val="64748B"/>
          <w:sz w:val="16"/>
        </w:rPr>
        <w:t xml:space="preserve">sur s09Fq02 : </w:t>
      </w:r>
      <w:r>
        <w:rPr>
          <w:b w:val="0"/>
          <w:i w:val="0"/>
          <w:sz w:val="17"/>
        </w:rPr>
        <w:t>Toujour lister les modalités et c'est peu probable qu'un ménage n'a pas effectué  c'est achat ou qu'on leur a offert cer derniers au cours des 12 derniers mois</w:t>
      </w:r>
    </w:p>
    <w:p>
      <w:pPr>
        <w:pStyle w:val="ListBullet"/>
      </w:pPr>
      <w:r>
        <w:rPr>
          <w:b w:val="0"/>
          <w:i w:val="0"/>
          <w:color w:val="64748B"/>
          <w:sz w:val="16"/>
        </w:rPr>
        <w:t xml:space="preserve">[2026-06-11 06:37:20] </w:t>
      </w:r>
      <w:r>
        <w:rPr>
          <w:b/>
          <w:i w:val="0"/>
          <w:color w:val="1F6FEB"/>
          <w:sz w:val="16"/>
        </w:rPr>
        <w:t xml:space="preserve">EQ29_sup_v2 </w:t>
      </w:r>
      <w:r>
        <w:rPr>
          <w:b w:val="0"/>
          <w:i w:val="0"/>
          <w:color w:val="64748B"/>
          <w:sz w:val="16"/>
        </w:rPr>
        <w:t xml:space="preserve">sur s09Cq02 : </w:t>
      </w:r>
      <w:r>
        <w:rPr>
          <w:b w:val="0"/>
          <w:i w:val="0"/>
          <w:sz w:val="17"/>
        </w:rPr>
        <w:t>pas de frais de monture pour le mil et mais et pas de savon de toilette  ?</w:t>
      </w:r>
    </w:p>
    <w:p>
      <w:pPr>
        <w:pStyle w:val="ListBullet"/>
      </w:pPr>
      <w:r>
        <w:rPr>
          <w:b w:val="0"/>
          <w:i w:val="0"/>
          <w:color w:val="64748B"/>
          <w:sz w:val="16"/>
        </w:rPr>
        <w:t xml:space="preserve">[2026-06-11 06:38:17] </w:t>
      </w:r>
      <w:r>
        <w:rPr>
          <w:b/>
          <w:i w:val="0"/>
          <w:color w:val="1F6FEB"/>
          <w:sz w:val="16"/>
        </w:rPr>
        <w:t xml:space="preserve">EQ29_sup_v2 </w:t>
      </w:r>
      <w:r>
        <w:rPr>
          <w:b w:val="0"/>
          <w:i w:val="0"/>
          <w:color w:val="64748B"/>
          <w:sz w:val="16"/>
        </w:rPr>
        <w:t xml:space="preserve">sur DispoRep_s8_20_1 : </w:t>
      </w:r>
      <w:r>
        <w:rPr>
          <w:b w:val="0"/>
          <w:i w:val="0"/>
          <w:sz w:val="17"/>
        </w:rPr>
        <w:t>METTRE OUI puis que c'est lui qui a répondu</w:t>
      </w:r>
    </w:p>
    <w:p>
      <w:pPr>
        <w:pStyle w:val="ListBullet"/>
      </w:pPr>
      <w:r>
        <w:rPr>
          <w:b w:val="0"/>
          <w:i w:val="0"/>
          <w:color w:val="64748B"/>
          <w:sz w:val="16"/>
        </w:rPr>
        <w:t xml:space="preserve">[2026-06-11 06:41:24]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06:45:14] </w:t>
      </w:r>
      <w:r>
        <w:rPr>
          <w:b/>
          <w:i w:val="0"/>
          <w:color w:val="1F6FEB"/>
          <w:sz w:val="16"/>
        </w:rPr>
        <w:t xml:space="preserve">EQ29_sup_v2 </w:t>
      </w:r>
      <w:r>
        <w:rPr>
          <w:b w:val="0"/>
          <w:i w:val="0"/>
          <w:color w:val="64748B"/>
          <w:sz w:val="16"/>
        </w:rPr>
        <w:t xml:space="preserve">sur s01q41a : </w:t>
      </w:r>
      <w:r>
        <w:rPr>
          <w:b w:val="0"/>
          <w:i w:val="0"/>
          <w:sz w:val="17"/>
        </w:rPr>
        <w:t>c'est un téléphone basique revoir si c'est du crédit ou bien de la connexion acheté sur un autre téléphone?</w:t>
      </w:r>
    </w:p>
    <w:p>
      <w:pPr>
        <w:pStyle w:val="ListBullet"/>
      </w:pPr>
      <w:r>
        <w:rPr>
          <w:b w:val="0"/>
          <w:i w:val="0"/>
          <w:color w:val="64748B"/>
          <w:sz w:val="16"/>
        </w:rPr>
        <w:t xml:space="preserve">[2026-06-11 06:59:45] </w:t>
      </w:r>
      <w:r>
        <w:rPr>
          <w:b/>
          <w:i w:val="0"/>
          <w:color w:val="1F6FEB"/>
          <w:sz w:val="16"/>
        </w:rPr>
        <w:t xml:space="preserve">EQ29_enq4_v2 </w:t>
      </w:r>
      <w:r>
        <w:rPr>
          <w:b w:val="0"/>
          <w:i w:val="0"/>
          <w:color w:val="64748B"/>
          <w:sz w:val="16"/>
        </w:rPr>
        <w:t xml:space="preserve">sur @@Completed : </w:t>
      </w:r>
      <w:r>
        <w:rPr>
          <w:b w:val="0"/>
          <w:i w:val="0"/>
          <w:sz w:val="17"/>
        </w:rPr>
        <w:t>Revoir tes emplois secondaire ?</w:t>
      </w:r>
    </w:p>
    <w:p>
      <w:pPr>
        <w:pStyle w:val="ListBullet"/>
      </w:pPr>
      <w:r>
        <w:rPr>
          <w:b w:val="0"/>
          <w:i w:val="0"/>
          <w:color w:val="64748B"/>
          <w:sz w:val="16"/>
        </w:rPr>
        <w:t xml:space="preserve">[2026-06-11 07:43:58]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