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57-15-91-59</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57-15-91-59</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77 219 91 36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2026-07-05T11:25:16</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diallo diffère de celui donné par alassane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6200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dalanda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Moukhtar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(28000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maiga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maiga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café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sachets d’eau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ALASSANE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ALASSANE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adama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(720000 FCFA) de aliou diallo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