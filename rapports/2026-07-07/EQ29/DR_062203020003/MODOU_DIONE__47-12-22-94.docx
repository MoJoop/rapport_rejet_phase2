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47-12-22-94</w:t>
      </w:r>
    </w:p>
    <w:p>
      <w:r>
        <w:rPr>
          <w:b w:val="0"/>
          <w:i w:val="0"/>
          <w:color w:val="64748B"/>
          <w:sz w:val="18"/>
        </w:rPr>
        <w:t>Enquêteur : EQ29_enq4_v2 (MODOU DIONE)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47-12-22-94</w:t>
            </w:r>
          </w:p>
        </w:tc>
        <w:tc>
          <w:tcPr>
            <w:tcW w:type="dxa" w:w="3551"/>
            <w:shd w:fill="F8FAFC"/>
          </w:tcPr>
          <w:p>
            <w:r>
              <w:rPr>
                <w:b w:val="0"/>
                <w:i w:val="0"/>
                <w:color w:val="64748B"/>
                <w:sz w:val="14"/>
              </w:rPr>
              <w:t>CHEF DE MÉNAGE</w:t>
              <w:br/>
            </w:r>
            <w:r>
              <w:rPr>
                <w:b/>
                <w:i w:val="0"/>
                <w:sz w:val="18"/>
              </w:rPr>
              <w:t>PAPA NDIAGA NDIAYE</w:t>
            </w:r>
          </w:p>
        </w:tc>
      </w:tr>
      <w:tr>
        <w:tc>
          <w:tcPr>
            <w:tcW w:type="dxa" w:w="3551"/>
            <w:shd w:fill="F8FAFC"/>
          </w:tcPr>
          <w:p>
            <w:r>
              <w:rPr>
                <w:b w:val="0"/>
                <w:i w:val="0"/>
                <w:color w:val="64748B"/>
                <w:sz w:val="14"/>
              </w:rPr>
              <w:t>TÉLÉPHONE CM</w:t>
              <w:br/>
            </w:r>
            <w:r>
              <w:rPr>
                <w:b/>
                <w:i w:val="0"/>
                <w:sz w:val="18"/>
              </w:rPr>
              <w:t>77 902 55 51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2026-06-13T10:58:30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ndéye fatou ndiaye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yacine ndiaye 2) , prière de renseigner toutes les questions liées à  Fatou yacine ndiaye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Papa ndiaga ndiaye 3) , prière de renseigner toutes les questions liées à  Papa ndiaga ndiaye 3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bassine ndiaye) , prière de renseigner toutes les questions liées à  bassine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khady gueye ndiaye) , prière de renseigner toutes les questions liées à  khady gueye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khady ndiaye) , prière de renseigner toutes les questions liées à  khady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maty ndiaye) , prière de renseigner toutes les questions liées à  maty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ndéye ndiaye) , prière de renseigner toutes les questions liées à  ndéye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seny ndiaye) , prière de renseigner toutes les questions liées à  seny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tayib ndiaye) , prière de renseigner toutes les questions liées à  tayib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Ass BAYE ndiaye) , prière de renseigner toutes les questions liées à  Ass BAYE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sata ndiaye) , prière de renseigner toutes les questions liées à  Fatou sata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Papa ndiaga ndiaye 2) , prière de renseigner toutes les questions liées à  Papa ndiaga ndiaye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amy cisse) , prière de renseigner toutes les questions liées à  amy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mame bassine ndiaye) , prière de renseigner toutes les questions liées à  mame bassine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ndeye sokhna ndiaye) , prière de renseigner toutes les questions liées à  ndeye sokhna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ndéye khady ndiaye) , prière de renseigner toutes les questions liées à  ndéye khady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yatta ndiaye) , prière de renseigner toutes les questions liées à  yatta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El HADJI ndiaye) , prière de renseigner toutes les questions liées à  El HADJI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Papa ndiaga ndiaye diffère de celui donné par Papa ndiaga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Papa ndiaga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Papa ndiaga ndiaye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 HADJI ndiaye , prière de renseignés toutes les questions liées à El HADJI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yacine ndiaye , prière de renseignés toutes les questions liées à Fatou yacine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 ndiaye , prière de renseignés toutes les questions liées à Papa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aida dieye , prière de renseignés toutes les questions liées à ndeye aida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ndéye fatou ndiaye , prière de renseignés toutes les questions liées à ndéye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ndiaye , prière de renseignés toutes les questions liées à ousmane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Papa ndiaga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ndiaye ), prière de renseignés toutes les questions liées à ( El HADJI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yacine ndiaye ), prière de renseignés toutes les questions liées à ( Fatou yacine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ndiaye ), prière de renseignés toutes les questions liées à ( Papa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ndiaye ), prière de renseignés toutes les questions liées à ( mariama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aida dieye ), prière de renseignés toutes les questions liées à ( ndeye aida dieye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ndéye fatou ndiaye ), prière de renseignés toutes les questions liées à ( ndéye fatou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ndiaye ), prière de renseignés toutes les questions liées à ( ousmane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tayib ndiaye ), prière de renseignés toutes les questions liées à ( tayib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ndiaga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ndiaye ), prière de renseignés toutes les questions liées à ( El HADJI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yacine ndiaye ), prière de renseignés toutes les questions liées à ( Fatou yacine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ndiaga ndiaye ), prière de renseignés toutes les questions liées à ( Papa ndiaga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ndiaye ), prière de renseignés toutes les questions liées à ( Papa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aida dieye ), prière de renseignés toutes les questions liées à ( ndeye aida dieye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ndéye fatou ndiaye ), prière de renseignés toutes les questions liées à ( ndéye fatou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ndiaye ), prière de renseignés toutes les questions liées à ( ousmane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El HADJI ndiaye , prière de renseignés toutes les questions liées à ( El HADJI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yacine ndiaye , prière de renseignés toutes les questions liées à ( Fatou yacine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aida dieye , prière de renseignés toutes les questions liées à ( ndeye aida dieye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ndéye fatou ndiaye , prière de renseignés toutes les questions liées à ( ndéye fatou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Papa ndiaga ndiaye a fait de ce dernier crédit est business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El HADJI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ndiaye ), prière de renseignés toutes les questions liées à ( El HADJI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yacine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yacine ndiaye ), prière de renseignés toutes les questions liées à ( Fatou yacine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aida dieye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aida dieye ), prière de renseignés toutes les questions liées à ( ndeye aida dieye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ndéye fatou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ndéye fatou ndiaye ), prière de renseignés toutes les questions liées à ( ndéye fatou ndiaye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PAPA NDIAGA NDIAYE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PAPA NDIAGA NDIAYE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Papa ndiaga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s01q03c, s01q04a, s02q15, s02q29, s03q28, s03q29, s06cq02d, s01q00b</w:t>
            </w:r>
          </w:p>
        </w:tc>
        <w:tc>
          <w:tcPr>
            <w:tcW w:type="dxa" w:w="6520"/>
          </w:tcPr>
          <w:p>
            <w:r>
              <w:rPr>
                <w:b w:val="0"/>
                <w:i w:val="0"/>
                <w:sz w:val="17"/>
              </w:rPr>
              <w:t>Avertissement!!! Le nombre de compte ou de cartes prépayées (4) que Papa ndiaga ndiaye  possède dans une mobile Banking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