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80-97-07-85</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80-97-07-85</w:t>
            </w:r>
          </w:p>
        </w:tc>
        <w:tc>
          <w:tcPr>
            <w:tcW w:type="dxa" w:w="3551"/>
            <w:shd w:fill="F8FAFC"/>
          </w:tcPr>
          <w:p>
            <w:r>
              <w:rPr>
                <w:b w:val="0"/>
                <w:i w:val="0"/>
                <w:color w:val="64748B"/>
                <w:sz w:val="14"/>
              </w:rPr>
              <w:t>CHEF DE MÉNAGE</w:t>
              <w:br/>
            </w:r>
            <w:r>
              <w:rPr>
                <w:b/>
                <w:i w:val="0"/>
                <w:sz w:val="18"/>
              </w:rPr>
              <w:t>MODY KANE</w:t>
            </w:r>
          </w:p>
        </w:tc>
      </w:tr>
      <w:tr>
        <w:tc>
          <w:tcPr>
            <w:tcW w:type="dxa" w:w="3551"/>
            <w:shd w:fill="F8FAFC"/>
          </w:tcPr>
          <w:p>
            <w:r>
              <w:rPr>
                <w:b w:val="0"/>
                <w:i w:val="0"/>
                <w:color w:val="64748B"/>
                <w:sz w:val="14"/>
              </w:rPr>
              <w:t>TÉLÉPHONE CM</w:t>
              <w:br/>
            </w:r>
            <w:r>
              <w:rPr>
                <w:b/>
                <w:i w:val="0"/>
                <w:sz w:val="18"/>
              </w:rPr>
              <w:t>77 846 22 94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2026-06-13T11:10:36</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kane diffère de celui donné par mody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300 FCFA qui semble incoherent, prière de corriger cette incoherenceLe prix de vente d'un kg de Mil est de 33750 FCFA qui semble élevé, prière de verifier le montant tiré de la vente (67500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Faucheuse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sette kane n'a pas fait des études dans une école formelle est preference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seynabou diaw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seynabou diaw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sette kane ), prière de renseignés toutes les questions liées à ( sette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diaw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entier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Autre poisson séché (tambadiang,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Poisson séché Guedj Con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MODY KANE (490500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KANE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momath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300.4 FCFA par Kilogramme qui semble faible, prière de vérifier  le montant d'achat (67590 FCFA pour 225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Caprins (Chèvres)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sette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sette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sette kane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Autre poisson séché (tambadiang,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Macaroni,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Guedj Con,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Grand de Piment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MODY KANE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de mil 1ha arachide 0,5)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d'arachide 0,5 arachide momath 1ha arachide fatou 0,5)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momath)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(280000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[2026-06-13 13:33:39] </w:t>
      </w:r>
      <w:r>
        <w:rPr>
          <w:b/>
          <w:i w:val="0"/>
          <w:color w:val="1F6FEB"/>
          <w:sz w:val="16"/>
        </w:rPr>
        <w:t xml:space="preserve">EQ29_enq3_v2 </w:t>
      </w:r>
      <w:r>
        <w:rPr>
          <w:b w:val="0"/>
          <w:i w:val="0"/>
          <w:color w:val="64748B"/>
          <w:sz w:val="16"/>
        </w:rPr>
        <w:t xml:space="preserve">sur s16bq09a : </w:t>
      </w:r>
      <w:r>
        <w:rPr>
          <w:b w:val="0"/>
          <w:i w:val="0"/>
          <w:sz w:val="17"/>
        </w:rPr>
        <w:t>3sac 14000 le sac</w:t>
      </w:r>
    </w:p>
    <w:p>
      <w:pPr>
        <w:pStyle w:val="ListBullet"/>
      </w:pPr>
      <w:r>
        <w:rPr>
          <w:b w:val="0"/>
          <w:i w:val="0"/>
          <w:color w:val="64748B"/>
          <w:sz w:val="16"/>
        </w:rPr>
        <w:t xml:space="preserve">[2026-06-13 13:34:01] </w:t>
      </w:r>
      <w:r>
        <w:rPr>
          <w:b/>
          <w:i w:val="0"/>
          <w:color w:val="1F6FEB"/>
          <w:sz w:val="16"/>
        </w:rPr>
        <w:t xml:space="preserve">EQ29_enq3_v2 </w:t>
      </w:r>
      <w:r>
        <w:rPr>
          <w:b w:val="0"/>
          <w:i w:val="0"/>
          <w:color w:val="64748B"/>
          <w:sz w:val="16"/>
        </w:rPr>
        <w:t xml:space="preserve">sur s16bq09a : </w:t>
      </w:r>
      <w:r>
        <w:rPr>
          <w:b w:val="0"/>
          <w:i w:val="0"/>
          <w:sz w:val="17"/>
        </w:rPr>
        <w:t>3 sac 10000 le sac</w:t>
      </w:r>
    </w:p>
    <w:p>
      <w:pPr>
        <w:pStyle w:val="ListBullet"/>
      </w:pPr>
      <w:r>
        <w:rPr>
          <w:b w:val="0"/>
          <w:i w:val="0"/>
          <w:color w:val="64748B"/>
          <w:sz w:val="16"/>
        </w:rPr>
        <w:t xml:space="preserve">[2026-06-14 08:16:56] </w:t>
      </w:r>
      <w:r>
        <w:rPr>
          <w:b/>
          <w:i w:val="0"/>
          <w:color w:val="1F6FEB"/>
          <w:sz w:val="16"/>
        </w:rPr>
        <w:t xml:space="preserve">EQ29_sup_v2 </w:t>
      </w:r>
      <w:r>
        <w:rPr>
          <w:b w:val="0"/>
          <w:i w:val="0"/>
          <w:color w:val="64748B"/>
          <w:sz w:val="16"/>
        </w:rPr>
        <w:t xml:space="preserve">sur s00q12b : </w:t>
      </w:r>
      <w:r>
        <w:rPr>
          <w:b w:val="0"/>
          <w:i w:val="0"/>
          <w:sz w:val="17"/>
        </w:rPr>
        <w:t>Seynabou possede un telephone de meme que Momath pour un numero d’une personne qui n’est pas memebre</w:t>
      </w:r>
    </w:p>
    <w:p>
      <w:pPr>
        <w:pStyle w:val="ListBullet"/>
      </w:pPr>
      <w:r>
        <w:rPr>
          <w:b w:val="0"/>
          <w:i w:val="0"/>
          <w:color w:val="64748B"/>
          <w:sz w:val="16"/>
        </w:rPr>
        <w:t xml:space="preserve">[2026-06-14 08:27:43] </w:t>
      </w:r>
      <w:r>
        <w:rPr>
          <w:b/>
          <w:i w:val="0"/>
          <w:color w:val="1F6FEB"/>
          <w:sz w:val="16"/>
        </w:rPr>
        <w:t xml:space="preserve">EQ29_sup_v2 </w:t>
      </w:r>
      <w:r>
        <w:rPr>
          <w:b w:val="0"/>
          <w:i w:val="0"/>
          <w:color w:val="64748B"/>
          <w:sz w:val="16"/>
        </w:rPr>
        <w:t xml:space="preserve">sur s02q33 : </w:t>
      </w:r>
      <w:r>
        <w:rPr>
          <w:b w:val="0"/>
          <w:i w:val="0"/>
          <w:sz w:val="17"/>
        </w:rPr>
        <w:t>Incoherence elle a frequenté l’ecole pour 2023/2024</w:t>
      </w:r>
    </w:p>
    <w:p>
      <w:pPr>
        <w:pStyle w:val="ListBullet"/>
      </w:pPr>
      <w:r>
        <w:rPr>
          <w:b w:val="0"/>
          <w:i w:val="0"/>
          <w:color w:val="64748B"/>
          <w:sz w:val="16"/>
        </w:rPr>
        <w:t xml:space="preserve">[2026-06-14 08:28:56] </w:t>
      </w:r>
      <w:r>
        <w:rPr>
          <w:b/>
          <w:i w:val="0"/>
          <w:color w:val="1F6FEB"/>
          <w:sz w:val="16"/>
        </w:rPr>
        <w:t xml:space="preserve">EQ29_sup_v2 </w:t>
      </w:r>
      <w:r>
        <w:rPr>
          <w:b w:val="0"/>
          <w:i w:val="0"/>
          <w:color w:val="64748B"/>
          <w:sz w:val="16"/>
        </w:rPr>
        <w:t xml:space="preserve">sur s02q01 : </w:t>
      </w:r>
      <w:r>
        <w:rPr>
          <w:b w:val="0"/>
          <w:i w:val="0"/>
          <w:sz w:val="17"/>
        </w:rPr>
        <w:t>Revoir le francais elle s’est arretée en 3 année primaire 2023/2024</w:t>
      </w:r>
    </w:p>
    <w:p>
      <w:pPr>
        <w:pStyle w:val="ListBullet"/>
      </w:pPr>
      <w:r>
        <w:rPr>
          <w:b w:val="0"/>
          <w:i w:val="0"/>
          <w:color w:val="64748B"/>
          <w:sz w:val="16"/>
        </w:rPr>
        <w:t xml:space="preserve">[2026-06-14 08:41:32] </w:t>
      </w:r>
      <w:r>
        <w:rPr>
          <w:b/>
          <w:i w:val="0"/>
          <w:color w:val="1F6FEB"/>
          <w:sz w:val="16"/>
        </w:rPr>
        <w:t xml:space="preserve">EQ29_sup_v2 </w:t>
      </w:r>
      <w:r>
        <w:rPr>
          <w:b w:val="0"/>
          <w:i w:val="0"/>
          <w:color w:val="64748B"/>
          <w:sz w:val="16"/>
        </w:rPr>
        <w:t xml:space="preserve">sur s04q09 : </w:t>
      </w:r>
      <w:r>
        <w:rPr>
          <w:b w:val="0"/>
          <w:i w:val="0"/>
          <w:sz w:val="17"/>
        </w:rPr>
        <w:t>Si c’est un aide familliale c’est à 4.13 au lieu de 4.09 ( c’est pour les travailleur pour propre compte)</w:t>
      </w:r>
    </w:p>
    <w:p>
      <w:pPr>
        <w:pStyle w:val="ListBullet"/>
      </w:pPr>
      <w:r>
        <w:rPr>
          <w:b w:val="0"/>
          <w:i w:val="0"/>
          <w:color w:val="64748B"/>
          <w:sz w:val="16"/>
        </w:rPr>
        <w:t xml:space="preserve">[2026-06-14 08:49:08] </w:t>
      </w:r>
      <w:r>
        <w:rPr>
          <w:b/>
          <w:i w:val="0"/>
          <w:color w:val="1F6FEB"/>
          <w:sz w:val="16"/>
        </w:rPr>
        <w:t xml:space="preserve">EQ29_sup_v2 </w:t>
      </w:r>
      <w:r>
        <w:rPr>
          <w:b w:val="0"/>
          <w:i w:val="0"/>
          <w:color w:val="64748B"/>
          <w:sz w:val="16"/>
        </w:rPr>
        <w:t xml:space="preserve">sur s04q01 : </w:t>
      </w:r>
      <w:r>
        <w:rPr>
          <w:b w:val="0"/>
          <w:i w:val="0"/>
          <w:sz w:val="17"/>
        </w:rPr>
        <w:t>Elle a 17 ans bien relancer et le mieux c’est de lui poser ces questions!!</w:t>
      </w:r>
    </w:p>
    <w:p>
      <w:pPr>
        <w:pStyle w:val="ListBullet"/>
      </w:pPr>
      <w:r>
        <w:rPr>
          <w:b w:val="0"/>
          <w:i w:val="0"/>
          <w:color w:val="64748B"/>
          <w:sz w:val="16"/>
        </w:rPr>
        <w:t xml:space="preserve">[2026-06-14 08:52:04] </w:t>
      </w:r>
      <w:r>
        <w:rPr>
          <w:b/>
          <w:i w:val="0"/>
          <w:color w:val="1F6FEB"/>
          <w:sz w:val="16"/>
        </w:rPr>
        <w:t xml:space="preserve">EQ29_sup_v2 </w:t>
      </w:r>
      <w:r>
        <w:rPr>
          <w:b w:val="0"/>
          <w:i w:val="0"/>
          <w:color w:val="64748B"/>
          <w:sz w:val="16"/>
        </w:rPr>
        <w:t xml:space="preserve">sur s04q34b : </w:t>
      </w:r>
      <w:r>
        <w:rPr>
          <w:b w:val="0"/>
          <w:i w:val="0"/>
          <w:sz w:val="17"/>
        </w:rPr>
        <w:t>Alerte si le même si c’est pour l’activité agricole si elle est uniquement travailleur famillial activité secondaire c’est aucun</w:t>
      </w:r>
    </w:p>
    <w:p>
      <w:pPr>
        <w:pStyle w:val="ListBullet"/>
      </w:pPr>
      <w:r>
        <w:rPr>
          <w:b w:val="0"/>
          <w:i w:val="0"/>
          <w:color w:val="64748B"/>
          <w:sz w:val="16"/>
        </w:rPr>
        <w:t xml:space="preserve">[2026-06-14 08:54:40] </w:t>
      </w:r>
      <w:r>
        <w:rPr>
          <w:b/>
          <w:i w:val="0"/>
          <w:color w:val="1F6FEB"/>
          <w:sz w:val="16"/>
        </w:rPr>
        <w:t xml:space="preserve">EQ29_sup_v2 </w:t>
      </w:r>
      <w:r>
        <w:rPr>
          <w:b w:val="0"/>
          <w:i w:val="0"/>
          <w:color w:val="64748B"/>
          <w:sz w:val="16"/>
        </w:rPr>
        <w:t xml:space="preserve">sur s04q34b : </w:t>
      </w:r>
      <w:r>
        <w:rPr>
          <w:b w:val="0"/>
          <w:i w:val="0"/>
          <w:sz w:val="17"/>
        </w:rPr>
        <w:t>D’apres 4B et 4C ici c’est aucun</w:t>
      </w:r>
    </w:p>
    <w:p>
      <w:pPr>
        <w:pStyle w:val="ListBullet"/>
      </w:pPr>
      <w:r>
        <w:rPr>
          <w:b w:val="0"/>
          <w:i w:val="0"/>
          <w:color w:val="64748B"/>
          <w:sz w:val="16"/>
        </w:rPr>
        <w:t xml:space="preserve">[2026-06-14 08:58:02] </w:t>
      </w:r>
      <w:r>
        <w:rPr>
          <w:b/>
          <w:i w:val="0"/>
          <w:color w:val="1F6FEB"/>
          <w:sz w:val="16"/>
        </w:rPr>
        <w:t xml:space="preserve">EQ29_sup_v2 </w:t>
      </w:r>
      <w:r>
        <w:rPr>
          <w:b w:val="0"/>
          <w:i w:val="0"/>
          <w:color w:val="64748B"/>
          <w:sz w:val="16"/>
        </w:rPr>
        <w:t xml:space="preserve">sur s04q35c : </w:t>
      </w:r>
      <w:r>
        <w:rPr>
          <w:b w:val="0"/>
          <w:i w:val="0"/>
          <w:sz w:val="17"/>
        </w:rPr>
        <w:t>Agriculteur, subsistance !!!!!</w:t>
      </w:r>
    </w:p>
    <w:p>
      <w:pPr>
        <w:pStyle w:val="ListBullet"/>
      </w:pPr>
      <w:r>
        <w:rPr>
          <w:b w:val="0"/>
          <w:i w:val="0"/>
          <w:color w:val="64748B"/>
          <w:sz w:val="16"/>
        </w:rPr>
        <w:t xml:space="preserve">[2026-06-14 08:59:03] </w:t>
      </w:r>
      <w:r>
        <w:rPr>
          <w:b/>
          <w:i w:val="0"/>
          <w:color w:val="1F6FEB"/>
          <w:sz w:val="16"/>
        </w:rPr>
        <w:t xml:space="preserve">EQ29_sup_v2 </w:t>
      </w:r>
      <w:r>
        <w:rPr>
          <w:b w:val="0"/>
          <w:i w:val="0"/>
          <w:color w:val="64748B"/>
          <w:sz w:val="16"/>
        </w:rPr>
        <w:t xml:space="preserve">sur s04q36a : </w:t>
      </w:r>
      <w:r>
        <w:rPr>
          <w:b w:val="0"/>
          <w:i w:val="0"/>
          <w:sz w:val="17"/>
        </w:rPr>
        <w:t>Ce sont les produits cultivés qu’il faut citer</w:t>
      </w:r>
    </w:p>
    <w:p>
      <w:pPr>
        <w:pStyle w:val="ListBullet"/>
      </w:pPr>
      <w:r>
        <w:rPr>
          <w:b w:val="0"/>
          <w:i w:val="0"/>
          <w:color w:val="64748B"/>
          <w:sz w:val="16"/>
        </w:rPr>
        <w:t xml:space="preserve">[2026-06-14 09:00:01] </w:t>
      </w:r>
      <w:r>
        <w:rPr>
          <w:b/>
          <w:i w:val="0"/>
          <w:color w:val="1F6FEB"/>
          <w:sz w:val="16"/>
        </w:rPr>
        <w:t xml:space="preserve">EQ29_sup_v2 </w:t>
      </w:r>
      <w:r>
        <w:rPr>
          <w:b w:val="0"/>
          <w:i w:val="0"/>
          <w:color w:val="64748B"/>
          <w:sz w:val="16"/>
        </w:rPr>
        <w:t xml:space="preserve">sur s04q35c : </w:t>
      </w:r>
      <w:r>
        <w:rPr>
          <w:b w:val="0"/>
          <w:i w:val="0"/>
          <w:sz w:val="17"/>
        </w:rPr>
        <w:t>A corriger agriculteur, subsistance</w:t>
      </w:r>
    </w:p>
    <w:p>
      <w:pPr>
        <w:pStyle w:val="ListBullet"/>
      </w:pPr>
      <w:r>
        <w:rPr>
          <w:b w:val="0"/>
          <w:i w:val="0"/>
          <w:color w:val="64748B"/>
          <w:sz w:val="16"/>
        </w:rPr>
        <w:t xml:space="preserve">[2026-06-14 09:01:12] </w:t>
      </w:r>
      <w:r>
        <w:rPr>
          <w:b/>
          <w:i w:val="0"/>
          <w:color w:val="1F6FEB"/>
          <w:sz w:val="16"/>
        </w:rPr>
        <w:t xml:space="preserve">EQ29_sup_v2 </w:t>
      </w:r>
      <w:r>
        <w:rPr>
          <w:b w:val="0"/>
          <w:i w:val="0"/>
          <w:color w:val="64748B"/>
          <w:sz w:val="16"/>
        </w:rPr>
        <w:t xml:space="preserve">sur s04q36a : </w:t>
      </w:r>
      <w:r>
        <w:rPr>
          <w:b w:val="0"/>
          <w:i w:val="0"/>
          <w:sz w:val="17"/>
        </w:rPr>
        <w:t>Citer les cultures concerné lors de la campagne. NB Corrigez pour le reste des individus</w:t>
      </w:r>
    </w:p>
    <w:p>
      <w:pPr>
        <w:pStyle w:val="ListBullet"/>
      </w:pPr>
      <w:r>
        <w:rPr>
          <w:b w:val="0"/>
          <w:i w:val="0"/>
          <w:color w:val="64748B"/>
          <w:sz w:val="16"/>
        </w:rPr>
        <w:t xml:space="preserve">[2026-06-14 10:48:10] </w:t>
      </w:r>
      <w:r>
        <w:rPr>
          <w:b/>
          <w:i w:val="0"/>
          <w:color w:val="1F6FEB"/>
          <w:sz w:val="16"/>
        </w:rPr>
        <w:t xml:space="preserve">EQ29_enq3_v2 </w:t>
      </w:r>
      <w:r>
        <w:rPr>
          <w:b w:val="0"/>
          <w:i w:val="0"/>
          <w:color w:val="64748B"/>
          <w:sz w:val="16"/>
        </w:rPr>
        <w:t xml:space="preserve">sur s03q50 : </w:t>
      </w:r>
      <w:r>
        <w:rPr>
          <w:b w:val="0"/>
          <w:i w:val="0"/>
          <w:sz w:val="17"/>
        </w:rPr>
        <w:t>ne sait pas</w:t>
      </w:r>
    </w:p>
    <w:p>
      <w:pPr>
        <w:pStyle w:val="ListBullet"/>
      </w:pPr>
      <w:r>
        <w:rPr>
          <w:b w:val="0"/>
          <w:i w:val="0"/>
          <w:color w:val="64748B"/>
          <w:sz w:val="16"/>
        </w:rPr>
        <w:t xml:space="preserve">[2026-06-15 06:19:43] </w:t>
      </w:r>
      <w:r>
        <w:rPr>
          <w:b/>
          <w:i w:val="0"/>
          <w:color w:val="1F6FEB"/>
          <w:sz w:val="16"/>
        </w:rPr>
        <w:t xml:space="preserve">EQ29_sup_v2 </w:t>
      </w:r>
      <w:r>
        <w:rPr>
          <w:b w:val="0"/>
          <w:i w:val="0"/>
          <w:color w:val="64748B"/>
          <w:sz w:val="16"/>
        </w:rPr>
        <w:t xml:space="preserve">sur s07Aq00_0 : </w:t>
      </w:r>
      <w:r>
        <w:rPr>
          <w:b w:val="0"/>
          <w:i w:val="0"/>
          <w:sz w:val="17"/>
        </w:rPr>
        <w:t>Fatou est en voyage il faut estimer les trois repas</w:t>
      </w:r>
    </w:p>
    <w:p>
      <w:pPr>
        <w:pStyle w:val="ListBullet"/>
      </w:pPr>
      <w:r>
        <w:rPr>
          <w:b w:val="0"/>
          <w:i w:val="0"/>
          <w:color w:val="64748B"/>
          <w:sz w:val="16"/>
        </w:rPr>
        <w:t xml:space="preserve">[2026-06-15 06:42:44] </w:t>
      </w:r>
      <w:r>
        <w:rPr>
          <w:b/>
          <w:i w:val="0"/>
          <w:color w:val="1F6FEB"/>
          <w:sz w:val="16"/>
        </w:rPr>
        <w:t xml:space="preserve">EQ29_sup_v2 </w:t>
      </w:r>
      <w:r>
        <w:rPr>
          <w:b w:val="0"/>
          <w:i w:val="0"/>
          <w:color w:val="64748B"/>
          <w:sz w:val="16"/>
        </w:rPr>
        <w:t xml:space="preserve">sur s16cq10b : </w:t>
      </w:r>
      <w:r>
        <w:rPr>
          <w:b w:val="0"/>
          <w:i w:val="0"/>
          <w:sz w:val="17"/>
        </w:rPr>
        <w:t>kg et non sac</w:t>
      </w:r>
    </w:p>
    <w:p>
      <w:pPr>
        <w:pStyle w:val="ListBullet"/>
      </w:pPr>
      <w:r>
        <w:rPr>
          <w:b w:val="0"/>
          <w:i w:val="0"/>
          <w:color w:val="64748B"/>
          <w:sz w:val="16"/>
        </w:rPr>
        <w:t xml:space="preserve">[2026-06-15 06:51:06] </w:t>
      </w:r>
      <w:r>
        <w:rPr>
          <w:b/>
          <w:i w:val="0"/>
          <w:color w:val="1F6FEB"/>
          <w:sz w:val="16"/>
        </w:rPr>
        <w:t xml:space="preserve">EQ29_sup_v2 </w:t>
      </w:r>
      <w:r>
        <w:rPr>
          <w:b w:val="0"/>
          <w:i w:val="0"/>
          <w:color w:val="64748B"/>
          <w:sz w:val="16"/>
        </w:rPr>
        <w:t xml:space="preserve">sur s16dq02b : </w:t>
      </w:r>
      <w:r>
        <w:rPr>
          <w:b w:val="0"/>
          <w:i w:val="0"/>
          <w:sz w:val="17"/>
        </w:rPr>
        <w:t>Autre sac ???</w:t>
      </w:r>
    </w:p>
    <w:p>
      <w:pPr>
        <w:pStyle w:val="ListBullet"/>
      </w:pPr>
      <w:r>
        <w:rPr>
          <w:b w:val="0"/>
          <w:i w:val="0"/>
          <w:color w:val="64748B"/>
          <w:sz w:val="16"/>
        </w:rPr>
        <w:t xml:space="preserve">[2026-06-15 06:51:19] </w:t>
      </w:r>
      <w:r>
        <w:rPr>
          <w:b/>
          <w:i w:val="0"/>
          <w:color w:val="1F6FEB"/>
          <w:sz w:val="16"/>
        </w:rPr>
        <w:t xml:space="preserve">EQ29_sup_v2 </w:t>
      </w:r>
      <w:r>
        <w:rPr>
          <w:b w:val="0"/>
          <w:i w:val="0"/>
          <w:color w:val="64748B"/>
          <w:sz w:val="16"/>
        </w:rPr>
        <w:t xml:space="preserve">sur s16dq03b : </w:t>
      </w:r>
      <w:r>
        <w:rPr>
          <w:b w:val="0"/>
          <w:i w:val="0"/>
          <w:sz w:val="17"/>
        </w:rPr>
        <w:t>Autre sac ???</w:t>
      </w:r>
    </w:p>
    <w:p>
      <w:pPr>
        <w:pStyle w:val="ListBullet"/>
      </w:pPr>
      <w:r>
        <w:rPr>
          <w:b w:val="0"/>
          <w:i w:val="0"/>
          <w:color w:val="64748B"/>
          <w:sz w:val="16"/>
        </w:rPr>
        <w:t xml:space="preserve">[2026-06-15 06:51:33] </w:t>
      </w:r>
      <w:r>
        <w:rPr>
          <w:b/>
          <w:i w:val="0"/>
          <w:color w:val="1F6FEB"/>
          <w:sz w:val="16"/>
        </w:rPr>
        <w:t xml:space="preserve">EQ29_sup_v2 </w:t>
      </w:r>
      <w:r>
        <w:rPr>
          <w:b w:val="0"/>
          <w:i w:val="0"/>
          <w:color w:val="64748B"/>
          <w:sz w:val="16"/>
        </w:rPr>
        <w:t xml:space="preserve">sur s16dq05b : </w:t>
      </w:r>
      <w:r>
        <w:rPr>
          <w:b w:val="0"/>
          <w:i w:val="0"/>
          <w:sz w:val="17"/>
        </w:rPr>
        <w:t>Autre sac ???</w:t>
      </w:r>
    </w:p>
    <w:p>
      <w:pPr>
        <w:pStyle w:val="ListBullet"/>
      </w:pPr>
      <w:r>
        <w:rPr>
          <w:b w:val="0"/>
          <w:i w:val="0"/>
          <w:color w:val="64748B"/>
          <w:sz w:val="16"/>
        </w:rPr>
        <w:t xml:space="preserve">[2026-06-15 08:28:29] </w:t>
      </w:r>
      <w:r>
        <w:rPr>
          <w:b/>
          <w:i w:val="0"/>
          <w:color w:val="1F6FEB"/>
          <w:sz w:val="16"/>
        </w:rPr>
        <w:t xml:space="preserve">EQ29_sup_v2 </w:t>
      </w:r>
      <w:r>
        <w:rPr>
          <w:b w:val="0"/>
          <w:i w:val="0"/>
          <w:color w:val="64748B"/>
          <w:sz w:val="16"/>
        </w:rPr>
        <w:t xml:space="preserve">sur s17q07a4 : </w:t>
      </w:r>
      <w:r>
        <w:rPr>
          <w:b w:val="0"/>
          <w:i w:val="0"/>
          <w:sz w:val="17"/>
        </w:rPr>
        <w:t>C’est deux moutons qui appartiennent au ménage donc ça reste 1</w:t>
      </w:r>
    </w:p>
    <w:p>
      <w:pPr>
        <w:pStyle w:val="ListBullet"/>
      </w:pPr>
      <w:r>
        <w:rPr>
          <w:b w:val="0"/>
          <w:i w:val="0"/>
          <w:color w:val="64748B"/>
          <w:sz w:val="16"/>
        </w:rPr>
        <w:t xml:space="preserve">[2026-06-15 10:35:01] </w:t>
      </w:r>
      <w:r>
        <w:rPr>
          <w:b/>
          <w:i w:val="0"/>
          <w:color w:val="1F6FEB"/>
          <w:sz w:val="16"/>
        </w:rPr>
        <w:t xml:space="preserve">EQ29_enq3_v2 </w:t>
      </w:r>
      <w:r>
        <w:rPr>
          <w:b w:val="0"/>
          <w:i w:val="0"/>
          <w:color w:val="64748B"/>
          <w:sz w:val="16"/>
        </w:rPr>
        <w:t xml:space="preserve">sur s04q03 : </w:t>
      </w:r>
      <w:r>
        <w:rPr>
          <w:b w:val="0"/>
          <w:i w:val="0"/>
          <w:sz w:val="17"/>
        </w:rPr>
        <w:t>s</w:t>
      </w:r>
    </w:p>
    <w:p>
      <w:pPr>
        <w:pStyle w:val="ListBullet"/>
      </w:pPr>
      <w:r>
        <w:rPr>
          <w:b w:val="0"/>
          <w:i w:val="0"/>
          <w:color w:val="64748B"/>
          <w:sz w:val="16"/>
        </w:rPr>
        <w:t xml:space="preserve">[2026-06-16 16:31:27] </w:t>
      </w:r>
      <w:r>
        <w:rPr>
          <w:b/>
          <w:i w:val="0"/>
          <w:color w:val="1F6FEB"/>
          <w:sz w:val="16"/>
        </w:rPr>
        <w:t xml:space="preserve">EQ29_enq3_v2 </w:t>
      </w:r>
      <w:r>
        <w:rPr>
          <w:b w:val="0"/>
          <w:i w:val="0"/>
          <w:color w:val="64748B"/>
          <w:sz w:val="16"/>
        </w:rPr>
        <w:t xml:space="preserve">sur s00q12b : </w:t>
      </w:r>
      <w:r>
        <w:rPr>
          <w:b w:val="0"/>
          <w:i w:val="0"/>
          <w:sz w:val="17"/>
        </w:rPr>
        <w:t>seynabou ete absente au moment de l'enquete et le cm ne connais pas son numéro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