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61-23-06-83</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61-23-06-83</w:t>
            </w:r>
          </w:p>
        </w:tc>
        <w:tc>
          <w:tcPr>
            <w:tcW w:type="dxa" w:w="3551"/>
            <w:shd w:fill="F8FAFC"/>
          </w:tcPr>
          <w:p>
            <w:r>
              <w:rPr>
                <w:b w:val="0"/>
                <w:i w:val="0"/>
                <w:color w:val="64748B"/>
                <w:sz w:val="14"/>
              </w:rPr>
              <w:t>CHEF DE MÉNAGE</w:t>
              <w:br/>
            </w:r>
            <w:r>
              <w:rPr>
                <w:b/>
                <w:i w:val="0"/>
                <w:sz w:val="18"/>
              </w:rPr>
              <w:t>NDIAGA KANE</w:t>
            </w:r>
          </w:p>
        </w:tc>
      </w:tr>
      <w:tr>
        <w:tc>
          <w:tcPr>
            <w:tcW w:type="dxa" w:w="3551"/>
            <w:shd w:fill="F8FAFC"/>
          </w:tcPr>
          <w:p>
            <w:r>
              <w:rPr>
                <w:b w:val="0"/>
                <w:i w:val="0"/>
                <w:color w:val="64748B"/>
                <w:sz w:val="14"/>
              </w:rPr>
              <w:t>TÉLÉPHONE CM</w:t>
              <w:br/>
            </w:r>
            <w:r>
              <w:rPr>
                <w:b/>
                <w:i w:val="0"/>
                <w:sz w:val="18"/>
              </w:rPr>
              <w:t>77 196 44 48</w:t>
            </w:r>
          </w:p>
        </w:tc>
        <w:tc>
          <w:tcPr>
            <w:tcW w:type="dxa" w:w="3551"/>
            <w:shd w:fill="F8FAFC"/>
          </w:tcPr>
          <w:p>
            <w:r>
              <w:rPr>
                <w:b w:val="0"/>
                <w:i w:val="0"/>
                <w:color w:val="64748B"/>
                <w:sz w:val="14"/>
              </w:rPr>
              <w:t>LOCALISATION</w:t>
              <w:br/>
            </w:r>
            <w:r>
              <w:rPr>
                <w:b/>
                <w:i w:val="0"/>
                <w:sz w:val="18"/>
              </w:rPr>
              <w:t>rdc.1er.2eme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2026-06-27T15:11:04</w:t>
            </w:r>
          </w:p>
        </w:tc>
      </w:tr>
    </w:tbl>
    <w:p/>
    <w:p>
      <w:r>
        <w:rPr>
          <w:b/>
          <w:i w:val="0"/>
          <w:color w:val="1F6FEB"/>
          <w:sz w:val="22"/>
        </w:rPr>
        <w:t>⚠ INCOHÉRENCES À CORRIGER (286)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bamba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bamba a dit que sa mère a un niveau  alors que la mère elle-même dit qu'elle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ndiaga kane.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82000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ahmadou bamba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ahmadou bamba ), prière de renseignés toutes les questions liées à ( cheikh ahmadou bamba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 ahmadou bamba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ahmadou bamba ), prière de renseignés toutes les questions liées à ( cheikh ahmadou bamba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ahmadou bamba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ahmadou bamba ), prière de renseignés toutes les questions liées à ( cheikh ahmadou bamba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ndiaga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ndiaga kane ), prière de renseignés toutes les questions liées à ( ndiaga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(21000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##N/A##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