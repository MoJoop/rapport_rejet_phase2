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29-14-07-92</w:t>
      </w:r>
    </w:p>
    <w:p>
      <w:r>
        <w:rPr>
          <w:b w:val="0"/>
          <w:i w:val="0"/>
          <w:color w:val="64748B"/>
          <w:sz w:val="18"/>
        </w:rPr>
        <w:t>Enquêteur : EQ1_enq5_v2 (Fatouma CISSE)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29-14-07-92</w:t>
            </w:r>
          </w:p>
        </w:tc>
        <w:tc>
          <w:tcPr>
            <w:tcW w:type="dxa" w:w="3551"/>
            <w:shd w:fill="F8FAFC"/>
          </w:tcPr>
          <w:p>
            <w:r>
              <w:rPr>
                <w:b w:val="0"/>
                <w:i w:val="0"/>
                <w:color w:val="64748B"/>
                <w:sz w:val="14"/>
              </w:rPr>
              <w:t>CHEF DE MÉNAGE</w:t>
              <w:br/>
            </w:r>
            <w:r>
              <w:rPr>
                <w:b/>
                <w:i w:val="0"/>
                <w:sz w:val="18"/>
              </w:rPr>
              <w:t>NDEYE COUMBA MBENGUE</w:t>
            </w:r>
          </w:p>
        </w:tc>
      </w:tr>
      <w:tr>
        <w:tc>
          <w:tcPr>
            <w:tcW w:type="dxa" w:w="3551"/>
            <w:shd w:fill="F8FAFC"/>
          </w:tcPr>
          <w:p>
            <w:r>
              <w:rPr>
                <w:b w:val="0"/>
                <w:i w:val="0"/>
                <w:color w:val="64748B"/>
                <w:sz w:val="14"/>
              </w:rPr>
              <w:t>TÉLÉPHONE CM</w:t>
              <w:br/>
            </w:r>
            <w:r>
              <w:rPr>
                <w:b/>
                <w:i w:val="0"/>
                <w:sz w:val="18"/>
              </w:rPr>
              <w:t>77 258 47 84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2026-06-24T14:39:46</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Nafi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Babacar Gueye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Khadidiatou Salll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Nafi GUEYE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28000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37800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NDEYE COUMBA MBENGUE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NDEYE COUMBA MBENGUE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(7250 Fcfa) dépensé ou reçu en cadeau pour les cartes prépayées, les transferts de crédit et les abonnements de  Khadidiatou Salll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(7250 Fcfa) dépensé ou reçu en cadeau pour les recharges internet ou de forfaits de données mobiles(hors appels vocaux), aucours des 30 derniers jours de  Khadidiatou Salll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Babacar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Khadidiatou Salll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Nafi GUEYE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(310000 Fcfa) de NDEYE COUMBA MBENGUE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Nafi GUEYE a eu est Maladie d Epilepsie,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Serigne Babacar Gueye a eu est Probleme d Epilepsie,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Nafi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NDEYE COUMBA MBENGUE fait percoit des loyers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NDEYE COUMBA MBENGUE n'a pas cherché du travail au cours des 30 derniers jours est Elle s occupe de ses enfants malade d Epilepsie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COUMBA MBENGUE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Crevettes séchées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Poisson frais yaboye ou obo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Con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COUMBA MBENGUE (200000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MBENGUE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Ménagere et Gardien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MBENGUE (75000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MBENGUE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MBENGUE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MBENGUE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MBENGUE (50000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MBENGUE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utilise la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500000 Fcfa avec le type de logement Maison Basse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Nafi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(3.61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COUMBA MBENGUE a comme taille 4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(13)</w:t>
      </w:r>
    </w:p>
    <w:p>
      <w:pPr>
        <w:pStyle w:val="ListBullet"/>
      </w:pPr>
      <w:r>
        <w:rPr>
          <w:b w:val="0"/>
          <w:i w:val="0"/>
          <w:color w:val="64748B"/>
          <w:sz w:val="16"/>
        </w:rPr>
        <w:t xml:space="preserve">[2026-07-04 08:22:57] </w:t>
      </w:r>
      <w:r>
        <w:rPr>
          <w:b/>
          <w:i w:val="0"/>
          <w:color w:val="1F6FEB"/>
          <w:sz w:val="16"/>
        </w:rPr>
        <w:t xml:space="preserve">EQ1_enq5_v2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[2026-07-04 12:02:56] </w:t>
      </w:r>
      <w:r>
        <w:rPr>
          <w:b/>
          <w:i w:val="0"/>
          <w:color w:val="1F6FEB"/>
          <w:sz w:val="16"/>
        </w:rPr>
        <w:t xml:space="preserve">EQ1_sup_v2 </w:t>
      </w:r>
      <w:r>
        <w:rPr>
          <w:b w:val="0"/>
          <w:i w:val="0"/>
          <w:color w:val="64748B"/>
          <w:sz w:val="16"/>
        </w:rPr>
        <w:t xml:space="preserve">sur s03q21 : </w:t>
      </w:r>
      <w:r>
        <w:rPr>
          <w:b w:val="0"/>
          <w:i w:val="0"/>
          <w:sz w:val="17"/>
        </w:rPr>
        <w:t>Veuillez confirmer</w:t>
      </w:r>
    </w:p>
    <w:p>
      <w:pPr>
        <w:pStyle w:val="ListBullet"/>
      </w:pPr>
      <w:r>
        <w:rPr>
          <w:b w:val="0"/>
          <w:i w:val="0"/>
          <w:color w:val="64748B"/>
          <w:sz w:val="16"/>
        </w:rPr>
        <w:t xml:space="preserve">[2026-07-04 12:04:19] </w:t>
      </w:r>
      <w:r>
        <w:rPr>
          <w:b/>
          <w:i w:val="0"/>
          <w:color w:val="1F6FEB"/>
          <w:sz w:val="16"/>
        </w:rPr>
        <w:t xml:space="preserve">EQ1_sup_v2 </w:t>
      </w:r>
      <w:r>
        <w:rPr>
          <w:b w:val="0"/>
          <w:i w:val="0"/>
          <w:color w:val="64748B"/>
          <w:sz w:val="16"/>
        </w:rPr>
        <w:t xml:space="preserve">sur s03q08 : </w:t>
      </w:r>
      <w:r>
        <w:rPr>
          <w:b w:val="0"/>
          <w:i w:val="0"/>
          <w:sz w:val="17"/>
        </w:rPr>
        <w:t>Veuillez confirmer</w:t>
      </w:r>
    </w:p>
    <w:p>
      <w:pPr>
        <w:pStyle w:val="ListBullet"/>
      </w:pPr>
      <w:r>
        <w:rPr>
          <w:b w:val="0"/>
          <w:i w:val="0"/>
          <w:color w:val="64748B"/>
          <w:sz w:val="16"/>
        </w:rPr>
        <w:t xml:space="preserve">[2026-07-04 14:05:04] </w:t>
      </w:r>
      <w:r>
        <w:rPr>
          <w:b/>
          <w:i w:val="0"/>
          <w:color w:val="1F6FEB"/>
          <w:sz w:val="16"/>
        </w:rPr>
        <w:t xml:space="preserve">EQ1_sup_v2 </w:t>
      </w:r>
      <w:r>
        <w:rPr>
          <w:b w:val="0"/>
          <w:i w:val="0"/>
          <w:color w:val="64748B"/>
          <w:sz w:val="16"/>
        </w:rPr>
        <w:t xml:space="preserve">sur s03q20 : </w:t>
      </w:r>
      <w:r>
        <w:rPr>
          <w:b w:val="0"/>
          <w:i w:val="0"/>
          <w:sz w:val="17"/>
        </w:rPr>
        <w:t>Veuillez confirmer</w:t>
      </w:r>
    </w:p>
    <w:p>
      <w:pPr>
        <w:pStyle w:val="ListBullet"/>
      </w:pPr>
      <w:r>
        <w:rPr>
          <w:b w:val="0"/>
          <w:i w:val="0"/>
          <w:color w:val="64748B"/>
          <w:sz w:val="16"/>
        </w:rPr>
        <w:t xml:space="preserve">[2026-07-04 14:19:19] </w:t>
      </w:r>
      <w:r>
        <w:rPr>
          <w:b/>
          <w:i w:val="0"/>
          <w:color w:val="1F6FEB"/>
          <w:sz w:val="16"/>
        </w:rPr>
        <w:t xml:space="preserve">EQ1_sup_v2 </w:t>
      </w:r>
      <w:r>
        <w:rPr>
          <w:b w:val="0"/>
          <w:i w:val="0"/>
          <w:color w:val="64748B"/>
          <w:sz w:val="16"/>
        </w:rPr>
        <w:t xml:space="preserve">sur s07bq03b_1 : </w:t>
      </w:r>
      <w:r>
        <w:rPr>
          <w:b w:val="0"/>
          <w:i w:val="0"/>
          <w:sz w:val="17"/>
        </w:rPr>
        <w:t>On n’à pas de mil en sachet industriel</w:t>
      </w:r>
    </w:p>
    <w:p>
      <w:pPr>
        <w:pStyle w:val="ListBullet"/>
      </w:pPr>
      <w:r>
        <w:rPr>
          <w:b w:val="0"/>
          <w:i w:val="0"/>
          <w:color w:val="64748B"/>
          <w:sz w:val="16"/>
        </w:rPr>
        <w:t xml:space="preserve">[2026-07-04 14:21:12] </w:t>
      </w:r>
      <w:r>
        <w:rPr>
          <w:b/>
          <w:i w:val="0"/>
          <w:color w:val="1F6FEB"/>
          <w:sz w:val="16"/>
        </w:rPr>
        <w:t xml:space="preserve">EQ1_sup_v2 </w:t>
      </w:r>
      <w:r>
        <w:rPr>
          <w:b w:val="0"/>
          <w:i w:val="0"/>
          <w:color w:val="64748B"/>
          <w:sz w:val="16"/>
        </w:rPr>
        <w:t xml:space="preserve">sur s09Cq02 : </w:t>
      </w:r>
      <w:r>
        <w:rPr>
          <w:b w:val="0"/>
          <w:i w:val="0"/>
          <w:sz w:val="17"/>
        </w:rPr>
        <w:t>Veuillez confirmer qu'il ya pas frais de mouture</w:t>
      </w:r>
    </w:p>
    <w:p>
      <w:pPr>
        <w:pStyle w:val="ListBullet"/>
      </w:pPr>
      <w:r>
        <w:rPr>
          <w:b w:val="0"/>
          <w:i w:val="0"/>
          <w:color w:val="64748B"/>
          <w:sz w:val="16"/>
        </w:rPr>
        <w:t xml:space="preserve">[2026-07-04 14:25:08] </w:t>
      </w:r>
      <w:r>
        <w:rPr>
          <w:b/>
          <w:i w:val="0"/>
          <w:color w:val="1F6FEB"/>
          <w:sz w:val="16"/>
        </w:rPr>
        <w:t xml:space="preserve">EQ1_sup_v2 </w:t>
      </w:r>
      <w:r>
        <w:rPr>
          <w:b w:val="0"/>
          <w:i w:val="0"/>
          <w:color w:val="64748B"/>
          <w:sz w:val="16"/>
        </w:rPr>
        <w:t xml:space="preserve">sur s07bq07c_1 : </w:t>
      </w:r>
      <w:r>
        <w:rPr>
          <w:b w:val="0"/>
          <w:i w:val="0"/>
          <w:sz w:val="17"/>
        </w:rPr>
        <w:t>Ce produit en sachet moyen ne figure pas dans l’album</w:t>
      </w:r>
    </w:p>
    <w:p>
      <w:pPr>
        <w:pStyle w:val="ListBullet"/>
      </w:pPr>
      <w:r>
        <w:rPr>
          <w:b w:val="0"/>
          <w:i w:val="0"/>
          <w:color w:val="64748B"/>
          <w:sz w:val="16"/>
        </w:rPr>
        <w:t xml:space="preserve">[2026-07-04 14:26:55] </w:t>
      </w:r>
      <w:r>
        <w:rPr>
          <w:b/>
          <w:i w:val="0"/>
          <w:color w:val="1F6FEB"/>
          <w:sz w:val="16"/>
        </w:rPr>
        <w:t xml:space="preserve">EQ1_sup_v2 </w:t>
      </w:r>
      <w:r>
        <w:rPr>
          <w:b w:val="0"/>
          <w:i w:val="0"/>
          <w:color w:val="64748B"/>
          <w:sz w:val="16"/>
        </w:rPr>
        <w:t xml:space="preserve">sur s07bq08_1 : </w:t>
      </w:r>
      <w:r>
        <w:rPr>
          <w:b w:val="0"/>
          <w:i w:val="0"/>
          <w:sz w:val="17"/>
        </w:rPr>
        <w:t>Revoir le prix par rapport à la quantité</w:t>
      </w:r>
    </w:p>
    <w:p>
      <w:pPr>
        <w:pStyle w:val="ListBullet"/>
      </w:pPr>
      <w:r>
        <w:rPr>
          <w:b w:val="0"/>
          <w:i w:val="0"/>
          <w:color w:val="64748B"/>
          <w:sz w:val="16"/>
        </w:rPr>
        <w:t xml:space="preserve">[2026-07-04 14:37:57] </w:t>
      </w:r>
      <w:r>
        <w:rPr>
          <w:b/>
          <w:i w:val="0"/>
          <w:color w:val="1F6FEB"/>
          <w:sz w:val="16"/>
        </w:rPr>
        <w:t xml:space="preserve">EQ1_sup_v2 </w:t>
      </w:r>
      <w:r>
        <w:rPr>
          <w:b w:val="0"/>
          <w:i w:val="0"/>
          <w:color w:val="64748B"/>
          <w:sz w:val="16"/>
        </w:rPr>
        <w:t xml:space="preserve">sur s07bq08_1 : </w:t>
      </w:r>
      <w:r>
        <w:rPr>
          <w:b w:val="0"/>
          <w:i w:val="0"/>
          <w:sz w:val="17"/>
        </w:rPr>
        <w:t>Veuillez confirmer le prix par rapport à la quantité</w:t>
      </w:r>
    </w:p>
    <w:p>
      <w:pPr>
        <w:pStyle w:val="ListBullet"/>
      </w:pPr>
      <w:r>
        <w:rPr>
          <w:b w:val="0"/>
          <w:i w:val="0"/>
          <w:color w:val="64748B"/>
          <w:sz w:val="16"/>
        </w:rPr>
        <w:t xml:space="preserve">[2026-07-04 14:44:18]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[2026-07-04 14:45:12] </w:t>
      </w:r>
      <w:r>
        <w:rPr>
          <w:b/>
          <w:i w:val="0"/>
          <w:color w:val="1F6FEB"/>
          <w:sz w:val="16"/>
        </w:rPr>
        <w:t xml:space="preserve">EQ1_sup_v2 </w:t>
      </w:r>
      <w:r>
        <w:rPr>
          <w:b w:val="0"/>
          <w:i w:val="0"/>
          <w:color w:val="64748B"/>
          <w:sz w:val="16"/>
        </w:rPr>
        <w:t xml:space="preserve">sur s07bq08_2 : </w:t>
      </w:r>
      <w:r>
        <w:rPr>
          <w:b w:val="0"/>
          <w:i w:val="0"/>
          <w:sz w:val="17"/>
        </w:rPr>
        <w:t>Veuillez revoir le prix</w:t>
      </w:r>
    </w:p>
    <w:p>
      <w:pPr>
        <w:pStyle w:val="ListBullet"/>
      </w:pPr>
      <w:r>
        <w:rPr>
          <w:b w:val="0"/>
          <w:i w:val="0"/>
          <w:color w:val="64748B"/>
          <w:sz w:val="16"/>
        </w:rPr>
        <w:t xml:space="preserve">[2026-07-04 14:56:38] </w:t>
      </w:r>
      <w:r>
        <w:rPr>
          <w:b/>
          <w:i w:val="0"/>
          <w:color w:val="1F6FEB"/>
          <w:sz w:val="16"/>
        </w:rPr>
        <w:t xml:space="preserve">EQ1_sup_v2 </w:t>
      </w:r>
      <w:r>
        <w:rPr>
          <w:b w:val="0"/>
          <w:i w:val="0"/>
          <w:color w:val="64748B"/>
          <w:sz w:val="16"/>
        </w:rPr>
        <w:t xml:space="preserve">sur s12q04 : </w:t>
      </w:r>
      <w:r>
        <w:rPr>
          <w:b w:val="0"/>
          <w:i w:val="0"/>
          <w:sz w:val="17"/>
        </w:rPr>
        <w:t>Corriger le nombre</w:t>
      </w:r>
    </w:p>
    <w:p>
      <w:pPr>
        <w:pStyle w:val="ListBullet"/>
      </w:pPr>
      <w:r>
        <w:rPr>
          <w:b w:val="0"/>
          <w:i w:val="0"/>
          <w:color w:val="64748B"/>
          <w:sz w:val="16"/>
        </w:rPr>
        <w:t xml:space="preserve">[2026-07-04 18:08:38] </w:t>
      </w:r>
      <w:r>
        <w:rPr>
          <w:b/>
          <w:i w:val="0"/>
          <w:color w:val="1F6FEB"/>
          <w:sz w:val="16"/>
        </w:rPr>
        <w:t xml:space="preserve">EQ1_enq5_v2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