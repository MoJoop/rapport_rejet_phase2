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46-67-61-95</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46-67-61-95</w:t>
            </w:r>
          </w:p>
        </w:tc>
        <w:tc>
          <w:tcPr>
            <w:tcW w:type="dxa" w:w="3551"/>
            <w:shd w:fill="F8FAFC"/>
          </w:tcPr>
          <w:p>
            <w:r>
              <w:rPr>
                <w:b w:val="0"/>
                <w:i w:val="0"/>
                <w:color w:val="64748B"/>
                <w:sz w:val="14"/>
              </w:rPr>
              <w:t>CHEF DE MÉNAGE</w:t>
              <w:br/>
            </w:r>
            <w:r>
              <w:rPr>
                <w:b/>
                <w:i w:val="0"/>
                <w:sz w:val="18"/>
              </w:rPr>
              <w:t>AROUNA SAMB</w:t>
            </w:r>
          </w:p>
        </w:tc>
      </w:tr>
      <w:tr>
        <w:tc>
          <w:tcPr>
            <w:tcW w:type="dxa" w:w="3551"/>
            <w:shd w:fill="F8FAFC"/>
          </w:tcPr>
          <w:p>
            <w:r>
              <w:rPr>
                <w:b w:val="0"/>
                <w:i w:val="0"/>
                <w:color w:val="64748B"/>
                <w:sz w:val="14"/>
              </w:rPr>
              <w:t>TÉLÉPHONE CM</w:t>
              <w:br/>
            </w:r>
            <w:r>
              <w:rPr>
                <w:b/>
                <w:i w:val="0"/>
                <w:sz w:val="18"/>
              </w:rPr>
              <w:t>77 649 08 45</w:t>
            </w:r>
          </w:p>
        </w:tc>
        <w:tc>
          <w:tcPr>
            <w:tcW w:type="dxa" w:w="3551"/>
            <w:shd w:fill="F8FAFC"/>
          </w:tcPr>
          <w:p>
            <w:r>
              <w:rPr>
                <w:b w:val="0"/>
                <w:i w:val="0"/>
                <w:color w:val="64748B"/>
                <w:sz w:val="14"/>
              </w:rPr>
              <w:t>LOCALISATION</w:t>
              <w:br/>
            </w:r>
            <w:r>
              <w:rPr>
                <w:b/>
                <w:i w:val="0"/>
                <w:sz w:val="18"/>
              </w:rPr>
              <w:t>rdc. 1ere . 2eme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2026-07-02T13:05:31</w:t>
            </w:r>
          </w:p>
        </w:tc>
      </w:tr>
    </w:tbl>
    <w:p/>
    <w:p>
      <w:r>
        <w:rPr>
          <w:b/>
          <w:i w:val="0"/>
          <w:color w:val="1F6FEB"/>
          <w:sz w:val="22"/>
        </w:rPr>
        <w:t>⚠ INCOHÉRENCES À CORRIGER (265)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ARONA SAMB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IBRAHIMA SYLLA frequente actuellement 3ème année de Supérieur mais dit avoir reçu une bourse de 480000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ARONA SAMB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SYLLA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ARONA SAMB bénéficié de cette formation est Licence en Science et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IBRAHIMA SYLLA s'est consulté la première fois pour cet épisode de maladie dans Centre de Sante Universitaire  COUD,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IBRAHIMA SYLLA fait percoit une Bourse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ARONA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ARONA SAMB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ADJI FATOU NDIAYE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 Fcfa) de Lait en poudre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Confiture et marmelade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Confiture et marmelade, prière de renseignés toutes les questions liées à Confiture et marmelade.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AROUNA SAMB (21000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AROUNA SAMB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(1600000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AROUNA SAMB (1600000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(11200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(125000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(125000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Augmentation substantielle des prix des denrées alimentaires,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Décès/maladie/invalidité d'un membre du ménage gagnant un revenu,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(1500000 FCFA) de ARONA SAMB semble trop élevé pour un salaire.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ARONA SAMB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AROUNA SAMB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[2026-07-04 16:51:41] </w:t>
      </w:r>
      <w:r>
        <w:rPr>
          <w:b/>
          <w:i w:val="0"/>
          <w:color w:val="1F6FEB"/>
          <w:sz w:val="16"/>
        </w:rPr>
        <w:t xml:space="preserve">EQ1_enq2_v2 </w:t>
      </w:r>
      <w:r>
        <w:rPr>
          <w:b w:val="0"/>
          <w:i w:val="0"/>
          <w:color w:val="64748B"/>
          <w:sz w:val="16"/>
        </w:rPr>
        <w:t xml:space="preserve">sur s04q51 : </w:t>
      </w:r>
      <w:r>
        <w:rPr>
          <w:b w:val="0"/>
          <w:i w:val="0"/>
          <w:sz w:val="17"/>
        </w:rPr>
        <w:t>750 000 par semestre</w:t>
      </w:r>
    </w:p>
    <w:p>
      <w:pPr>
        <w:pStyle w:val="ListBullet"/>
      </w:pPr>
      <w:r>
        <w:rPr>
          <w:b w:val="0"/>
          <w:i w:val="0"/>
          <w:color w:val="64748B"/>
          <w:sz w:val="16"/>
        </w:rPr>
        <w:t xml:space="preserve">[2026-07-05 15:56:42] </w:t>
      </w:r>
      <w:r>
        <w:rPr>
          <w:b/>
          <w:i w:val="0"/>
          <w:color w:val="1F6FEB"/>
          <w:sz w:val="16"/>
        </w:rPr>
        <w:t xml:space="preserve">EQ1_enq2_v2 </w:t>
      </w:r>
      <w:r>
        <w:rPr>
          <w:b w:val="0"/>
          <w:i w:val="0"/>
          <w:color w:val="64748B"/>
          <w:sz w:val="16"/>
        </w:rPr>
        <w:t xml:space="preserve">sur s07bq03a_2 : </w:t>
      </w:r>
      <w:r>
        <w:rPr>
          <w:b w:val="0"/>
          <w:i w:val="0"/>
          <w:sz w:val="17"/>
        </w:rPr>
        <w:t>il a utilise ce sucre pour faire du jus bissap et du jus bouye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