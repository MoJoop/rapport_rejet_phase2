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85-71-62-88</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85-71-62-88</w:t>
            </w:r>
          </w:p>
        </w:tc>
        <w:tc>
          <w:tcPr>
            <w:tcW w:type="dxa" w:w="3551"/>
            <w:shd w:fill="F8FAFC"/>
          </w:tcPr>
          <w:p>
            <w:r>
              <w:rPr>
                <w:b w:val="0"/>
                <w:i w:val="0"/>
                <w:color w:val="64748B"/>
                <w:sz w:val="14"/>
              </w:rPr>
              <w:t>CHEF DE MÉNAGE</w:t>
              <w:br/>
            </w:r>
            <w:r>
              <w:rPr>
                <w:b/>
                <w:i w:val="0"/>
                <w:sz w:val="18"/>
              </w:rPr>
              <w:t>SOPHIE SALL</w:t>
            </w:r>
          </w:p>
        </w:tc>
      </w:tr>
      <w:tr>
        <w:tc>
          <w:tcPr>
            <w:tcW w:type="dxa" w:w="3551"/>
            <w:shd w:fill="F8FAFC"/>
          </w:tcPr>
          <w:p>
            <w:r>
              <w:rPr>
                <w:b w:val="0"/>
                <w:i w:val="0"/>
                <w:color w:val="64748B"/>
                <w:sz w:val="14"/>
              </w:rPr>
              <w:t>TÉLÉPHONE CM</w:t>
              <w:br/>
            </w:r>
            <w:r>
              <w:rPr>
                <w:b/>
                <w:i w:val="0"/>
                <w:sz w:val="18"/>
              </w:rPr>
              <w:t>70 775 49 09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2026-06-20T11:46:10</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AMETH TIDIANE GAYE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CHEIKH AMETH TIDIANE GAYE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MAGUETTE GAYE est Informatique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SOPHIE SALL est de 390000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SOPHIE SALL (18000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SOPHIE SALL (24000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SOPHIE SALL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(n°3) — Dépense d'éducation de 510 000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(n°2) — Dépense d'éducation de 920 000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AMETH TIDIANE GAYE est un Directeurs et gérants, commerce de détail et de gros qui travaille dans Entreprise Privée et a declaré comme catégorie socioprofessionnelle Stagiaire ou  Apprenti non rénuméré , prière de vérifier cette information de catégorie socioprofessionnelle auprès de l'enquêté (e)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