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52-57-18-94</w:t>
      </w:r>
    </w:p>
    <w:p>
      <w:r>
        <w:rPr>
          <w:b w:val="0"/>
          <w:i w:val="0"/>
          <w:color w:val="64748B"/>
          <w:sz w:val="18"/>
        </w:rPr>
        <w:t>Enquêteur : EQ1_enq3_v2 (SEYNABOU DIOUF)  ·  Équipe : EQ1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11301150007</w:t>
            </w:r>
          </w:p>
        </w:tc>
        <w:tc>
          <w:tcPr>
            <w:tcW w:type="dxa" w:w="3551"/>
            <w:shd w:fill="F8FAFC"/>
          </w:tcPr>
          <w:p>
            <w:r>
              <w:rPr>
                <w:b w:val="0"/>
                <w:i w:val="0"/>
                <w:color w:val="64748B"/>
                <w:sz w:val="14"/>
              </w:rPr>
              <w:t>MÉNAGE</w:t>
              <w:br/>
            </w:r>
            <w:r>
              <w:rPr>
                <w:b/>
                <w:i w:val="0"/>
                <w:color w:val="1F6FEB"/>
                <w:sz w:val="18"/>
              </w:rPr>
              <w:t>52-57-18-94</w:t>
            </w:r>
          </w:p>
        </w:tc>
        <w:tc>
          <w:tcPr>
            <w:tcW w:type="dxa" w:w="3551"/>
            <w:shd w:fill="F8FAFC"/>
          </w:tcPr>
          <w:p>
            <w:r>
              <w:rPr>
                <w:b w:val="0"/>
                <w:i w:val="0"/>
                <w:color w:val="64748B"/>
                <w:sz w:val="14"/>
              </w:rPr>
              <w:t>CHEF DE MÉNAGE</w:t>
              <w:br/>
            </w:r>
            <w:r>
              <w:rPr>
                <w:b/>
                <w:i w:val="0"/>
                <w:sz w:val="18"/>
              </w:rPr>
              <w:t>GORGUI BENOIT GNING</w:t>
            </w:r>
          </w:p>
        </w:tc>
      </w:tr>
      <w:tr>
        <w:tc>
          <w:tcPr>
            <w:tcW w:type="dxa" w:w="3551"/>
            <w:shd w:fill="F8FAFC"/>
          </w:tcPr>
          <w:p>
            <w:r>
              <w:rPr>
                <w:b w:val="0"/>
                <w:i w:val="0"/>
                <w:color w:val="64748B"/>
                <w:sz w:val="14"/>
              </w:rPr>
              <w:t>TÉLÉPHONE CM</w:t>
              <w:br/>
            </w:r>
            <w:r>
              <w:rPr>
                <w:b/>
                <w:i w:val="0"/>
                <w:sz w:val="18"/>
              </w:rPr>
              <w:t>77 693 58 14</w:t>
            </w:r>
          </w:p>
        </w:tc>
        <w:tc>
          <w:tcPr>
            <w:tcW w:type="dxa" w:w="3551"/>
            <w:shd w:fill="F8FAFC"/>
          </w:tcPr>
          <w:p>
            <w:r>
              <w:rPr>
                <w:b w:val="0"/>
                <w:i w:val="0"/>
                <w:color w:val="64748B"/>
                <w:sz w:val="14"/>
              </w:rPr>
              <w:t>LOCALISATION</w:t>
              <w:br/>
            </w:r>
            <w:r>
              <w:rPr>
                <w:b/>
                <w:i w:val="0"/>
                <w:sz w:val="18"/>
              </w:rPr>
              <w:t>AU RDC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EQ1_enq3_v2  (SEYNABOU DIOUF)</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2026-06-20T11:45:53</w:t>
            </w:r>
          </w:p>
        </w:tc>
      </w:tr>
    </w:tbl>
    <w:p/>
    <w:p>
      <w:r>
        <w:rPr>
          <w:b/>
          <w:i w:val="0"/>
          <w:color w:val="1F6FEB"/>
          <w:sz w:val="22"/>
        </w:rPr>
        <w:t>⚠ INCOHÉRENCES À CORRIGER (94)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Binetou Rassoul  Gning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Binetou Rassoul  Gning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Saliou Gning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Saliou Gning a dit que sa mère a un niveau  alors que la mère elle-même dit qu'elle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(60000 FCFA) pour l'année scolaire de Serigne Saliou Gning qui fréquente 1ére année de Primaire semble incohérent, veuillez, s'il vous plait, verifier cette information auprès de l'enquêté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50000 FCFA Mensuel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Binetou Rassoul  Gning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Saliou Gning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Aby Sow Gueye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Aby Sow Gueye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(30000 Fcfa) dépensé ou reçu en cadeau pour les cartes prépayées, les transferts de crédit et les abonnements de  Aby Sow Gueye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(30000 Fcfa) dépensé ou reçu en cadeau pour les recharges internet ou de forfaits de données mobiles(hors appels vocaux), aucours des 30 derniers jours de  Aby Sow Gueye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Gorgui Benoit Gning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(30000 Fcfa) dépensé ou reçu en cadeau pour les cartes prépayées, les transferts de crédit et les abonnements de  Gorgui Benoit Gning est relativement élevé par rapport aux autres montants depansés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( 765000 FCFA) de Serigne Saliou Gning qui fréquente 1ére année de Primaire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(765000 Fcfa) de Serigne Saliou Gning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(135000 FCFA) pour l'année scolaire de Serigne Saliou Gning qui fréquente 1ére année de Primaire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autres depenses (360000 FCFA) pour l'année scolaire de Serigne Saliou Gning qui fréquente 1ére année de Primaire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Gorgui Benoit Gning bénéficié de cette formation est Certification en analyse Financière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pour bébé est pharmacie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Poireau/ oignon vert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Banane douce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GORGUI BENOÎT  GNING avec une taille de 4 personnes a consommé 2 Kg en taille unique de Banane douce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Gingembre frais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Tomate fraîche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(2333.333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Lait concentré non-sucré en Pot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GORGUI BENOÎT  GNING avec une taille de 4 personnes a consommé .06 Bouteille 1l en taille unique de Huile d'olive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Chocolat pâte à tartiner en Pot de 50 cl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GORGUI BENOÎT  GNING avec une taille de 4 personnes a consommé .06 Pot de 50 cl en taille unique de Chocolat pâte à tartiner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Sel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GORGUI BENOÎT  GNING avec une taille de 4 personnes a consommé .12 Boite (Autre que la boite/pot de tomate) en Moyen de Lait concentré sucré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(450 Fcfa) de Thé (Ataya) en Paquet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 Fcfa) de Sucre en poudre en Sac (5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Sucre en poudre en Sac (5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Café moulu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GORGUI BENOÎT  GNING (150000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GORGUI BENOÎT  GNING (33000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GORGUI BENOÎT  GNING (52000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GORGUI BENOÎT  GNING (25000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GORGUI BENOÎT  GNING (45000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GORGUI BENOÎT  GNING (2000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GORGUI BENOÎT  GNING (3000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GORGUI BENOÎT  GNING (34000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GORGUI BENOÎT  GNING (5000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GORGUI BENOÎT  GNING (110000 Fcfa) au cours de 12 derniers mois de Achat d'une tablette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GORGUI BENOÎT  GNING (850000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(400000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850000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850000 Fcfa qui est relativement élevé par rapport aux autres prix de revente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Fils, Fille (n°3) — Dépense d'éducation de 1 400 000 FCFA  parmi les plus élevées observées (à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Aby Sow Gueye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Gorgui Benoit Gning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0.06 Bouteille 1l taille unique de Huile d'olive,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0.06 Pot de 50 cl taille unique de Chocolat pâte à tartiner,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0.06 Sachets industriel Moyen de Sel,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Boite (Autre que la boite/pot de tomate) Moyen de Lait concentré sucré,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(450 Fcfa) de Thé (Ataya) (unité: Paquet) de taille Tres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GORGUI BENOÎT  GNING a comme taille 4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Cuisinière à gaz ou électrique dans ce ménages est très élevé (33), prière de corriger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(6)</w:t>
      </w:r>
    </w:p>
    <w:p>
      <w:pPr>
        <w:pStyle w:val="ListBullet"/>
      </w:pPr>
      <w:r>
        <w:rPr>
          <w:b w:val="0"/>
          <w:i w:val="0"/>
          <w:color w:val="64748B"/>
          <w:sz w:val="16"/>
        </w:rPr>
        <w:t xml:space="preserve">[2026-06-28 15:19:34] </w:t>
      </w:r>
      <w:r>
        <w:rPr>
          <w:b/>
          <w:i w:val="0"/>
          <w:color w:val="1F6FEB"/>
          <w:sz w:val="16"/>
        </w:rPr>
        <w:t xml:space="preserve">EQ1_sup_v2 </w:t>
      </w:r>
      <w:r>
        <w:rPr>
          <w:b w:val="0"/>
          <w:i w:val="0"/>
          <w:color w:val="64748B"/>
          <w:sz w:val="16"/>
        </w:rPr>
        <w:t xml:space="preserve">sur s03q00_0 : </w:t>
      </w:r>
      <w:r>
        <w:rPr>
          <w:b w:val="0"/>
          <w:i w:val="0"/>
          <w:sz w:val="17"/>
        </w:rPr>
        <w:t>Vu son âge veuillez confirmer que c'est la personne elle même qui a répondu</w:t>
      </w:r>
    </w:p>
    <w:p>
      <w:pPr>
        <w:pStyle w:val="ListBullet"/>
      </w:pPr>
      <w:r>
        <w:rPr>
          <w:b w:val="0"/>
          <w:i w:val="0"/>
          <w:color w:val="64748B"/>
          <w:sz w:val="16"/>
        </w:rPr>
        <w:t xml:space="preserve">[2026-06-28 15:23:51] </w:t>
      </w:r>
      <w:r>
        <w:rPr>
          <w:b/>
          <w:i w:val="0"/>
          <w:color w:val="1F6FEB"/>
          <w:sz w:val="16"/>
        </w:rPr>
        <w:t xml:space="preserve">EQ1_sup_v2 </w:t>
      </w:r>
      <w:r>
        <w:rPr>
          <w:b w:val="0"/>
          <w:i w:val="0"/>
          <w:color w:val="64748B"/>
          <w:sz w:val="16"/>
        </w:rPr>
        <w:t xml:space="preserve">sur s04q39 : </w:t>
      </w:r>
      <w:r>
        <w:rPr>
          <w:b w:val="0"/>
          <w:i w:val="0"/>
          <w:sz w:val="17"/>
        </w:rPr>
        <w:t>Veuillez confirmer le nombre</w:t>
      </w:r>
    </w:p>
    <w:p>
      <w:pPr>
        <w:pStyle w:val="ListBullet"/>
      </w:pPr>
      <w:r>
        <w:rPr>
          <w:b w:val="0"/>
          <w:i w:val="0"/>
          <w:color w:val="64748B"/>
          <w:sz w:val="16"/>
        </w:rPr>
        <w:t xml:space="preserve">[2026-06-28 16:43:23] </w:t>
      </w:r>
      <w:r>
        <w:rPr>
          <w:b/>
          <w:i w:val="0"/>
          <w:color w:val="1F6FEB"/>
          <w:sz w:val="16"/>
        </w:rPr>
        <w:t xml:space="preserve">EQ1_sup_v2 </w:t>
      </w:r>
      <w:r>
        <w:rPr>
          <w:b w:val="0"/>
          <w:i w:val="0"/>
          <w:color w:val="64748B"/>
          <w:sz w:val="16"/>
        </w:rPr>
        <w:t xml:space="preserve">sur s11q44 : </w:t>
      </w:r>
      <w:r>
        <w:rPr>
          <w:b w:val="0"/>
          <w:i w:val="0"/>
          <w:sz w:val="17"/>
        </w:rPr>
        <w:t>Vérifier le montant</w:t>
      </w:r>
    </w:p>
    <w:p>
      <w:pPr>
        <w:pStyle w:val="ListBullet"/>
      </w:pPr>
      <w:r>
        <w:rPr>
          <w:b w:val="0"/>
          <w:i w:val="0"/>
          <w:color w:val="64748B"/>
          <w:sz w:val="16"/>
        </w:rPr>
        <w:t xml:space="preserve">[2026-06-28 16:55:34] </w:t>
      </w:r>
      <w:r>
        <w:rPr>
          <w:b/>
          <w:i w:val="0"/>
          <w:color w:val="1F6FEB"/>
          <w:sz w:val="16"/>
        </w:rPr>
        <w:t xml:space="preserve">EQ1_sup_v2 </w:t>
      </w:r>
      <w:r>
        <w:rPr>
          <w:b w:val="0"/>
          <w:i w:val="0"/>
          <w:color w:val="64748B"/>
          <w:sz w:val="16"/>
        </w:rPr>
        <w:t xml:space="preserve">sur s12q08 : </w:t>
      </w:r>
      <w:r>
        <w:rPr>
          <w:b w:val="0"/>
          <w:i w:val="0"/>
          <w:sz w:val="17"/>
        </w:rPr>
        <w:t>Comme cela figure dans achat 12 derniers mois est ce que cela fait 1 an</w:t>
      </w:r>
    </w:p>
    <w:p>
      <w:pPr>
        <w:pStyle w:val="ListBullet"/>
      </w:pPr>
      <w:r>
        <w:rPr>
          <w:b w:val="0"/>
          <w:i w:val="0"/>
          <w:color w:val="64748B"/>
          <w:sz w:val="16"/>
        </w:rPr>
        <w:t xml:space="preserve">[2026-06-28 16:56:04] </w:t>
      </w:r>
      <w:r>
        <w:rPr>
          <w:b/>
          <w:i w:val="0"/>
          <w:color w:val="1F6FEB"/>
          <w:sz w:val="16"/>
        </w:rPr>
        <w:t xml:space="preserve">EQ1_sup_v2 </w:t>
      </w:r>
      <w:r>
        <w:rPr>
          <w:b w:val="0"/>
          <w:i w:val="0"/>
          <w:color w:val="64748B"/>
          <w:sz w:val="16"/>
        </w:rPr>
        <w:t xml:space="preserve">sur s12q08 : </w:t>
      </w:r>
      <w:r>
        <w:rPr>
          <w:b w:val="0"/>
          <w:i w:val="0"/>
          <w:sz w:val="17"/>
        </w:rPr>
        <w:t>Même remarque que pour la tablette</w:t>
      </w:r>
    </w:p>
    <w:p>
      <w:pPr>
        <w:pStyle w:val="ListBullet"/>
      </w:pPr>
      <w:r>
        <w:rPr>
          <w:b w:val="0"/>
          <w:i w:val="0"/>
          <w:color w:val="64748B"/>
          <w:sz w:val="16"/>
        </w:rPr>
        <w:t xml:space="preserve">[2026-06-28 17:03:19] </w:t>
      </w:r>
      <w:r>
        <w:rPr>
          <w:b/>
          <w:i w:val="0"/>
          <w:color w:val="1F6FEB"/>
          <w:sz w:val="16"/>
        </w:rPr>
        <w:t xml:space="preserve">EQ1_sup_v2 </w:t>
      </w:r>
      <w:r>
        <w:rPr>
          <w:b w:val="0"/>
          <w:i w:val="0"/>
          <w:color w:val="64748B"/>
          <w:sz w:val="16"/>
        </w:rPr>
        <w:t xml:space="preserve">sur s09Eq02 : </w:t>
      </w:r>
      <w:r>
        <w:rPr>
          <w:b w:val="0"/>
          <w:i w:val="0"/>
          <w:sz w:val="17"/>
        </w:rPr>
        <w:t>A t’il fait vidange pour la voiture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