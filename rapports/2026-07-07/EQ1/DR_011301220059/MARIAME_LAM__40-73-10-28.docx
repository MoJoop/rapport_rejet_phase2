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Jus de fruits type 2 (Tampico, Pressea,etc.)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