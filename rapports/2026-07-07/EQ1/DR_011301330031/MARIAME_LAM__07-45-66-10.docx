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07-45-66-10</w:t>
      </w:r>
    </w:p>
    <w:p>
      <w:r>
        <w:rPr>
          <w:b w:val="0"/>
          <w:i w:val="0"/>
          <w:color w:val="64748B"/>
          <w:sz w:val="18"/>
        </w:rPr>
        <w:t>Enquêteur : EQ1_enq1_v2 (MARIAME LAM)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07-45-66-10</w:t>
            </w:r>
          </w:p>
        </w:tc>
        <w:tc>
          <w:tcPr>
            <w:tcW w:type="dxa" w:w="3551"/>
            <w:shd w:fill="F8FAFC"/>
          </w:tcPr>
          <w:p>
            <w:r>
              <w:rPr>
                <w:b w:val="0"/>
                <w:i w:val="0"/>
                <w:color w:val="64748B"/>
                <w:sz w:val="14"/>
              </w:rPr>
              <w:t>CHEF DE MÉNAGE</w:t>
              <w:br/>
            </w:r>
            <w:r>
              <w:rPr>
                <w:b/>
                <w:i w:val="0"/>
                <w:sz w:val="18"/>
              </w:rPr>
              <w:t>ADAMA SOW</w:t>
            </w:r>
          </w:p>
        </w:tc>
      </w:tr>
      <w:tr>
        <w:tc>
          <w:tcPr>
            <w:tcW w:type="dxa" w:w="3551"/>
            <w:shd w:fill="F8FAFC"/>
          </w:tcPr>
          <w:p>
            <w:r>
              <w:rPr>
                <w:b w:val="0"/>
                <w:i w:val="0"/>
                <w:color w:val="64748B"/>
                <w:sz w:val="14"/>
              </w:rPr>
              <w:t>TÉLÉPHONE CM</w:t>
              <w:br/>
            </w:r>
            <w:r>
              <w:rPr>
                <w:b/>
                <w:i w:val="0"/>
                <w:sz w:val="18"/>
              </w:rPr>
              <w:t>77 396 28 91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2026-07-02T12:15:29</w:t>
            </w:r>
          </w:p>
        </w:tc>
      </w:tr>
    </w:tbl>
    <w:p/>
    <w:p>
      <w:r>
        <w:rPr>
          <w:b/>
          <w:i w:val="0"/>
          <w:color w:val="1F6FEB"/>
          <w:sz w:val="22"/>
        </w:rPr>
        <w:t>⚠ INCOHÉRENCES À CORRIGER (242)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sow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rougui sow) , prière de renseigner toutes les questions liées à  rougui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rougui sow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rougui sow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couro diouf est Secondaire Technique et Professionnel et le diplôme le plus elevé obtenu par couro diouf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mamadou sow ou l'année à laquelle mamadou sow a fréquenté l'école pour la dernière fois (2024) le dernier diplome de mamadou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rougui sow ou l'année à laquelle rougui sow a fréquenté l'école pour la dernière fois (.) le dernier diplome de rougui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adama sow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couro diouf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mamadou sow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rougui sow Bénéficie de CMU et les actes couverts sont différents de tiers payant.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Réfrigérateur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adama sow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adama sow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mamadou sow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mamadou sow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rougui sow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rougui sow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sow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couro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sow ), prière de renseignés toutes les questions liées à ( adama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sow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sow ), prière de renseignés toutes les questions liées à ( mamadou sow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adama sow , prière de renseignés toutes les questions liées à ( adama sow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rougui sow , prière de renseignés toutes les questions liées à ( rougui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adama sow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sow ), prière de renseignés toutes les questions liées à ( adama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sow ), prière de renseignés toutes les questions liées à ( adama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couro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couro diouf ), prière de renseignés toutes les questions liées à ( couro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sow ), prière de renseignés toutes les questions liées à ( mamadou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rougui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rougui sow ), prière de renseignés toutes les questions liées à ( rougui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fraîches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fraîches en coques, prière de renseignés toutes les questions liées à Arachides fraîches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cajou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cajou, prière de renseignés toutes les questions liées à Noix de cajou.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siket [capitaine]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siket [capitaine], prière de renseignés toutes les questions liées à Poisson frais siket [capitaine].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SOW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SOW (1000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SOW (12500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SOW (210000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SOW (40000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SOW (45000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Cesarienne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tuberculose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 paludisme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sow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SOW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Moto/Vélomoteur/Tricycle à moteur,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Réfrigérateur est inférieur aux prix de revente (150000)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(30000)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[2026-07-02 15:52:10] </w:t>
      </w:r>
      <w:r>
        <w:rPr>
          <w:b/>
          <w:i w:val="0"/>
          <w:color w:val="1F6FEB"/>
          <w:sz w:val="16"/>
        </w:rPr>
        <w:t xml:space="preserve">EQ1_enq1_v2 </w:t>
      </w:r>
      <w:r>
        <w:rPr>
          <w:b w:val="0"/>
          <w:i w:val="0"/>
          <w:color w:val="64748B"/>
          <w:sz w:val="16"/>
        </w:rPr>
        <w:t xml:space="preserve">sur s12q09 : </w:t>
      </w:r>
      <w:r>
        <w:rPr>
          <w:b w:val="0"/>
          <w:i w:val="0"/>
          <w:sz w:val="17"/>
        </w:rPr>
        <w:t>offert par le beau frere du CM</w:t>
      </w:r>
    </w:p>
    <w:p>
      <w:pPr>
        <w:pStyle w:val="ListBullet"/>
      </w:pPr>
      <w:r>
        <w:rPr>
          <w:b w:val="0"/>
          <w:i w:val="0"/>
          <w:color w:val="64748B"/>
          <w:sz w:val="16"/>
        </w:rPr>
        <w:t xml:space="preserve">[2026-07-02 15:54:35] </w:t>
      </w:r>
      <w:r>
        <w:rPr>
          <w:b/>
          <w:i w:val="0"/>
          <w:color w:val="1F6FEB"/>
          <w:sz w:val="16"/>
        </w:rPr>
        <w:t xml:space="preserve">EQ1_enq1_v2 </w:t>
      </w:r>
      <w:r>
        <w:rPr>
          <w:b w:val="0"/>
          <w:i w:val="0"/>
          <w:color w:val="64748B"/>
          <w:sz w:val="16"/>
        </w:rPr>
        <w:t xml:space="preserve">sur s12q09 : </w:t>
      </w:r>
      <w:r>
        <w:rPr>
          <w:b w:val="0"/>
          <w:i w:val="0"/>
          <w:sz w:val="17"/>
        </w:rPr>
        <w:t>"Tous offert par la famille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