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55-56-27-63</w:t>
      </w:r>
    </w:p>
    <w:p>
      <w:r>
        <w:rPr>
          <w:b w:val="0"/>
          <w:i w:val="0"/>
          <w:color w:val="64748B"/>
          <w:sz w:val="18"/>
        </w:rPr>
        <w:t>Enquêteur : EQ1_enq3_v2 (SEYNABOU DIOUF)  ·  Équipe : EQ1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55-56-27-63</w:t>
            </w:r>
          </w:p>
        </w:tc>
        <w:tc>
          <w:tcPr>
            <w:tcW w:type="dxa" w:w="3551"/>
            <w:shd w:fill="F8FAFC"/>
          </w:tcPr>
          <w:p>
            <w:r>
              <w:rPr>
                <w:b w:val="0"/>
                <w:i w:val="0"/>
                <w:color w:val="64748B"/>
                <w:sz w:val="14"/>
              </w:rPr>
              <w:t>CHEF DE MÉNAGE</w:t>
              <w:br/>
            </w:r>
            <w:r>
              <w:rPr>
                <w:b/>
                <w:i w:val="0"/>
                <w:sz w:val="18"/>
              </w:rPr>
              <w:t>ALIOU DIALLO</w:t>
            </w:r>
          </w:p>
        </w:tc>
      </w:tr>
      <w:tr>
        <w:tc>
          <w:tcPr>
            <w:tcW w:type="dxa" w:w="3551"/>
            <w:shd w:fill="F8FAFC"/>
          </w:tcPr>
          <w:p>
            <w:r>
              <w:rPr>
                <w:b w:val="0"/>
                <w:i w:val="0"/>
                <w:color w:val="64748B"/>
                <w:sz w:val="14"/>
              </w:rPr>
              <w:t>TÉLÉPHONE CM</w:t>
              <w:br/>
            </w:r>
            <w:r>
              <w:rPr>
                <w:b/>
                <w:i w:val="0"/>
                <w:sz w:val="18"/>
              </w:rPr>
              <w:t>77 129 10 73</w:t>
            </w:r>
          </w:p>
        </w:tc>
        <w:tc>
          <w:tcPr>
            <w:tcW w:type="dxa" w:w="3551"/>
            <w:shd w:fill="F8FAFC"/>
          </w:tcPr>
          <w:p>
            <w:r>
              <w:rPr>
                <w:b w:val="0"/>
                <w:i w:val="0"/>
                <w:color w:val="64748B"/>
                <w:sz w:val="14"/>
              </w:rPr>
              <w:t>LOCALISATION</w:t>
              <w:br/>
            </w:r>
            <w:r>
              <w:rPr>
                <w:b/>
                <w:i w:val="0"/>
                <w:sz w:val="18"/>
              </w:rPr>
              <w:t>4em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2  ·  1ʳᵉ visite : 2026-06-15T11:34:21</w:t>
            </w:r>
          </w:p>
        </w:tc>
      </w:tr>
    </w:tbl>
    <w:p/>
    <w:p>
      <w:r>
        <w:rPr>
          <w:b/>
          <w:i w:val="0"/>
          <w:color w:val="1F6FEB"/>
          <w:sz w:val="22"/>
        </w:rPr>
        <w:t>⚠ INCOHÉRENCES À CORRIGER (36)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Aliou Diallo diffère de celui donné par Aliou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Ramatoulaye Diallo diffère de celui donné par Ramatoulaye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Ramatoulaye Diallo s'est consulté la première fois pour cette maladie (Problème respiratoire) chez un médecin spécialiste et vous dites que  Ramatoulaye Diallo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Autre (à préciser) et le principal matériau de toit est Dalle en ciment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ALIOU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Salam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Aissatou Diallo qui fréquente 2ème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Diallo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Aliou Diallo n'a pas fait des études dans une école formelle est perte des parents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Ramatoulaye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Ramatoulaye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DIALLO (10000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38 fois plus élevé que le temps mis (en minutes) pour se rendre à la principale source d'approvisionnement en eau de boisson,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Aliou Diallo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(190 minutes) est élevé, prière de corriger ou confirmer avec le QG.</w:t>
            </w:r>
          </w:p>
        </w:tc>
      </w:tr>
    </w:tbl>
    <w:p/>
    <w:p>
      <w:r>
        <w:rPr>
          <w:b/>
          <w:i w:val="0"/>
          <w:color w:val="1F6FEB"/>
          <w:sz w:val="22"/>
        </w:rPr>
        <w:t>💬 COMMENTAIRES SUPERVISEUR / ENQUÊTEUR (9)</w:t>
      </w:r>
    </w:p>
    <w:p>
      <w:pPr>
        <w:pStyle w:val="ListBullet"/>
      </w:pPr>
      <w:r>
        <w:rPr>
          <w:b w:val="0"/>
          <w:i w:val="0"/>
          <w:color w:val="64748B"/>
          <w:sz w:val="16"/>
        </w:rPr>
        <w:t xml:space="preserve">[2026-06-15 12:35:51] </w:t>
      </w:r>
      <w:r>
        <w:rPr>
          <w:b/>
          <w:i w:val="0"/>
          <w:color w:val="1F6FEB"/>
          <w:sz w:val="16"/>
        </w:rPr>
        <w:t xml:space="preserve">EQ1_enq3_v2 </w:t>
      </w:r>
      <w:r>
        <w:rPr>
          <w:b w:val="0"/>
          <w:i w:val="0"/>
          <w:color w:val="64748B"/>
          <w:sz w:val="16"/>
        </w:rPr>
        <w:t xml:space="preserve">sur s09Aq03 : </w:t>
      </w:r>
      <w:r>
        <w:rPr>
          <w:b w:val="0"/>
          <w:i w:val="0"/>
          <w:sz w:val="17"/>
        </w:rPr>
        <w:t>il n’acheter pas de mouton juste de la viande ( par kg)</w:t>
      </w:r>
    </w:p>
    <w:p>
      <w:pPr>
        <w:pStyle w:val="ListBullet"/>
      </w:pPr>
      <w:r>
        <w:rPr>
          <w:b w:val="0"/>
          <w:i w:val="0"/>
          <w:color w:val="64748B"/>
          <w:sz w:val="16"/>
        </w:rPr>
        <w:t xml:space="preserve">[2026-06-18 19:10:43] </w:t>
      </w:r>
      <w:r>
        <w:rPr>
          <w:b/>
          <w:i w:val="0"/>
          <w:color w:val="1F6FEB"/>
          <w:sz w:val="16"/>
        </w:rPr>
        <w:t xml:space="preserve">EQ1_sup_v2 </w:t>
      </w:r>
      <w:r>
        <w:rPr>
          <w:b w:val="0"/>
          <w:i w:val="0"/>
          <w:color w:val="64748B"/>
          <w:sz w:val="16"/>
        </w:rPr>
        <w:t xml:space="preserve">sur s10q50 : </w:t>
      </w:r>
      <w:r>
        <w:rPr>
          <w:b w:val="0"/>
          <w:i w:val="0"/>
          <w:sz w:val="17"/>
        </w:rPr>
        <w:t>Revoir vos montant</w:t>
      </w:r>
    </w:p>
    <w:p>
      <w:pPr>
        <w:pStyle w:val="ListBullet"/>
      </w:pPr>
      <w:r>
        <w:rPr>
          <w:b w:val="0"/>
          <w:i w:val="0"/>
          <w:color w:val="64748B"/>
          <w:sz w:val="16"/>
        </w:rPr>
        <w:t xml:space="preserve">[2026-06-18 19:15:13] </w:t>
      </w:r>
      <w:r>
        <w:rPr>
          <w:b/>
          <w:i w:val="0"/>
          <w:color w:val="1F6FEB"/>
          <w:sz w:val="16"/>
        </w:rPr>
        <w:t xml:space="preserve">EQ1_sup_v2 </w:t>
      </w:r>
      <w:r>
        <w:rPr>
          <w:b w:val="0"/>
          <w:i w:val="0"/>
          <w:color w:val="64748B"/>
          <w:sz w:val="16"/>
        </w:rPr>
        <w:t xml:space="preserve">sur s11q26b : </w:t>
      </w:r>
      <w:r>
        <w:rPr>
          <w:b w:val="0"/>
          <w:i w:val="0"/>
          <w:sz w:val="17"/>
        </w:rPr>
        <w:t>Veuillez confirmer que ya 2 source</w:t>
      </w:r>
    </w:p>
    <w:p>
      <w:pPr>
        <w:pStyle w:val="ListBullet"/>
      </w:pPr>
      <w:r>
        <w:rPr>
          <w:b w:val="0"/>
          <w:i w:val="0"/>
          <w:color w:val="64748B"/>
          <w:sz w:val="16"/>
        </w:rPr>
        <w:t xml:space="preserve">[2026-06-18 19:16:06] </w:t>
      </w:r>
      <w:r>
        <w:rPr>
          <w:b/>
          <w:i w:val="0"/>
          <w:color w:val="1F6FEB"/>
          <w:sz w:val="16"/>
        </w:rPr>
        <w:t xml:space="preserve">EQ1_sup_v2 </w:t>
      </w:r>
      <w:r>
        <w:rPr>
          <w:b w:val="0"/>
          <w:i w:val="0"/>
          <w:color w:val="64748B"/>
          <w:sz w:val="16"/>
        </w:rPr>
        <w:t xml:space="preserve">sur s11q29a : </w:t>
      </w:r>
      <w:r>
        <w:rPr>
          <w:b w:val="0"/>
          <w:i w:val="0"/>
          <w:sz w:val="17"/>
        </w:rPr>
        <w:t>5mn pour se rendre à  5m !</w:t>
      </w:r>
    </w:p>
    <w:p>
      <w:pPr>
        <w:pStyle w:val="ListBullet"/>
      </w:pPr>
      <w:r>
        <w:rPr>
          <w:b w:val="0"/>
          <w:i w:val="0"/>
          <w:color w:val="64748B"/>
          <w:sz w:val="16"/>
        </w:rPr>
        <w:t xml:space="preserve">[2026-06-18 19:16:54] </w:t>
      </w:r>
      <w:r>
        <w:rPr>
          <w:b/>
          <w:i w:val="0"/>
          <w:color w:val="1F6FEB"/>
          <w:sz w:val="16"/>
        </w:rPr>
        <w:t xml:space="preserve">EQ1_sup_v2 </w:t>
      </w:r>
      <w:r>
        <w:rPr>
          <w:b w:val="0"/>
          <w:i w:val="0"/>
          <w:color w:val="64748B"/>
          <w:sz w:val="16"/>
        </w:rPr>
        <w:t xml:space="preserve">sur s11q29b_heure : </w:t>
      </w:r>
      <w:r>
        <w:rPr>
          <w:b w:val="0"/>
          <w:i w:val="0"/>
          <w:sz w:val="17"/>
        </w:rPr>
        <w:t>Le temps est en heure</w:t>
      </w:r>
    </w:p>
    <w:p>
      <w:pPr>
        <w:pStyle w:val="ListBullet"/>
      </w:pPr>
      <w:r>
        <w:rPr>
          <w:b w:val="0"/>
          <w:i w:val="0"/>
          <w:color w:val="64748B"/>
          <w:sz w:val="16"/>
        </w:rPr>
        <w:t xml:space="preserve">[2026-06-18 19:27:46] </w:t>
      </w:r>
      <w:r>
        <w:rPr>
          <w:b/>
          <w:i w:val="0"/>
          <w:color w:val="1F6FEB"/>
          <w:sz w:val="16"/>
        </w:rPr>
        <w:t xml:space="preserve">EQ1_sup_v2 </w:t>
      </w:r>
      <w:r>
        <w:rPr>
          <w:b w:val="0"/>
          <w:i w:val="0"/>
          <w:color w:val="64748B"/>
          <w:sz w:val="16"/>
        </w:rPr>
        <w:t xml:space="preserve">sur s07bq08_1 : </w:t>
      </w:r>
      <w:r>
        <w:rPr>
          <w:b w:val="0"/>
          <w:i w:val="0"/>
          <w:sz w:val="17"/>
        </w:rPr>
        <w:t>Veuillez confirmer le prix</w:t>
      </w:r>
    </w:p>
    <w:p>
      <w:pPr>
        <w:pStyle w:val="ListBullet"/>
      </w:pPr>
      <w:r>
        <w:rPr>
          <w:b w:val="0"/>
          <w:i w:val="0"/>
          <w:color w:val="64748B"/>
          <w:sz w:val="16"/>
        </w:rPr>
        <w:t xml:space="preserve">[2026-06-18 19:31:56] </w:t>
      </w:r>
      <w:r>
        <w:rPr>
          <w:b/>
          <w:i w:val="0"/>
          <w:color w:val="1F6FEB"/>
          <w:sz w:val="16"/>
        </w:rPr>
        <w:t xml:space="preserve">EQ1_sup_v2 </w:t>
      </w:r>
      <w:r>
        <w:rPr>
          <w:b w:val="0"/>
          <w:i w:val="0"/>
          <w:color w:val="64748B"/>
          <w:sz w:val="16"/>
        </w:rPr>
        <w:t xml:space="preserve">sur s07bq08_2 : </w:t>
      </w:r>
      <w:r>
        <w:rPr>
          <w:b w:val="0"/>
          <w:i w:val="0"/>
          <w:sz w:val="17"/>
        </w:rPr>
        <w:t>Veuillez confirmer le prix</w:t>
      </w:r>
    </w:p>
    <w:p>
      <w:pPr>
        <w:pStyle w:val="ListBullet"/>
      </w:pPr>
      <w:r>
        <w:rPr>
          <w:b w:val="0"/>
          <w:i w:val="0"/>
          <w:color w:val="64748B"/>
          <w:sz w:val="16"/>
        </w:rPr>
        <w:t xml:space="preserve">[2026-06-18 19:37:20] </w:t>
      </w:r>
      <w:r>
        <w:rPr>
          <w:b/>
          <w:i w:val="0"/>
          <w:color w:val="1F6FEB"/>
          <w:sz w:val="16"/>
        </w:rPr>
        <w:t xml:space="preserve">EQ1_sup_v2 </w:t>
      </w:r>
      <w:r>
        <w:rPr>
          <w:b w:val="0"/>
          <w:i w:val="0"/>
          <w:color w:val="64748B"/>
          <w:sz w:val="16"/>
        </w:rPr>
        <w:t xml:space="preserve">sur s07bq07c_2 : </w:t>
      </w:r>
      <w:r>
        <w:rPr>
          <w:b w:val="0"/>
          <w:i w:val="0"/>
          <w:sz w:val="17"/>
        </w:rPr>
        <w:t>Ya pas très petit en poivre dans l’album</w:t>
      </w:r>
    </w:p>
    <w:p>
      <w:pPr>
        <w:pStyle w:val="ListBullet"/>
      </w:pPr>
      <w:r>
        <w:rPr>
          <w:b w:val="0"/>
          <w:i w:val="0"/>
          <w:color w:val="64748B"/>
          <w:sz w:val="16"/>
        </w:rPr>
        <w:t xml:space="preserve">[2026-06-20 17:17:46] </w:t>
      </w:r>
      <w:r>
        <w:rPr>
          <w:b/>
          <w:i w:val="0"/>
          <w:color w:val="1F6FEB"/>
          <w:sz w:val="16"/>
        </w:rPr>
        <w:t xml:space="preserve">EQ1_sup_v2 </w:t>
      </w:r>
      <w:r>
        <w:rPr>
          <w:b w:val="0"/>
          <w:i w:val="0"/>
          <w:color w:val="64748B"/>
          <w:sz w:val="16"/>
        </w:rPr>
        <w:t xml:space="preserve">sur @@ApprovedBySupervisor : </w:t>
      </w:r>
      <w:r>
        <w:rPr>
          <w:b w:val="0"/>
          <w:i w:val="0"/>
          <w:sz w:val="17"/>
        </w:rPr>
        <w:t>Le ménage de aliou diallo remplace celui de modou sock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