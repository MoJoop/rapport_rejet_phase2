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72-08-07-45</w:t>
      </w:r>
    </w:p>
    <w:p>
      <w:r>
        <w:rPr>
          <w:b w:val="0"/>
          <w:i w:val="0"/>
          <w:color w:val="64748B"/>
          <w:sz w:val="18"/>
        </w:rPr>
        <w:t>Enquêteur : EQ1_enq1_v2 (MARIAME LAM)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72-08-07-45</w:t>
            </w:r>
          </w:p>
        </w:tc>
        <w:tc>
          <w:tcPr>
            <w:tcW w:type="dxa" w:w="3551"/>
            <w:shd w:fill="F8FAFC"/>
          </w:tcPr>
          <w:p>
            <w:r>
              <w:rPr>
                <w:b w:val="0"/>
                <w:i w:val="0"/>
                <w:color w:val="64748B"/>
                <w:sz w:val="14"/>
              </w:rPr>
              <w:t>CHEF DE MÉNAGE</w:t>
              <w:br/>
            </w:r>
            <w:r>
              <w:rPr>
                <w:b/>
                <w:i w:val="0"/>
                <w:sz w:val="18"/>
              </w:rPr>
              <w:t>WOURY DIALLO</w:t>
            </w:r>
          </w:p>
        </w:tc>
      </w:tr>
      <w:tr>
        <w:tc>
          <w:tcPr>
            <w:tcW w:type="dxa" w:w="3551"/>
            <w:shd w:fill="F8FAFC"/>
          </w:tcPr>
          <w:p>
            <w:r>
              <w:rPr>
                <w:b w:val="0"/>
                <w:i w:val="0"/>
                <w:color w:val="64748B"/>
                <w:sz w:val="14"/>
              </w:rPr>
              <w:t>TÉLÉPHONE CM</w:t>
              <w:br/>
            </w:r>
            <w:r>
              <w:rPr>
                <w:b/>
                <w:i w:val="0"/>
                <w:sz w:val="18"/>
              </w:rPr>
              <w:t>77 129 10 73</w:t>
            </w:r>
          </w:p>
        </w:tc>
        <w:tc>
          <w:tcPr>
            <w:tcW w:type="dxa" w:w="3551"/>
            <w:shd w:fill="F8FAFC"/>
          </w:tcPr>
          <w:p>
            <w:r>
              <w:rPr>
                <w:b w:val="0"/>
                <w:i w:val="0"/>
                <w:color w:val="64748B"/>
                <w:sz w:val="14"/>
              </w:rPr>
              <w:t>LOCALISATION</w:t>
              <w:br/>
            </w:r>
            <w:r>
              <w:rPr>
                <w:b/>
                <w:i w:val="0"/>
                <w:sz w:val="18"/>
              </w:rPr>
              <w:t>4em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2026-06-10T13:45:08</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WOURY DIALLO (Ciment/Béton)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woury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woury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woury diallo ), prière de renseignés toutes les questions liées à ( woury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woury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woury diallo ), prière de renseignés toutes les questions liées à ( woury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bouillies / grillées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bouillies / grillées en coques, prière de renseignés toutes les questions liées à Arachides bouillies / grillées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WOURY DIALLO (125000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(12000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(2250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(5000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(58000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(75000 Fcfa) au cours de 12 derniers mois de Location d'un véhicule pour usage personnel: voiture, moto/vélo,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decodage telephonique, prière de renseignés toutes les questions liées à service de decodage telephonique.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WOURY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woury diallo  travaille mais les questions relatives à son emploi principal ne sont pas renseignées à 100%, prière de les renseigner.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