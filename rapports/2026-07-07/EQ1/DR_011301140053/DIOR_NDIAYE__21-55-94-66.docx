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21-55-94-66</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21-55-94-66</w:t>
            </w:r>
          </w:p>
        </w:tc>
        <w:tc>
          <w:tcPr>
            <w:tcW w:type="dxa" w:w="3551"/>
            <w:shd w:fill="F8FAFC"/>
          </w:tcPr>
          <w:p>
            <w:r>
              <w:rPr>
                <w:b w:val="0"/>
                <w:i w:val="0"/>
                <w:color w:val="64748B"/>
                <w:sz w:val="14"/>
              </w:rPr>
              <w:t>CHEF DE MÉNAGE</w:t>
              <w:br/>
            </w:r>
            <w:r>
              <w:rPr>
                <w:b/>
                <w:i w:val="0"/>
                <w:sz w:val="18"/>
              </w:rPr>
              <w:t>MOUSTAPHA SENE</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2026-06-12T12:31:32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YADE diffère de celui donné par MBAYE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SENE diffère de celui donné par MOUSTAPHA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YADE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MBAYE YADE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NDIAGA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BALLA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Le moyen principal que KHADIM.</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YADE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MBAYE YADE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MBAYE YADE est de 180000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YADE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BALLA SENE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La  raison pourquoi KHADIM.</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YADE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MOUSTAPHA SENE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SENE (17100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YADE (15850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YADE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SENE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(11600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SENE avec une taille de 5 personnes a consommé 8 Sachets en Moyen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SENE (232000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(24000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(5500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(3000 Fcfa) au cours de 12 derniers mois de Ustensiles de cuisine: casserole, marmite, tamis local, réparation d'ustensiles de cuisine,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MOUSTAPHA SENE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(586000 FCFA) de KHADIM.</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[2026-06-12 15:32:31] </w:t>
      </w:r>
      <w:r>
        <w:rPr>
          <w:b/>
          <w:i w:val="0"/>
          <w:color w:val="1F6FEB"/>
          <w:sz w:val="16"/>
        </w:rPr>
        <w:t xml:space="preserve">EQ1_enq2_v2 </w:t>
      </w:r>
      <w:r>
        <w:rPr>
          <w:b w:val="0"/>
          <w:i w:val="0"/>
          <w:color w:val="64748B"/>
          <w:sz w:val="16"/>
        </w:rPr>
        <w:t xml:space="preserve">sur s09Fq03 : </w:t>
      </w:r>
      <w:r>
        <w:rPr>
          <w:b w:val="0"/>
          <w:i w:val="0"/>
          <w:sz w:val="17"/>
        </w:rPr>
        <w:t>il la achete en occasion</w:t>
      </w:r>
    </w:p>
    <w:p>
      <w:pPr>
        <w:pStyle w:val="ListBullet"/>
      </w:pPr>
      <w:r>
        <w:rPr>
          <w:b w:val="0"/>
          <w:i w:val="0"/>
          <w:color w:val="64748B"/>
          <w:sz w:val="16"/>
        </w:rPr>
        <w:t xml:space="preserve">[2026-06-15 11:30:58] </w:t>
      </w:r>
      <w:r>
        <w:rPr>
          <w:b/>
          <w:i w:val="0"/>
          <w:color w:val="1F6FEB"/>
          <w:sz w:val="16"/>
        </w:rPr>
        <w:t xml:space="preserve">EQ1_enq2_v2 </w:t>
      </w:r>
      <w:r>
        <w:rPr>
          <w:b w:val="0"/>
          <w:i w:val="0"/>
          <w:color w:val="64748B"/>
          <w:sz w:val="16"/>
        </w:rPr>
        <w:t xml:space="preserve">sur confirme7A2b : </w:t>
      </w:r>
      <w:r>
        <w:rPr>
          <w:b w:val="0"/>
          <w:i w:val="0"/>
          <w:sz w:val="17"/>
        </w:rPr>
        <w:t>le menage ne prepare pas il achete a manger</w:t>
      </w:r>
    </w:p>
    <w:p>
      <w:pPr>
        <w:pStyle w:val="ListBullet"/>
      </w:pPr>
      <w:r>
        <w:rPr>
          <w:b w:val="0"/>
          <w:i w:val="0"/>
          <w:color w:val="64748B"/>
          <w:sz w:val="16"/>
        </w:rPr>
        <w:t xml:space="preserve">[2026-06-15 21:20:19] </w:t>
      </w:r>
      <w:r>
        <w:rPr>
          <w:b/>
          <w:i w:val="0"/>
          <w:color w:val="1F6FEB"/>
          <w:sz w:val="16"/>
        </w:rPr>
        <w:t xml:space="preserve">EQ1_sup_v2 </w:t>
      </w:r>
      <w:r>
        <w:rPr>
          <w:b w:val="0"/>
          <w:i w:val="0"/>
          <w:color w:val="64748B"/>
          <w:sz w:val="16"/>
        </w:rPr>
        <w:t xml:space="preserve">sur s01q36 : </w:t>
      </w:r>
      <w:r>
        <w:rPr>
          <w:b w:val="0"/>
          <w:i w:val="0"/>
          <w:sz w:val="17"/>
        </w:rPr>
        <w:t>Veuillez confirmer</w:t>
      </w:r>
    </w:p>
    <w:p>
      <w:pPr>
        <w:pStyle w:val="ListBullet"/>
      </w:pPr>
      <w:r>
        <w:rPr>
          <w:b w:val="0"/>
          <w:i w:val="0"/>
          <w:color w:val="64748B"/>
          <w:sz w:val="16"/>
        </w:rPr>
        <w:t xml:space="preserve">[2026-06-16 08:43:08] </w:t>
      </w:r>
      <w:r>
        <w:rPr>
          <w:b/>
          <w:i w:val="0"/>
          <w:color w:val="1F6FEB"/>
          <w:sz w:val="16"/>
        </w:rPr>
        <w:t xml:space="preserve">EQ1_sup_v2 </w:t>
      </w:r>
      <w:r>
        <w:rPr>
          <w:b w:val="0"/>
          <w:i w:val="0"/>
          <w:color w:val="64748B"/>
          <w:sz w:val="16"/>
        </w:rPr>
        <w:t xml:space="preserve">sur s07bq08_1 : </w:t>
      </w:r>
      <w:r>
        <w:rPr>
          <w:b w:val="0"/>
          <w:i w:val="0"/>
          <w:sz w:val="17"/>
        </w:rPr>
        <w:t>Revoir le montant ou la quantité</w:t>
      </w:r>
    </w:p>
    <w:p>
      <w:pPr>
        <w:pStyle w:val="ListBullet"/>
      </w:pPr>
      <w:r>
        <w:rPr>
          <w:b w:val="0"/>
          <w:i w:val="0"/>
          <w:color w:val="64748B"/>
          <w:sz w:val="16"/>
        </w:rPr>
        <w:t xml:space="preserve">[2026-06-16 08:52:22] </w:t>
      </w:r>
      <w:r>
        <w:rPr>
          <w:b/>
          <w:i w:val="0"/>
          <w:color w:val="1F6FEB"/>
          <w:sz w:val="16"/>
        </w:rPr>
        <w:t xml:space="preserve">EQ1_sup_v2 </w:t>
      </w:r>
      <w:r>
        <w:rPr>
          <w:b w:val="0"/>
          <w:i w:val="0"/>
          <w:color w:val="64748B"/>
          <w:sz w:val="16"/>
        </w:rPr>
        <w:t xml:space="preserve">sur s07bq07b_1 : </w:t>
      </w:r>
      <w:r>
        <w:rPr>
          <w:b w:val="0"/>
          <w:i w:val="0"/>
          <w:sz w:val="17"/>
        </w:rPr>
        <w:t>Lait frais mew ratt en seau petit ne figure pas dans l’album</w:t>
      </w:r>
    </w:p>
    <w:p>
      <w:pPr>
        <w:pStyle w:val="ListBullet"/>
      </w:pPr>
      <w:r>
        <w:rPr>
          <w:b w:val="0"/>
          <w:i w:val="0"/>
          <w:color w:val="64748B"/>
          <w:sz w:val="16"/>
        </w:rPr>
        <w:t xml:space="preserve">[2026-06-16 09:00:28] </w:t>
      </w:r>
      <w:r>
        <w:rPr>
          <w:b/>
          <w:i w:val="0"/>
          <w:color w:val="1F6FEB"/>
          <w:sz w:val="16"/>
        </w:rPr>
        <w:t xml:space="preserve">EQ1_sup_v2 </w:t>
      </w:r>
      <w:r>
        <w:rPr>
          <w:b w:val="0"/>
          <w:i w:val="0"/>
          <w:color w:val="64748B"/>
          <w:sz w:val="16"/>
        </w:rPr>
        <w:t xml:space="preserve">sur s07bq07c_1 : </w:t>
      </w:r>
      <w:r>
        <w:rPr>
          <w:b w:val="0"/>
          <w:i w:val="0"/>
          <w:sz w:val="17"/>
        </w:rPr>
        <w:t>Veuillez confirmer le prix</w:t>
      </w:r>
    </w:p>
    <w:p>
      <w:pPr>
        <w:pStyle w:val="ListBullet"/>
      </w:pPr>
      <w:r>
        <w:rPr>
          <w:b w:val="0"/>
          <w:i w:val="0"/>
          <w:color w:val="64748B"/>
          <w:sz w:val="16"/>
        </w:rPr>
        <w:t xml:space="preserve">[2026-06-16 09:12:09]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w:t>
      </w:r>
    </w:p>
    <w:p>
      <w:pPr>
        <w:pStyle w:val="ListBullet"/>
      </w:pPr>
      <w:r>
        <w:rPr>
          <w:b w:val="0"/>
          <w:i w:val="0"/>
          <w:color w:val="64748B"/>
          <w:sz w:val="16"/>
        </w:rPr>
        <w:t xml:space="preserve">[2026-06-16 09:15:41]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[2026-06-16 09:17:28] </w:t>
      </w:r>
      <w:r>
        <w:rPr>
          <w:b/>
          <w:i w:val="0"/>
          <w:color w:val="1F6FEB"/>
          <w:sz w:val="16"/>
        </w:rPr>
        <w:t xml:space="preserve">EQ1_sup_v2 </w:t>
      </w:r>
      <w:r>
        <w:rPr>
          <w:b w:val="0"/>
          <w:i w:val="0"/>
          <w:color w:val="64748B"/>
          <w:sz w:val="16"/>
        </w:rPr>
        <w:t xml:space="preserve">sur s07bq07c_2 : </w:t>
      </w:r>
      <w:r>
        <w:rPr>
          <w:b w:val="0"/>
          <w:i w:val="0"/>
          <w:sz w:val="17"/>
        </w:rPr>
        <w:t>Il ya petit et grand</w:t>
      </w:r>
    </w:p>
    <w:p>
      <w:pPr>
        <w:pStyle w:val="ListBullet"/>
      </w:pPr>
      <w:r>
        <w:rPr>
          <w:b w:val="0"/>
          <w:i w:val="0"/>
          <w:color w:val="64748B"/>
          <w:sz w:val="16"/>
        </w:rPr>
        <w:t xml:space="preserve">[2026-06-16 09:27:30] </w:t>
      </w:r>
      <w:r>
        <w:rPr>
          <w:b/>
          <w:i w:val="0"/>
          <w:color w:val="1F6FEB"/>
          <w:sz w:val="16"/>
        </w:rPr>
        <w:t xml:space="preserve">EQ1_sup_v2 </w:t>
      </w:r>
      <w:r>
        <w:rPr>
          <w:b w:val="0"/>
          <w:i w:val="0"/>
          <w:color w:val="64748B"/>
          <w:sz w:val="16"/>
        </w:rPr>
        <w:t xml:space="preserve">sur s09Fq02 : </w:t>
      </w:r>
      <w:r>
        <w:rPr>
          <w:b w:val="0"/>
          <w:i w:val="0"/>
          <w:sz w:val="17"/>
        </w:rPr>
        <w:t>Ya pas dans le ménage un enfant de moins de 15 ans</w:t>
      </w:r>
    </w:p>
    <w:p>
      <w:pPr>
        <w:pStyle w:val="ListBullet"/>
      </w:pPr>
      <w:r>
        <w:rPr>
          <w:b w:val="0"/>
          <w:i w:val="0"/>
          <w:color w:val="64748B"/>
          <w:sz w:val="16"/>
        </w:rPr>
        <w:t xml:space="preserve">[2026-06-16 09:30:40]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[2026-06-16 09:31:18]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[2026-06-16 09:45:58] </w:t>
      </w:r>
      <w:r>
        <w:rPr>
          <w:b/>
          <w:i w:val="0"/>
          <w:color w:val="1F6FEB"/>
          <w:sz w:val="16"/>
        </w:rPr>
        <w:t xml:space="preserve">EQ1_sup_v2 </w:t>
      </w:r>
      <w:r>
        <w:rPr>
          <w:b w:val="0"/>
          <w:i w:val="0"/>
          <w:color w:val="64748B"/>
          <w:sz w:val="16"/>
        </w:rPr>
        <w:t xml:space="preserve">sur s10q52 : </w:t>
      </w:r>
      <w:r>
        <w:rPr>
          <w:b w:val="0"/>
          <w:i w:val="0"/>
          <w:sz w:val="17"/>
        </w:rPr>
        <w:t>Veuillez confirmer le montant</w:t>
      </w:r>
    </w:p>
    <w:p>
      <w:pPr>
        <w:pStyle w:val="ListBullet"/>
      </w:pPr>
      <w:r>
        <w:rPr>
          <w:b w:val="0"/>
          <w:i w:val="0"/>
          <w:color w:val="64748B"/>
          <w:sz w:val="16"/>
        </w:rPr>
        <w:t xml:space="preserve">[2026-06-16 09:57:37] </w:t>
      </w:r>
      <w:r>
        <w:rPr>
          <w:b/>
          <w:i w:val="0"/>
          <w:color w:val="1F6FEB"/>
          <w:sz w:val="16"/>
        </w:rPr>
        <w:t xml:space="preserve">EQ1_sup_v2 </w:t>
      </w:r>
      <w:r>
        <w:rPr>
          <w:b w:val="0"/>
          <w:i w:val="0"/>
          <w:color w:val="64748B"/>
          <w:sz w:val="16"/>
        </w:rPr>
        <w:t xml:space="preserve">sur s10q03 : </w:t>
      </w:r>
      <w:r>
        <w:rPr>
          <w:b w:val="0"/>
          <w:i w:val="0"/>
          <w:sz w:val="17"/>
        </w:rPr>
        <w:t>On ne voit pas de tailleur ici alors que dans la section suivante on le retrouve</w:t>
      </w:r>
    </w:p>
    <w:p>
      <w:pPr>
        <w:pStyle w:val="ListBullet"/>
      </w:pPr>
      <w:r>
        <w:rPr>
          <w:b w:val="0"/>
          <w:i w:val="0"/>
          <w:color w:val="64748B"/>
          <w:sz w:val="16"/>
        </w:rPr>
        <w:t xml:space="preserve">[2026-06-16 10:02:27] </w:t>
      </w:r>
      <w:r>
        <w:rPr>
          <w:b/>
          <w:i w:val="0"/>
          <w:color w:val="1F6FEB"/>
          <w:sz w:val="16"/>
        </w:rPr>
        <w:t xml:space="preserve">EQ1_sup_v2 </w:t>
      </w:r>
      <w:r>
        <w:rPr>
          <w:b w:val="0"/>
          <w:i w:val="0"/>
          <w:color w:val="64748B"/>
          <w:sz w:val="16"/>
        </w:rPr>
        <w:t xml:space="preserve">sur s10q07 : </w:t>
      </w:r>
      <w:r>
        <w:rPr>
          <w:b w:val="0"/>
          <w:i w:val="0"/>
          <w:sz w:val="17"/>
        </w:rPr>
        <w:t>Ya des montants obtenu pour service rendu alors que ici on a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