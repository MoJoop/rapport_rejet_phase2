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02-02-19-29</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02-02-19-29</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77 547 60 27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2026-06-11T11:37:54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ndiaye diffère de celui donné par moussa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proche de son lieu de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ndiaye est venu vivre dans cette localité est plus proche de son lieu de travaill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(75000 FCFA) pour l'année scolaire de khadim ndiaye qui fréquente 2ème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probleme de dos,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ndiaye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badiane (10475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(141000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chaussures est vente en ligne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Sachets Petit de Dattes,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ndiaye dit avoir dépensé 1000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Bonbonne de gaz est inférieur aux prix de revente (8000)  avec l'âge du bien atteignant 20 ans.</w:t>
            </w:r>
          </w:p>
        </w:tc>
      </w:tr>
    </w:tbl>
    <w:p/>
    <w:p>
      <w:r>
        <w:rPr>
          <w:b/>
          <w:i w:val="0"/>
          <w:color w:val="1F6FEB"/>
          <w:sz w:val="22"/>
        </w:rPr>
        <w:t>💬 COMMENTAIRES SUPERVISEUR / ENQUÊTEUR (19)</w:t>
      </w:r>
    </w:p>
    <w:p>
      <w:pPr>
        <w:pStyle w:val="ListBullet"/>
      </w:pPr>
      <w:r>
        <w:rPr>
          <w:b w:val="0"/>
          <w:i w:val="0"/>
          <w:color w:val="64748B"/>
          <w:sz w:val="16"/>
        </w:rPr>
        <w:t xml:space="preserve">[2026-06-22 14:20:08] </w:t>
      </w:r>
      <w:r>
        <w:rPr>
          <w:b/>
          <w:i w:val="0"/>
          <w:color w:val="1F6FEB"/>
          <w:sz w:val="16"/>
        </w:rPr>
        <w:t xml:space="preserve">EQ1_sup_v2 </w:t>
      </w:r>
      <w:r>
        <w:rPr>
          <w:b w:val="0"/>
          <w:i w:val="0"/>
          <w:color w:val="64748B"/>
          <w:sz w:val="16"/>
        </w:rPr>
        <w:t xml:space="preserve">sur NOM_PRENOMS : </w:t>
      </w:r>
      <w:r>
        <w:rPr>
          <w:b w:val="0"/>
          <w:i w:val="0"/>
          <w:sz w:val="17"/>
        </w:rPr>
        <w:t>Midi badiane</w:t>
      </w:r>
    </w:p>
    <w:p>
      <w:pPr>
        <w:pStyle w:val="ListBullet"/>
      </w:pPr>
      <w:r>
        <w:rPr>
          <w:b w:val="0"/>
          <w:i w:val="0"/>
          <w:color w:val="64748B"/>
          <w:sz w:val="16"/>
        </w:rPr>
        <w:t xml:space="preserve">[2026-06-22 14:27:30] </w:t>
      </w:r>
      <w:r>
        <w:rPr>
          <w:b/>
          <w:i w:val="0"/>
          <w:color w:val="1F6FEB"/>
          <w:sz w:val="16"/>
        </w:rPr>
        <w:t xml:space="preserve">EQ1_sup_v2 </w:t>
      </w:r>
      <w:r>
        <w:rPr>
          <w:b w:val="0"/>
          <w:i w:val="0"/>
          <w:color w:val="64748B"/>
          <w:sz w:val="16"/>
        </w:rPr>
        <w:t xml:space="preserve">sur s02q05_autre : </w:t>
      </w:r>
      <w:r>
        <w:rPr>
          <w:b w:val="0"/>
          <w:i w:val="0"/>
          <w:sz w:val="17"/>
        </w:rPr>
        <w:t>A cette âge est ce qu’ il avait un pouvoir de décision</w:t>
      </w:r>
    </w:p>
    <w:p>
      <w:pPr>
        <w:pStyle w:val="ListBullet"/>
      </w:pPr>
      <w:r>
        <w:rPr>
          <w:b w:val="0"/>
          <w:i w:val="0"/>
          <w:color w:val="64748B"/>
          <w:sz w:val="16"/>
        </w:rPr>
        <w:t xml:space="preserve">[2026-06-22 14:50:18] </w:t>
      </w:r>
      <w:r>
        <w:rPr>
          <w:b/>
          <w:i w:val="0"/>
          <w:color w:val="1F6FEB"/>
          <w:sz w:val="16"/>
        </w:rPr>
        <w:t xml:space="preserve">EQ1_sup_v2 </w:t>
      </w:r>
      <w:r>
        <w:rPr>
          <w:b w:val="0"/>
          <w:i w:val="0"/>
          <w:color w:val="64748B"/>
          <w:sz w:val="16"/>
        </w:rPr>
        <w:t xml:space="preserve">sur s11q51 : </w:t>
      </w:r>
      <w:r>
        <w:rPr>
          <w:b w:val="0"/>
          <w:i w:val="0"/>
          <w:sz w:val="17"/>
        </w:rPr>
        <w:t>Capter le montant de la connexion</w:t>
      </w:r>
    </w:p>
    <w:p>
      <w:pPr>
        <w:pStyle w:val="ListBullet"/>
      </w:pPr>
      <w:r>
        <w:rPr>
          <w:b w:val="0"/>
          <w:i w:val="0"/>
          <w:color w:val="64748B"/>
          <w:sz w:val="16"/>
        </w:rPr>
        <w:t xml:space="preserve">[2026-06-22 14:51:08] </w:t>
      </w:r>
      <w:r>
        <w:rPr>
          <w:b/>
          <w:i w:val="0"/>
          <w:color w:val="1F6FEB"/>
          <w:sz w:val="16"/>
        </w:rPr>
        <w:t xml:space="preserve">EQ1_sup_v2 </w:t>
      </w:r>
      <w:r>
        <w:rPr>
          <w:b w:val="0"/>
          <w:i w:val="0"/>
          <w:color w:val="64748B"/>
          <w:sz w:val="16"/>
        </w:rPr>
        <w:t xml:space="preserve">sur s11q54 : </w:t>
      </w:r>
      <w:r>
        <w:rPr>
          <w:b w:val="0"/>
          <w:i w:val="0"/>
          <w:sz w:val="17"/>
        </w:rPr>
        <w:t>Capter le montant</w:t>
      </w:r>
    </w:p>
    <w:p>
      <w:pPr>
        <w:pStyle w:val="ListBullet"/>
      </w:pPr>
      <w:r>
        <w:rPr>
          <w:b w:val="0"/>
          <w:i w:val="0"/>
          <w:color w:val="64748B"/>
          <w:sz w:val="16"/>
        </w:rPr>
        <w:t xml:space="preserve">[2026-06-22 14:52:40] </w:t>
      </w:r>
      <w:r>
        <w:rPr>
          <w:b/>
          <w:i w:val="0"/>
          <w:color w:val="1F6FEB"/>
          <w:sz w:val="16"/>
        </w:rPr>
        <w:t xml:space="preserve">EQ1_sup_v2 </w:t>
      </w:r>
      <w:r>
        <w:rPr>
          <w:b w:val="0"/>
          <w:i w:val="0"/>
          <w:color w:val="64748B"/>
          <w:sz w:val="16"/>
        </w:rPr>
        <w:t xml:space="preserve">sur s11q44 : </w:t>
      </w:r>
      <w:r>
        <w:rPr>
          <w:b w:val="0"/>
          <w:i w:val="0"/>
          <w:sz w:val="17"/>
        </w:rPr>
        <w:t>A la section 9 vous avez capté 2900</w:t>
      </w:r>
    </w:p>
    <w:p>
      <w:pPr>
        <w:pStyle w:val="ListBullet"/>
      </w:pPr>
      <w:r>
        <w:rPr>
          <w:b w:val="0"/>
          <w:i w:val="0"/>
          <w:color w:val="64748B"/>
          <w:sz w:val="16"/>
        </w:rPr>
        <w:t xml:space="preserve">[2026-06-22 16:11:47] </w:t>
      </w:r>
      <w:r>
        <w:rPr>
          <w:b/>
          <w:i w:val="0"/>
          <w:color w:val="1F6FEB"/>
          <w:sz w:val="16"/>
        </w:rPr>
        <w:t xml:space="preserve">EQ1_sup_v2 </w:t>
      </w:r>
      <w:r>
        <w:rPr>
          <w:b w:val="0"/>
          <w:i w:val="0"/>
          <w:color w:val="64748B"/>
          <w:sz w:val="16"/>
        </w:rPr>
        <w:t xml:space="preserve">sur s09Fq03 : </w:t>
      </w:r>
      <w:r>
        <w:rPr>
          <w:b w:val="0"/>
          <w:i w:val="0"/>
          <w:sz w:val="17"/>
        </w:rPr>
        <w:t>On ne le retrouve pas dans actif du ménage un tel moins d’un an</w:t>
      </w:r>
    </w:p>
    <w:p>
      <w:pPr>
        <w:pStyle w:val="ListBullet"/>
      </w:pPr>
      <w:r>
        <w:rPr>
          <w:b w:val="0"/>
          <w:i w:val="0"/>
          <w:color w:val="64748B"/>
          <w:sz w:val="16"/>
        </w:rPr>
        <w:t xml:space="preserve">[2026-06-22 16:15:51] </w:t>
      </w:r>
      <w:r>
        <w:rPr>
          <w:b/>
          <w:i w:val="0"/>
          <w:color w:val="1F6FEB"/>
          <w:sz w:val="16"/>
        </w:rPr>
        <w:t xml:space="preserve">EQ1_sup_v2 </w:t>
      </w:r>
      <w:r>
        <w:rPr>
          <w:b w:val="0"/>
          <w:i w:val="0"/>
          <w:color w:val="64748B"/>
          <w:sz w:val="16"/>
        </w:rPr>
        <w:t xml:space="preserve">sur s09Fq03 : </w:t>
      </w:r>
      <w:r>
        <w:rPr>
          <w:b w:val="0"/>
          <w:i w:val="0"/>
          <w:sz w:val="17"/>
        </w:rPr>
        <w:t>Commentaire annulé mais les prix sont à revoir</w:t>
      </w:r>
    </w:p>
    <w:p>
      <w:pPr>
        <w:pStyle w:val="ListBullet"/>
      </w:pPr>
      <w:r>
        <w:rPr>
          <w:b w:val="0"/>
          <w:i w:val="0"/>
          <w:color w:val="64748B"/>
          <w:sz w:val="16"/>
        </w:rPr>
        <w:t xml:space="preserve">[2026-06-22 16:30:42] </w:t>
      </w:r>
      <w:r>
        <w:rPr>
          <w:b/>
          <w:i w:val="0"/>
          <w:color w:val="1F6FEB"/>
          <w:sz w:val="16"/>
        </w:rPr>
        <w:t xml:space="preserve">EQ1_sup_v2 </w:t>
      </w:r>
      <w:r>
        <w:rPr>
          <w:b w:val="0"/>
          <w:i w:val="0"/>
          <w:color w:val="64748B"/>
          <w:sz w:val="16"/>
        </w:rPr>
        <w:t xml:space="preserve">sur s09Fq03 : </w:t>
      </w:r>
      <w:r>
        <w:rPr>
          <w:b w:val="0"/>
          <w:i w:val="0"/>
          <w:sz w:val="17"/>
        </w:rPr>
        <w:t>Non retrouvé dans actif du ménage moins de 12 mois</w:t>
      </w:r>
    </w:p>
    <w:p>
      <w:pPr>
        <w:pStyle w:val="ListBullet"/>
      </w:pPr>
      <w:r>
        <w:rPr>
          <w:b w:val="0"/>
          <w:i w:val="0"/>
          <w:color w:val="64748B"/>
          <w:sz w:val="16"/>
        </w:rPr>
        <w:t xml:space="preserve">[2026-06-22 16:31:48]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[2026-06-22 16:41:42] </w:t>
      </w:r>
      <w:r>
        <w:rPr>
          <w:b/>
          <w:i w:val="0"/>
          <w:color w:val="1F6FEB"/>
          <w:sz w:val="16"/>
        </w:rPr>
        <w:t xml:space="preserve">EQ1_sup_v2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[2026-06-22 16:49:29] </w:t>
      </w:r>
      <w:r>
        <w:rPr>
          <w:b/>
          <w:i w:val="0"/>
          <w:color w:val="1F6FEB"/>
          <w:sz w:val="16"/>
        </w:rPr>
        <w:t xml:space="preserve">EQ1_sup_v2 </w:t>
      </w:r>
      <w:r>
        <w:rPr>
          <w:b w:val="0"/>
          <w:i w:val="0"/>
          <w:color w:val="64748B"/>
          <w:sz w:val="16"/>
        </w:rPr>
        <w:t xml:space="preserve">sur s07bq08_1 : </w:t>
      </w:r>
      <w:r>
        <w:rPr>
          <w:b w:val="0"/>
          <w:i w:val="0"/>
          <w:sz w:val="17"/>
        </w:rPr>
        <w:t>Confert album pour confirmer</w:t>
      </w:r>
    </w:p>
    <w:p>
      <w:pPr>
        <w:pStyle w:val="ListBullet"/>
      </w:pPr>
      <w:r>
        <w:rPr>
          <w:b w:val="0"/>
          <w:i w:val="0"/>
          <w:color w:val="64748B"/>
          <w:sz w:val="16"/>
        </w:rPr>
        <w:t xml:space="preserve">[2026-06-22 17:37:23] </w:t>
      </w:r>
      <w:r>
        <w:rPr>
          <w:b/>
          <w:i w:val="0"/>
          <w:color w:val="1F6FEB"/>
          <w:sz w:val="16"/>
        </w:rPr>
        <w:t xml:space="preserve">EQ1_enq1_v2 </w:t>
      </w:r>
      <w:r>
        <w:rPr>
          <w:b w:val="0"/>
          <w:i w:val="0"/>
          <w:color w:val="64748B"/>
          <w:sz w:val="16"/>
        </w:rPr>
        <w:t xml:space="preserve">sur s11q51 : </w:t>
      </w:r>
      <w:r>
        <w:rPr>
          <w:b w:val="0"/>
          <w:i w:val="0"/>
          <w:sz w:val="17"/>
        </w:rPr>
        <w:t>"le ménage n’a pas wifi "</w:t>
      </w:r>
    </w:p>
    <w:p>
      <w:pPr>
        <w:pStyle w:val="ListBullet"/>
      </w:pPr>
      <w:r>
        <w:rPr>
          <w:b w:val="0"/>
          <w:i w:val="0"/>
          <w:color w:val="64748B"/>
          <w:sz w:val="16"/>
        </w:rPr>
        <w:t xml:space="preserve">[2026-06-22 17:37:51] </w:t>
      </w:r>
      <w:r>
        <w:rPr>
          <w:b/>
          <w:i w:val="0"/>
          <w:color w:val="1F6FEB"/>
          <w:sz w:val="16"/>
        </w:rPr>
        <w:t xml:space="preserve">EQ1_enq1_v2 </w:t>
      </w:r>
      <w:r>
        <w:rPr>
          <w:b w:val="0"/>
          <w:i w:val="0"/>
          <w:color w:val="64748B"/>
          <w:sz w:val="16"/>
        </w:rPr>
        <w:t xml:space="preserve">sur s11q54 : </w:t>
      </w:r>
      <w:r>
        <w:rPr>
          <w:b w:val="0"/>
          <w:i w:val="0"/>
          <w:sz w:val="17"/>
        </w:rPr>
        <w:t>3000</w:t>
      </w:r>
    </w:p>
    <w:p>
      <w:pPr>
        <w:pStyle w:val="ListBullet"/>
      </w:pPr>
      <w:r>
        <w:rPr>
          <w:b w:val="0"/>
          <w:i w:val="0"/>
          <w:color w:val="64748B"/>
          <w:sz w:val="16"/>
        </w:rPr>
        <w:t xml:space="preserve">[2026-06-22 17:47:12] </w:t>
      </w:r>
      <w:r>
        <w:rPr>
          <w:b/>
          <w:i w:val="0"/>
          <w:color w:val="1F6FEB"/>
          <w:sz w:val="16"/>
        </w:rPr>
        <w:t xml:space="preserve">EQ1_enq1_v2 </w:t>
      </w:r>
      <w:r>
        <w:rPr>
          <w:b w:val="0"/>
          <w:i w:val="0"/>
          <w:color w:val="64748B"/>
          <w:sz w:val="16"/>
        </w:rPr>
        <w:t xml:space="preserve">sur s09Fq03 : </w:t>
      </w:r>
      <w:r>
        <w:rPr>
          <w:b w:val="0"/>
          <w:i w:val="0"/>
          <w:sz w:val="17"/>
        </w:rPr>
        <w:t>c’est 2 telephones que avait acheté au cours de l’année l’un a 80000fr et l’autre a 70000fr mais l’unn’est plus a sa disposition il a ete volé</w:t>
      </w:r>
    </w:p>
    <w:p>
      <w:pPr>
        <w:pStyle w:val="ListBullet"/>
      </w:pPr>
      <w:r>
        <w:rPr>
          <w:b w:val="0"/>
          <w:i w:val="0"/>
          <w:color w:val="64748B"/>
          <w:sz w:val="16"/>
        </w:rPr>
        <w:t xml:space="preserve">[2026-06-22 21:07:17] </w:t>
      </w:r>
      <w:r>
        <w:rPr>
          <w:b/>
          <w:i w:val="0"/>
          <w:color w:val="1F6FEB"/>
          <w:sz w:val="16"/>
        </w:rPr>
        <w:t xml:space="preserve">EQ1_sup_v2 </w:t>
      </w:r>
      <w:r>
        <w:rPr>
          <w:b w:val="0"/>
          <w:i w:val="0"/>
          <w:color w:val="64748B"/>
          <w:sz w:val="16"/>
        </w:rPr>
        <w:t xml:space="preserve">sur NOM_PRENOMS : </w:t>
      </w:r>
      <w:r>
        <w:rPr>
          <w:b w:val="0"/>
          <w:i w:val="0"/>
          <w:sz w:val="17"/>
        </w:rPr>
        <w:t>Modou badiane je voudrais écrire</w:t>
      </w:r>
    </w:p>
    <w:p>
      <w:pPr>
        <w:pStyle w:val="ListBullet"/>
      </w:pPr>
      <w:r>
        <w:rPr>
          <w:b w:val="0"/>
          <w:i w:val="0"/>
          <w:color w:val="64748B"/>
          <w:sz w:val="16"/>
        </w:rPr>
        <w:t xml:space="preserve">[2026-06-22 21:09:45] </w:t>
      </w:r>
      <w:r>
        <w:rPr>
          <w:b/>
          <w:i w:val="0"/>
          <w:color w:val="1F6FEB"/>
          <w:sz w:val="16"/>
        </w:rPr>
        <w:t xml:space="preserve">EQ1_sup_v2 </w:t>
      </w:r>
      <w:r>
        <w:rPr>
          <w:b w:val="0"/>
          <w:i w:val="0"/>
          <w:color w:val="64748B"/>
          <w:sz w:val="16"/>
        </w:rPr>
        <w:t xml:space="preserve">sur s11q50 : </w:t>
      </w:r>
      <w:r>
        <w:rPr>
          <w:b w:val="0"/>
          <w:i w:val="0"/>
          <w:sz w:val="17"/>
        </w:rPr>
        <w:t>Si il n'est pas connecté il faut mettre non</w:t>
      </w:r>
    </w:p>
    <w:p>
      <w:pPr>
        <w:pStyle w:val="ListBullet"/>
      </w:pPr>
      <w:r>
        <w:rPr>
          <w:b w:val="0"/>
          <w:i w:val="0"/>
          <w:color w:val="64748B"/>
          <w:sz w:val="16"/>
        </w:rPr>
        <w:t xml:space="preserve">[2026-06-23 09:54:06] </w:t>
      </w:r>
      <w:r>
        <w:rPr>
          <w:b/>
          <w:i w:val="0"/>
          <w:color w:val="1F6FEB"/>
          <w:sz w:val="16"/>
        </w:rPr>
        <w:t xml:space="preserve">EQ1_sup_v2 </w:t>
      </w:r>
      <w:r>
        <w:rPr>
          <w:b w:val="0"/>
          <w:i w:val="0"/>
          <w:color w:val="64748B"/>
          <w:sz w:val="16"/>
        </w:rPr>
        <w:t xml:space="preserve">sur s00q25b : </w:t>
      </w:r>
      <w:r>
        <w:rPr>
          <w:b w:val="0"/>
          <w:i w:val="0"/>
          <w:sz w:val="17"/>
        </w:rPr>
        <w:t>Date de fin de visite non remplie</w:t>
      </w:r>
    </w:p>
    <w:p>
      <w:pPr>
        <w:pStyle w:val="ListBullet"/>
      </w:pPr>
      <w:r>
        <w:rPr>
          <w:b w:val="0"/>
          <w:i w:val="0"/>
          <w:color w:val="64748B"/>
          <w:sz w:val="16"/>
        </w:rPr>
        <w:t xml:space="preserve">[2026-06-23 09:54:41] </w:t>
      </w:r>
      <w:r>
        <w:rPr>
          <w:b/>
          <w:i w:val="0"/>
          <w:color w:val="1F6FEB"/>
          <w:sz w:val="16"/>
        </w:rPr>
        <w:t xml:space="preserve">EQ1_sup_v2 </w:t>
      </w:r>
      <w:r>
        <w:rPr>
          <w:b w:val="0"/>
          <w:i w:val="0"/>
          <w:color w:val="64748B"/>
          <w:sz w:val="16"/>
        </w:rPr>
        <w:t xml:space="preserve">sur s00q27 : </w:t>
      </w:r>
      <w:r>
        <w:rPr>
          <w:b w:val="0"/>
          <w:i w:val="0"/>
          <w:sz w:val="17"/>
        </w:rPr>
        <w:t>Résultat du questionnaire</w:t>
      </w:r>
    </w:p>
    <w:p>
      <w:pPr>
        <w:pStyle w:val="ListBullet"/>
      </w:pPr>
      <w:r>
        <w:rPr>
          <w:b w:val="0"/>
          <w:i w:val="0"/>
          <w:color w:val="64748B"/>
          <w:sz w:val="16"/>
        </w:rPr>
        <w:t xml:space="preserve">[2026-06-23 09:55:39] </w:t>
      </w:r>
      <w:r>
        <w:rPr>
          <w:b/>
          <w:i w:val="0"/>
          <w:color w:val="1F6FEB"/>
          <w:sz w:val="16"/>
        </w:rPr>
        <w:t xml:space="preserve">EQ1_sup_v2 </w:t>
      </w:r>
      <w:r>
        <w:rPr>
          <w:b w:val="0"/>
          <w:i w:val="0"/>
          <w:color w:val="64748B"/>
          <w:sz w:val="16"/>
        </w:rPr>
        <w:t xml:space="preserve">sur s00q29 : </w:t>
      </w:r>
      <w:r>
        <w:rPr>
          <w:b w:val="0"/>
          <w:i w:val="0"/>
          <w:sz w:val="17"/>
        </w:rPr>
        <w:t>Nombre de personnes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