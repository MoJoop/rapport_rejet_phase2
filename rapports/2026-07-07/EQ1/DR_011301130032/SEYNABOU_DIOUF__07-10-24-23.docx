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07-10-24-23</w:t>
      </w:r>
    </w:p>
    <w:p>
      <w:r>
        <w:rPr>
          <w:b w:val="0"/>
          <w:i w:val="0"/>
          <w:color w:val="64748B"/>
          <w:sz w:val="18"/>
        </w:rPr>
        <w:t>Enquêteur : EQ1_enq3_v2 (SEYNABOU DIOUF)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11301130032</w:t>
            </w:r>
          </w:p>
        </w:tc>
        <w:tc>
          <w:tcPr>
            <w:tcW w:type="dxa" w:w="3551"/>
            <w:shd w:fill="F8FAFC"/>
          </w:tcPr>
          <w:p>
            <w:r>
              <w:rPr>
                <w:b w:val="0"/>
                <w:i w:val="0"/>
                <w:color w:val="64748B"/>
                <w:sz w:val="14"/>
              </w:rPr>
              <w:t>MÉNAGE</w:t>
              <w:br/>
            </w:r>
            <w:r>
              <w:rPr>
                <w:b/>
                <w:i w:val="0"/>
                <w:color w:val="1F6FEB"/>
                <w:sz w:val="18"/>
              </w:rPr>
              <w:t>07-10-24-23</w:t>
            </w:r>
          </w:p>
        </w:tc>
        <w:tc>
          <w:tcPr>
            <w:tcW w:type="dxa" w:w="3551"/>
            <w:shd w:fill="F8FAFC"/>
          </w:tcPr>
          <w:p>
            <w:r>
              <w:rPr>
                <w:b w:val="0"/>
                <w:i w:val="0"/>
                <w:color w:val="64748B"/>
                <w:sz w:val="14"/>
              </w:rPr>
              <w:t>CHEF DE MÉNAGE</w:t>
              <w:br/>
            </w:r>
            <w:r>
              <w:rPr>
                <w:b/>
                <w:i w:val="0"/>
                <w:sz w:val="18"/>
              </w:rPr>
              <w:t>OUSEYNOU SAKHO</w:t>
            </w:r>
          </w:p>
        </w:tc>
      </w:tr>
      <w:tr>
        <w:tc>
          <w:tcPr>
            <w:tcW w:type="dxa" w:w="3551"/>
            <w:shd w:fill="F8FAFC"/>
          </w:tcPr>
          <w:p>
            <w:r>
              <w:rPr>
                <w:b w:val="0"/>
                <w:i w:val="0"/>
                <w:color w:val="64748B"/>
                <w:sz w:val="14"/>
              </w:rPr>
              <w:t>TÉLÉPHONE CM</w:t>
              <w:br/>
            </w:r>
            <w:r>
              <w:rPr>
                <w:b/>
                <w:i w:val="0"/>
                <w:sz w:val="18"/>
              </w:rPr>
              <w:t>78 125 00 39</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2026-05-19T21:44:54</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Autre (à préciser) et le principal matériau de toit est Dalle en ciment qui semble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s00q12a, s00q12b, s01q39, s01q42__2, s01q43, s02q04, s02q15, s03q50</w:t>
            </w:r>
          </w:p>
        </w:tc>
        <w:tc>
          <w:tcPr>
            <w:tcW w:type="dxa" w:w="6520"/>
          </w:tcPr>
          <w:p>
            <w:r>
              <w:rPr>
                <w:b w:val="0"/>
                <w:i w:val="0"/>
                <w:sz w:val="17"/>
              </w:rPr>
              <w:t>Nombre d'heures  (18 heures) par jour que Ouseynou Sakho consacre habituellement à l'emploi depasse 16 heures,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s04q44</w:t>
            </w:r>
          </w:p>
        </w:tc>
        <w:tc>
          <w:tcPr>
            <w:tcW w:type="dxa" w:w="6520"/>
          </w:tcPr>
          <w:p>
            <w:r>
              <w:rPr>
                <w:b w:val="0"/>
                <w:i w:val="0"/>
                <w:sz w:val="17"/>
              </w:rPr>
              <w:t>Valeur renseignée semble être moins plausible. Veuillez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Ouseynou Sakho (10300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Café en poudre soluble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Eau minérale/filtrée en sachet en Sachets industriel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Ouseynou  Sakho (6000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aucun et semble exister dans les modalités, prière de prendre attache avec le QG pour plus d'explication afin de la classer bien.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(126 heures) que Ouseynou Sakho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Ouseynou  Sakho a comme taille 1 personnes dont ils vivent à DAKAR Urbain et aucune d'entre ne possède une entreprise non agricole, prière de revoir cette partie de la section 10 de ce menage.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