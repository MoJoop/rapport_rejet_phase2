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67-34-45-30</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67-34-45-30</w:t>
            </w:r>
          </w:p>
        </w:tc>
        <w:tc>
          <w:tcPr>
            <w:tcW w:type="dxa" w:w="3551"/>
            <w:shd w:fill="F8FAFC"/>
          </w:tcPr>
          <w:p>
            <w:r>
              <w:rPr>
                <w:b w:val="0"/>
                <w:i w:val="0"/>
                <w:color w:val="64748B"/>
                <w:sz w:val="14"/>
              </w:rPr>
              <w:t>CHEF DE MÉNAGE</w:t>
              <w:br/>
            </w:r>
            <w:r>
              <w:rPr>
                <w:b/>
                <w:i w:val="0"/>
                <w:sz w:val="18"/>
              </w:rPr>
              <w:t>NGONE NIANG</w:t>
            </w:r>
          </w:p>
        </w:tc>
      </w:tr>
      <w:tr>
        <w:tc>
          <w:tcPr>
            <w:tcW w:type="dxa" w:w="3551"/>
            <w:shd w:fill="F8FAFC"/>
          </w:tcPr>
          <w:p>
            <w:r>
              <w:rPr>
                <w:b w:val="0"/>
                <w:i w:val="0"/>
                <w:color w:val="64748B"/>
                <w:sz w:val="14"/>
              </w:rPr>
              <w:t>TÉLÉPHONE CM</w:t>
              <w:br/>
            </w:r>
            <w:r>
              <w:rPr>
                <w:b/>
                <w:i w:val="0"/>
                <w:sz w:val="18"/>
              </w:rPr>
              <w:t>77 647 53 40</w:t>
            </w:r>
          </w:p>
        </w:tc>
        <w:tc>
          <w:tcPr>
            <w:tcW w:type="dxa" w:w="3551"/>
            <w:shd w:fill="F8FAFC"/>
          </w:tcPr>
          <w:p>
            <w:r>
              <w:rPr>
                <w:b w:val="0"/>
                <w:i w:val="0"/>
                <w:color w:val="64748B"/>
                <w:sz w:val="14"/>
              </w:rPr>
              <w:t>LOCALISATION</w:t>
              <w:br/>
            </w:r>
            <w:r>
              <w:rPr>
                <w:b/>
                <w:i w:val="0"/>
                <w:sz w:val="18"/>
              </w:rPr>
              <w:t>A L'ENTRÉE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Ngone Niang) , prière de renseigner toutes les questions liées à  Ngone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Ngone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Ismaila Belli ou l'année à laquelle Ismaila Belli a fréquenté l'école pour la dernière fois (2016) le dernier diplome de Ismaila Belli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Ngone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Belli n'a pas été à l'école entre 2024/2025 est Pour aller  à l'armée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Ismaila Belli bénéficié de cette formation est Formation Bango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Sarr n'a pas été à l'école entre 2024/2025 est pour aller  à l’armée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Sarr bénéficié de cette formation est Formation Bango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(17 heures) par jour que Ismaila Belli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Niang (355000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(6250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fabrication de jus de fruits local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jus de fruits local n'a pas fonctionné tout le temps au cours des 12 derniers mois est Le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Ngone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Ngone Niang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Ngone Niang, prière de reprendre la section agriculture du ménage Ngone Niang.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(129 heures) que Ismaila Belli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(37)</w:t>
      </w:r>
    </w:p>
    <w:p>
      <w:pPr>
        <w:pStyle w:val="ListBullet"/>
      </w:pPr>
      <w:r>
        <w:rPr>
          <w:b w:val="0"/>
          <w:i w:val="0"/>
          <w:color w:val="64748B"/>
          <w:sz w:val="16"/>
        </w:rPr>
        <w:t xml:space="preserve">[2026-05-19 16:42:18] </w:t>
      </w:r>
      <w:r>
        <w:rPr>
          <w:b/>
          <w:i w:val="0"/>
          <w:color w:val="1F6FEB"/>
          <w:sz w:val="16"/>
        </w:rPr>
        <w:t xml:space="preserve">EQ1_enq3_v2 </w:t>
      </w:r>
      <w:r>
        <w:rPr>
          <w:b w:val="0"/>
          <w:i w:val="0"/>
          <w:color w:val="64748B"/>
          <w:sz w:val="16"/>
        </w:rPr>
        <w:t xml:space="preserve">sur s01q37 : </w:t>
      </w:r>
      <w:r>
        <w:rPr>
          <w:b w:val="0"/>
          <w:i w:val="0"/>
          <w:sz w:val="17"/>
        </w:rPr>
        <w:t>"Autoconsommation "</w:t>
      </w:r>
    </w:p>
    <w:p>
      <w:pPr>
        <w:pStyle w:val="ListBullet"/>
      </w:pPr>
      <w:r>
        <w:rPr>
          <w:b w:val="0"/>
          <w:i w:val="0"/>
          <w:color w:val="64748B"/>
          <w:sz w:val="16"/>
        </w:rPr>
        <w:t xml:space="preserve">[2026-05-20 22:02:51] </w:t>
      </w:r>
      <w:r>
        <w:rPr>
          <w:b/>
          <w:i w:val="0"/>
          <w:color w:val="1F6FEB"/>
          <w:sz w:val="16"/>
        </w:rPr>
        <w:t xml:space="preserve">EQ1_enq3_v2 </w:t>
      </w:r>
      <w:r>
        <w:rPr>
          <w:b w:val="0"/>
          <w:i w:val="0"/>
          <w:color w:val="64748B"/>
          <w:sz w:val="16"/>
        </w:rPr>
        <w:t xml:space="preserve">sur s07bq03a_1 : </w:t>
      </w:r>
      <w:r>
        <w:rPr>
          <w:b w:val="0"/>
          <w:i w:val="0"/>
          <w:sz w:val="17"/>
        </w:rPr>
        <w:t>"viande de mouton : pattes "</w:t>
      </w:r>
    </w:p>
    <w:p>
      <w:pPr>
        <w:pStyle w:val="ListBullet"/>
      </w:pPr>
      <w:r>
        <w:rPr>
          <w:b w:val="0"/>
          <w:i w:val="0"/>
          <w:color w:val="64748B"/>
          <w:sz w:val="16"/>
        </w:rPr>
        <w:t xml:space="preserve">[2026-05-22 07:33:07] </w:t>
      </w:r>
      <w:r>
        <w:rPr>
          <w:b/>
          <w:i w:val="0"/>
          <w:color w:val="1F6FEB"/>
          <w:sz w:val="16"/>
        </w:rPr>
        <w:t xml:space="preserve">EQ1_sup_v2 </w:t>
      </w:r>
      <w:r>
        <w:rPr>
          <w:b w:val="0"/>
          <w:i w:val="0"/>
          <w:color w:val="64748B"/>
          <w:sz w:val="16"/>
        </w:rPr>
        <w:t xml:space="preserve">sur s02q35 : </w:t>
      </w:r>
      <w:r>
        <w:rPr>
          <w:b w:val="0"/>
          <w:i w:val="0"/>
          <w:sz w:val="17"/>
        </w:rPr>
        <w:t>et la formation en bango</w:t>
      </w:r>
    </w:p>
    <w:p>
      <w:pPr>
        <w:pStyle w:val="ListBullet"/>
      </w:pPr>
      <w:r>
        <w:rPr>
          <w:b w:val="0"/>
          <w:i w:val="0"/>
          <w:color w:val="64748B"/>
          <w:sz w:val="16"/>
        </w:rPr>
        <w:t xml:space="preserve">[2026-05-22 07:35:43] </w:t>
      </w:r>
      <w:r>
        <w:rPr>
          <w:b/>
          <w:i w:val="0"/>
          <w:color w:val="1F6FEB"/>
          <w:sz w:val="16"/>
        </w:rPr>
        <w:t xml:space="preserve">EQ1_sup_v2 </w:t>
      </w:r>
      <w:r>
        <w:rPr>
          <w:b w:val="0"/>
          <w:i w:val="0"/>
          <w:color w:val="64748B"/>
          <w:sz w:val="16"/>
        </w:rPr>
        <w:t xml:space="preserve">sur s02q33 : </w:t>
      </w:r>
      <w:r>
        <w:rPr>
          <w:b w:val="0"/>
          <w:i w:val="0"/>
          <w:sz w:val="17"/>
        </w:rPr>
        <w:t>revoir l'année</w:t>
      </w:r>
    </w:p>
    <w:p>
      <w:pPr>
        <w:pStyle w:val="ListBullet"/>
      </w:pPr>
      <w:r>
        <w:rPr>
          <w:b w:val="0"/>
          <w:i w:val="0"/>
          <w:color w:val="64748B"/>
          <w:sz w:val="16"/>
        </w:rPr>
        <w:t xml:space="preserve">[2026-05-22 07:36:39] </w:t>
      </w:r>
      <w:r>
        <w:rPr>
          <w:b/>
          <w:i w:val="0"/>
          <w:color w:val="1F6FEB"/>
          <w:sz w:val="16"/>
        </w:rPr>
        <w:t xml:space="preserve">EQ1_sup_v2 </w:t>
      </w:r>
      <w:r>
        <w:rPr>
          <w:b w:val="0"/>
          <w:i w:val="0"/>
          <w:color w:val="64748B"/>
          <w:sz w:val="16"/>
        </w:rPr>
        <w:t xml:space="preserve">sur s02q35 : </w:t>
      </w:r>
      <w:r>
        <w:rPr>
          <w:b w:val="0"/>
          <w:i w:val="0"/>
          <w:sz w:val="17"/>
        </w:rPr>
        <w:t>revoir la réponse</w:t>
      </w:r>
    </w:p>
    <w:p>
      <w:pPr>
        <w:pStyle w:val="ListBullet"/>
      </w:pPr>
      <w:r>
        <w:rPr>
          <w:b w:val="0"/>
          <w:i w:val="0"/>
          <w:color w:val="64748B"/>
          <w:sz w:val="16"/>
        </w:rPr>
        <w:t xml:space="preserve">[2026-05-22 07:38:38] </w:t>
      </w:r>
      <w:r>
        <w:rPr>
          <w:b/>
          <w:i w:val="0"/>
          <w:color w:val="1F6FEB"/>
          <w:sz w:val="16"/>
        </w:rPr>
        <w:t xml:space="preserve">EQ1_sup_v2 </w:t>
      </w:r>
      <w:r>
        <w:rPr>
          <w:b w:val="0"/>
          <w:i w:val="0"/>
          <w:color w:val="64748B"/>
          <w:sz w:val="16"/>
        </w:rPr>
        <w:t xml:space="preserve">sur s03q37 : </w:t>
      </w:r>
      <w:r>
        <w:rPr>
          <w:b w:val="0"/>
          <w:i w:val="0"/>
          <w:sz w:val="17"/>
        </w:rPr>
        <w:t>veuillez confirmer</w:t>
      </w:r>
    </w:p>
    <w:p>
      <w:pPr>
        <w:pStyle w:val="ListBullet"/>
      </w:pPr>
      <w:r>
        <w:rPr>
          <w:b w:val="0"/>
          <w:i w:val="0"/>
          <w:color w:val="64748B"/>
          <w:sz w:val="16"/>
        </w:rPr>
        <w:t xml:space="preserve">[2026-05-22 07:41:02] </w:t>
      </w:r>
      <w:r>
        <w:rPr>
          <w:b/>
          <w:i w:val="0"/>
          <w:color w:val="1F6FEB"/>
          <w:sz w:val="16"/>
        </w:rPr>
        <w:t xml:space="preserve">EQ1_sup_v2 </w:t>
      </w:r>
      <w:r>
        <w:rPr>
          <w:b w:val="0"/>
          <w:i w:val="0"/>
          <w:color w:val="64748B"/>
          <w:sz w:val="16"/>
        </w:rPr>
        <w:t xml:space="preserve">sur s03q37 : </w:t>
      </w:r>
      <w:r>
        <w:rPr>
          <w:b w:val="0"/>
          <w:i w:val="0"/>
          <w:sz w:val="17"/>
        </w:rPr>
        <w:t>commentaire annulé</w:t>
      </w:r>
    </w:p>
    <w:p>
      <w:pPr>
        <w:pStyle w:val="ListBullet"/>
      </w:pPr>
      <w:r>
        <w:rPr>
          <w:b w:val="0"/>
          <w:i w:val="0"/>
          <w:color w:val="64748B"/>
          <w:sz w:val="16"/>
        </w:rPr>
        <w:t xml:space="preserve">[2026-05-22 07:44:25] </w:t>
      </w:r>
      <w:r>
        <w:rPr>
          <w:b/>
          <w:i w:val="0"/>
          <w:color w:val="1F6FEB"/>
          <w:sz w:val="16"/>
        </w:rPr>
        <w:t xml:space="preserve">EQ1_sup_v2 </w:t>
      </w:r>
      <w:r>
        <w:rPr>
          <w:b w:val="0"/>
          <w:i w:val="0"/>
          <w:color w:val="64748B"/>
          <w:sz w:val="16"/>
        </w:rPr>
        <w:t xml:space="preserve">sur s04q14 : </w:t>
      </w:r>
      <w:r>
        <w:rPr>
          <w:b w:val="0"/>
          <w:i w:val="0"/>
          <w:sz w:val="17"/>
        </w:rPr>
        <w:t>revoir la modalité</w:t>
      </w:r>
    </w:p>
    <w:p>
      <w:pPr>
        <w:pStyle w:val="ListBullet"/>
      </w:pPr>
      <w:r>
        <w:rPr>
          <w:b w:val="0"/>
          <w:i w:val="0"/>
          <w:color w:val="64748B"/>
          <w:sz w:val="16"/>
        </w:rPr>
        <w:t xml:space="preserve">[2026-05-22 07:45:41] </w:t>
      </w:r>
      <w:r>
        <w:rPr>
          <w:b/>
          <w:i w:val="0"/>
          <w:color w:val="1F6FEB"/>
          <w:sz w:val="16"/>
        </w:rPr>
        <w:t xml:space="preserve">EQ1_sup_v2 </w:t>
      </w:r>
      <w:r>
        <w:rPr>
          <w:b w:val="0"/>
          <w:i w:val="0"/>
          <w:color w:val="64748B"/>
          <w:sz w:val="16"/>
        </w:rPr>
        <w:t xml:space="preserve">sur s04q16 : </w:t>
      </w:r>
      <w:r>
        <w:rPr>
          <w:b w:val="0"/>
          <w:i w:val="0"/>
          <w:sz w:val="17"/>
        </w:rPr>
        <w:t>confirmer le nombre d'heures hebdomadaire</w:t>
      </w:r>
    </w:p>
    <w:p>
      <w:pPr>
        <w:pStyle w:val="ListBullet"/>
      </w:pPr>
      <w:r>
        <w:rPr>
          <w:b w:val="0"/>
          <w:i w:val="0"/>
          <w:color w:val="64748B"/>
          <w:sz w:val="16"/>
        </w:rPr>
        <w:t xml:space="preserve">[2026-05-22 07:48:13] </w:t>
      </w:r>
      <w:r>
        <w:rPr>
          <w:b/>
          <w:i w:val="0"/>
          <w:color w:val="1F6FEB"/>
          <w:sz w:val="16"/>
        </w:rPr>
        <w:t xml:space="preserve">EQ1_sup_v2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[2026-05-22 07:49:02] </w:t>
      </w:r>
      <w:r>
        <w:rPr>
          <w:b/>
          <w:i w:val="0"/>
          <w:color w:val="1F6FEB"/>
          <w:sz w:val="16"/>
        </w:rPr>
        <w:t xml:space="preserve">EQ1_sup_v2 </w:t>
      </w:r>
      <w:r>
        <w:rPr>
          <w:b w:val="0"/>
          <w:i w:val="0"/>
          <w:color w:val="64748B"/>
          <w:sz w:val="16"/>
        </w:rPr>
        <w:t xml:space="preserve">sur s04q36a : </w:t>
      </w:r>
      <w:r>
        <w:rPr>
          <w:b w:val="0"/>
          <w:i w:val="0"/>
          <w:sz w:val="17"/>
        </w:rPr>
        <w:t>fabrication et vente de jus locaux</w:t>
      </w:r>
    </w:p>
    <w:p>
      <w:pPr>
        <w:pStyle w:val="ListBullet"/>
      </w:pPr>
      <w:r>
        <w:rPr>
          <w:b w:val="0"/>
          <w:i w:val="0"/>
          <w:color w:val="64748B"/>
          <w:sz w:val="16"/>
        </w:rPr>
        <w:t xml:space="preserve">[2026-05-22 07:50:49] </w:t>
      </w:r>
      <w:r>
        <w:rPr>
          <w:b/>
          <w:i w:val="0"/>
          <w:color w:val="1F6FEB"/>
          <w:sz w:val="16"/>
        </w:rPr>
        <w:t xml:space="preserve">EQ1_sup_v2 </w:t>
      </w:r>
      <w:r>
        <w:rPr>
          <w:b w:val="0"/>
          <w:i w:val="0"/>
          <w:color w:val="64748B"/>
          <w:sz w:val="16"/>
        </w:rPr>
        <w:t xml:space="preserve">sur s04q44 : </w:t>
      </w:r>
      <w:r>
        <w:rPr>
          <w:b w:val="0"/>
          <w:i w:val="0"/>
          <w:sz w:val="17"/>
        </w:rPr>
        <w:t>aller au marché, fabrication du jus pour ensuite aller vendre doit faire plus  de 2h</w:t>
      </w:r>
    </w:p>
    <w:p>
      <w:pPr>
        <w:pStyle w:val="ListBullet"/>
      </w:pPr>
      <w:r>
        <w:rPr>
          <w:b w:val="0"/>
          <w:i w:val="0"/>
          <w:color w:val="64748B"/>
          <w:sz w:val="16"/>
        </w:rPr>
        <w:t xml:space="preserve">[2026-05-22 07:53:39] </w:t>
      </w:r>
      <w:r>
        <w:rPr>
          <w:b/>
          <w:i w:val="0"/>
          <w:color w:val="1F6FEB"/>
          <w:sz w:val="16"/>
        </w:rPr>
        <w:t xml:space="preserve">EQ1_sup_v2 </w:t>
      </w:r>
      <w:r>
        <w:rPr>
          <w:b w:val="0"/>
          <w:i w:val="0"/>
          <w:color w:val="64748B"/>
          <w:sz w:val="16"/>
        </w:rPr>
        <w:t xml:space="preserve">sur s04q14 : </w:t>
      </w:r>
      <w:r>
        <w:rPr>
          <w:b w:val="0"/>
          <w:i w:val="0"/>
          <w:sz w:val="17"/>
        </w:rPr>
        <w:t>il lave les bouteilles de jus sans etre payé</w:t>
      </w:r>
    </w:p>
    <w:p>
      <w:pPr>
        <w:pStyle w:val="ListBullet"/>
      </w:pPr>
      <w:r>
        <w:rPr>
          <w:b w:val="0"/>
          <w:i w:val="0"/>
          <w:color w:val="64748B"/>
          <w:sz w:val="16"/>
        </w:rPr>
        <w:t xml:space="preserve">[2026-05-22 07:55:11] </w:t>
      </w:r>
      <w:r>
        <w:rPr>
          <w:b/>
          <w:i w:val="0"/>
          <w:color w:val="1F6FEB"/>
          <w:sz w:val="16"/>
        </w:rPr>
        <w:t xml:space="preserve">EQ1_sup_v2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[2026-05-22 07:55:54] </w:t>
      </w:r>
      <w:r>
        <w:rPr>
          <w:b/>
          <w:i w:val="0"/>
          <w:color w:val="1F6FEB"/>
          <w:sz w:val="16"/>
        </w:rPr>
        <w:t xml:space="preserve">EQ1_sup_v2 </w:t>
      </w:r>
      <w:r>
        <w:rPr>
          <w:b w:val="0"/>
          <w:i w:val="0"/>
          <w:color w:val="64748B"/>
          <w:sz w:val="16"/>
        </w:rPr>
        <w:t xml:space="preserve">sur s04q41 : </w:t>
      </w:r>
      <w:r>
        <w:rPr>
          <w:b w:val="0"/>
          <w:i w:val="0"/>
          <w:sz w:val="17"/>
        </w:rPr>
        <w:t>veuillez confirmer</w:t>
      </w:r>
    </w:p>
    <w:p>
      <w:pPr>
        <w:pStyle w:val="ListBullet"/>
      </w:pPr>
      <w:r>
        <w:rPr>
          <w:b w:val="0"/>
          <w:i w:val="0"/>
          <w:color w:val="64748B"/>
          <w:sz w:val="16"/>
        </w:rPr>
        <w:t xml:space="preserve">[2026-05-22 07:57:34] </w:t>
      </w:r>
      <w:r>
        <w:rPr>
          <w:b/>
          <w:i w:val="0"/>
          <w:color w:val="1F6FEB"/>
          <w:sz w:val="16"/>
        </w:rPr>
        <w:t xml:space="preserve">EQ1_sup_v2 </w:t>
      </w:r>
      <w:r>
        <w:rPr>
          <w:b w:val="0"/>
          <w:i w:val="0"/>
          <w:color w:val="64748B"/>
          <w:sz w:val="16"/>
        </w:rPr>
        <w:t xml:space="preserve">sur s04q43 : </w:t>
      </w:r>
      <w:r>
        <w:rPr>
          <w:b w:val="0"/>
          <w:i w:val="0"/>
          <w:sz w:val="17"/>
        </w:rPr>
        <w:t>veuillez confimer travailler 12 mois sur 12 et 30 jours sur 30</w:t>
      </w:r>
    </w:p>
    <w:p>
      <w:pPr>
        <w:pStyle w:val="ListBullet"/>
      </w:pPr>
      <w:r>
        <w:rPr>
          <w:b w:val="0"/>
          <w:i w:val="0"/>
          <w:color w:val="64748B"/>
          <w:sz w:val="16"/>
        </w:rPr>
        <w:t xml:space="preserve">[2026-05-22 07:58:10]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[2026-05-22 07:59:01] </w:t>
      </w:r>
      <w:r>
        <w:rPr>
          <w:b/>
          <w:i w:val="0"/>
          <w:color w:val="1F6FEB"/>
          <w:sz w:val="16"/>
        </w:rPr>
        <w:t xml:space="preserve">EQ1_sup_v2 </w:t>
      </w:r>
      <w:r>
        <w:rPr>
          <w:b w:val="0"/>
          <w:i w:val="0"/>
          <w:color w:val="64748B"/>
          <w:sz w:val="16"/>
        </w:rPr>
        <w:t xml:space="preserve">sur s04q46 : </w:t>
      </w:r>
      <w:r>
        <w:rPr>
          <w:b w:val="0"/>
          <w:i w:val="0"/>
          <w:sz w:val="17"/>
        </w:rPr>
        <w:t>veuillez confirmer</w:t>
      </w:r>
    </w:p>
    <w:p>
      <w:pPr>
        <w:pStyle w:val="ListBullet"/>
      </w:pPr>
      <w:r>
        <w:rPr>
          <w:b w:val="0"/>
          <w:i w:val="0"/>
          <w:color w:val="64748B"/>
          <w:sz w:val="16"/>
        </w:rPr>
        <w:t xml:space="preserve">[2026-05-22 08:12:50] </w:t>
      </w:r>
      <w:r>
        <w:rPr>
          <w:b/>
          <w:i w:val="0"/>
          <w:color w:val="1F6FEB"/>
          <w:sz w:val="16"/>
        </w:rPr>
        <w:t xml:space="preserve">EQ1_sup_v2 </w:t>
      </w:r>
      <w:r>
        <w:rPr>
          <w:b w:val="0"/>
          <w:i w:val="0"/>
          <w:color w:val="64748B"/>
          <w:sz w:val="16"/>
        </w:rPr>
        <w:t xml:space="preserve">sur s07bq08_1 : </w:t>
      </w:r>
      <w:r>
        <w:rPr>
          <w:b w:val="0"/>
          <w:i w:val="0"/>
          <w:sz w:val="17"/>
        </w:rPr>
        <w:t>revoir le prix ou le produit</w:t>
      </w:r>
    </w:p>
    <w:p>
      <w:pPr>
        <w:pStyle w:val="ListBullet"/>
      </w:pPr>
      <w:r>
        <w:rPr>
          <w:b w:val="0"/>
          <w:i w:val="0"/>
          <w:color w:val="64748B"/>
          <w:sz w:val="16"/>
        </w:rPr>
        <w:t xml:space="preserve">[2026-05-22 08:25:31] </w:t>
      </w:r>
      <w:r>
        <w:rPr>
          <w:b/>
          <w:i w:val="0"/>
          <w:color w:val="1F6FEB"/>
          <w:sz w:val="16"/>
        </w:rPr>
        <w:t xml:space="preserve">EQ1_sup_v2 </w:t>
      </w:r>
      <w:r>
        <w:rPr>
          <w:b w:val="0"/>
          <w:i w:val="0"/>
          <w:color w:val="64748B"/>
          <w:sz w:val="16"/>
        </w:rPr>
        <w:t xml:space="preserve">sur s07bq08_2 : </w:t>
      </w:r>
      <w:r>
        <w:rPr>
          <w:b w:val="0"/>
          <w:i w:val="0"/>
          <w:sz w:val="17"/>
        </w:rPr>
        <w:t>corriger le prix ou la quantité</w:t>
      </w:r>
    </w:p>
    <w:p>
      <w:pPr>
        <w:pStyle w:val="ListBullet"/>
      </w:pPr>
      <w:r>
        <w:rPr>
          <w:b w:val="0"/>
          <w:i w:val="0"/>
          <w:color w:val="64748B"/>
          <w:sz w:val="16"/>
        </w:rPr>
        <w:t xml:space="preserve">[2026-05-22 08:30:44] </w:t>
      </w:r>
      <w:r>
        <w:rPr>
          <w:b/>
          <w:i w:val="0"/>
          <w:color w:val="1F6FEB"/>
          <w:sz w:val="16"/>
        </w:rPr>
        <w:t xml:space="preserve">EQ1_sup_v2 </w:t>
      </w:r>
      <w:r>
        <w:rPr>
          <w:b w:val="0"/>
          <w:i w:val="0"/>
          <w:color w:val="64748B"/>
          <w:sz w:val="16"/>
        </w:rPr>
        <w:t xml:space="preserve">sur s09Aq03 : </w:t>
      </w:r>
      <w:r>
        <w:rPr>
          <w:b w:val="0"/>
          <w:i w:val="0"/>
          <w:sz w:val="17"/>
        </w:rPr>
        <w:t>veuillez corriger ou confirmer</w:t>
      </w:r>
    </w:p>
    <w:p>
      <w:pPr>
        <w:pStyle w:val="ListBullet"/>
      </w:pPr>
      <w:r>
        <w:rPr>
          <w:b w:val="0"/>
          <w:i w:val="0"/>
          <w:color w:val="64748B"/>
          <w:sz w:val="16"/>
        </w:rPr>
        <w:t xml:space="preserve">[2026-05-22 08:31:31] </w:t>
      </w:r>
      <w:r>
        <w:rPr>
          <w:b/>
          <w:i w:val="0"/>
          <w:color w:val="1F6FEB"/>
          <w:sz w:val="16"/>
        </w:rPr>
        <w:t xml:space="preserve">EQ1_sup_v2 </w:t>
      </w:r>
      <w:r>
        <w:rPr>
          <w:b w:val="0"/>
          <w:i w:val="0"/>
          <w:color w:val="64748B"/>
          <w:sz w:val="16"/>
        </w:rPr>
        <w:t xml:space="preserve">sur s09Aq07 : </w:t>
      </w:r>
      <w:r>
        <w:rPr>
          <w:b w:val="0"/>
          <w:i w:val="0"/>
          <w:sz w:val="17"/>
        </w:rPr>
        <w:t>veuiller confirmer</w:t>
      </w:r>
    </w:p>
    <w:p>
      <w:pPr>
        <w:pStyle w:val="ListBullet"/>
      </w:pPr>
      <w:r>
        <w:rPr>
          <w:b w:val="0"/>
          <w:i w:val="0"/>
          <w:color w:val="64748B"/>
          <w:sz w:val="16"/>
        </w:rPr>
        <w:t xml:space="preserve">[2026-05-22 08:37:10] </w:t>
      </w:r>
      <w:r>
        <w:rPr>
          <w:b/>
          <w:i w:val="0"/>
          <w:color w:val="1F6FEB"/>
          <w:sz w:val="16"/>
        </w:rPr>
        <w:t xml:space="preserve">EQ1_sup_v2 </w:t>
      </w:r>
      <w:r>
        <w:rPr>
          <w:b w:val="0"/>
          <w:i w:val="0"/>
          <w:color w:val="64748B"/>
          <w:sz w:val="16"/>
        </w:rPr>
        <w:t xml:space="preserve">sur s11q44 : </w:t>
      </w:r>
      <w:r>
        <w:rPr>
          <w:b w:val="0"/>
          <w:i w:val="0"/>
          <w:sz w:val="17"/>
        </w:rPr>
        <w:t>elle a paye 6250 et 2900</w:t>
      </w:r>
    </w:p>
    <w:p>
      <w:pPr>
        <w:pStyle w:val="ListBullet"/>
      </w:pPr>
      <w:r>
        <w:rPr>
          <w:b w:val="0"/>
          <w:i w:val="0"/>
          <w:color w:val="64748B"/>
          <w:sz w:val="16"/>
        </w:rPr>
        <w:t xml:space="preserve">[2026-05-22 08:40:35] </w:t>
      </w:r>
      <w:r>
        <w:rPr>
          <w:b/>
          <w:i w:val="0"/>
          <w:color w:val="1F6FEB"/>
          <w:sz w:val="16"/>
        </w:rPr>
        <w:t xml:space="preserve">EQ1_sup_v2 </w:t>
      </w:r>
      <w:r>
        <w:rPr>
          <w:b w:val="0"/>
          <w:i w:val="0"/>
          <w:color w:val="64748B"/>
          <w:sz w:val="16"/>
        </w:rPr>
        <w:t xml:space="preserve">sur s10q12a : </w:t>
      </w:r>
      <w:r>
        <w:rPr>
          <w:b w:val="0"/>
          <w:i w:val="0"/>
          <w:sz w:val="17"/>
        </w:rPr>
        <w:t>fabrivation et vente de jus de fruits locaux</w:t>
      </w:r>
    </w:p>
    <w:p>
      <w:pPr>
        <w:pStyle w:val="ListBullet"/>
      </w:pPr>
      <w:r>
        <w:rPr>
          <w:b w:val="0"/>
          <w:i w:val="0"/>
          <w:color w:val="64748B"/>
          <w:sz w:val="16"/>
        </w:rPr>
        <w:t xml:space="preserve">[2026-05-22 08:46:12] </w:t>
      </w:r>
      <w:r>
        <w:rPr>
          <w:b/>
          <w:i w:val="0"/>
          <w:color w:val="1F6FEB"/>
          <w:sz w:val="16"/>
        </w:rPr>
        <w:t xml:space="preserve">EQ1_sup_v2 </w:t>
      </w:r>
      <w:r>
        <w:rPr>
          <w:b w:val="0"/>
          <w:i w:val="0"/>
          <w:color w:val="64748B"/>
          <w:sz w:val="16"/>
        </w:rPr>
        <w:t xml:space="preserve">sur s10q42 : </w:t>
      </w:r>
      <w:r>
        <w:rPr>
          <w:b w:val="0"/>
          <w:i w:val="0"/>
          <w:sz w:val="17"/>
        </w:rPr>
        <w:t>veuillez confirmer</w:t>
      </w:r>
    </w:p>
    <w:p>
      <w:pPr>
        <w:pStyle w:val="ListBullet"/>
      </w:pPr>
      <w:r>
        <w:rPr>
          <w:b w:val="0"/>
          <w:i w:val="0"/>
          <w:color w:val="64748B"/>
          <w:sz w:val="16"/>
        </w:rPr>
        <w:t xml:space="preserve">[2026-05-22 08:46:47]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[2026-05-22 08:49:48] </w:t>
      </w:r>
      <w:r>
        <w:rPr>
          <w:b/>
          <w:i w:val="0"/>
          <w:color w:val="1F6FEB"/>
          <w:sz w:val="16"/>
        </w:rPr>
        <w:t xml:space="preserve">EQ1_sup_v2 </w:t>
      </w:r>
      <w:r>
        <w:rPr>
          <w:b w:val="0"/>
          <w:i w:val="0"/>
          <w:color w:val="64748B"/>
          <w:sz w:val="16"/>
        </w:rPr>
        <w:t xml:space="preserve">sur s10q59 : </w:t>
      </w:r>
      <w:r>
        <w:rPr>
          <w:b w:val="0"/>
          <w:i w:val="0"/>
          <w:sz w:val="17"/>
        </w:rPr>
        <w:t>sur la section 4B vou aviez dit qu elle a travaillé 12 mois</w:t>
      </w:r>
    </w:p>
    <w:p>
      <w:pPr>
        <w:pStyle w:val="ListBullet"/>
      </w:pPr>
      <w:r>
        <w:rPr>
          <w:b w:val="0"/>
          <w:i w:val="0"/>
          <w:color w:val="64748B"/>
          <w:sz w:val="16"/>
        </w:rPr>
        <w:t xml:space="preserve">[2026-05-22 08:50:32] </w:t>
      </w:r>
      <w:r>
        <w:rPr>
          <w:b/>
          <w:i w:val="0"/>
          <w:color w:val="1F6FEB"/>
          <w:sz w:val="16"/>
        </w:rPr>
        <w:t xml:space="preserve">EQ1_sup_v2 </w:t>
      </w:r>
      <w:r>
        <w:rPr>
          <w:b w:val="0"/>
          <w:i w:val="0"/>
          <w:color w:val="64748B"/>
          <w:sz w:val="16"/>
        </w:rPr>
        <w:t xml:space="preserve">sur s10q61b : </w:t>
      </w:r>
      <w:r>
        <w:rPr>
          <w:b w:val="0"/>
          <w:i w:val="0"/>
          <w:sz w:val="17"/>
        </w:rPr>
        <w:t>veuillez corriger</w:t>
      </w:r>
    </w:p>
    <w:p>
      <w:pPr>
        <w:pStyle w:val="ListBullet"/>
      </w:pPr>
      <w:r>
        <w:rPr>
          <w:b w:val="0"/>
          <w:i w:val="0"/>
          <w:color w:val="64748B"/>
          <w:sz w:val="16"/>
        </w:rPr>
        <w:t xml:space="preserve">[2026-05-22 08:51:13] </w:t>
      </w:r>
      <w:r>
        <w:rPr>
          <w:b/>
          <w:i w:val="0"/>
          <w:color w:val="1F6FEB"/>
          <w:sz w:val="16"/>
        </w:rPr>
        <w:t xml:space="preserve">EQ1_sup_v2 </w:t>
      </w:r>
      <w:r>
        <w:rPr>
          <w:b w:val="0"/>
          <w:i w:val="0"/>
          <w:color w:val="64748B"/>
          <w:sz w:val="16"/>
        </w:rPr>
        <w:t xml:space="preserve">sur s10q61c : </w:t>
      </w:r>
      <w:r>
        <w:rPr>
          <w:b w:val="0"/>
          <w:i w:val="0"/>
          <w:sz w:val="17"/>
        </w:rPr>
        <w:t>veuillez corriger elle ne se repose que le dimanche</w:t>
      </w:r>
    </w:p>
    <w:p>
      <w:pPr>
        <w:pStyle w:val="ListBullet"/>
      </w:pPr>
      <w:r>
        <w:rPr>
          <w:b w:val="0"/>
          <w:i w:val="0"/>
          <w:color w:val="64748B"/>
          <w:sz w:val="16"/>
        </w:rPr>
        <w:t xml:space="preserve">[2026-05-22 08:51:52] </w:t>
      </w:r>
      <w:r>
        <w:rPr>
          <w:b/>
          <w:i w:val="0"/>
          <w:color w:val="1F6FEB"/>
          <w:sz w:val="16"/>
        </w:rPr>
        <w:t xml:space="preserve">EQ1_sup_v2 </w:t>
      </w:r>
      <w:r>
        <w:rPr>
          <w:b w:val="0"/>
          <w:i w:val="0"/>
          <w:color w:val="64748B"/>
          <w:sz w:val="16"/>
        </w:rPr>
        <w:t xml:space="preserve">sur s10q61d : </w:t>
      </w:r>
      <w:r>
        <w:rPr>
          <w:b w:val="0"/>
          <w:i w:val="0"/>
          <w:sz w:val="17"/>
        </w:rPr>
        <w:t>2h en 4B et 6 h ici ?</w:t>
      </w:r>
    </w:p>
    <w:p>
      <w:pPr>
        <w:pStyle w:val="ListBullet"/>
      </w:pPr>
      <w:r>
        <w:rPr>
          <w:b w:val="0"/>
          <w:i w:val="0"/>
          <w:color w:val="64748B"/>
          <w:sz w:val="16"/>
        </w:rPr>
        <w:t xml:space="preserve">[2026-05-22 08:52:30] </w:t>
      </w:r>
      <w:r>
        <w:rPr>
          <w:b/>
          <w:i w:val="0"/>
          <w:color w:val="1F6FEB"/>
          <w:sz w:val="16"/>
        </w:rPr>
        <w:t xml:space="preserve">EQ1_sup_v2 </w:t>
      </w:r>
      <w:r>
        <w:rPr>
          <w:b w:val="0"/>
          <w:i w:val="0"/>
          <w:color w:val="64748B"/>
          <w:sz w:val="16"/>
        </w:rPr>
        <w:t xml:space="preserve">sur s10q61a : </w:t>
      </w:r>
      <w:r>
        <w:rPr>
          <w:b w:val="0"/>
          <w:i w:val="0"/>
          <w:sz w:val="17"/>
        </w:rPr>
        <w:t>Il lave les bouteilles</w:t>
      </w:r>
    </w:p>
    <w:p>
      <w:pPr>
        <w:pStyle w:val="ListBullet"/>
      </w:pPr>
      <w:r>
        <w:rPr>
          <w:b w:val="0"/>
          <w:i w:val="0"/>
          <w:color w:val="64748B"/>
          <w:sz w:val="16"/>
        </w:rPr>
        <w:t xml:space="preserve">[2026-05-22 08:54:55] </w:t>
      </w:r>
      <w:r>
        <w:rPr>
          <w:b/>
          <w:i w:val="0"/>
          <w:color w:val="1F6FEB"/>
          <w:sz w:val="16"/>
        </w:rPr>
        <w:t xml:space="preserve">EQ1_sup_v2 </w:t>
      </w:r>
      <w:r>
        <w:rPr>
          <w:b w:val="0"/>
          <w:i w:val="0"/>
          <w:color w:val="64748B"/>
          <w:sz w:val="16"/>
        </w:rPr>
        <w:t xml:space="preserve">sur s11q12_autre : </w:t>
      </w:r>
      <w:r>
        <w:rPr>
          <w:b w:val="0"/>
          <w:i w:val="0"/>
          <w:sz w:val="17"/>
        </w:rPr>
        <w:t>incompris</w:t>
      </w:r>
    </w:p>
    <w:p>
      <w:pPr>
        <w:pStyle w:val="ListBullet"/>
      </w:pPr>
      <w:r>
        <w:rPr>
          <w:b w:val="0"/>
          <w:i w:val="0"/>
          <w:color w:val="64748B"/>
          <w:sz w:val="16"/>
        </w:rPr>
        <w:t xml:space="preserve">[2026-05-22 08:56:32] </w:t>
      </w:r>
      <w:r>
        <w:rPr>
          <w:b/>
          <w:i w:val="0"/>
          <w:color w:val="1F6FEB"/>
          <w:sz w:val="16"/>
        </w:rPr>
        <w:t xml:space="preserve">EQ1_sup_v2 </w:t>
      </w:r>
      <w:r>
        <w:rPr>
          <w:b w:val="0"/>
          <w:i w:val="0"/>
          <w:color w:val="64748B"/>
          <w:sz w:val="16"/>
        </w:rPr>
        <w:t xml:space="preserve">sur s11q52a : </w:t>
      </w:r>
      <w:r>
        <w:rPr>
          <w:b w:val="0"/>
          <w:i w:val="0"/>
          <w:sz w:val="17"/>
        </w:rPr>
        <w:t>ajouter 1 commentaire si c'est gratuit</w:t>
      </w:r>
    </w:p>
    <w:p>
      <w:pPr>
        <w:pStyle w:val="ListBullet"/>
      </w:pPr>
      <w:r>
        <w:rPr>
          <w:b w:val="0"/>
          <w:i w:val="0"/>
          <w:color w:val="64748B"/>
          <w:sz w:val="16"/>
        </w:rPr>
        <w:t xml:space="preserve">[2026-05-22 09:00:45] </w:t>
      </w:r>
      <w:r>
        <w:rPr>
          <w:b/>
          <w:i w:val="0"/>
          <w:color w:val="1F6FEB"/>
          <w:sz w:val="16"/>
        </w:rPr>
        <w:t xml:space="preserve">EQ1_sup_v2 </w:t>
      </w:r>
      <w:r>
        <w:rPr>
          <w:b w:val="0"/>
          <w:i w:val="0"/>
          <w:color w:val="64748B"/>
          <w:sz w:val="16"/>
        </w:rPr>
        <w:t xml:space="preserve">sur s00q27 : </w:t>
      </w:r>
      <w:r>
        <w:rPr>
          <w:b w:val="0"/>
          <w:i w:val="0"/>
          <w:sz w:val="17"/>
        </w:rPr>
        <w:t>modifié si complet</w:t>
      </w:r>
    </w:p>
    <w:p>
      <w:pPr>
        <w:pStyle w:val="ListBullet"/>
      </w:pPr>
      <w:r>
        <w:rPr>
          <w:b w:val="0"/>
          <w:i w:val="0"/>
          <w:color w:val="64748B"/>
          <w:sz w:val="16"/>
        </w:rPr>
        <w:t xml:space="preserve">[2026-05-22 09:53:11] </w:t>
      </w:r>
      <w:r>
        <w:rPr>
          <w:b/>
          <w:i w:val="0"/>
          <w:color w:val="1F6FEB"/>
          <w:sz w:val="16"/>
        </w:rPr>
        <w:t xml:space="preserve">EQ1_enq3_v2 </w:t>
      </w:r>
      <w:r>
        <w:rPr>
          <w:b w:val="0"/>
          <w:i w:val="0"/>
          <w:color w:val="64748B"/>
          <w:sz w:val="16"/>
        </w:rPr>
        <w:t xml:space="preserve">sur s11q52a : </w:t>
      </w:r>
      <w:r>
        <w:rPr>
          <w:b w:val="0"/>
          <w:i w:val="0"/>
          <w:sz w:val="17"/>
        </w:rPr>
        <w:t>c'est  gratuite</w:t>
      </w:r>
    </w:p>
    <w:p>
      <w:pPr>
        <w:pStyle w:val="ListBullet"/>
      </w:pPr>
      <w:r>
        <w:rPr>
          <w:b w:val="0"/>
          <w:i w:val="0"/>
          <w:color w:val="64748B"/>
          <w:sz w:val="16"/>
        </w:rPr>
        <w:t xml:space="preserve">[2026-05-22 10:55:50] </w:t>
      </w:r>
      <w:r>
        <w:rPr>
          <w:b/>
          <w:i w:val="0"/>
          <w:color w:val="1F6FEB"/>
          <w:sz w:val="16"/>
        </w:rPr>
        <w:t xml:space="preserve">EQ1_enq3_v2 </w:t>
      </w:r>
      <w:r>
        <w:rPr>
          <w:b w:val="0"/>
          <w:i w:val="0"/>
          <w:color w:val="64748B"/>
          <w:sz w:val="16"/>
        </w:rPr>
        <w:t xml:space="preserve">sur s04q16 : </w:t>
      </w:r>
      <w:r>
        <w:rPr>
          <w:b w:val="0"/>
          <w:i w:val="0"/>
          <w:sz w:val="17"/>
        </w:rPr>
        <w:t>"les 126h c'est le nombre d’heures consacre à son emploi et les 3h pour la main d'œuvre familiale "</w:t>
      </w:r>
    </w:p>
    <w:p>
      <w:pPr>
        <w:pStyle w:val="ListBullet"/>
      </w:pPr>
      <w:r>
        <w:rPr>
          <w:b w:val="0"/>
          <w:i w:val="0"/>
          <w:color w:val="64748B"/>
          <w:sz w:val="16"/>
        </w:rPr>
        <w:t xml:space="preserve">[2026-05-22 11:04:43] </w:t>
      </w:r>
      <w:r>
        <w:rPr>
          <w:b/>
          <w:i w:val="0"/>
          <w:color w:val="1F6FEB"/>
          <w:sz w:val="16"/>
        </w:rPr>
        <w:t xml:space="preserve">EQ1_enq3_v2 </w:t>
      </w:r>
      <w:r>
        <w:rPr>
          <w:b w:val="0"/>
          <w:i w:val="0"/>
          <w:color w:val="64748B"/>
          <w:sz w:val="16"/>
        </w:rPr>
        <w:t xml:space="preserve">sur s10q61d : </w:t>
      </w:r>
      <w:r>
        <w:rPr>
          <w:b w:val="0"/>
          <w:i w:val="0"/>
          <w:sz w:val="17"/>
        </w:rPr>
        <w:t>"c'est 30mn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