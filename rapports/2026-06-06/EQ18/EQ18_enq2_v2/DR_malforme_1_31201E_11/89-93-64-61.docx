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YAFOU BANGONI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YAFOU BANGONI est BARSSARI,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MARGO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MARGO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MARGO BOUBANE ), prière de renseignés toutes les questions liées à ( MARGO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YAFOU BANGONI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YAFOU BANGONI ), prière de renseignés toutes les questions liées à ( YAFOU BANGONI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YAFOU BANGONI (70000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YAFOU BANGONI (70000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YAFOU BANGONI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2500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