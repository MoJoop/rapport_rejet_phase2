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ALIMATOU DIALLO2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HALIMATOU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(4200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