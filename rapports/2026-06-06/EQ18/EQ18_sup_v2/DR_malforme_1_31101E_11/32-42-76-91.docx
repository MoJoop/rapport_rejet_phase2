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32-42-76-91</w:t>
      </w:r>
    </w:p>
    <w:p>
      <w:r>
        <w:rPr>
          <w:b w:val="0"/>
          <w:i w:val="0"/>
          <w:color w:val="64748B"/>
          <w:sz w:val="18"/>
        </w:rPr>
        <w:t>Enquêteur : EQ18_sup_v2  ·  Équipe : EQ18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32-42-76-91</w:t>
            </w:r>
          </w:p>
        </w:tc>
        <w:tc>
          <w:tcPr>
            <w:tcW w:type="dxa" w:w="3551"/>
            <w:shd w:fill="F8FAFC"/>
          </w:tcPr>
          <w:p>
            <w:r>
              <w:rPr>
                <w:b w:val="0"/>
                <w:i w:val="0"/>
                <w:color w:val="64748B"/>
                <w:sz w:val="14"/>
              </w:rPr>
              <w:t>CHEF DE MÉNAGE</w:t>
              <w:br/>
            </w:r>
            <w:r>
              <w:rPr>
                <w:b/>
                <w:i w:val="0"/>
                <w:sz w:val="18"/>
              </w:rPr>
              <w:t>MARIAMA DIALLO</w:t>
            </w:r>
          </w:p>
        </w:tc>
      </w:tr>
      <w:tr>
        <w:tc>
          <w:tcPr>
            <w:tcW w:type="dxa" w:w="3551"/>
            <w:shd w:fill="F8FAFC"/>
          </w:tcPr>
          <w:p>
            <w:r>
              <w:rPr>
                <w:b w:val="0"/>
                <w:i w:val="0"/>
                <w:color w:val="64748B"/>
                <w:sz w:val="14"/>
              </w:rPr>
              <w:t>TÉLÉPHONE CM</w:t>
              <w:br/>
            </w:r>
            <w:r>
              <w:rPr>
                <w:b/>
                <w:i w:val="0"/>
                <w:sz w:val="18"/>
              </w:rPr>
              <w:t>78 201 70 89</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(182)</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2026-05-20T10:04:46</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ALIOU NDIAYE ou l'année à laquelle ALIOU NDIAYE a fréquenté l'école pour la dernière fois (2021) le dernier diplome de ALIOU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MARIAMA DIALLO (Banco amélioré/ semi-dur)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AMINATA CAMARA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AMINATA CAMARA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MARIAMA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Contraceptifs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DIALLO (300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AMINATA CAMARA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Pièce Tres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(29)</w:t>
      </w:r>
    </w:p>
    <w:p>
      <w:pPr>
        <w:pStyle w:val="ListBullet"/>
      </w:pPr>
      <w:r>
        <w:rPr>
          <w:b w:val="0"/>
          <w:i w:val="0"/>
          <w:color w:val="64748B"/>
          <w:sz w:val="16"/>
        </w:rPr>
        <w:t xml:space="preserve">[2026-05-20 12:18:40]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[2026-05-31 11:25:18] </w:t>
      </w:r>
      <w:r>
        <w:rPr>
          <w:b/>
          <w:i w:val="0"/>
          <w:color w:val="1F6FEB"/>
          <w:sz w:val="16"/>
        </w:rPr>
        <w:t xml:space="preserve">EQ18_sup_v2 </w:t>
      </w:r>
      <w:r>
        <w:rPr>
          <w:b w:val="0"/>
          <w:i w:val="0"/>
          <w:color w:val="64748B"/>
          <w:sz w:val="16"/>
        </w:rPr>
        <w:t xml:space="preserve">sur s02q04 : </w:t>
      </w:r>
      <w:r>
        <w:rPr>
          <w:b w:val="0"/>
          <w:i w:val="0"/>
          <w:sz w:val="17"/>
        </w:rPr>
        <w:t>Incoherence a revoir</w:t>
      </w:r>
    </w:p>
    <w:p>
      <w:pPr>
        <w:pStyle w:val="ListBullet"/>
      </w:pPr>
      <w:r>
        <w:rPr>
          <w:b w:val="0"/>
          <w:i w:val="0"/>
          <w:color w:val="64748B"/>
          <w:sz w:val="16"/>
        </w:rPr>
        <w:t xml:space="preserve">[2026-05-31 11:31:13] </w:t>
      </w:r>
      <w:r>
        <w:rPr>
          <w:b/>
          <w:i w:val="0"/>
          <w:color w:val="1F6FEB"/>
          <w:sz w:val="16"/>
        </w:rPr>
        <w:t xml:space="preserve">EQ18_sup_v2 </w:t>
      </w:r>
      <w:r>
        <w:rPr>
          <w:b w:val="0"/>
          <w:i w:val="0"/>
          <w:color w:val="64748B"/>
          <w:sz w:val="16"/>
        </w:rPr>
        <w:t xml:space="preserve">sur s06q01 : </w:t>
      </w:r>
      <w:r>
        <w:rPr>
          <w:b w:val="0"/>
          <w:i w:val="0"/>
          <w:sz w:val="17"/>
        </w:rPr>
        <w:t>Elle n'a aucun compte vous af</w:t>
      </w:r>
    </w:p>
    <w:p>
      <w:pPr>
        <w:pStyle w:val="ListBullet"/>
      </w:pPr>
      <w:r>
        <w:rPr>
          <w:b w:val="0"/>
          <w:i w:val="0"/>
          <w:color w:val="64748B"/>
          <w:sz w:val="16"/>
        </w:rPr>
        <w:t xml:space="preserve">[2026-05-31 11:31:37] </w:t>
      </w:r>
      <w:r>
        <w:rPr>
          <w:b/>
          <w:i w:val="0"/>
          <w:color w:val="1F6FEB"/>
          <w:sz w:val="16"/>
        </w:rPr>
        <w:t xml:space="preserve">EQ18_sup_v2 </w:t>
      </w:r>
      <w:r>
        <w:rPr>
          <w:b w:val="0"/>
          <w:i w:val="0"/>
          <w:color w:val="64748B"/>
          <w:sz w:val="16"/>
        </w:rPr>
        <w:t xml:space="preserve">sur s06q01 : </w:t>
      </w:r>
      <w:r>
        <w:rPr>
          <w:b w:val="0"/>
          <w:i w:val="0"/>
          <w:sz w:val="17"/>
        </w:rPr>
        <w:t>Vous confirmez cette reponse</w:t>
      </w:r>
    </w:p>
    <w:p>
      <w:pPr>
        <w:pStyle w:val="ListBullet"/>
      </w:pPr>
      <w:r>
        <w:rPr>
          <w:b w:val="0"/>
          <w:i w:val="0"/>
          <w:color w:val="64748B"/>
          <w:sz w:val="16"/>
        </w:rPr>
        <w:t xml:space="preserve">[2026-05-31 11:37:06] </w:t>
      </w:r>
      <w:r>
        <w:rPr>
          <w:b/>
          <w:i w:val="0"/>
          <w:color w:val="1F6FEB"/>
          <w:sz w:val="16"/>
        </w:rPr>
        <w:t xml:space="preserve">EQ18_sup_v2 </w:t>
      </w:r>
      <w:r>
        <w:rPr>
          <w:b w:val="0"/>
          <w:i w:val="0"/>
          <w:color w:val="64748B"/>
          <w:sz w:val="16"/>
        </w:rPr>
        <w:t xml:space="preserve">sur s07bq03a_1 : </w:t>
      </w:r>
      <w:r>
        <w:rPr>
          <w:b w:val="0"/>
          <w:i w:val="0"/>
          <w:sz w:val="17"/>
        </w:rPr>
        <w:t>Vous confirmez la quantité consommé ?</w:t>
      </w:r>
    </w:p>
    <w:p>
      <w:pPr>
        <w:pStyle w:val="ListBullet"/>
      </w:pPr>
      <w:r>
        <w:rPr>
          <w:b w:val="0"/>
          <w:i w:val="0"/>
          <w:color w:val="64748B"/>
          <w:sz w:val="16"/>
        </w:rPr>
        <w:t xml:space="preserve">[2026-05-31 11:38:00] </w:t>
      </w:r>
      <w:r>
        <w:rPr>
          <w:b/>
          <w:i w:val="0"/>
          <w:color w:val="1F6FEB"/>
          <w:sz w:val="16"/>
        </w:rPr>
        <w:t xml:space="preserve">EQ18_sup_v2 </w:t>
      </w:r>
      <w:r>
        <w:rPr>
          <w:b w:val="0"/>
          <w:i w:val="0"/>
          <w:color w:val="64748B"/>
          <w:sz w:val="16"/>
        </w:rPr>
        <w:t xml:space="preserve">sur s07bq08_1 : </w:t>
      </w:r>
      <w:r>
        <w:rPr>
          <w:b w:val="0"/>
          <w:i w:val="0"/>
          <w:sz w:val="17"/>
        </w:rPr>
        <w:t>?</w:t>
      </w:r>
    </w:p>
    <w:p>
      <w:pPr>
        <w:pStyle w:val="ListBullet"/>
      </w:pPr>
      <w:r>
        <w:rPr>
          <w:b w:val="0"/>
          <w:i w:val="0"/>
          <w:color w:val="64748B"/>
          <w:sz w:val="16"/>
        </w:rPr>
        <w:t xml:space="preserve">[2026-05-31 11:39:29] </w:t>
      </w:r>
      <w:r>
        <w:rPr>
          <w:b/>
          <w:i w:val="0"/>
          <w:color w:val="1F6FEB"/>
          <w:sz w:val="16"/>
        </w:rPr>
        <w:t xml:space="preserve">EQ18_sup_v2 </w:t>
      </w:r>
      <w:r>
        <w:rPr>
          <w:b w:val="0"/>
          <w:i w:val="0"/>
          <w:color w:val="64748B"/>
          <w:sz w:val="16"/>
        </w:rPr>
        <w:t xml:space="preserve">sur s07bq07b_2 : </w:t>
      </w:r>
      <w:r>
        <w:rPr>
          <w:b w:val="0"/>
          <w:i w:val="0"/>
          <w:sz w:val="17"/>
        </w:rPr>
        <w:t>C morceau ou piece ?</w:t>
      </w:r>
    </w:p>
    <w:p>
      <w:pPr>
        <w:pStyle w:val="ListBullet"/>
      </w:pPr>
      <w:r>
        <w:rPr>
          <w:b w:val="0"/>
          <w:i w:val="0"/>
          <w:color w:val="64748B"/>
          <w:sz w:val="16"/>
        </w:rPr>
        <w:t xml:space="preserve">[2026-05-31 11:42:30] </w:t>
      </w:r>
      <w:r>
        <w:rPr>
          <w:b/>
          <w:i w:val="0"/>
          <w:color w:val="1F6FEB"/>
          <w:sz w:val="16"/>
        </w:rPr>
        <w:t xml:space="preserve">EQ18_sup_v2 </w:t>
      </w:r>
      <w:r>
        <w:rPr>
          <w:b w:val="0"/>
          <w:i w:val="0"/>
          <w:color w:val="64748B"/>
          <w:sz w:val="16"/>
        </w:rPr>
        <w:t xml:space="preserve">sur s07bq07b_2 : </w:t>
      </w:r>
      <w:r>
        <w:rPr>
          <w:b w:val="0"/>
          <w:i w:val="0"/>
          <w:sz w:val="17"/>
        </w:rPr>
        <w:t>Vous confirmez l'unité ? Sachet</w:t>
      </w:r>
    </w:p>
    <w:p>
      <w:pPr>
        <w:pStyle w:val="ListBullet"/>
      </w:pPr>
      <w:r>
        <w:rPr>
          <w:b w:val="0"/>
          <w:i w:val="0"/>
          <w:color w:val="64748B"/>
          <w:sz w:val="16"/>
        </w:rPr>
        <w:t xml:space="preserve">[2026-05-31 11:51:53] </w:t>
      </w:r>
      <w:r>
        <w:rPr>
          <w:b/>
          <w:i w:val="0"/>
          <w:color w:val="1F6FEB"/>
          <w:sz w:val="16"/>
        </w:rPr>
        <w:t xml:space="preserve">EQ18_sup_v2 </w:t>
      </w:r>
      <w:r>
        <w:rPr>
          <w:b w:val="0"/>
          <w:i w:val="0"/>
          <w:color w:val="64748B"/>
          <w:sz w:val="16"/>
        </w:rPr>
        <w:t xml:space="preserve">sur s07bq03a_2 : </w:t>
      </w:r>
      <w:r>
        <w:rPr>
          <w:b w:val="0"/>
          <w:i w:val="0"/>
          <w:sz w:val="17"/>
        </w:rPr>
        <w:t>Unite paquet</w:t>
      </w:r>
    </w:p>
    <w:p>
      <w:pPr>
        <w:pStyle w:val="ListBullet"/>
      </w:pPr>
      <w:r>
        <w:rPr>
          <w:b w:val="0"/>
          <w:i w:val="0"/>
          <w:color w:val="64748B"/>
          <w:sz w:val="16"/>
        </w:rPr>
        <w:t xml:space="preserve">[2026-05-31 11:53:23] </w:t>
      </w:r>
      <w:r>
        <w:rPr>
          <w:b/>
          <w:i w:val="0"/>
          <w:color w:val="1F6FEB"/>
          <w:sz w:val="16"/>
        </w:rPr>
        <w:t xml:space="preserve">EQ18_sup_v2 </w:t>
      </w:r>
      <w:r>
        <w:rPr>
          <w:b w:val="0"/>
          <w:i w:val="0"/>
          <w:color w:val="64748B"/>
          <w:sz w:val="16"/>
        </w:rPr>
        <w:t xml:space="preserve">sur s09Aq04 : </w:t>
      </w:r>
      <w:r>
        <w:rPr>
          <w:b w:val="0"/>
          <w:i w:val="0"/>
          <w:sz w:val="17"/>
        </w:rPr>
        <w:t>Vous confirmez la valeur</w:t>
      </w:r>
    </w:p>
    <w:p>
      <w:pPr>
        <w:pStyle w:val="ListBullet"/>
      </w:pPr>
      <w:r>
        <w:rPr>
          <w:b w:val="0"/>
          <w:i w:val="0"/>
          <w:color w:val="64748B"/>
          <w:sz w:val="16"/>
        </w:rPr>
        <w:t xml:space="preserve">[2026-05-31 11:54:50] </w:t>
      </w:r>
      <w:r>
        <w:rPr>
          <w:b/>
          <w:i w:val="0"/>
          <w:color w:val="1F6FEB"/>
          <w:sz w:val="16"/>
        </w:rPr>
        <w:t xml:space="preserve">EQ18_sup_v2 </w:t>
      </w:r>
      <w:r>
        <w:rPr>
          <w:b w:val="0"/>
          <w:i w:val="0"/>
          <w:color w:val="64748B"/>
          <w:sz w:val="16"/>
        </w:rPr>
        <w:t xml:space="preserve">sur s09Aq05 : </w:t>
      </w:r>
      <w:r>
        <w:rPr>
          <w:b w:val="0"/>
          <w:i w:val="0"/>
          <w:sz w:val="17"/>
        </w:rPr>
        <w:t>Vous confirmez la somme pour le menage</w:t>
      </w:r>
    </w:p>
    <w:p>
      <w:pPr>
        <w:pStyle w:val="ListBullet"/>
      </w:pPr>
      <w:r>
        <w:rPr>
          <w:b w:val="0"/>
          <w:i w:val="0"/>
          <w:color w:val="64748B"/>
          <w:sz w:val="16"/>
        </w:rPr>
        <w:t xml:space="preserve">[2026-05-31 11:55:12] </w:t>
      </w:r>
      <w:r>
        <w:rPr>
          <w:b/>
          <w:i w:val="0"/>
          <w:color w:val="1F6FEB"/>
          <w:sz w:val="16"/>
        </w:rPr>
        <w:t xml:space="preserve">EQ18_sup_v2 </w:t>
      </w:r>
      <w:r>
        <w:rPr>
          <w:b w:val="0"/>
          <w:i w:val="0"/>
          <w:color w:val="64748B"/>
          <w:sz w:val="16"/>
        </w:rPr>
        <w:t xml:space="preserve">sur s09Aq07 : </w:t>
      </w:r>
      <w:r>
        <w:rPr>
          <w:b w:val="0"/>
          <w:i w:val="0"/>
          <w:sz w:val="17"/>
        </w:rPr>
        <w:t>Veuillez confirmez</w:t>
      </w:r>
    </w:p>
    <w:p>
      <w:pPr>
        <w:pStyle w:val="ListBullet"/>
      </w:pPr>
      <w:r>
        <w:rPr>
          <w:b w:val="0"/>
          <w:i w:val="0"/>
          <w:color w:val="64748B"/>
          <w:sz w:val="16"/>
        </w:rPr>
        <w:t xml:space="preserve">[2026-05-31 11:55:27] </w:t>
      </w:r>
      <w:r>
        <w:rPr>
          <w:b/>
          <w:i w:val="0"/>
          <w:color w:val="1F6FEB"/>
          <w:sz w:val="16"/>
        </w:rPr>
        <w:t xml:space="preserve">EQ18_sup_v2 </w:t>
      </w:r>
      <w:r>
        <w:rPr>
          <w:b w:val="0"/>
          <w:i w:val="0"/>
          <w:color w:val="64748B"/>
          <w:sz w:val="16"/>
        </w:rPr>
        <w:t xml:space="preserve">sur s09Aq07 : </w:t>
      </w:r>
      <w:r>
        <w:rPr>
          <w:b w:val="0"/>
          <w:i w:val="0"/>
          <w:sz w:val="17"/>
        </w:rPr>
        <w:t>Ou revoir</w:t>
      </w:r>
    </w:p>
    <w:p>
      <w:pPr>
        <w:pStyle w:val="ListBullet"/>
      </w:pPr>
      <w:r>
        <w:rPr>
          <w:b w:val="0"/>
          <w:i w:val="0"/>
          <w:color w:val="64748B"/>
          <w:sz w:val="16"/>
        </w:rPr>
        <w:t xml:space="preserve">[2026-05-31 12:05:55] </w:t>
      </w:r>
      <w:r>
        <w:rPr>
          <w:b/>
          <w:i w:val="0"/>
          <w:color w:val="1F6FEB"/>
          <w:sz w:val="16"/>
        </w:rPr>
        <w:t xml:space="preserve">EQ18_sup_v2 </w:t>
      </w:r>
      <w:r>
        <w:rPr>
          <w:b w:val="0"/>
          <w:i w:val="0"/>
          <w:color w:val="64748B"/>
          <w:sz w:val="16"/>
        </w:rPr>
        <w:t xml:space="preserve">sur s10q51 : </w:t>
      </w:r>
      <w:r>
        <w:rPr>
          <w:b w:val="0"/>
          <w:i w:val="0"/>
          <w:sz w:val="17"/>
        </w:rPr>
        <w:t>Vous confirme le montant</w:t>
      </w:r>
    </w:p>
    <w:p>
      <w:pPr>
        <w:pStyle w:val="ListBullet"/>
      </w:pPr>
      <w:r>
        <w:rPr>
          <w:b w:val="0"/>
          <w:i w:val="0"/>
          <w:color w:val="64748B"/>
          <w:sz w:val="16"/>
        </w:rPr>
        <w:t xml:space="preserve">[2026-05-31 12:07:22] </w:t>
      </w:r>
      <w:r>
        <w:rPr>
          <w:b/>
          <w:i w:val="0"/>
          <w:color w:val="1F6FEB"/>
          <w:sz w:val="16"/>
        </w:rPr>
        <w:t xml:space="preserve">EQ18_sup_v2 </w:t>
      </w:r>
      <w:r>
        <w:rPr>
          <w:b w:val="0"/>
          <w:i w:val="0"/>
          <w:color w:val="64748B"/>
          <w:sz w:val="16"/>
        </w:rPr>
        <w:t xml:space="preserve">sur s10q12b : </w:t>
      </w:r>
      <w:r>
        <w:rPr>
          <w:b w:val="0"/>
          <w:i w:val="0"/>
          <w:sz w:val="17"/>
        </w:rPr>
        <w:t>On doit avoir deux entretiens ici</w:t>
      </w:r>
    </w:p>
    <w:p>
      <w:pPr>
        <w:pStyle w:val="ListBullet"/>
      </w:pPr>
      <w:r>
        <w:rPr>
          <w:b w:val="0"/>
          <w:i w:val="0"/>
          <w:color w:val="64748B"/>
          <w:sz w:val="16"/>
        </w:rPr>
        <w:t xml:space="preserve">[2026-05-31 13:20:20] </w:t>
      </w:r>
      <w:r>
        <w:rPr>
          <w:b/>
          <w:i w:val="0"/>
          <w:color w:val="1F6FEB"/>
          <w:sz w:val="16"/>
        </w:rPr>
        <w:t xml:space="preserve">EQ18_enq2_v2 </w:t>
      </w:r>
      <w:r>
        <w:rPr>
          <w:b w:val="0"/>
          <w:i w:val="0"/>
          <w:color w:val="64748B"/>
          <w:sz w:val="16"/>
        </w:rPr>
        <w:t xml:space="preserve">sur s07bq03a_1 : </w:t>
      </w:r>
      <w:r>
        <w:rPr>
          <w:b w:val="0"/>
          <w:i w:val="0"/>
          <w:sz w:val="17"/>
        </w:rPr>
        <w:t>"durant les "</w:t>
      </w:r>
    </w:p>
    <w:p>
      <w:pPr>
        <w:pStyle w:val="ListBullet"/>
      </w:pPr>
      <w:r>
        <w:rPr>
          <w:b w:val="0"/>
          <w:i w:val="0"/>
          <w:color w:val="64748B"/>
          <w:sz w:val="16"/>
        </w:rPr>
        <w:t xml:space="preserve">[2026-05-31 13:22:23] </w:t>
      </w:r>
      <w:r>
        <w:rPr>
          <w:b/>
          <w:i w:val="0"/>
          <w:color w:val="1F6FEB"/>
          <w:sz w:val="16"/>
        </w:rPr>
        <w:t xml:space="preserve">EQ18_enq2_v2 </w:t>
      </w:r>
      <w:r>
        <w:rPr>
          <w:b w:val="0"/>
          <w:i w:val="0"/>
          <w:color w:val="64748B"/>
          <w:sz w:val="16"/>
        </w:rPr>
        <w:t xml:space="preserve">sur s07bq03a_1 : </w:t>
      </w:r>
      <w:r>
        <w:rPr>
          <w:b w:val="0"/>
          <w:i w:val="0"/>
          <w:sz w:val="17"/>
        </w:rPr>
        <w:t>"durant les 7 derniers jours le ménage consomme chaque jours 0,25L huile "</w:t>
      </w:r>
    </w:p>
    <w:p>
      <w:pPr>
        <w:pStyle w:val="ListBullet"/>
      </w:pPr>
      <w:r>
        <w:rPr>
          <w:b w:val="0"/>
          <w:i w:val="0"/>
          <w:color w:val="64748B"/>
          <w:sz w:val="16"/>
        </w:rPr>
        <w:t xml:space="preserve">[2026-05-31 13:45:35] </w:t>
      </w:r>
      <w:r>
        <w:rPr>
          <w:b/>
          <w:i w:val="0"/>
          <w:color w:val="1F6FEB"/>
          <w:sz w:val="16"/>
        </w:rPr>
        <w:t xml:space="preserve">EQ18_enq2_v2 </w:t>
      </w:r>
      <w:r>
        <w:rPr>
          <w:b w:val="0"/>
          <w:i w:val="0"/>
          <w:color w:val="64748B"/>
          <w:sz w:val="16"/>
        </w:rPr>
        <w:t xml:space="preserve">sur s06q01 : </w:t>
      </w:r>
      <w:r>
        <w:rPr>
          <w:b w:val="0"/>
          <w:i w:val="0"/>
          <w:sz w:val="17"/>
        </w:rPr>
        <w:t>oui elle na pas de compte</w:t>
      </w:r>
    </w:p>
    <w:p>
      <w:pPr>
        <w:pStyle w:val="ListBullet"/>
      </w:pPr>
      <w:r>
        <w:rPr>
          <w:b w:val="0"/>
          <w:i w:val="0"/>
          <w:color w:val="64748B"/>
          <w:sz w:val="16"/>
        </w:rPr>
        <w:t xml:space="preserve">[2026-05-31 13:47:59] </w:t>
      </w:r>
      <w:r>
        <w:rPr>
          <w:b/>
          <w:i w:val="0"/>
          <w:color w:val="1F6FEB"/>
          <w:sz w:val="16"/>
        </w:rPr>
        <w:t xml:space="preserve">EQ18_enq2_v2 </w:t>
      </w:r>
      <w:r>
        <w:rPr>
          <w:b w:val="0"/>
          <w:i w:val="0"/>
          <w:color w:val="64748B"/>
          <w:sz w:val="16"/>
        </w:rPr>
        <w:t xml:space="preserve">sur s09Aq05 : </w:t>
      </w:r>
      <w:r>
        <w:rPr>
          <w:b w:val="0"/>
          <w:i w:val="0"/>
          <w:sz w:val="17"/>
        </w:rPr>
        <w:t>oui it's sont depensè 10000 pour cette depense</w:t>
      </w:r>
    </w:p>
    <w:p>
      <w:pPr>
        <w:pStyle w:val="ListBullet"/>
      </w:pPr>
      <w:r>
        <w:rPr>
          <w:b w:val="0"/>
          <w:i w:val="0"/>
          <w:color w:val="64748B"/>
          <w:sz w:val="16"/>
        </w:rPr>
        <w:t xml:space="preserve">[2026-05-31 13:48:18] </w:t>
      </w:r>
      <w:r>
        <w:rPr>
          <w:b/>
          <w:i w:val="0"/>
          <w:color w:val="1F6FEB"/>
          <w:sz w:val="16"/>
        </w:rPr>
        <w:t xml:space="preserve">EQ18_enq2_v2 </w:t>
      </w:r>
      <w:r>
        <w:rPr>
          <w:b w:val="0"/>
          <w:i w:val="0"/>
          <w:color w:val="64748B"/>
          <w:sz w:val="16"/>
        </w:rPr>
        <w:t xml:space="preserve">sur s09Aq07 : </w:t>
      </w:r>
      <w:r>
        <w:rPr>
          <w:b w:val="0"/>
          <w:i w:val="0"/>
          <w:sz w:val="17"/>
        </w:rPr>
        <w:t>pas de depense</w:t>
      </w:r>
    </w:p>
    <w:p>
      <w:pPr>
        <w:pStyle w:val="ListBullet"/>
      </w:pPr>
      <w:r>
        <w:rPr>
          <w:b w:val="0"/>
          <w:i w:val="0"/>
          <w:color w:val="64748B"/>
          <w:sz w:val="16"/>
        </w:rPr>
        <w:t xml:space="preserve">[2026-05-31 13:48:37] </w:t>
      </w:r>
      <w:r>
        <w:rPr>
          <w:b/>
          <w:i w:val="0"/>
          <w:color w:val="1F6FEB"/>
          <w:sz w:val="16"/>
        </w:rPr>
        <w:t xml:space="preserve">EQ18_enq2_v2 </w:t>
      </w:r>
      <w:r>
        <w:rPr>
          <w:b w:val="0"/>
          <w:i w:val="0"/>
          <w:color w:val="64748B"/>
          <w:sz w:val="16"/>
        </w:rPr>
        <w:t xml:space="preserve">sur s09Aq04 : </w:t>
      </w:r>
      <w:r>
        <w:rPr>
          <w:b w:val="0"/>
          <w:i w:val="0"/>
          <w:sz w:val="17"/>
        </w:rPr>
        <w:t>"pas de depense "</w:t>
      </w:r>
    </w:p>
    <w:p>
      <w:pPr>
        <w:pStyle w:val="ListBullet"/>
      </w:pPr>
      <w:r>
        <w:rPr>
          <w:b w:val="0"/>
          <w:i w:val="0"/>
          <w:color w:val="64748B"/>
          <w:sz w:val="16"/>
        </w:rPr>
        <w:t xml:space="preserve">[2026-05-31 13:50:42] </w:t>
      </w:r>
      <w:r>
        <w:rPr>
          <w:b/>
          <w:i w:val="0"/>
          <w:color w:val="1F6FEB"/>
          <w:sz w:val="16"/>
        </w:rPr>
        <w:t xml:space="preserve">EQ18_enq2_v2 </w:t>
      </w:r>
      <w:r>
        <w:rPr>
          <w:b w:val="0"/>
          <w:i w:val="0"/>
          <w:color w:val="64748B"/>
          <w:sz w:val="16"/>
        </w:rPr>
        <w:t xml:space="preserve">sur s07bq07b_2 : </w:t>
      </w:r>
      <w:r>
        <w:rPr>
          <w:b w:val="0"/>
          <w:i w:val="0"/>
          <w:sz w:val="17"/>
        </w:rPr>
        <w:t>IL coupe en moreau et le metre dans un sachet</w:t>
      </w:r>
    </w:p>
    <w:p>
      <w:pPr>
        <w:pStyle w:val="ListBullet"/>
      </w:pPr>
      <w:r>
        <w:rPr>
          <w:b w:val="0"/>
          <w:i w:val="0"/>
          <w:color w:val="64748B"/>
          <w:sz w:val="16"/>
        </w:rPr>
        <w:t xml:space="preserve">[2026-05-31 13:52:11] </w:t>
      </w:r>
      <w:r>
        <w:rPr>
          <w:b/>
          <w:i w:val="0"/>
          <w:color w:val="1F6FEB"/>
          <w:sz w:val="16"/>
        </w:rPr>
        <w:t xml:space="preserve">EQ18_enq2_v2 </w:t>
      </w:r>
      <w:r>
        <w:rPr>
          <w:b w:val="0"/>
          <w:i w:val="0"/>
          <w:color w:val="64748B"/>
          <w:sz w:val="16"/>
        </w:rPr>
        <w:t xml:space="preserve">sur s07bq07b_2 : </w:t>
      </w:r>
      <w:r>
        <w:rPr>
          <w:b w:val="0"/>
          <w:i w:val="0"/>
          <w:sz w:val="17"/>
        </w:rPr>
        <w:t>IL achete  tjrs l moitier</w:t>
      </w:r>
    </w:p>
    <w:p>
      <w:pPr>
        <w:pStyle w:val="ListBullet"/>
      </w:pPr>
      <w:r>
        <w:rPr>
          <w:b w:val="0"/>
          <w:i w:val="0"/>
          <w:color w:val="64748B"/>
          <w:sz w:val="16"/>
        </w:rPr>
        <w:t xml:space="preserve">[2026-05-31 13:53:45] </w:t>
      </w:r>
      <w:r>
        <w:rPr>
          <w:b/>
          <w:i w:val="0"/>
          <w:color w:val="1F6FEB"/>
          <w:sz w:val="16"/>
        </w:rPr>
        <w:t xml:space="preserve">EQ18_enq2_v2 </w:t>
      </w:r>
      <w:r>
        <w:rPr>
          <w:b w:val="0"/>
          <w:i w:val="0"/>
          <w:color w:val="64748B"/>
          <w:sz w:val="16"/>
        </w:rPr>
        <w:t xml:space="preserve">sur s07bq08_1 : </w:t>
      </w:r>
      <w:r>
        <w:rPr>
          <w:b w:val="0"/>
          <w:i w:val="0"/>
          <w:sz w:val="17"/>
        </w:rPr>
        <w:t>IL achete u piece a 100</w:t>
      </w:r>
    </w:p>
    <w:p>
      <w:pPr>
        <w:pStyle w:val="ListBullet"/>
      </w:pPr>
      <w:r>
        <w:rPr>
          <w:b w:val="0"/>
          <w:i w:val="0"/>
          <w:color w:val="64748B"/>
          <w:sz w:val="16"/>
        </w:rPr>
        <w:t xml:space="preserve">[2026-05-31 13:54:25] </w:t>
      </w:r>
      <w:r>
        <w:rPr>
          <w:b/>
          <w:i w:val="0"/>
          <w:color w:val="1F6FEB"/>
          <w:sz w:val="16"/>
        </w:rPr>
        <w:t xml:space="preserve">EQ18_enq2_v2 </w:t>
      </w:r>
      <w:r>
        <w:rPr>
          <w:b w:val="0"/>
          <w:i w:val="0"/>
          <w:color w:val="64748B"/>
          <w:sz w:val="16"/>
        </w:rPr>
        <w:t xml:space="preserve">sur s07bq03a_2 : </w:t>
      </w:r>
      <w:r>
        <w:rPr>
          <w:b w:val="0"/>
          <w:i w:val="0"/>
          <w:sz w:val="17"/>
        </w:rPr>
        <w:t>oui</w:t>
      </w:r>
    </w:p>
    <w:p>
      <w:pPr>
        <w:pStyle w:val="ListBullet"/>
      </w:pPr>
      <w:r>
        <w:rPr>
          <w:b w:val="0"/>
          <w:i w:val="0"/>
          <w:color w:val="64748B"/>
          <w:sz w:val="16"/>
        </w:rPr>
        <w:t xml:space="preserve">[2026-05-31 13:56:27] </w:t>
      </w:r>
      <w:r>
        <w:rPr>
          <w:b/>
          <w:i w:val="0"/>
          <w:color w:val="1F6FEB"/>
          <w:sz w:val="16"/>
        </w:rPr>
        <w:t xml:space="preserve">EQ18_enq2_v2 </w:t>
      </w:r>
      <w:r>
        <w:rPr>
          <w:b w:val="0"/>
          <w:i w:val="0"/>
          <w:color w:val="64748B"/>
          <w:sz w:val="16"/>
        </w:rPr>
        <w:t xml:space="preserve">sur s10q51 : </w:t>
      </w:r>
      <w:r>
        <w:rPr>
          <w:b w:val="0"/>
          <w:i w:val="0"/>
          <w:sz w:val="17"/>
        </w:rPr>
        <w:t>pas de depense</w:t>
      </w:r>
    </w:p>
    <w:p>
      <w:pPr>
        <w:pStyle w:val="ListBullet"/>
      </w:pPr>
      <w:r>
        <w:rPr>
          <w:b w:val="0"/>
          <w:i w:val="0"/>
          <w:color w:val="64748B"/>
          <w:sz w:val="16"/>
        </w:rPr>
        <w:t xml:space="preserve">[2026-05-31 13:57:25] </w:t>
      </w:r>
      <w:r>
        <w:rPr>
          <w:b/>
          <w:i w:val="0"/>
          <w:color w:val="1F6FEB"/>
          <w:sz w:val="16"/>
        </w:rPr>
        <w:t xml:space="preserve">EQ18_enq2_v2 </w:t>
      </w:r>
      <w:r>
        <w:rPr>
          <w:b w:val="0"/>
          <w:i w:val="0"/>
          <w:color w:val="64748B"/>
          <w:sz w:val="16"/>
        </w:rPr>
        <w:t xml:space="preserve">sur s07bq03a_1 : </w:t>
      </w:r>
      <w:r>
        <w:rPr>
          <w:b w:val="0"/>
          <w:i w:val="0"/>
          <w:sz w:val="17"/>
        </w:rPr>
        <w:t>oui</w:t>
      </w:r>
    </w:p>
    <w:p>
      <w:pPr>
        <w:pStyle w:val="ListBullet"/>
      </w:pPr>
      <w:r>
        <w:rPr>
          <w:b w:val="0"/>
          <w:i w:val="0"/>
          <w:color w:val="64748B"/>
          <w:sz w:val="16"/>
        </w:rPr>
        <w:t xml:space="preserve">[2026-05-31 17:43:20] </w:t>
      </w:r>
      <w:r>
        <w:rPr>
          <w:b/>
          <w:i w:val="0"/>
          <w:color w:val="1F6FEB"/>
          <w:sz w:val="16"/>
        </w:rPr>
        <w:t xml:space="preserve">EQ18_enq2_v2 </w:t>
      </w:r>
      <w:r>
        <w:rPr>
          <w:b w:val="0"/>
          <w:i w:val="0"/>
          <w:color w:val="64748B"/>
          <w:sz w:val="16"/>
        </w:rPr>
        <w:t xml:space="preserve">sur s10q12b : </w:t>
      </w:r>
      <w:r>
        <w:rPr>
          <w:b w:val="0"/>
          <w:i w:val="0"/>
          <w:sz w:val="17"/>
        </w:rPr>
        <w:t>"il ya un seul entreprise "</w:t>
      </w:r>
    </w:p>
    <w:p>
      <w:pPr>
        <w:pStyle w:val="ListBullet"/>
      </w:pPr>
      <w:r>
        <w:rPr>
          <w:b w:val="0"/>
          <w:i w:val="0"/>
          <w:color w:val="64748B"/>
          <w:sz w:val="16"/>
        </w:rPr>
        <w:t xml:space="preserve">[2026-06-03 11:19:41] </w:t>
      </w:r>
      <w:r>
        <w:rPr>
          <w:b/>
          <w:i w:val="0"/>
          <w:color w:val="1F6FEB"/>
          <w:sz w:val="16"/>
        </w:rPr>
        <w:t xml:space="preserve">EQ18_enq2_v2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