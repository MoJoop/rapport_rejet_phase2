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Marguerite penda Bendia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MauriceTamba Bendian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 Fcfa) de MauriceTamba Bendian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MauriceTamba Bendian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Audile Boubane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Marguerite penda Bendia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