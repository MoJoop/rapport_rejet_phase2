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Marieme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Omar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Omar Wade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Omar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Absa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Khadim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Omar Wade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Diarra Wade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Diarra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Marieme Wade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Rokhaya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Diallo ), prière de renseignés toutes les questions liées à ( Absa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Alioune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Alioune wade ), prière de renseignés toutes les questions liées à ( Alioune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Diarra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Diarra Wade ), prière de renseignés toutes les questions liées à ( Diarra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Khadim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Khadim Ndour ), prière de renseignés toutes les questions liées à ( Khadim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Marieme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Wade ), prière de renseignés toutes les questions liées à ( Marieme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Sow ), prière de renseignés toutes les questions liées à ( Mouhamed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Wade ), prière de renseignés toutes les questions liées à ( Omar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Omar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Omar Wade ), prière de renseignés toutes les questions liées à ( Pape Omar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Rokhaya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Couscous (marocain)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Couscous (marocain), prière de renseignés toutes les questions liées à Couscous (marocain).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wade (18000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(5400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wade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Diarra Wade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Rokhaya Thiam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(11000)  avec l'âge du bien atteignant 30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