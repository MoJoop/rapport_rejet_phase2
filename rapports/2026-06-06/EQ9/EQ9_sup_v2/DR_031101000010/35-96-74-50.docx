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Dieng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Maguette Diouf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