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85-21-91-77</w:t>
      </w:r>
    </w:p>
    <w:p>
      <w:r>
        <w:rPr>
          <w:b w:val="0"/>
          <w:i w:val="0"/>
          <w:color w:val="64748B"/>
          <w:sz w:val="18"/>
        </w:rPr>
        <w:t>Enquêteur : EQ5_sup_v2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85-21-91-77</w:t>
            </w:r>
          </w:p>
        </w:tc>
        <w:tc>
          <w:tcPr>
            <w:tcW w:type="dxa" w:w="3551"/>
            <w:shd w:fill="F8FAFC"/>
          </w:tcPr>
          <w:p>
            <w:r>
              <w:rPr>
                <w:b w:val="0"/>
                <w:i w:val="0"/>
                <w:color w:val="64748B"/>
                <w:sz w:val="14"/>
              </w:rPr>
              <w:t>CHEF DE MÉNAGE</w:t>
              <w:br/>
            </w:r>
            <w:r>
              <w:rPr>
                <w:b/>
                <w:i w:val="0"/>
                <w:sz w:val="18"/>
              </w:rPr>
              <w:t>ADAMA BADJI</w:t>
            </w:r>
          </w:p>
        </w:tc>
      </w:tr>
      <w:tr>
        <w:tc>
          <w:tcPr>
            <w:tcW w:type="dxa" w:w="3551"/>
            <w:shd w:fill="F8FAFC"/>
          </w:tcPr>
          <w:p>
            <w:r>
              <w:rPr>
                <w:b w:val="0"/>
                <w:i w:val="0"/>
                <w:color w:val="64748B"/>
                <w:sz w:val="14"/>
              </w:rPr>
              <w:t>TÉLÉPHONE CM</w:t>
              <w:br/>
            </w:r>
            <w:r>
              <w:rPr>
                <w:b/>
                <w:i w:val="0"/>
                <w:sz w:val="18"/>
              </w:rPr>
              <w:t>77 265 95 82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Abdoulaye Marena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52.5 Cuillère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Tapis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Abdoulaye Marena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Abdoulaye Marena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Badji n'a pas été à l'école entre 2024/2025 est grève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Badji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Mouhamadou Fadile Marena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El HADJI Abdoulaye Marena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El HADJI Abdoulaye Marena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Mouhamadou Fadile Marena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Mouhamadou Fadile Marena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Mouhamadou Fadile Marena a fait de ce dernier crédit est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ADAMA BADJI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Badji (10100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HADJI Abdoulaye Marena (15500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Mouhamadou Fadile Marena (15800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(5000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(1100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(180000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(180000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(17000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(30000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(61500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(72000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s10q14</w:t>
            </w:r>
          </w:p>
        </w:tc>
        <w:tc>
          <w:tcPr>
            <w:tcW w:type="dxa" w:w="1191"/>
          </w:tcPr>
          <w:p>
            <w:r>
              <w:rPr>
                <w:b w:val="0"/>
                <w:i w:val="0"/>
                <w:color w:val="64748B"/>
                <w:sz w:val="16"/>
              </w:rPr>
              <w:t>Natif SuSo</w:t>
            </w:r>
          </w:p>
        </w:tc>
        <w:tc>
          <w:tcPr>
            <w:tcW w:type="dxa" w:w="4706"/>
          </w:tcPr>
          <w:p>
            <w:r>
              <w:rPr>
                <w:b w:val="0"/>
                <w:i w:val="0"/>
                <w:sz w:val="17"/>
              </w:rPr>
              <w:t>Le nom du propriétaire ou de l'entreprise ne doit dépasser 20 caractères. veuillez reprendre.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(70000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Adama Badji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ADAMA BADJI dit avoir dépensé 5000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Tapis est inférieur aux prix de revente (10000)  avec l'âge du bien atteignant 1 ans.</w:t>
            </w:r>
          </w:p>
        </w:tc>
      </w:tr>
    </w:tbl>
    <w:p/>
    <w:p>
      <w:r>
        <w:rPr>
          <w:b/>
          <w:i w:val="0"/>
          <w:color w:val="1F6FEB"/>
          <w:sz w:val="22"/>
        </w:rPr>
        <w:t>💬 COMMENTAIRES SUPERVISEUR / ENQUÊTEUR (8)</w:t>
      </w:r>
    </w:p>
    <w:p>
      <w:pPr>
        <w:pStyle w:val="ListBullet"/>
      </w:pPr>
      <w:r>
        <w:rPr>
          <w:b w:val="0"/>
          <w:i w:val="0"/>
          <w:color w:val="64748B"/>
          <w:sz w:val="16"/>
        </w:rPr>
        <w:t xml:space="preserve">[2026-05-20 12:10:58] </w:t>
      </w:r>
      <w:r>
        <w:rPr>
          <w:b/>
          <w:i w:val="0"/>
          <w:color w:val="1F6FEB"/>
          <w:sz w:val="16"/>
        </w:rPr>
        <w:t xml:space="preserve">EQ5_enq2_v2 </w:t>
      </w:r>
      <w:r>
        <w:rPr>
          <w:b w:val="0"/>
          <w:i w:val="0"/>
          <w:color w:val="64748B"/>
          <w:sz w:val="16"/>
        </w:rPr>
        <w:t xml:space="preserve">sur s03q21 : </w:t>
      </w:r>
      <w:r>
        <w:rPr>
          <w:b w:val="0"/>
          <w:i w:val="0"/>
          <w:sz w:val="17"/>
        </w:rPr>
        <w:t>3082</w:t>
      </w:r>
    </w:p>
    <w:p>
      <w:pPr>
        <w:pStyle w:val="ListBullet"/>
      </w:pPr>
      <w:r>
        <w:rPr>
          <w:b w:val="0"/>
          <w:i w:val="0"/>
          <w:color w:val="64748B"/>
          <w:sz w:val="16"/>
        </w:rPr>
        <w:t xml:space="preserve">[2026-05-20 13:26:44] </w:t>
      </w:r>
      <w:r>
        <w:rPr>
          <w:b/>
          <w:i w:val="0"/>
          <w:color w:val="1F6FEB"/>
          <w:sz w:val="16"/>
        </w:rPr>
        <w:t xml:space="preserve">EQ5_enq2_v2 </w:t>
      </w:r>
      <w:r>
        <w:rPr>
          <w:b w:val="0"/>
          <w:i w:val="0"/>
          <w:color w:val="64748B"/>
          <w:sz w:val="16"/>
        </w:rPr>
        <w:t xml:space="preserve">sur s09Aq03 : </w:t>
      </w:r>
      <w:r>
        <w:rPr>
          <w:b w:val="0"/>
          <w:i w:val="0"/>
          <w:sz w:val="17"/>
        </w:rPr>
        <w:t>participation  25000</w:t>
      </w:r>
    </w:p>
    <w:p>
      <w:pPr>
        <w:pStyle w:val="ListBullet"/>
      </w:pPr>
      <w:r>
        <w:rPr>
          <w:b w:val="0"/>
          <w:i w:val="0"/>
          <w:color w:val="64748B"/>
          <w:sz w:val="16"/>
        </w:rPr>
        <w:t xml:space="preserve">[2026-05-20 13:27:31] </w:t>
      </w:r>
      <w:r>
        <w:rPr>
          <w:b/>
          <w:i w:val="0"/>
          <w:color w:val="1F6FEB"/>
          <w:sz w:val="16"/>
        </w:rPr>
        <w:t xml:space="preserve">EQ5_enq2_v2 </w:t>
      </w:r>
      <w:r>
        <w:rPr>
          <w:b w:val="0"/>
          <w:i w:val="0"/>
          <w:color w:val="64748B"/>
          <w:sz w:val="16"/>
        </w:rPr>
        <w:t xml:space="preserve">sur s09Aq04 : </w:t>
      </w:r>
      <w:r>
        <w:rPr>
          <w:b w:val="0"/>
          <w:i w:val="0"/>
          <w:sz w:val="17"/>
        </w:rPr>
        <w:t>participatron 6700</w:t>
      </w:r>
    </w:p>
    <w:p>
      <w:pPr>
        <w:pStyle w:val="ListBullet"/>
      </w:pPr>
      <w:r>
        <w:rPr>
          <w:b w:val="0"/>
          <w:i w:val="0"/>
          <w:color w:val="64748B"/>
          <w:sz w:val="16"/>
        </w:rPr>
        <w:t xml:space="preserve">[2026-05-20 13:38:23] </w:t>
      </w:r>
      <w:r>
        <w:rPr>
          <w:b/>
          <w:i w:val="0"/>
          <w:color w:val="1F6FEB"/>
          <w:sz w:val="16"/>
        </w:rPr>
        <w:t xml:space="preserve">EQ5_enq2_v2 </w:t>
      </w:r>
      <w:r>
        <w:rPr>
          <w:b w:val="0"/>
          <w:i w:val="0"/>
          <w:color w:val="64748B"/>
          <w:sz w:val="16"/>
        </w:rPr>
        <w:t xml:space="preserve">sur s09Aq03 : </w:t>
      </w:r>
      <w:r>
        <w:rPr>
          <w:b w:val="0"/>
          <w:i w:val="0"/>
          <w:sz w:val="17"/>
        </w:rPr>
        <w:t>30000 participation</w:t>
      </w:r>
    </w:p>
    <w:p>
      <w:pPr>
        <w:pStyle w:val="ListBullet"/>
      </w:pPr>
      <w:r>
        <w:rPr>
          <w:b w:val="0"/>
          <w:i w:val="0"/>
          <w:color w:val="64748B"/>
          <w:sz w:val="16"/>
        </w:rPr>
        <w:t xml:space="preserve">[2026-05-22 23:50:32] </w:t>
      </w:r>
      <w:r>
        <w:rPr>
          <w:b/>
          <w:i w:val="0"/>
          <w:color w:val="1F6FEB"/>
          <w:sz w:val="16"/>
        </w:rPr>
        <w:t xml:space="preserve">EQ5_enq4_v2 </w:t>
      </w:r>
      <w:r>
        <w:rPr>
          <w:b w:val="0"/>
          <w:i w:val="0"/>
          <w:color w:val="64748B"/>
          <w:sz w:val="16"/>
        </w:rPr>
        <w:t xml:space="preserve">sur s02q21 : </w:t>
      </w:r>
      <w:r>
        <w:rPr>
          <w:b w:val="0"/>
          <w:i w:val="0"/>
          <w:sz w:val="17"/>
        </w:rPr>
        <w:t>le montant inclut les frais de transfert pour etudier dans cet ecole.</w:t>
      </w:r>
    </w:p>
    <w:p>
      <w:pPr>
        <w:pStyle w:val="ListBullet"/>
      </w:pPr>
      <w:r>
        <w:rPr>
          <w:b w:val="0"/>
          <w:i w:val="0"/>
          <w:color w:val="64748B"/>
          <w:sz w:val="16"/>
        </w:rPr>
        <w:t xml:space="preserve">[2026-05-23 13:27:01] </w:t>
      </w:r>
      <w:r>
        <w:rPr>
          <w:b/>
          <w:i w:val="0"/>
          <w:color w:val="1F6FEB"/>
          <w:sz w:val="16"/>
        </w:rPr>
        <w:t xml:space="preserve">EQ5_enq4_v2 </w:t>
      </w:r>
      <w:r>
        <w:rPr>
          <w:b w:val="0"/>
          <w:i w:val="0"/>
          <w:color w:val="64748B"/>
          <w:sz w:val="16"/>
        </w:rPr>
        <w:t xml:space="preserve">sur s09Aq03 : </w:t>
      </w:r>
      <w:r>
        <w:rPr>
          <w:b w:val="0"/>
          <w:i w:val="0"/>
          <w:sz w:val="17"/>
        </w:rPr>
        <w:t>chez leurs parents</w:t>
      </w:r>
    </w:p>
    <w:p>
      <w:pPr>
        <w:pStyle w:val="ListBullet"/>
      </w:pPr>
      <w:r>
        <w:rPr>
          <w:b w:val="0"/>
          <w:i w:val="0"/>
          <w:color w:val="64748B"/>
          <w:sz w:val="16"/>
        </w:rPr>
        <w:t xml:space="preserve">[2026-05-23 13:27:43] </w:t>
      </w:r>
      <w:r>
        <w:rPr>
          <w:b/>
          <w:i w:val="0"/>
          <w:color w:val="1F6FEB"/>
          <w:sz w:val="16"/>
        </w:rPr>
        <w:t xml:space="preserve">EQ5_enq4_v2 </w:t>
      </w:r>
      <w:r>
        <w:rPr>
          <w:b w:val="0"/>
          <w:i w:val="0"/>
          <w:color w:val="64748B"/>
          <w:sz w:val="16"/>
        </w:rPr>
        <w:t xml:space="preserve">sur s09Aq04 : </w:t>
      </w:r>
      <w:r>
        <w:rPr>
          <w:b w:val="0"/>
          <w:i w:val="0"/>
          <w:sz w:val="17"/>
        </w:rPr>
        <w:t>chez leurs parents</w:t>
      </w:r>
    </w:p>
    <w:p>
      <w:pPr>
        <w:pStyle w:val="ListBullet"/>
      </w:pPr>
      <w:r>
        <w:rPr>
          <w:b w:val="0"/>
          <w:i w:val="0"/>
          <w:color w:val="64748B"/>
          <w:sz w:val="16"/>
        </w:rPr>
        <w:t xml:space="preserve">[2026-06-02 09:12:57]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