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EQ5_enq3_v2  ·  Équipe : EQ5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ASTOU COLY) , prière de renseigner toutes les questions liées à  ASTOU COLY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ASTOU COLY a eu est mal au bras,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MOUSSA DJIBA a eu est maladie des reins,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DJIBA ), prière de renseignés toutes les questions liées à ( MOUSSA DJIBA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DJIBA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d'arachide brute "Segal"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d'arachide brute "Segal", prière de renseignés toutes les questions liées à Huile d'arachide brute "Segal".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coco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coco, prière de renseignés toutes les questions liées à Noix de coco.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palme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palme, prière de renseignés toutes les questions liées à Noix de palme.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Saucisson/saucisses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Saucisson/saucisses, prière de renseignés toutes les questions liées à Saucisson/saucisses.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DJIBA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(7000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MOUSSA DJIBA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