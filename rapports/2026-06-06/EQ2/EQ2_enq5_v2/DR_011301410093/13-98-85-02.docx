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Doro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Saer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Doro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Dialika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Doro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Dialika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Saer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Doro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Mbacke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Ibrahima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Mbacke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Dialika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Dialika Camara ), prière de renseignés toutes les questions liées à ( Dialika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Doro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Doro Camara ), prière de renseignés toutes les questions liées à ( Doro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Camara ), prière de renseignés toutes les questions liées à ( Ibrahima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Camara ), prière de renseignés toutes les questions liées à ( Mamadou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Mbacke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Mbacke Ndiaye ), prière de renseignés toutes les questions liées à ( Mbacke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Camara ), prière de renseignés toutes les questions liées à ( Moussa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Camara ), prière de renseignés toutes les questions liées à ( Omar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Saer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Camara ), prière de renseignés toutes les questions liées à ( Saer Camara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CAMARA (20800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centre de santè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Mbacke Ndiaye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Mbacke Ndiaye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Saer Camara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Doro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