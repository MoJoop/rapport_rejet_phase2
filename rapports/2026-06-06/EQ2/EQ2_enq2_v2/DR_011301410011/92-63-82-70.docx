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Frankly  Kalu) , prière de renseigner toutes les questions liées à  Frankly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Micheal Kalu) , prière de renseigner toutes les questions liées à  Micheal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Omar Kalu) , prière de renseigner toutes les questions liées à  Omar Kalu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Micheal Kalu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Micheal Kalu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Frankly  Kalu , prière de renseignés toutes les questions liées à Frankly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Micheal Kalu , prière de renseignés toutes les questions liées à Micheal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Kalu,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Kalu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Frankly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Micheal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Omar Kalu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Omar Kalu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Omar Kalu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