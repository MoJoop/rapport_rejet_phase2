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Omar Tine) , prière de renseigner toutes les questions liées à  Omar Tine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Sy) , prière de renseigner toutes les questions liées à  Ablaye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sy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Dieynaba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son père est Stagiaire ou  Apprenti non rénuméré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Omar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Tine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Omar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Tine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Omar Tine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Sy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sy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Tine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(107.1429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(22050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(700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