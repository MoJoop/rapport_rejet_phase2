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Mountaga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Mountaga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Mountaga Ba ), prière de renseignés toutes les questions liées à ( Thierno Mountaga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Thierno Mountaga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Thierno Mountaga Ba ), prière de renseignés toutes les questions liées à ( Thierno Mountaga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construction le/la Ciment/Béton/Pierres de taille, mais celui du ménage de Thierno Mountaga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Thierno Mountaga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