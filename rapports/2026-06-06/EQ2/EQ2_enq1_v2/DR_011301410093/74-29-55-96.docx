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cheikh Sadabiw Drame) , prière de renseigner toutes les questions liées à  cheikh Sadabiw Drame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cheikh Sadabiw Drame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cheikh Sadabiw Drame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Gnouma Aichata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Drame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Gnouma Aichata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Gnouma Aichata Drame , prière de renseignés toutes les questions liées à Gnouma Aichata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Sadabiw Drame , prière de renseignés toutes les questions liées à cheikh Sadabiw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Sadabiw Drame,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Sadabiw Drame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Gnouma Aichata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Gnouma Aichata Drame ), prière de renseignés toutes les questions liées à ( Gnouma Aichata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Kadiata Ba ), prière de renseignés toutes les questions liées à ( Kadiata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drame ), prière de renseignés toutes les questions liées à ( Mouhamed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Sadabiw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Sadabiw Drame ), prière de renseignés toutes les questions liées à ( cheikh Sadabiw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Drame ), prière de renseignés toutes les questions liées à ( souleymane Drame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Sadabiw Drame (68003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s09Aq04</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Kadiata Ba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bl>
    <w:p/>
    <w:p>
      <w:r>
        <w:rPr>
          <w:b/>
          <w:i w:val="0"/>
          <w:color w:val="1F6FEB"/>
          <w:sz w:val="22"/>
        </w:rPr>
        <w:t>💬 COMMENTAIRES SUPERVISEUR / ENQUÊTEUR (1)</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