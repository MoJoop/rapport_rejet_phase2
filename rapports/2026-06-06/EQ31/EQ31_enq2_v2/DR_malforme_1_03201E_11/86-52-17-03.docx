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86-52-17-03</w:t>
      </w:r>
    </w:p>
    <w:p>
      <w:r>
        <w:rPr>
          <w:b w:val="0"/>
          <w:i w:val="0"/>
          <w:color w:val="64748B"/>
          <w:sz w:val="18"/>
        </w:rPr>
        <w:t>Enquêteur : EQ31_enq2_v2  ·  Équipe : EQ31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86-52-17-03</w:t>
            </w:r>
          </w:p>
        </w:tc>
        <w:tc>
          <w:tcPr>
            <w:tcW w:type="dxa" w:w="3551"/>
            <w:shd w:fill="F8FAFC"/>
          </w:tcPr>
          <w:p>
            <w:r>
              <w:rPr>
                <w:b w:val="0"/>
                <w:i w:val="0"/>
                <w:color w:val="64748B"/>
                <w:sz w:val="14"/>
              </w:rPr>
              <w:t>CHEF DE MÉNAGE</w:t>
              <w:br/>
            </w:r>
            <w:r>
              <w:rPr>
                <w:b/>
                <w:i w:val="0"/>
                <w:sz w:val="18"/>
              </w:rPr>
              <w:t>FALAYE DIAMANKA</w:t>
            </w:r>
          </w:p>
        </w:tc>
      </w:tr>
      <w:tr>
        <w:tc>
          <w:tcPr>
            <w:tcW w:type="dxa" w:w="3551"/>
            <w:shd w:fill="F8FAFC"/>
          </w:tcPr>
          <w:p>
            <w:r>
              <w:rPr>
                <w:b w:val="0"/>
                <w:i w:val="0"/>
                <w:color w:val="64748B"/>
                <w:sz w:val="14"/>
              </w:rPr>
              <w:t>TÉLÉPHONE CM</w:t>
              <w:br/>
            </w:r>
            <w:r>
              <w:rPr>
                <w:b/>
                <w:i w:val="0"/>
                <w:sz w:val="18"/>
              </w:rPr>
              <w:t>77 419 56 17</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(312)</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2026-06-05T09:25:49</w:t>
            </w:r>
          </w:p>
        </w:tc>
      </w:tr>
    </w:tbl>
    <w:p/>
    <w:p>
      <w:r>
        <w:rPr>
          <w:b/>
          <w:i w:val="0"/>
          <w:color w:val="1F6FEB"/>
          <w:sz w:val="22"/>
        </w:rPr>
        <w:t>⚠ INCOHÉRENCES À CORRIGER (165)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père de SOULEYMANE DIAMANKA est trop jeune ou vieux pour avoir SOULEYMANE DIAMANKA selon l'écart d'âge (14 ans) entre lui et son père, prière de revoir l'âge de SOULEYMANE DIAMANKA ou de son père.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ALIOU DIAMANKA) , prière de renseigner toutes les questions liées à  ALIOU DIAMANKA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AMINATA DIAMANKA3) , prière de renseigner toutes les questions liées à  AMINATA DIAMANKA3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MAHAMADOU DIAMANKA1) , prière de renseigner toutes les questions liées à  MAHAMADOU DIAMANKA1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MAHAMADOU DIAMANKA2) , prière de renseigner toutes les questions liées à  MAHAMADOU DIAMANKA2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SAIDOU DIAMANKA2) , prière de renseigner toutes les questions liées à  SAIDOU DIAMANKA2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AISSATOU DIAMANKA2) , prière de renseigner toutes les questions liées à  AISSATOU DIAMANKA2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KHADIATOU DIAMANKA) , prière de renseigner toutes les questions liées à  KHADIATOU DIAMANKA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OUSMANE DIAMANKA) , prière de renseigner toutes les questions liées à  OUSMANE DIAMANKA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(42) de ce ménage est inférieur à la taille du denombrement (45),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s01q26</w:t>
            </w:r>
          </w:p>
        </w:tc>
        <w:tc>
          <w:tcPr>
            <w:tcW w:type="dxa" w:w="1191"/>
          </w:tcPr>
          <w:p>
            <w:r>
              <w:rPr>
                <w:b w:val="0"/>
                <w:i w:val="0"/>
                <w:color w:val="64748B"/>
                <w:sz w:val="16"/>
              </w:rPr>
              <w:t>Natif SuSo</w:t>
            </w:r>
          </w:p>
        </w:tc>
        <w:tc>
          <w:tcPr>
            <w:tcW w:type="dxa" w:w="4706"/>
          </w:tcPr>
          <w:p>
            <w:r>
              <w:rPr>
                <w:b w:val="0"/>
                <w:i w:val="0"/>
                <w:sz w:val="17"/>
              </w:rPr>
              <w:t>Incohérence. %rostertitle% est petit fils/fille du chef de ménage mais la personne sélectionnée n'a pas été déclarée en 1.02 comme étant le fils ou petit fils du chef de ménage, neveu,autre parent masculin, enfant confié, domestique ou autre personne non apparenté.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ADAMA DIAMANKA , prière de renseignés toutes les questions liées à ADAMA DIAMANKA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ALADJI  DIAMANKA , prière de renseignés toutes les questions liées à ALADJI  DIAMANKA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ALADJI DIAMANKA , prière de renseignés toutes les questions liées à ALADJI DIAMANKA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AMADOU DIAMANKA , prière de renseignés toutes les questions liées à AMADOU DIAMANKA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AMINATA  DIAMANKA1 , prière de renseignés toutes les questions liées à AMINATA  DIAMANKA1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AMINATA DIAMANKA2 , prière de renseignés toutes les questions liées à AMINATA DIAMANKA2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ANSARA MBALLO , prière de renseignés toutes les questions liées à ANSARA MBALLO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AWA DIAMANKA1 , prière de renseignés toutes les questions liées à AWA DIAMANKA1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AWA DIAMANKA2 , prière de renseignés toutes les questions liées à AWA DIAMANKA2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BOUBACAR DIAMANKA , prière de renseignés toutes les questions liées à BOUBACAR DIAMANKA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COUMBA BALDE , prière de renseignés toutes les questions liées à COUMBA BALDE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DAOUDA DIAMANKA1 , prière de renseignés toutes les questions liées à DAOUDA DIAMANKA1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DIARRY MBALLO , prière de renseignés toutes les questions liées à DIARRY MBALLO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DIEYNABA DIAMANKA , prière de renseignés toutes les questions liées à DIEYNABA DIAMANKA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FALAYE DIAMANKA , prière de renseignés toutes les questions liées à FALAYE DIAMANKA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FATOUMATA BALDE , prière de renseignés toutes les questions liées à FATOUMATA BALDE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FATOUMATA DIAMANKA1 , prière de renseignés toutes les questions liées à FATOUMATA DIAMANKA1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FATOUMATA DIAMANKA2 , prière de renseignés toutes les questions liées à FATOUMATA DIAMANKA2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FATOUMATA DIAMANKA3 , prière de renseignés toutes les questions liées à FATOUMATA DIAMANKA3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IBRAHIMA KIBEL DIAMANKA , prière de renseignés toutes les questions liées à IBRAHIMA KIBEL DIAMANKA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MAIMOUNA BALDE , prière de renseignés toutes les questions liées à MAIMOUNA BALDE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MAMOUDOU DIAMANKA , prière de renseignés toutes les questions liées à MAMOUDOU DIAMANKA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OULEYE DIAMANKA , prière de renseignés toutes les questions liées à OULEYE DIAMANKA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OUMAR DIAMANKA , prière de renseignés toutes les questions liées à OUMAR DIAMANKA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ROUBY DIAMANKA , prière de renseignés toutes les questions liées à ROUBY DIAMANKA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SAIDOU DIAMANKA1 , prière de renseignés toutes les questions liées à SAIDOU DIAMANKA1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SOULEYMANE DIAMANKA , prière de renseignés toutes les questions liées à SOULEYMANE DIAMANKA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THIERNO DIAMANKA , prière de renseignés toutes les questions liées à THIERNO DIAMANKA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YERO DIAMANKA , prière de renseignés toutes les questions liées à YERO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DIAMANKA ), prière de renseignés toutes les questions liées à ( ADAMA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DIAMANKA1 ), prière de renseignés toutes les questions liées à ( AISSATOU DIAMANKA1 ).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ALADJI  DIAMANKA ), prière de renseignés toutes les questions liées à ( ALADJI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ALADJI DIAMANKA ), prière de renseignés toutes les questions liées à ( ALADJI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DIAMANKA ), prière de renseignés toutes les questions liées à ( AMADOU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DIAMANKA1 ), prière de renseignés toutes les questions liées à ( AMINATA  DIAMANKA1 ).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DIAMANKA2 ), prière de renseignés toutes les questions liées à ( AMINATA DIAMANKA2 ).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ANSARA MBALLO ), prière de renseignés toutes les questions liées à ( ANSARA MBALLO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DIAMANKA1 ), prière de renseignés toutes les questions liées à ( AWA DIAMANKA1 ).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DIAMANKA2 ), prière de renseignés toutes les questions liées à ( AWA DIAMANKA2 ).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BOUBACAR DIAMANKA ), prière de renseignés toutes les questions liées à ( BOUBACAR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BALDE ), prière de renseignés toutes les questions liées à ( COUMBA BALDE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DAOUDA DIAMANKA ), prière de renseignés toutes les questions liées à ( DAOUDA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DAOUDA DIAMANKA1 ), prière de renseignés toutes les questions liées à ( DAOUDA DIAMANKA1 ).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DIARRY MBALLO ), prière de renseignés toutes les questions liées à ( DIARRY MBALLO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DIAMANKA ), prière de renseignés toutes les questions liées à ( DIEYNABA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FALAYE DIAMANKA ), prière de renseignés toutes les questions liées à ( FALAYE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BALDE ), prière de renseignés toutes les questions liées à ( FATOUMATA BALDE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DIAMANKA1 ), prière de renseignés toutes les questions liées à ( FATOUMATA DIAMANKA1 ).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DIAMANKA2 ), prière de renseignés toutes les questions liées à ( FATOUMATA DIAMANKA2 ).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DIAMANKA3 ), prière de renseignés toutes les questions liées à ( FATOUMATA DIAMANKA3 ).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DIAMANKA ), prière de renseignés toutes les questions liées à ( IBRAHIMA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KIBEL DIAMANKA ), prière de renseignés toutes les questions liées à ( IBRAHIMA KIBEL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MAIMOUNA BALDE ), prière de renseignés toutes les questions liées à ( MAIMOUNA BALDE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MAMOUDOU DIAMANKA ), prière de renseignés toutes les questions liées à ( MAMOUDOU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DIAMANKA1 ), prière de renseignés toutes les questions liées à ( MARIAMA DIAMANKA1 ).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DIAMANKA2 ), prière de renseignés toutes les questions liées à ( MARIAMA DIAMANKA2 ).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OULEYE DIAMANKA ), prière de renseignés toutes les questions liées à ( OULEYE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OUMAR DIAMANKA ), prière de renseignés toutes les questions liées à ( OUMAR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ROUBY DIAMANKA ), prière de renseignés toutes les questions liées à ( ROUBY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SAIDOU DIAMANKA1 ), prière de renseignés toutes les questions liées à ( SAIDOU DIAMANKA1 ).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SOULEYMANE DIAMANKA ), prière de renseignés toutes les questions liées à ( SOULEYMANE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THIERNO DIAMANKA ), prière de renseignés toutes les questions liées à ( THIERNO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YERO DIAMANKA ), prière de renseignés toutes les questions liées à ( YERO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YERO DIAMANKA,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DIAMANKA ), prière de renseignés toutes les questions liées à ( ADAMA DIAMANKA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ALADJI  DIAMANKA ), prière de renseignés toutes les questions liées à ( ALADJI  DIAMANKA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DIAMANKA ), prière de renseignés toutes les questions liées à ( AMADOU DIAMANKA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DIAMANKA1 ), prière de renseignés toutes les questions liées à ( AMINATA  DIAMANKA1 ).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DIAMANKA2 ), prière de renseignés toutes les questions liées à ( AMINATA DIAMANKA2 ).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ANSARA MBALLO ), prière de renseignés toutes les questions liées à ( ANSARA MBALLO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DIAMANKA1 ), prière de renseignés toutes les questions liées à ( AWA DIAMANKA1 ).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DIAMANKA2 ), prière de renseignés toutes les questions liées à ( AWA DIAMANKA2 ).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BOUBACAR DIAMANKA ), prière de renseignés toutes les questions liées à ( BOUBACAR DIAMANKA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BALDE ), prière de renseignés toutes les questions liées à ( COUMBA BALDE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DAOUDA DIAMANKA1 ), prière de renseignés toutes les questions liées à ( DAOUDA DIAMANKA1 ).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DIARRY MBALLO ), prière de renseignés toutes les questions liées à ( DIARRY MBALLO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DIAMANKA ), prière de renseignés toutes les questions liées à ( DIEYNABA DIAMANKA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FALAYE DIAMANKA ), prière de renseignés toutes les questions liées à ( FALAYE DIAMANKA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BALDE ), prière de renseignés toutes les questions liées à ( FATOUMATA BALDE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DIAMANKA1 ), prière de renseignés toutes les questions liées à ( FATOUMATA DIAMANKA1 ).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DIAMANKA2 ), prière de renseignés toutes les questions liées à ( FATOUMATA DIAMANKA2 ).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DIAMANKA3 ), prière de renseignés toutes les questions liées à ( FATOUMATA DIAMANKA3 ).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KIBEL DIAMANKA ), prière de renseignés toutes les questions liées à ( IBRAHIMA KIBEL DIAMANKA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MAIMOUNA BALDE ), prière de renseignés toutes les questions liées à ( MAIMOUNA BALDE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MAMOUDOU DIAMANKA ), prière de renseignés toutes les questions liées à ( MAMOUDOU DIAMANKA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OULEYE DIAMANKA ), prière de renseignés toutes les questions liées à ( OULEYE DIAMANKA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OUMAR DIAMANKA ), prière de renseignés toutes les questions liées à ( OUMAR DIAMANKA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ROUBY DIAMANKA ), prière de renseignés toutes les questions liées à ( ROUBY DIAMANKA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SAIDOU DIAMANKA1 ), prière de renseignés toutes les questions liées à ( SAIDOU DIAMANKA1 ).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SOULEYMANE DIAMANKA ), prière de renseignés toutes les questions liées à ( SOULEYMANE DIAMANKA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THIERNO DIAMANKA ), prière de renseignés toutes les questions liées à ( THIERNO DIAMANKA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YERO DIAMANKA ), prière de renseignés toutes les questions liées à ( YERO DIAMANKA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ADAMA DIAMANKA , prière de renseignés toutes les questions liées à ( ADAMA DIAMANKA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AMADOU DIAMANKA , prière de renseignés toutes les questions liées à ( AMADOU DIAMANKA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AMINATA  DIAMANKA1 , prière de renseignés toutes les questions liées à ( AMINATA  DIAMANKA1 ).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AMINATA DIAMANKA2 , prière de renseignés toutes les questions liées à ( AMINATA DIAMANKA2 ).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ANSARA MBALLO , prière de renseignés toutes les questions liées à ( ANSARA MBALLO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COUMBA BALDE , prière de renseignés toutes les questions liées à ( COUMBA BALDE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DIARRY MBALLO , prière de renseignés toutes les questions liées à ( DIARRY MBALLO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DIEYNABA DIAMANKA , prière de renseignés toutes les questions liées à ( DIEYNABA DIAMANKA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FALAYE DIAMANKA , prière de renseignés toutes les questions liées à ( FALAYE DIAMANKA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FATOUMATA BALDE , prière de renseignés toutes les questions liées à ( FATOUMATA BALDE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FATOUMATA DIAMANKA3 , prière de renseignés toutes les questions liées à ( FATOUMATA DIAMANKA3 ).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IBRAHIMA KIBEL DIAMANKA , prière de renseignés toutes les questions liées à ( IBRAHIMA KIBEL DIAMANKA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MAIMOUNA BALDE , prière de renseignés toutes les questions liées à ( MAIMOUNA BALDE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OUMAR DIAMANKA , prière de renseignés toutes les questions liées à ( OUMAR DIAMANKA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SAIDOU DIAMANKA1 , prière de renseignés toutes les questions liées à ( SAIDOU DIAMANKA1 ).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SOULEYMANE DIAMANKA , prière de renseignés toutes les questions liées à ( SOULEYMANE DIAMANKA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YERO DIAMANKA , prière de renseignés toutes les questions liées à ( YERO DIAMANKA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ADAMA DIAMANKA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DIAMANKA ), prière de renseignés toutes les questions liées à ( ADAMA DIAMANKA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AMADOU DIAMANKA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DIAMANKA ), prière de renseignés toutes les questions liées à ( AMADOU DIAMANKA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AMINATA  DIAMANKA1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DIAMANKA1 ), prière de renseignés toutes les questions liées à ( AMINATA  DIAMANKA1 ).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AMINATA DIAMANKA2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DIAMANKA2 ), prière de renseignés toutes les questions liées à ( AMINATA DIAMANKA2 ).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ANSARA MBALLO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ANSARA MBALLO ), prière de renseignés toutes les questions liées à ( ANSARA MBALLO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COUMBA BALDE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BALDE ), prière de renseignés toutes les questions liées à ( COUMBA BALDE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DIARRY MBALLO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DIARRY MBALLO ), prière de renseignés toutes les questions liées à ( DIARRY MBALLO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DIEYNABA DIAMANKA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DIAMANKA ), prière de renseignés toutes les questions liées à ( DIEYNABA DIAMANKA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FALAYE DIAMANKA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FALAYE DIAMANKA ), prière de renseignés toutes les questions liées à ( FALAYE DIAMANKA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FATOUMATA BALDE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BALDE ), prière de renseignés toutes les questions liées à ( FATOUMATA BALDE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FATOUMATA DIAMANKA3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DIAMANKA3 ), prière de renseignés toutes les questions liées à ( FATOUMATA DIAMANKA3 ).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IBRAHIMA KIBEL DIAMANKA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KIBEL DIAMANKA ), prière de renseignés toutes les questions liées à ( IBRAHIMA KIBEL DIAMANKA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MAIMOUNA BALDE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MAIMOUNA BALDE ), prière de renseignés toutes les questions liées à ( MAIMOUNA BALDE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OUMAR DIAMANKA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OUMAR DIAMANKA ), prière de renseignés toutes les questions liées à ( OUMAR DIAMANKA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SAIDOU DIAMANKA1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SAIDOU DIAMANKA1 ), prière de renseignés toutes les questions liées à ( SAIDOU DIAMANKA1 ).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SOULEYMANE DIAMANKA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SOULEYMANE DIAMANKA ), prière de renseignés toutes les questions liées à ( SOULEYMANE DIAMANKA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YERO DIAMANKA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YERO DIAMANKA ), prière de renseignés toutes les questions liées à ( YERO DIAMANKA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FALAYE DIAMANKA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FALAYE DIAMANKA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