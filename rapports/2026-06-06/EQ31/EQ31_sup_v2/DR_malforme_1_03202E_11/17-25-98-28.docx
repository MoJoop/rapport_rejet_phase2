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Mady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Boubacar sanding (Paille)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Mady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sanding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Dianko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kourouma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sanding,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faty (1600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Mady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(116.6667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sanding (265500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(1500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(6000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artisan forgeron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artisan forgeron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artisan forgeron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artisan forgeron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(187500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maïs est de 1000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(16000 FCFA pour 16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(215 kg) diffère de celle de la quantité totale (350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75000 FCFA qui semble élevé, prière de verifier le montant tiré de la vente (150000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Maïs est de 75000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(150000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Boubacar sanding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13:12:12]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16:07:24]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