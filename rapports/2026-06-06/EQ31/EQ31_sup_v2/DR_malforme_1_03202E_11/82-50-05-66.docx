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HAMADOU DIAO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ANSAROU DIAO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HAMADOU DIOULA DIAO (4175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DIOULA DIAO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trou fermer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5846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mais selon les mesures GPS est de 8016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 arachide selon l'exploitant est de 14858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 arachide selon les mesures GPS est de 14858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