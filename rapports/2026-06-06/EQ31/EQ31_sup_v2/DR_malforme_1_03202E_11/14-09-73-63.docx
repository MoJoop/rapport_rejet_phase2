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14-09-73-63</w:t>
      </w:r>
    </w:p>
    <w:p>
      <w:r>
        <w:rPr>
          <w:b w:val="0"/>
          <w:i w:val="0"/>
          <w:color w:val="64748B"/>
          <w:sz w:val="18"/>
        </w:rPr>
        <w:t>Enquêteur : EQ31_sup_v2  ·  Équipe : EQ31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14-09-73-63</w:t>
            </w:r>
          </w:p>
        </w:tc>
        <w:tc>
          <w:tcPr>
            <w:tcW w:type="dxa" w:w="3551"/>
            <w:shd w:fill="F8FAFC"/>
          </w:tcPr>
          <w:p>
            <w:r>
              <w:rPr>
                <w:b w:val="0"/>
                <w:i w:val="0"/>
                <w:color w:val="64748B"/>
                <w:sz w:val="14"/>
              </w:rPr>
              <w:t>CHEF DE MÉNAGE</w:t>
              <w:br/>
            </w:r>
            <w:r>
              <w:rPr>
                <w:b/>
                <w:i w:val="0"/>
                <w:sz w:val="18"/>
              </w:rPr>
              <w:t>OUSMANE FALL</w:t>
            </w:r>
          </w:p>
        </w:tc>
      </w:tr>
      <w:tr>
        <w:tc>
          <w:tcPr>
            <w:tcW w:type="dxa" w:w="3551"/>
            <w:shd w:fill="F8FAFC"/>
          </w:tcPr>
          <w:p>
            <w:r>
              <w:rPr>
                <w:b w:val="0"/>
                <w:i w:val="0"/>
                <w:color w:val="64748B"/>
                <w:sz w:val="14"/>
              </w:rPr>
              <w:t>TÉLÉPHONE CM</w:t>
              <w:br/>
            </w:r>
            <w:r>
              <w:rPr>
                <w:b/>
                <w:i w:val="0"/>
                <w:sz w:val="18"/>
              </w:rPr>
              <w:t>77 546 98 53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2026-05-19T18:48:22</w:t>
            </w:r>
          </w:p>
        </w:tc>
      </w:tr>
    </w:tbl>
    <w:p/>
    <w:p>
      <w:r>
        <w:rPr>
          <w:b/>
          <w:i w:val="0"/>
          <w:color w:val="1F6FEB"/>
          <w:sz w:val="22"/>
        </w:rPr>
        <w:t>⚠ INCOHÉRENCES À CORRIGER (203)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Diénebou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Elhadji lamine fall est trop jeune ou vielle pour avoir Elhadji lamine fall selon l'écart d'âge (11 ans) entre lui et sa mère, prière de revoir l'âge de Elhadji lamine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lamine fall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lamine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Hamadou 2 fall est trop jeune ou vielle pour avoir Hamadou 2 fall selon l'écart d'âge (13 ans) entre lui et sa mère, prière de revoir l'âge de Hamadou 2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Hamadou 2 fall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Hamadou 2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mouhamadou Bassirou fall est trop jeune ou vieux pour avoir mouhamadou Bassirou fall selon l'écart d'âge (14 ans) entre lui et son père, prière de revoir l'âge de mouhamadou Bassirou fall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Makodou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Makodou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bassirou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kady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kady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Hamadou fall ou l'année à laquelle Hamadou fall a fréquenté l'école pour la dernière fois (.) le dernier diplome de Hamadou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Thierno bassirou fall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Thierno bassirou fall ou l'année à laquelle Thierno bassirou fall a fréquenté l'école pour la dernière fois (.) le dernier diplome de Thierno bassirou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Habibou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mouhamadou Bassirou fall est un(e) Praticiens des médecines traditionnelles et des médecines complémentaires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Ousmane Fall diffère de celui donné par Ousmane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Habibou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Rouby Balde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achat et vente de mouton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OUSMANE FALL (Tuile) diffère de celui-ci.</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1 maraîchage est de 8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Diénebou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lamine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2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Makodou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bassirou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kady fall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Elhadji lamine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Elhadji lamine fall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Hamadou 2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Hamadou 2 fall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Makodou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Yaya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Yaya fall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cheikh tidiane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cheikh tidiane fall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Hamadou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Thierno bassirou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Thierno bassirou fall , prière de renseignés toutes les questions liées à Thierno bassirou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Diénebou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kadiatou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kadiatou fall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Habibou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Ousmane Fall , prière de renseignés toutes les questions liées à Ousmane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(77000 Fcfa) de Mariama balde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(75000 Fcfa) de Thierno bassirou fall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balde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Habibou fall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Ibrahima fall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Rouby Balde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Ousmane Fall,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Diénebou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Diénébou balde,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Elhadji lamine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Hamadou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cheikh tidiane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Habibou fall (15050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Hamadou fall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fall (5950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Fall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Rouby Balde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Salimatou kande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Poisson frais yaboye ou obo (sardinelle)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FALL (430000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FALL (445000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(2000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(5000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(4000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(125000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(160000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(180000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(270000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(30000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commerce achat et vente de mouton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commerce achat et vente de mouton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achat et vente de mouton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achat et vente de mouton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tranporteur moto-taxi existe dit n'avoir pas fait la revente de marchandises achetées et revendues en état, aussi le montant obtenus sur la vente de produits transformés par l'entreprise  n'a reçu aucune somme sur les reventes (s10q46=0 &amp; s10q48=0 &amp; s10q50=0); alors s'agit-il de quelle entreprise ?  tranporteur moto-taxi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125000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maraîchage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maraîchage selon les mesures GPS est de 220.12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 l’engrais inorganique/ chimique sur la parcelle parcelle d'arachide pendant la campagne mais la quantité d'urée, phosphate, NPK, super simple, triple ou DAP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d'arachide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maïs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(157500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Gombo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 FCFA pour 20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250 FCFA par Gramme qui semble faible, prière de vérifier  le montant d'achat (10000 FCFA pour 40 Gramme)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(80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146.6667 FCFA par Litre qui semble faible, prière de vérifier  le montant d'achat (88000 FCFA pour 600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200 FCFA par Kilogramme qui semble faible, prière de vérifier  le montant d'achat (6000 FCFA pour 30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sorgho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1290000 FCFA qui semble élevé, prière de verifier le montant tiré de la vente (1290000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1290000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(1290000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72000 FCFA qui semble élevé, prière de verifier le montant tiré de la vente (72000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30000 FCFA qui semble élevé, prière de verifier le montant tiré de la vente (90000 FCFA) de Sésame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kadiatou fall fréquente 3ème année de Primaire mais ne sait pas écrire, prière de vérifier auprès de kadiatou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mouhamadou Bassirou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Elhadji lamine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Ousmane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cheikh tidiane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Habibou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Rouby Balde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mouhamadou Bassirou fall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Salimatou kande, les agriculteurs dont leurs cultures est principalement destiné à la consommation du ménage sont des (Agriculteurs, subsistances) et ceux qui le font avec l'élevage sont des (Agriculteurs et eleveurs, subsistances)Avertissement!!!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Salimatou kande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Habibou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Rouby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Fall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maraîchage)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(250000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(260000 FCFA) de Animaux de labour est inférieur aux prix de revente (300000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[2026-05-21 19:46:24] </w:t>
      </w:r>
      <w:r>
        <w:rPr>
          <w:b/>
          <w:i w:val="0"/>
          <w:color w:val="1F6FEB"/>
          <w:sz w:val="16"/>
        </w:rPr>
        <w:t xml:space="preserve">EQ31_enq1_v2 </w:t>
      </w:r>
      <w:r>
        <w:rPr>
          <w:b w:val="0"/>
          <w:i w:val="0"/>
          <w:color w:val="64748B"/>
          <w:sz w:val="16"/>
        </w:rPr>
        <w:t xml:space="preserve">sur s15q12b : </w:t>
      </w:r>
      <w:r>
        <w:rPr>
          <w:b w:val="0"/>
          <w:i w:val="0"/>
          <w:sz w:val="17"/>
        </w:rPr>
        <w:t>c'est 2025 au lieux de 2026</w:t>
      </w:r>
    </w:p>
    <w:p>
      <w:pPr>
        <w:pStyle w:val="ListBullet"/>
      </w:pPr>
      <w:r>
        <w:rPr>
          <w:b w:val="0"/>
          <w:i w:val="0"/>
          <w:color w:val="64748B"/>
          <w:sz w:val="16"/>
        </w:rPr>
        <w:t xml:space="preserve">[2026-05-21 19:47:32] </w:t>
      </w:r>
      <w:r>
        <w:rPr>
          <w:b/>
          <w:i w:val="0"/>
          <w:color w:val="1F6FEB"/>
          <w:sz w:val="16"/>
        </w:rPr>
        <w:t xml:space="preserve">EQ31_enq1_v2 </w:t>
      </w:r>
      <w:r>
        <w:rPr>
          <w:b w:val="0"/>
          <w:i w:val="0"/>
          <w:color w:val="64748B"/>
          <w:sz w:val="16"/>
        </w:rPr>
        <w:t xml:space="preserve">sur s15q12b : </w:t>
      </w:r>
      <w:r>
        <w:rPr>
          <w:b w:val="0"/>
          <w:i w:val="0"/>
          <w:sz w:val="17"/>
        </w:rPr>
        <w:t>je veux dire 2022</w:t>
      </w:r>
    </w:p>
    <w:p>
      <w:pPr>
        <w:pStyle w:val="ListBullet"/>
      </w:pPr>
      <w:r>
        <w:rPr>
          <w:b w:val="0"/>
          <w:i w:val="0"/>
          <w:color w:val="64748B"/>
          <w:sz w:val="16"/>
        </w:rPr>
        <w:t xml:space="preserve">[2026-06-03 22:22:39]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16:07:25]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