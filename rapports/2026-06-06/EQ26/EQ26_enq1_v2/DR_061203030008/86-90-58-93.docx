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86-90-58-93</w:t>
      </w:r>
    </w:p>
    <w:p>
      <w:r>
        <w:rPr>
          <w:b w:val="0"/>
          <w:i w:val="0"/>
          <w:color w:val="64748B"/>
          <w:sz w:val="18"/>
        </w:rPr>
        <w:t>Enquêteur : EQ26_enq1_v2  ·  Équipe : EQ26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86-90-58-93</w:t>
            </w:r>
          </w:p>
        </w:tc>
        <w:tc>
          <w:tcPr>
            <w:tcW w:type="dxa" w:w="3551"/>
            <w:shd w:fill="F8FAFC"/>
          </w:tcPr>
          <w:p>
            <w:r>
              <w:rPr>
                <w:b w:val="0"/>
                <w:i w:val="0"/>
                <w:color w:val="64748B"/>
                <w:sz w:val="14"/>
              </w:rPr>
              <w:t>CHEF DE MÉNAGE</w:t>
              <w:br/>
            </w:r>
            <w:r>
              <w:rPr>
                <w:b/>
                <w:i w:val="0"/>
                <w:sz w:val="18"/>
              </w:rPr>
              <w:t>IBRAHIMA BA</w:t>
            </w:r>
          </w:p>
        </w:tc>
      </w:tr>
      <w:tr>
        <w:tc>
          <w:tcPr>
            <w:tcW w:type="dxa" w:w="3551"/>
            <w:shd w:fill="F8FAFC"/>
          </w:tcPr>
          <w:p>
            <w:r>
              <w:rPr>
                <w:b w:val="0"/>
                <w:i w:val="0"/>
                <w:color w:val="64748B"/>
                <w:sz w:val="14"/>
              </w:rPr>
              <w:t>TÉLÉPHONE CM</w:t>
              <w:br/>
            </w:r>
            <w:r>
              <w:rPr>
                <w:b/>
                <w:i w:val="0"/>
                <w:sz w:val="18"/>
              </w:rPr>
              <w:t>77 583 61 32</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(261)</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2026-06-02T15:59:06</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AHMED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ANTA BA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ANTA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SEYNABOU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ANTA BA ou l'année à laquelle ANTA BA a fréquenté l'école pour la dernière fois (.) le dernier diplome de ANTA BA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AHMED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ANTA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SEYNABOU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BABACAR BA , prière de renseignés toutes les questions liées à BABACAR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BA ), prière de renseignés toutes les questions liées à ( BABACAR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ANTA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DIOUMA GUEYE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SEYNABOU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AHMED 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AHMED BA ), prière de renseignés toutes les questions liées à ( AHMED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ANTA 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ANTA BA ), prière de renseignés toutes les questions liées à ( ANTA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BABACAR 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BA ), prière de renseignés toutes les questions liées à ( BABACAR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DIOUMA GUEYE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DIOUMA GUEYE ), prière de renseignés toutes les questions liées à ( DIOUMA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SEYNABOU 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BA ), prière de renseignés toutes les questions liées à ( SEYNABOU BA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BABACAR BA , prière de renseignés toutes les questions liées à ( BABACAR BA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BABACAR BA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BA ), prière de renseignés toutes les questions liées à ( BABACAR BA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BABACAR BA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BABACAR BA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DIOUMA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AHMED 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ANTA 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BABACAR 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DIOUMA GUEYE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SEYNABOU BA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