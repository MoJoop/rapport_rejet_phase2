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Tamsir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matelle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Ada ka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Poisson frais yaboye ou obo (sardinelle)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TAMSIR KA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150 FCFA par Kilogramme qui semble faible, prière de vérifier  le montant d'achat (15000 FCFA pour 100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25000 FCFA qui semble élevé, prière de verifier le montant tiré de la vente (50000 FCFA) de Mil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Tamsir ka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khady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