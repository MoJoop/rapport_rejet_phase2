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RAPHAEL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AISSATOU FAYE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SADIBOU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BINTOU BOURY SAGNA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SAMBOU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