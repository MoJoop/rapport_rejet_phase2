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BINTOU BADJI est de 500000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BADJI (6350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