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Mbary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Abdourahmane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El Hadji DIATTA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DIATTA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DIATTA (3650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