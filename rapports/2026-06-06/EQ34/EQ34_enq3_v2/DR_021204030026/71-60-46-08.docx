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71-60-46-08</w:t>
      </w:r>
    </w:p>
    <w:p>
      <w:r>
        <w:rPr>
          <w:b w:val="0"/>
          <w:i w:val="0"/>
          <w:color w:val="64748B"/>
          <w:sz w:val="18"/>
        </w:rPr>
        <w:t>Enquêteur : EQ34_enq3_v2  ·  Équipe : EQ34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71-60-46-08</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77 850 34 16</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(343)</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2026-06-04T16:32:11</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moussa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MAMADOU SALIOU DIALLO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Ibrahima diallo , prière de renseignés toutes les questions liées à Ibrahima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abdoul aziz diallo , prière de renseignés toutes les questions liées à abdoul aziz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aissatou diallo , prière de renseignés toutes les questions liées à aissatou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diamilatou diallo , prière de renseignés toutes les questions liées à diamilatou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fatoumata binta camara , prière de renseignés toutes les questions liées à fatoumata binta camara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kadidiatou diallo , prière de renseignés toutes les questions liées à kadidiatou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mamadou diallo , prière de renseignés toutes les questions liées à mamadou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mamadou lamarana diallo , prière de renseignés toutes les questions liées à mamadou lamarana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mamadou lamarana diallo 2 , prière de renseignés toutes les questions liées à mamadou lamarana diallo 2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mamadou saliou diallo , prière de renseignés toutes les questions liées à mamadou saliou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mamadou saliou diallo 2 , prière de renseignés toutes les questions liées à mamadou saliou diallo 2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mariama combo diallo , prière de renseignés toutes les questions liées à mariama combo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mariama diallo , prière de renseignés toutes les questions liées à mariama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moussa diallo , prière de renseignés toutes les questions liées à moussa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diallo ), prière de renseignés toutes les questions liées à ( Ibrahima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 aziz diallo ), prière de renseignés toutes les questions liées à ( abdoul aziz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diallo ), prière de renseignés toutes les questions liées à ( aissatou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diamilatou diallo ), prière de renseignés toutes les questions liées à ( diamilatou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binta camara ), prière de renseignés toutes les questions liées à ( fatoumata binta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kadidiatou diallo ), prière de renseignés toutes les questions liées à ( kadidiatou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diallo ), prière de renseignés toutes les questions liées à ( mamadou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lamarana diallo ), prière de renseignés toutes les questions liées à ( mamadou lamarana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lamarana diallo 2 ), prière de renseignés toutes les questions liées à ( mamadou lamarana diallo 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saliou diallo ), prière de renseignés toutes les questions liées à ( mamadou saliou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saliou diallo 2 ), prière de renseignés toutes les questions liées à ( mamadou saliou diallo 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combo diallo ), prière de renseignés toutes les questions liées à ( mariama combo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diallo ), prière de renseignés toutes les questions liées à ( mariama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diallo ), prière de renseignés toutes les questions liées à ( moussa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sayfoulaye diallo ), prière de renseignés toutes les questions liées à ( sayfoulaye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sayfoulaye diallo,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diallo ), prière de renseignés toutes les questions liées à ( Ibrahima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 aziz diallo ), prière de renseignés toutes les questions liées à ( abdoul aziz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diallo ), prière de renseignés toutes les questions liées à ( aissatou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diamilatou diallo ), prière de renseignés toutes les questions liées à ( diamilatou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binta camara ), prière de renseignés toutes les questions liées à ( fatoumata binta camara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kadidiatou diallo ), prière de renseignés toutes les questions liées à ( kadidiatou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diallo ), prière de renseignés toutes les questions liées à ( mamadou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lamarana diallo ), prière de renseignés toutes les questions liées à ( mamadou lamarana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lamarana diallo 2 ), prière de renseignés toutes les questions liées à ( mamadou lamarana diallo 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saliou diallo ), prière de renseignés toutes les questions liées à ( mamadou saliou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saliou diallo 2 ), prière de renseignés toutes les questions liées à ( mamadou saliou diallo 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combo diallo ), prière de renseignés toutes les questions liées à ( mariama combo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diallo ), prière de renseignés toutes les questions liées à ( mariama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diallo ), prière de renseignés toutes les questions liées à ( moussa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abdoul aziz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 aziz diallo ), prière de renseignés toutes les questions liées à ( abdoul aziz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fatoumata binta camara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binta camara ), prière de renseignés toutes les questions liées à ( fatoumata binta camara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kadidiatou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kadidiatou diallo ), prière de renseignés toutes les questions liées à ( kadidiatou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mamadou lamarana diallo 2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lamarana diallo 2 ), prière de renseignés toutes les questions liées à ( mamadou lamarana diallo 2 ).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mamadou lamarana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lamarana diallo ), prière de renseignés toutes les questions liées à ( mamadou lamarana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mamadou saliou diallo 2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saliou diallo 2 ), prière de renseignés toutes les questions liées à ( mamadou saliou diallo 2 ).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moussa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diallo ), prière de renseignés toutes les questions liées à ( moussa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diallo ), prière de renseignés toutes les questions liées à ( Ibrahima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 aziz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 aziz diallo ), prière de renseignés toutes les questions liées à ( abdoul aziz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diallo ), prière de renseignés toutes les questions liées à ( aissatou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diamilatou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diamilatou diallo ), prière de renseignés toutes les questions liées à ( diamilatou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binta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binta camara ), prière de renseignés toutes les questions liées à ( fatoumata binta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kadidiatou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kadidiatou diallo ), prière de renseignés toutes les questions liées à ( kadidiatou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diallo ), prière de renseignés toutes les questions liées à ( mamadou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lamarana diallo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lamarana diallo 2 ), prière de renseignés toutes les questions liées à ( mamadou lamarana diallo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lamarana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lamarana diallo ), prière de renseignés toutes les questions liées à ( mamadou lamarana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saliou diallo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saliou diallo 2 ), prière de renseignés toutes les questions liées à ( mamadou saliou diallo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saliou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saliou diallo ), prière de renseignés toutes les questions liées à ( mamadou saliou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combo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combo diallo ), prière de renseignés toutes les questions liées à ( mariama combo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diallo ), prière de renseignés toutes les questions liées à ( mariama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diallo ), prière de renseignés toutes les questions liées à ( moussa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sayfoulaye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sayfoulaye diallo ), prière de renseignés toutes les questions liées à ( sayfoulaye diallo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(4000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(2200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(6750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(250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(10000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(107500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(140000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(18000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(180000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(20000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(22000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(29000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(43500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(52500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(700000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MAMADOU SALIOU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arachide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arachide selon l'exploitant est de 40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918.05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SALIOU DIALLO pour la main-d'oeuvre non-familiale sur la parcelle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SALIOU DIALLO pour la main-d'oeuvre non-familiale sur la parcelle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SALIOU DIALLO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621.1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24.28572 FCFA par Kilogramme qui semble faible, prière de vérifier  le montant d'achat (4250 FCFA pour 175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2500 FCFA par Litre qui semble élevé, prière de vérifier  le montant d'achat (22500 FCFA pour 9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400 FCFA par Kilogramme qui semble faible, prière de vérifier  le montant d'achat (10000 FCFA pour 25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tubercules de Taro est de 400 FCFA par Kilogramme qui semble faible, prière de vérifier  le montant d'achat (20000 FCFA pour 50 Kilogramme) de tubercules de Taro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