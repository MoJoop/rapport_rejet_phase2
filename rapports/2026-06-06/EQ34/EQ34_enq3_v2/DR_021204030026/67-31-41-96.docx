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abdou Salam diallo) , prière de renseigner toutes les questions liées à  abdou Salam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Salam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ramatoulaye diallo) , prière de renseigner toutes les questions liées à  ramatoulaye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fatoumata binta diallo) , prière de renseigner toutes les questions liées à  fatoumata binta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El hadji boubacar diallo) , prière de renseigner toutes les questions liées à  El hadji boubacar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ahmad bachir diallo) , prière de renseigner toutes les questions liées à  ahmad bachir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parcelles 1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Salam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fatoumata binta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fatoumata binta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Salam diallo , prière de renseignés toutes les questions liées à abdou Salam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mouhamad saliou diallo , prière de renseignés toutes les questions liées à mouhamad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ramatoulaye diallo , prière de renseignés toutes les questions liées à ramatoulaye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mahamadou ouling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diallo ), prière de renseignés toutes les questions liées à ( abdou Salam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saliou diallo ), prière de renseignés toutes les questions liées à ( mouhamad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diallo ), prière de renseignés toutes les questions liées à ( abdou Salam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ouling diallo ), prière de renseignés toutes les questions liées à ( mahamadou ouling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 Salam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diallo ), prière de renseignés toutes les questions liées à ( abdou Salam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binta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ramatoulaye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Salam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diallo ), prière de renseignés toutes les questions liées à ( abdou Salam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mahamadou ouling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ouling diallo ), prière de renseignés toutes les questions liées à ( mahamadou ouling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saliou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saliou diallo ), prière de renseignés toutes les questions liées à ( mouhamad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(11000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(12000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(9000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(6300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MAHAMADOU OULING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parcelles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parcelles 1 selon les mesures GPS est de 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 1, prière de renseignés toutes les questions liées à parcelles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mahamadou ouling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