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(344)</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DAOUDA DIALLO) , prière de renseigner toutes les questions liées à  DAOUDA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DAOUDA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BILLO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BILLO DIALLO ), prière de renseignés toutes les questions liées à ( MAMADOU BILLO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DAOUDA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DAOUDA  DIALLO n'est pas renseigné, prière de renseigner.</w:t>
            </w:r>
          </w:p>
        </w:tc>
      </w:tr>
    </w:tbl>
    <w:p/>
    <w:p>
      <w:r>
        <w:rPr>
          <w:b/>
          <w:i w:val="0"/>
          <w:color w:val="1F6FEB"/>
          <w:sz w:val="22"/>
        </w:rPr>
        <w:t>💬 COMMENTAIRES SUPERVISEUR / ENQUÊTEUR (1)</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