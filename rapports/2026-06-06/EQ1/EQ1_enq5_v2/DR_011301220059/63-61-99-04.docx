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63-61-99-04</w:t>
      </w:r>
    </w:p>
    <w:p>
      <w:r>
        <w:rPr>
          <w:b w:val="0"/>
          <w:i w:val="0"/>
          <w:color w:val="64748B"/>
          <w:sz w:val="18"/>
        </w:rPr>
        <w:t>Enquêteur : EQ1_enq5_v2  ·  Équipe : EQ1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11301220059</w:t>
            </w:r>
          </w:p>
        </w:tc>
        <w:tc>
          <w:tcPr>
            <w:tcW w:type="dxa" w:w="3551"/>
            <w:shd w:fill="F8FAFC"/>
          </w:tcPr>
          <w:p>
            <w:r>
              <w:rPr>
                <w:b w:val="0"/>
                <w:i w:val="0"/>
                <w:color w:val="64748B"/>
                <w:sz w:val="14"/>
              </w:rPr>
              <w:t>MÉNAGE</w:t>
              <w:br/>
            </w:r>
            <w:r>
              <w:rPr>
                <w:b/>
                <w:i w:val="0"/>
                <w:color w:val="1F6FEB"/>
                <w:sz w:val="18"/>
              </w:rPr>
              <w:t>63-61-99-04</w:t>
            </w:r>
          </w:p>
        </w:tc>
        <w:tc>
          <w:tcPr>
            <w:tcW w:type="dxa" w:w="3551"/>
            <w:shd w:fill="F8FAFC"/>
          </w:tcPr>
          <w:p>
            <w:r>
              <w:rPr>
                <w:b w:val="0"/>
                <w:i w:val="0"/>
                <w:color w:val="64748B"/>
                <w:sz w:val="14"/>
              </w:rPr>
              <w:t>CHEF DE MÉNAGE</w:t>
              <w:br/>
            </w:r>
            <w:r>
              <w:rPr>
                <w:b/>
                <w:i w:val="0"/>
                <w:sz w:val="18"/>
              </w:rPr>
              <w:t>DJADJI CISSOKHO</w:t>
            </w:r>
          </w:p>
        </w:tc>
      </w:tr>
      <w:tr>
        <w:tc>
          <w:tcPr>
            <w:tcW w:type="dxa" w:w="3551"/>
            <w:shd w:fill="F8FAFC"/>
          </w:tcPr>
          <w:p>
            <w:r>
              <w:rPr>
                <w:b w:val="0"/>
                <w:i w:val="0"/>
                <w:color w:val="64748B"/>
                <w:sz w:val="14"/>
              </w:rPr>
              <w:t>TÉLÉPHONE CM</w:t>
              <w:br/>
            </w:r>
            <w:r>
              <w:rPr>
                <w:b/>
                <w:i w:val="0"/>
                <w:sz w:val="18"/>
              </w:rPr>
              <w:t>77 047 34 63</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EQ1_enq5_v2</w:t>
            </w:r>
          </w:p>
        </w:tc>
        <w:tc>
          <w:tcPr>
            <w:tcW w:type="dxa" w:w="3551"/>
            <w:shd w:fill="F8FAFC"/>
          </w:tcPr>
          <w:p>
            <w:r>
              <w:rPr>
                <w:b w:val="0"/>
                <w:i w:val="0"/>
                <w:color w:val="64748B"/>
                <w:sz w:val="14"/>
              </w:rPr>
              <w:t>SUPERVISEUR</w:t>
              <w:br/>
            </w:r>
            <w:r>
              <w:rPr>
                <w:b/>
                <w:i w:val="0"/>
                <w:sz w:val="18"/>
              </w:rPr>
              <w:t>1</w:t>
            </w:r>
          </w:p>
        </w:tc>
        <w:tc>
          <w:tcPr>
            <w:tcW w:type="dxa" w:w="3551"/>
            <w:shd w:fill="F8FAFC"/>
          </w:tcPr>
          <w:p>
            <w:r>
              <w:rPr>
                <w:b w:val="0"/>
                <w:i w:val="0"/>
                <w:color w:val="64748B"/>
                <w:sz w:val="14"/>
              </w:rPr>
              <w:t>STATUT</w:t>
              <w:br/>
            </w:r>
            <w:r>
              <w:rPr>
                <w:b/>
                <w:i w:val="0"/>
                <w:sz w:val="18"/>
              </w:rPr>
              <w:t>1  ·  1ʳᵉ visite : 2026-06-02T14:13:29</w:t>
            </w:r>
          </w:p>
        </w:tc>
      </w:tr>
    </w:tbl>
    <w:p/>
    <w:p>
      <w:r>
        <w:rPr>
          <w:b/>
          <w:i w:val="0"/>
          <w:color w:val="1F6FEB"/>
          <w:sz w:val="22"/>
        </w:rPr>
        <w:t>⚠ INCOHÉRENCES À CORRIGER (122)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Rokhaya CIssokho) , prière de renseigner toutes les questions liées à  Rokhaya CIssokho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Rokhaya CIssokho a declaré que la branche d'activité de son père est  alors que le père lui-même declare comme branche Industries, électricité, eau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Rokhaya CIssokho a declaré que la catégorie socioprofessionnelle de son père est  alors que le père lui-même declare comme catégorie socioprofessionnelle Ouvrier ou employé qualifié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Rokhaya CIssokho a declaré que le secteur institutionnel de son père est  alors que le père lui-même declare comme secteur institutionnel Grande entreprise privée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(5 question(s) de  Fatoumata Cissokho) , prière de renseigner toutes les questions liées à  Fatoumata Cissokho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Pape Djiadji CISSOKHO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Awa Diallo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Awa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Dado Cissokho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Hamidou Diallo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Hamidou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Mariama CISSOKHO a declaré que la branche d'activité de son père est  alors que le père lui-même declare comme branche Industries, électricité, eau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Mariama CISSOKHO a declaré que la catégorie socioprofessionnelle de son père est  alors que le père lui-même declare comme catégorie socioprofessionnelle Ouvrier ou employé qualifié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Mariama CISSOKHO a declaré que le secteur institutionnel de son père est  alors que le père lui-même declare comme secteur institutionnel Grande entreprise privée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Mouhamed DIallo a dit que sa mère a un niveau  alors que la mère elle-même dit qu'elle a un niveau Primaire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Mouhamed DIallo a declaré que la catégorie socioprofessionnelle de sa mère est  alors que la mère elle-même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Mouna CISSOKHO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Fatoumata Cissokho ou l'année à laquelle Fatoumata Cissokho a fréquenté l'école pour la dernière fois (.) le dernier diplome de Fatoumata Cissokho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niveau d'études suivi par Hamidou Diallo  au cours de l'année 2024/2025 est Primaire ou son niveau d'études le plus élevé atteint est  mais il déclare en 2.11 qu'il a obtenu comme résultat le Diplômé, études achevées.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incoherence en 2.11.</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(13 ans) de Hamidou Diallo ou l'année à laquelle Hamidou Diallo a fréquenté l'école pour la dernière fois (.) le dernier diplome de Hamidou Diallo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DIADJI Cissokho diffère de celui donné par DIADJI Cissokho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(23 ans) de Aminata Cissè ou l'année à laquelle Aminata Cissè a fréquenté l'école pour la dernière fois (2021) le dernier diplome de Aminata Cissè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s01q10, s02q30, s02q34, s03q50, s04q23, s04q24, s04q37, s04q44</w:t>
            </w:r>
          </w:p>
        </w:tc>
        <w:tc>
          <w:tcPr>
            <w:tcW w:type="dxa" w:w="1191"/>
          </w:tcPr>
          <w:p>
            <w:r>
              <w:rPr>
                <w:b w:val="0"/>
                <w:i w:val="0"/>
                <w:color w:val="64748B"/>
                <w:sz w:val="16"/>
              </w:rPr>
              <w:t>GT-CQ</w:t>
            </w:r>
          </w:p>
        </w:tc>
        <w:tc>
          <w:tcPr>
            <w:tcW w:type="dxa" w:w="4706"/>
          </w:tcPr>
          <w:p>
            <w:r>
              <w:rPr>
                <w:b w:val="0"/>
                <w:i w:val="0"/>
                <w:sz w:val="17"/>
              </w:rPr>
              <w:t>Le montant de la dernière facture d'eau est de 29800 FCFA Tous les 2 mois qui semble incohérent, Prière de vérifier les questions 11.23a et 11.23b auprès du ménage ou confirmer.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Rokhaya CIssokho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Pape Djiadji CISSOKHO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Awa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Dado Cissokho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Hamidou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Mariama CISSOKHO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Mouhamed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Mouna CISSOKHO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( 3000 FCFA) payée de Awa Diallo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Awa Diallo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( 3000 FCFA) payée de Pape Djiadji CISSOKHO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Pape Djiadji CISSOKHO qui fréquente 4ème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Fatoumata Cissokho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( 5000 FCFA) payée de Hamidou Diallo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DIADJI Cissokho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s01q47__7, s02q24, s01q00b, s02q17_2, s02q15_2</w:t>
            </w:r>
          </w:p>
        </w:tc>
        <w:tc>
          <w:tcPr>
            <w:tcW w:type="dxa" w:w="1191"/>
          </w:tcPr>
          <w:p>
            <w:r>
              <w:rPr>
                <w:b w:val="0"/>
                <w:i w:val="0"/>
                <w:color w:val="64748B"/>
                <w:sz w:val="16"/>
              </w:rPr>
              <w:t>GT-CQ</w:t>
            </w:r>
          </w:p>
        </w:tc>
        <w:tc>
          <w:tcPr>
            <w:tcW w:type="dxa" w:w="4706"/>
          </w:tcPr>
          <w:p>
            <w:r>
              <w:rPr>
                <w:b w:val="0"/>
                <w:i w:val="0"/>
                <w:sz w:val="17"/>
              </w:rPr>
              <w:t>Le montant des frais pour les cahiers et autres matériels scolaires pour l'année scolaire de Mouna CISSOKHO qui fréquente 2ème année de Maternelle  est de 0 FCFA, Mouna CISSOKHO a fait comment pour payer ces cahiers et autres matériels scolaires (SAC, stylo, craie, ardoise, crayon...) ? prière de corriger.</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Mouna CISSOKHO qui fréquente 2ème année de Maternelle et corriger ou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Aminata Cissè utilise pour se protéger des piqûres de moustiques en dehors de la moustiquaire est Moustiquaire impregnèe,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Awa Diallo utilise pour se protéger des piqûres de moustiques en dehors de la moustiquaire est Moustiquaire impregnèe,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DIADJI Cissokho utilise pour se protéger des piqûres de moustiques en dehors de la moustiquaire est MOUSTIQUaire,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Dado Cissokho utilise pour se protéger des piqûres de moustiques en dehors de la moustiquaire est Moustiquaire impregnèe,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Fatoumata Cissokho utilise pour se protéger des piqûres de moustiques en dehors de la moustiquaire est Moustiquaire Impregnèe,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Hamidou Diallo utilise pour se protéger des piqûres de moustiques en dehors de la moustiquaire est Moustiquaire impregnèe,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Maimouna SIdibè utilise pour se protéger des piqûres de moustiques en dehors de la moustiquaire est Moustiquaire impregnèe,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Mariama CISSOKHO utilise pour se protéger des piqûres de moustiques en dehors de la moustiquaire est Moustiquaire impregnèe,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Mouhamed DIallo utilise pour se protéger des piqûres de moustiques en dehors de la moustiquaire est Moustiquaire impregnèe,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Mouna CISSOKHO utilise pour se protéger des piqûres de moustiques en dehors de la moustiquaire est Moustiquaire Impregnèe,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Pape Djiadji CISSOKHO utilise pour se protéger des piqûres de moustiques en dehors de la moustiquaire est Moustiquaire impregnèe,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moyen principal que Rokhaya CIssokho utilise pour se protéger des piqûres de moustiques en dehors de la moustiquaire est Moustiquaire impregnèe,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Maimouna SIdibè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(8 jours) que Hamidou Diallo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Hamidou Diallo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(8 jours) que Mariama CISSOKHO a travaillés par mois semble être inférieur à 15.</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Aminata Cissè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Aminata Cissè ), prière de renseignés toutes les questions liées à ( Aminata Cissè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Awa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Awa Diallo ), prière de renseignés toutes les questions liées à ( Awa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DIADJI Cissokho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DIADJI Cissokho ), prière de renseignés toutes les questions liées à ( DIADJI Cissokho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Dado Cissokho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Dado Cissokho ), prière de renseignés toutes les questions liées à ( Dado Cissokho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Fatoumata Cissokho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Fatoumata Cissokho ), prière de renseignés toutes les questions liées à ( Fatoumata Cissokho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Hamidou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Hamidou Diallo ), prière de renseignés toutes les questions liées à ( Hamidou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Maimouna SIdibè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Maimouna SIdibè ), prière de renseignés toutes les questions liées à ( Maimouna SIdibè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Mariama CISSOKHO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Mariama CISSOKHO ), prière de renseignés toutes les questions liées à ( Mariama CISSOKHO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Mouhamed DIallo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Mouhamed DIallo ), prière de renseignés toutes les questions liées à ( Mouhamed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Mouna CISSOKHO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Mouna CISSOKHO ), prière de renseignés toutes les questions liées à ( Mouna CISSOKHO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Pape Djiadji CISSOKHO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Pape Djiadji CISSOKHO ), prière de renseignés toutes les questions liées à ( Pape Djiadji CISSOKHO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Rokhaya CIssokho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Rokhaya CIssokho ), prière de renseignés toutes les questions liées à ( Rokhaya CIssokho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Salon de Coiffure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DJADJI CISSOKHO (10600 Fcfa) au cours de 30 derniers jours de Serviettes hygiéniques, couches jetables pour bébé,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DJADJI CISSOKHO (26500 Fcfa) au cours de 30 derniers jours de Lait, lotion de toilette corporelle (glycérine, vaseline, etc.), produits de maquillage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ménage, lessive en poudre, détergents (eau de javel,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DJADJI CISSOKHO (10000 Fcfa) au cours de 6 derniers mois de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DJADJI CISSOKHO (24000 Fcfa) au cours de 6 derniers mois de Chaussures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DJADJI CISSOKHO (50000 Fcfa) au cours de 6 derniers mois de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(100000 Fcfa) pour Tissus d'habillement: tissus pagne, tissu pagne du tisserand, tissu synthétique,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DJADJI CISSOKHO (100000 Fcfa) au cours de 6 derniers mois de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torche tèlèphone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pour aider son père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Le principal motif du transfert est aide familliale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 s01q40, s01q43, s01q00b</w:t>
            </w:r>
          </w:p>
        </w:tc>
        <w:tc>
          <w:tcPr>
            <w:tcW w:type="dxa" w:w="1191"/>
          </w:tcPr>
          <w:p>
            <w:r>
              <w:rPr>
                <w:b w:val="0"/>
                <w:i w:val="0"/>
                <w:color w:val="64748B"/>
                <w:sz w:val="16"/>
              </w:rPr>
              <w:t>GT-CQ</w:t>
            </w:r>
          </w:p>
        </w:tc>
        <w:tc>
          <w:tcPr>
            <w:tcW w:type="dxa" w:w="4706"/>
          </w:tcPr>
          <w:p>
            <w:r>
              <w:rPr>
                <w:b w:val="0"/>
                <w:i w:val="0"/>
                <w:sz w:val="17"/>
              </w:rPr>
              <w:t>Avertissement!!!  Pape Djiadji CISSOKHO  ne possède pas le téléphone android, n'utilise régulièrement pas un téléphone appartenant à une autre personne mais a accès à l'internet, merci de confirmer cette information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DIADJI Cissokho a 83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s00q04, s01q41a, s01q00b</w:t>
            </w:r>
          </w:p>
        </w:tc>
        <w:tc>
          <w:tcPr>
            <w:tcW w:type="dxa" w:w="1191"/>
          </w:tcPr>
          <w:p>
            <w:r>
              <w:rPr>
                <w:b w:val="0"/>
                <w:i w:val="0"/>
                <w:color w:val="64748B"/>
                <w:sz w:val="16"/>
              </w:rPr>
              <w:t>GT-CQ</w:t>
            </w:r>
          </w:p>
        </w:tc>
        <w:tc>
          <w:tcPr>
            <w:tcW w:type="dxa" w:w="4706"/>
          </w:tcPr>
          <w:p>
            <w:r>
              <w:rPr>
                <w:b w:val="0"/>
                <w:i w:val="0"/>
                <w:sz w:val="17"/>
              </w:rPr>
              <w:t>Avertissement!!! Maimouna SIdibè a 34 ans et vit en milieu urbain dit n'avoir pas dépensé (0 Fcfa) ou reçu en cadeau pour les recharges internet ou de forfaits de données mobiles(hors appels vocaux) aucours des 30 derniers jours, prière de confirmer cette information auprès de l'enquêté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Hamidou Diallo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(2 heures) que Hamidou Diallo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Pape Djiadji CISSOKHO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(0 heures) que Mariama CISSOKHO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Nombre de mois que Mariama CISSOKHO a exercé dans l'emploi au cours des 12 derniers mois est de 0 mois, veuillez corriger s'il vous plait.Nombre de mois exercé  (0 mois) par Mariama CISSOKHO dans l'emploi au cours des 12 derniers mois semble faible, veuillez corriger s'il vous plait ou comfirmer avec le QG.</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(4000) de l'article  Fer à repasser à charbon est inférieur aux prix de revente (5000)  avec l'âge du bien atteignant 3 ans.</w:t>
            </w:r>
          </w:p>
        </w:tc>
      </w:tr>
    </w:tbl>
    <w:p/>
    <w:p>
      <w:r>
        <w:rPr>
          <w:b/>
          <w:i w:val="0"/>
          <w:color w:val="1F6FEB"/>
          <w:sz w:val="22"/>
        </w:rPr>
        <w:t>💬 COMMENTAIRES SUPERVISEUR / ENQUÊTEUR (26)</w:t>
      </w:r>
    </w:p>
    <w:p>
      <w:pPr>
        <w:pStyle w:val="ListBullet"/>
      </w:pPr>
      <w:r>
        <w:rPr>
          <w:b w:val="0"/>
          <w:i w:val="0"/>
          <w:color w:val="64748B"/>
          <w:sz w:val="16"/>
        </w:rPr>
        <w:t xml:space="preserve">[2026-06-02 20:19:49] </w:t>
      </w:r>
      <w:r>
        <w:rPr>
          <w:b/>
          <w:i w:val="0"/>
          <w:color w:val="1F6FEB"/>
          <w:sz w:val="16"/>
        </w:rPr>
        <w:t xml:space="preserve">EQ1_sup_v2 </w:t>
      </w:r>
      <w:r>
        <w:rPr>
          <w:b w:val="0"/>
          <w:i w:val="0"/>
          <w:color w:val="64748B"/>
          <w:sz w:val="16"/>
        </w:rPr>
        <w:t xml:space="preserve">sur s01q23 : </w:t>
      </w:r>
      <w:r>
        <w:rPr>
          <w:b w:val="0"/>
          <w:i w:val="0"/>
          <w:sz w:val="17"/>
        </w:rPr>
        <w:t>Veuillez renseigner</w:t>
      </w:r>
    </w:p>
    <w:p>
      <w:pPr>
        <w:pStyle w:val="ListBullet"/>
      </w:pPr>
      <w:r>
        <w:rPr>
          <w:b w:val="0"/>
          <w:i w:val="0"/>
          <w:color w:val="64748B"/>
          <w:sz w:val="16"/>
        </w:rPr>
        <w:t xml:space="preserve">[2026-06-02 20:20:39] </w:t>
      </w:r>
      <w:r>
        <w:rPr>
          <w:b/>
          <w:i w:val="0"/>
          <w:color w:val="1F6FEB"/>
          <w:sz w:val="16"/>
        </w:rPr>
        <w:t xml:space="preserve">EQ1_sup_v2 </w:t>
      </w:r>
      <w:r>
        <w:rPr>
          <w:b w:val="0"/>
          <w:i w:val="0"/>
          <w:color w:val="64748B"/>
          <w:sz w:val="16"/>
        </w:rPr>
        <w:t xml:space="preserve">sur s01q22 : </w:t>
      </w:r>
      <w:r>
        <w:rPr>
          <w:b w:val="0"/>
          <w:i w:val="0"/>
          <w:sz w:val="17"/>
        </w:rPr>
        <w:t>Veuillez relancer la question</w:t>
      </w:r>
    </w:p>
    <w:p>
      <w:pPr>
        <w:pStyle w:val="ListBullet"/>
      </w:pPr>
      <w:r>
        <w:rPr>
          <w:b w:val="0"/>
          <w:i w:val="0"/>
          <w:color w:val="64748B"/>
          <w:sz w:val="16"/>
        </w:rPr>
        <w:t xml:space="preserve">[2026-06-02 20:22:11] </w:t>
      </w:r>
      <w:r>
        <w:rPr>
          <w:b/>
          <w:i w:val="0"/>
          <w:color w:val="1F6FEB"/>
          <w:sz w:val="16"/>
        </w:rPr>
        <w:t xml:space="preserve">EQ1_sup_v2 </w:t>
      </w:r>
      <w:r>
        <w:rPr>
          <w:b w:val="0"/>
          <w:i w:val="0"/>
          <w:color w:val="64748B"/>
          <w:sz w:val="16"/>
        </w:rPr>
        <w:t xml:space="preserve">sur s01q43 : </w:t>
      </w:r>
      <w:r>
        <w:rPr>
          <w:b w:val="0"/>
          <w:i w:val="0"/>
          <w:sz w:val="17"/>
        </w:rPr>
        <w:t>Veuillez confirmer</w:t>
      </w:r>
    </w:p>
    <w:p>
      <w:pPr>
        <w:pStyle w:val="ListBullet"/>
      </w:pPr>
      <w:r>
        <w:rPr>
          <w:b w:val="0"/>
          <w:i w:val="0"/>
          <w:color w:val="64748B"/>
          <w:sz w:val="16"/>
        </w:rPr>
        <w:t xml:space="preserve">[2026-06-02 20:30:57] </w:t>
      </w:r>
      <w:r>
        <w:rPr>
          <w:b/>
          <w:i w:val="0"/>
          <w:color w:val="1F6FEB"/>
          <w:sz w:val="16"/>
        </w:rPr>
        <w:t xml:space="preserve">EQ1_sup_v2 </w:t>
      </w:r>
      <w:r>
        <w:rPr>
          <w:b w:val="0"/>
          <w:i w:val="0"/>
          <w:color w:val="64748B"/>
          <w:sz w:val="16"/>
        </w:rPr>
        <w:t xml:space="preserve">sur s01q41a : </w:t>
      </w:r>
      <w:r>
        <w:rPr>
          <w:b w:val="0"/>
          <w:i w:val="0"/>
          <w:sz w:val="17"/>
        </w:rPr>
        <w:t>Veuillez confirmer le montant</w:t>
      </w:r>
    </w:p>
    <w:p>
      <w:pPr>
        <w:pStyle w:val="ListBullet"/>
      </w:pPr>
      <w:r>
        <w:rPr>
          <w:b w:val="0"/>
          <w:i w:val="0"/>
          <w:color w:val="64748B"/>
          <w:sz w:val="16"/>
        </w:rPr>
        <w:t xml:space="preserve">[2026-06-02 20:31:32] </w:t>
      </w:r>
      <w:r>
        <w:rPr>
          <w:b/>
          <w:i w:val="0"/>
          <w:color w:val="1F6FEB"/>
          <w:sz w:val="16"/>
        </w:rPr>
        <w:t xml:space="preserve">EQ1_sup_v2 </w:t>
      </w:r>
      <w:r>
        <w:rPr>
          <w:b w:val="0"/>
          <w:i w:val="0"/>
          <w:color w:val="64748B"/>
          <w:sz w:val="16"/>
        </w:rPr>
        <w:t xml:space="preserve">sur s01q47 : </w:t>
      </w:r>
      <w:r>
        <w:rPr>
          <w:b w:val="0"/>
          <w:i w:val="0"/>
          <w:sz w:val="17"/>
        </w:rPr>
        <w:t>Veuillez renseigner les autres modalités</w:t>
      </w:r>
    </w:p>
    <w:p>
      <w:pPr>
        <w:pStyle w:val="ListBullet"/>
      </w:pPr>
      <w:r>
        <w:rPr>
          <w:b w:val="0"/>
          <w:i w:val="0"/>
          <w:color w:val="64748B"/>
          <w:sz w:val="16"/>
        </w:rPr>
        <w:t xml:space="preserve">[2026-06-02 20:32:42] </w:t>
      </w:r>
      <w:r>
        <w:rPr>
          <w:b/>
          <w:i w:val="0"/>
          <w:color w:val="1F6FEB"/>
          <w:sz w:val="16"/>
        </w:rPr>
        <w:t xml:space="preserve">EQ1_sup_v2 </w:t>
      </w:r>
      <w:r>
        <w:rPr>
          <w:b w:val="0"/>
          <w:i w:val="0"/>
          <w:color w:val="64748B"/>
          <w:sz w:val="16"/>
        </w:rPr>
        <w:t xml:space="preserve">sur s01q41a : </w:t>
      </w:r>
      <w:r>
        <w:rPr>
          <w:b w:val="0"/>
          <w:i w:val="0"/>
          <w:sz w:val="17"/>
        </w:rPr>
        <w:t>Veuillez confirmer</w:t>
      </w:r>
    </w:p>
    <w:p>
      <w:pPr>
        <w:pStyle w:val="ListBullet"/>
      </w:pPr>
      <w:r>
        <w:rPr>
          <w:b w:val="0"/>
          <w:i w:val="0"/>
          <w:color w:val="64748B"/>
          <w:sz w:val="16"/>
        </w:rPr>
        <w:t xml:space="preserve">[2026-06-02 20:34:47] </w:t>
      </w:r>
      <w:r>
        <w:rPr>
          <w:b/>
          <w:i w:val="0"/>
          <w:color w:val="1F6FEB"/>
          <w:sz w:val="16"/>
        </w:rPr>
        <w:t xml:space="preserve">EQ1_sup_v2 </w:t>
      </w:r>
      <w:r>
        <w:rPr>
          <w:b w:val="0"/>
          <w:i w:val="0"/>
          <w:color w:val="64748B"/>
          <w:sz w:val="16"/>
        </w:rPr>
        <w:t xml:space="preserve">sur s01q47 : </w:t>
      </w:r>
      <w:r>
        <w:rPr>
          <w:b w:val="0"/>
          <w:i w:val="0"/>
          <w:sz w:val="17"/>
        </w:rPr>
        <w:t>Renseigner les autres modalités</w:t>
      </w:r>
    </w:p>
    <w:p>
      <w:pPr>
        <w:pStyle w:val="ListBullet"/>
      </w:pPr>
      <w:r>
        <w:rPr>
          <w:b w:val="0"/>
          <w:i w:val="0"/>
          <w:color w:val="64748B"/>
          <w:sz w:val="16"/>
        </w:rPr>
        <w:t xml:space="preserve">[2026-06-02 20:35:35] </w:t>
      </w:r>
      <w:r>
        <w:rPr>
          <w:b/>
          <w:i w:val="0"/>
          <w:color w:val="1F6FEB"/>
          <w:sz w:val="16"/>
        </w:rPr>
        <w:t xml:space="preserve">EQ1_sup_v2 </w:t>
      </w:r>
      <w:r>
        <w:rPr>
          <w:b w:val="0"/>
          <w:i w:val="0"/>
          <w:color w:val="64748B"/>
          <w:sz w:val="16"/>
        </w:rPr>
        <w:t xml:space="preserve">sur s01q31 : </w:t>
      </w:r>
      <w:r>
        <w:rPr>
          <w:b w:val="0"/>
          <w:i w:val="0"/>
          <w:sz w:val="17"/>
        </w:rPr>
        <w:t>Veuillez confirmer</w:t>
      </w:r>
    </w:p>
    <w:p>
      <w:pPr>
        <w:pStyle w:val="ListBullet"/>
      </w:pPr>
      <w:r>
        <w:rPr>
          <w:b w:val="0"/>
          <w:i w:val="0"/>
          <w:color w:val="64748B"/>
          <w:sz w:val="16"/>
        </w:rPr>
        <w:t xml:space="preserve">[2026-06-02 20:38:44] </w:t>
      </w:r>
      <w:r>
        <w:rPr>
          <w:b/>
          <w:i w:val="0"/>
          <w:color w:val="1F6FEB"/>
          <w:sz w:val="16"/>
        </w:rPr>
        <w:t xml:space="preserve">EQ1_sup_v2 </w:t>
      </w:r>
      <w:r>
        <w:rPr>
          <w:b w:val="0"/>
          <w:i w:val="0"/>
          <w:color w:val="64748B"/>
          <w:sz w:val="16"/>
        </w:rPr>
        <w:t xml:space="preserve">sur s01q22 : </w:t>
      </w:r>
      <w:r>
        <w:rPr>
          <w:b w:val="0"/>
          <w:i w:val="0"/>
          <w:sz w:val="17"/>
        </w:rPr>
        <w:t>Veuillez confirmer</w:t>
      </w:r>
    </w:p>
    <w:p>
      <w:pPr>
        <w:pStyle w:val="ListBullet"/>
      </w:pPr>
      <w:r>
        <w:rPr>
          <w:b w:val="0"/>
          <w:i w:val="0"/>
          <w:color w:val="64748B"/>
          <w:sz w:val="16"/>
        </w:rPr>
        <w:t xml:space="preserve">[2026-06-02 20:42:42] </w:t>
      </w:r>
      <w:r>
        <w:rPr>
          <w:b/>
          <w:i w:val="0"/>
          <w:color w:val="1F6FEB"/>
          <w:sz w:val="16"/>
        </w:rPr>
        <w:t xml:space="preserve">EQ1_sup_v2 </w:t>
      </w:r>
      <w:r>
        <w:rPr>
          <w:b w:val="0"/>
          <w:i w:val="0"/>
          <w:color w:val="64748B"/>
          <w:sz w:val="16"/>
        </w:rPr>
        <w:t xml:space="preserve">sur s01q44 : </w:t>
      </w:r>
      <w:r>
        <w:rPr>
          <w:b w:val="0"/>
          <w:i w:val="0"/>
          <w:sz w:val="17"/>
        </w:rPr>
        <w:t>Veuillez confirmer</w:t>
      </w:r>
    </w:p>
    <w:p>
      <w:pPr>
        <w:pStyle w:val="ListBullet"/>
      </w:pPr>
      <w:r>
        <w:rPr>
          <w:b w:val="0"/>
          <w:i w:val="0"/>
          <w:color w:val="64748B"/>
          <w:sz w:val="16"/>
        </w:rPr>
        <w:t xml:space="preserve">[2026-06-02 20:48:05] </w:t>
      </w:r>
      <w:r>
        <w:rPr>
          <w:b/>
          <w:i w:val="0"/>
          <w:color w:val="1F6FEB"/>
          <w:sz w:val="16"/>
        </w:rPr>
        <w:t xml:space="preserve">EQ1_sup_v2 </w:t>
      </w:r>
      <w:r>
        <w:rPr>
          <w:b w:val="0"/>
          <w:i w:val="0"/>
          <w:color w:val="64748B"/>
          <w:sz w:val="16"/>
        </w:rPr>
        <w:t xml:space="preserve">sur s01q27 : </w:t>
      </w:r>
      <w:r>
        <w:rPr>
          <w:b w:val="0"/>
          <w:i w:val="0"/>
          <w:sz w:val="17"/>
        </w:rPr>
        <w:t>Veuillez revoir la réponse choisie</w:t>
      </w:r>
    </w:p>
    <w:p>
      <w:pPr>
        <w:pStyle w:val="ListBullet"/>
      </w:pPr>
      <w:r>
        <w:rPr>
          <w:b w:val="0"/>
          <w:i w:val="0"/>
          <w:color w:val="64748B"/>
          <w:sz w:val="16"/>
        </w:rPr>
        <w:t xml:space="preserve">[2026-06-02 20:51:20] </w:t>
      </w:r>
      <w:r>
        <w:rPr>
          <w:b/>
          <w:i w:val="0"/>
          <w:color w:val="1F6FEB"/>
          <w:sz w:val="16"/>
        </w:rPr>
        <w:t xml:space="preserve">EQ1_sup_v2 </w:t>
      </w:r>
      <w:r>
        <w:rPr>
          <w:b w:val="0"/>
          <w:i w:val="0"/>
          <w:color w:val="64748B"/>
          <w:sz w:val="16"/>
        </w:rPr>
        <w:t xml:space="preserve">sur s01q47 : </w:t>
      </w:r>
      <w:r>
        <w:rPr>
          <w:b w:val="0"/>
          <w:i w:val="0"/>
          <w:sz w:val="17"/>
        </w:rPr>
        <w:t>Veuillez renseigner les autres</w:t>
      </w:r>
    </w:p>
    <w:p>
      <w:pPr>
        <w:pStyle w:val="ListBullet"/>
      </w:pPr>
      <w:r>
        <w:rPr>
          <w:b w:val="0"/>
          <w:i w:val="0"/>
          <w:color w:val="64748B"/>
          <w:sz w:val="16"/>
        </w:rPr>
        <w:t xml:space="preserve">[2026-06-02 20:54:14] </w:t>
      </w:r>
      <w:r>
        <w:rPr>
          <w:b/>
          <w:i w:val="0"/>
          <w:color w:val="1F6FEB"/>
          <w:sz w:val="16"/>
        </w:rPr>
        <w:t xml:space="preserve">EQ1_sup_v2 </w:t>
      </w:r>
      <w:r>
        <w:rPr>
          <w:b w:val="0"/>
          <w:i w:val="0"/>
          <w:color w:val="64748B"/>
          <w:sz w:val="16"/>
        </w:rPr>
        <w:t xml:space="preserve">sur s02q01 : </w:t>
      </w:r>
      <w:r>
        <w:rPr>
          <w:b w:val="0"/>
          <w:i w:val="0"/>
          <w:sz w:val="17"/>
        </w:rPr>
        <w:t>Veuillez confirmer</w:t>
      </w:r>
    </w:p>
    <w:p>
      <w:pPr>
        <w:pStyle w:val="ListBullet"/>
      </w:pPr>
      <w:r>
        <w:rPr>
          <w:b w:val="0"/>
          <w:i w:val="0"/>
          <w:color w:val="64748B"/>
          <w:sz w:val="16"/>
        </w:rPr>
        <w:t xml:space="preserve">[2026-06-02 20:55:51] </w:t>
      </w:r>
      <w:r>
        <w:rPr>
          <w:b/>
          <w:i w:val="0"/>
          <w:color w:val="1F6FEB"/>
          <w:sz w:val="16"/>
        </w:rPr>
        <w:t xml:space="preserve">EQ1_sup_v2 </w:t>
      </w:r>
      <w:r>
        <w:rPr>
          <w:b w:val="0"/>
          <w:i w:val="0"/>
          <w:color w:val="64748B"/>
          <w:sz w:val="16"/>
        </w:rPr>
        <w:t xml:space="preserve">sur s02q36 : </w:t>
      </w:r>
      <w:r>
        <w:rPr>
          <w:b w:val="0"/>
          <w:i w:val="0"/>
          <w:sz w:val="17"/>
        </w:rPr>
        <w:t>Veuillez confirmer vu son niveau d’étude</w:t>
      </w:r>
    </w:p>
    <w:p>
      <w:pPr>
        <w:pStyle w:val="ListBullet"/>
      </w:pPr>
      <w:r>
        <w:rPr>
          <w:b w:val="0"/>
          <w:i w:val="0"/>
          <w:color w:val="64748B"/>
          <w:sz w:val="16"/>
        </w:rPr>
        <w:t xml:space="preserve">[2026-06-02 21:00:28] </w:t>
      </w:r>
      <w:r>
        <w:rPr>
          <w:b/>
          <w:i w:val="0"/>
          <w:color w:val="1F6FEB"/>
          <w:sz w:val="16"/>
        </w:rPr>
        <w:t xml:space="preserve">EQ1_sup_v2 </w:t>
      </w:r>
      <w:r>
        <w:rPr>
          <w:b w:val="0"/>
          <w:i w:val="0"/>
          <w:color w:val="64748B"/>
          <w:sz w:val="16"/>
        </w:rPr>
        <w:t xml:space="preserve">sur s02q11 : </w:t>
      </w:r>
      <w:r>
        <w:rPr>
          <w:b w:val="0"/>
          <w:i w:val="0"/>
          <w:sz w:val="17"/>
        </w:rPr>
        <w:t>Veuillez revoir la modalité choisie</w:t>
      </w:r>
    </w:p>
    <w:p>
      <w:pPr>
        <w:pStyle w:val="ListBullet"/>
      </w:pPr>
      <w:r>
        <w:rPr>
          <w:b w:val="0"/>
          <w:i w:val="0"/>
          <w:color w:val="64748B"/>
          <w:sz w:val="16"/>
        </w:rPr>
        <w:t xml:space="preserve">[2026-06-02 21:01:34] </w:t>
      </w:r>
      <w:r>
        <w:rPr>
          <w:b/>
          <w:i w:val="0"/>
          <w:color w:val="1F6FEB"/>
          <w:sz w:val="16"/>
        </w:rPr>
        <w:t xml:space="preserve">EQ1_sup_v2 </w:t>
      </w:r>
      <w:r>
        <w:rPr>
          <w:b w:val="0"/>
          <w:i w:val="0"/>
          <w:color w:val="64748B"/>
          <w:sz w:val="16"/>
        </w:rPr>
        <w:t xml:space="preserve">sur s02q25 : </w:t>
      </w:r>
      <w:r>
        <w:rPr>
          <w:b w:val="0"/>
          <w:i w:val="0"/>
          <w:sz w:val="17"/>
        </w:rPr>
        <w:t>Revoir la modalité pour école du gouvernement</w:t>
      </w:r>
    </w:p>
    <w:p>
      <w:pPr>
        <w:pStyle w:val="ListBullet"/>
      </w:pPr>
      <w:r>
        <w:rPr>
          <w:b w:val="0"/>
          <w:i w:val="0"/>
          <w:color w:val="64748B"/>
          <w:sz w:val="16"/>
        </w:rPr>
        <w:t xml:space="preserve">[2026-06-02 21:06:38] </w:t>
      </w:r>
      <w:r>
        <w:rPr>
          <w:b/>
          <w:i w:val="0"/>
          <w:color w:val="1F6FEB"/>
          <w:sz w:val="16"/>
        </w:rPr>
        <w:t xml:space="preserve">EQ1_sup_v2 </w:t>
      </w:r>
      <w:r>
        <w:rPr>
          <w:b w:val="0"/>
          <w:i w:val="0"/>
          <w:color w:val="64748B"/>
          <w:sz w:val="16"/>
        </w:rPr>
        <w:t xml:space="preserve">sur s02q11 : </w:t>
      </w:r>
      <w:r>
        <w:rPr>
          <w:b w:val="0"/>
          <w:i w:val="0"/>
          <w:sz w:val="17"/>
        </w:rPr>
        <w:t>Veuillez confirmer</w:t>
      </w:r>
    </w:p>
    <w:p>
      <w:pPr>
        <w:pStyle w:val="ListBullet"/>
      </w:pPr>
      <w:r>
        <w:rPr>
          <w:b w:val="0"/>
          <w:i w:val="0"/>
          <w:color w:val="64748B"/>
          <w:sz w:val="16"/>
        </w:rPr>
        <w:t xml:space="preserve">[2026-06-02 21:07:09] </w:t>
      </w:r>
      <w:r>
        <w:rPr>
          <w:b/>
          <w:i w:val="0"/>
          <w:color w:val="1F6FEB"/>
          <w:sz w:val="16"/>
        </w:rPr>
        <w:t xml:space="preserve">EQ1_sup_v2 </w:t>
      </w:r>
      <w:r>
        <w:rPr>
          <w:b w:val="0"/>
          <w:i w:val="0"/>
          <w:color w:val="64748B"/>
          <w:sz w:val="16"/>
        </w:rPr>
        <w:t xml:space="preserve">sur s02q25 : </w:t>
      </w:r>
      <w:r>
        <w:rPr>
          <w:b w:val="0"/>
          <w:i w:val="0"/>
          <w:sz w:val="17"/>
        </w:rPr>
        <w:t>Veuillez confirmer</w:t>
      </w:r>
    </w:p>
    <w:p>
      <w:pPr>
        <w:pStyle w:val="ListBullet"/>
      </w:pPr>
      <w:r>
        <w:rPr>
          <w:b w:val="0"/>
          <w:i w:val="0"/>
          <w:color w:val="64748B"/>
          <w:sz w:val="16"/>
        </w:rPr>
        <w:t xml:space="preserve">[2026-06-03 21:21:20] </w:t>
      </w:r>
      <w:r>
        <w:rPr>
          <w:b/>
          <w:i w:val="0"/>
          <w:color w:val="1F6FEB"/>
          <w:sz w:val="16"/>
        </w:rPr>
        <w:t xml:space="preserve">EQ1_sup_v2 </w:t>
      </w:r>
      <w:r>
        <w:rPr>
          <w:b w:val="0"/>
          <w:i w:val="0"/>
          <w:color w:val="64748B"/>
          <w:sz w:val="16"/>
        </w:rPr>
        <w:t xml:space="preserve">sur s04q43 : </w:t>
      </w:r>
      <w:r>
        <w:rPr>
          <w:b w:val="0"/>
          <w:i w:val="0"/>
          <w:sz w:val="17"/>
        </w:rPr>
        <w:t>Veuillez confirmer</w:t>
      </w:r>
    </w:p>
    <w:p>
      <w:pPr>
        <w:pStyle w:val="ListBullet"/>
      </w:pPr>
      <w:r>
        <w:rPr>
          <w:b w:val="0"/>
          <w:i w:val="0"/>
          <w:color w:val="64748B"/>
          <w:sz w:val="16"/>
        </w:rPr>
        <w:t xml:space="preserve">[2026-06-03 21:22:56] </w:t>
      </w:r>
      <w:r>
        <w:rPr>
          <w:b/>
          <w:i w:val="0"/>
          <w:color w:val="1F6FEB"/>
          <w:sz w:val="16"/>
        </w:rPr>
        <w:t xml:space="preserve">EQ1_sup_v2 </w:t>
      </w:r>
      <w:r>
        <w:rPr>
          <w:b w:val="0"/>
          <w:i w:val="0"/>
          <w:color w:val="64748B"/>
          <w:sz w:val="16"/>
        </w:rPr>
        <w:t xml:space="preserve">sur s04q56 : </w:t>
      </w:r>
      <w:r>
        <w:rPr>
          <w:b w:val="0"/>
          <w:i w:val="0"/>
          <w:sz w:val="17"/>
        </w:rPr>
        <w:t>Relancer</w:t>
      </w:r>
    </w:p>
    <w:p>
      <w:pPr>
        <w:pStyle w:val="ListBullet"/>
      </w:pPr>
      <w:r>
        <w:rPr>
          <w:b w:val="0"/>
          <w:i w:val="0"/>
          <w:color w:val="64748B"/>
          <w:sz w:val="16"/>
        </w:rPr>
        <w:t xml:space="preserve">[2026-06-05 20:54:53] </w:t>
      </w:r>
      <w:r>
        <w:rPr>
          <w:b/>
          <w:i w:val="0"/>
          <w:color w:val="1F6FEB"/>
          <w:sz w:val="16"/>
        </w:rPr>
        <w:t xml:space="preserve">EQ1_sup_v2 </w:t>
      </w:r>
      <w:r>
        <w:rPr>
          <w:b w:val="0"/>
          <w:i w:val="0"/>
          <w:color w:val="64748B"/>
          <w:sz w:val="16"/>
        </w:rPr>
        <w:t xml:space="preserve">sur s01q30 : </w:t>
      </w:r>
      <w:r>
        <w:rPr>
          <w:b w:val="0"/>
          <w:i w:val="0"/>
          <w:sz w:val="17"/>
        </w:rPr>
        <w:t>Veuillez confirmer</w:t>
      </w:r>
    </w:p>
    <w:p>
      <w:pPr>
        <w:pStyle w:val="ListBullet"/>
      </w:pPr>
      <w:r>
        <w:rPr>
          <w:b w:val="0"/>
          <w:i w:val="0"/>
          <w:color w:val="64748B"/>
          <w:sz w:val="16"/>
        </w:rPr>
        <w:t xml:space="preserve">[2026-06-05 20:57:34] </w:t>
      </w:r>
      <w:r>
        <w:rPr>
          <w:b/>
          <w:i w:val="0"/>
          <w:color w:val="1F6FEB"/>
          <w:sz w:val="16"/>
        </w:rPr>
        <w:t xml:space="preserve">EQ1_sup_v2 </w:t>
      </w:r>
      <w:r>
        <w:rPr>
          <w:b w:val="0"/>
          <w:i w:val="0"/>
          <w:color w:val="64748B"/>
          <w:sz w:val="16"/>
        </w:rPr>
        <w:t xml:space="preserve">sur s12q05 : </w:t>
      </w:r>
      <w:r>
        <w:rPr>
          <w:b w:val="0"/>
          <w:i w:val="0"/>
          <w:sz w:val="17"/>
        </w:rPr>
        <w:t>Veuillez corriger</w:t>
      </w:r>
    </w:p>
    <w:p>
      <w:pPr>
        <w:pStyle w:val="ListBullet"/>
      </w:pPr>
      <w:r>
        <w:rPr>
          <w:b w:val="0"/>
          <w:i w:val="0"/>
          <w:color w:val="64748B"/>
          <w:sz w:val="16"/>
        </w:rPr>
        <w:t xml:space="preserve">[2026-06-06 10:36:30] </w:t>
      </w:r>
      <w:r>
        <w:rPr>
          <w:b/>
          <w:i w:val="0"/>
          <w:color w:val="1F6FEB"/>
          <w:sz w:val="16"/>
        </w:rPr>
        <w:t xml:space="preserve">EQ1_sup_v2 </w:t>
      </w:r>
      <w:r>
        <w:rPr>
          <w:b w:val="0"/>
          <w:i w:val="0"/>
          <w:color w:val="64748B"/>
          <w:sz w:val="16"/>
        </w:rPr>
        <w:t xml:space="preserve">sur s04q35b : </w:t>
      </w:r>
      <w:r>
        <w:rPr>
          <w:b w:val="0"/>
          <w:i w:val="0"/>
          <w:sz w:val="17"/>
        </w:rPr>
        <w:t>Fabrication et vente de beignets</w:t>
      </w:r>
    </w:p>
    <w:p>
      <w:pPr>
        <w:pStyle w:val="ListBullet"/>
      </w:pPr>
      <w:r>
        <w:rPr>
          <w:b w:val="0"/>
          <w:i w:val="0"/>
          <w:color w:val="64748B"/>
          <w:sz w:val="16"/>
        </w:rPr>
        <w:t xml:space="preserve">[2026-06-06 10:38:41] </w:t>
      </w:r>
      <w:r>
        <w:rPr>
          <w:b/>
          <w:i w:val="0"/>
          <w:color w:val="1F6FEB"/>
          <w:sz w:val="16"/>
        </w:rPr>
        <w:t xml:space="preserve">EQ1_sup_v2 </w:t>
      </w:r>
      <w:r>
        <w:rPr>
          <w:b w:val="0"/>
          <w:i w:val="0"/>
          <w:color w:val="64748B"/>
          <w:sz w:val="16"/>
        </w:rPr>
        <w:t xml:space="preserve">sur s04q39 : </w:t>
      </w:r>
      <w:r>
        <w:rPr>
          <w:b w:val="0"/>
          <w:i w:val="0"/>
          <w:sz w:val="17"/>
        </w:rPr>
        <w:t>Revoir le nombre de mois</w:t>
      </w:r>
    </w:p>
    <w:p>
      <w:pPr>
        <w:pStyle w:val="ListBullet"/>
      </w:pPr>
      <w:r>
        <w:rPr>
          <w:b w:val="0"/>
          <w:i w:val="0"/>
          <w:color w:val="64748B"/>
          <w:sz w:val="16"/>
        </w:rPr>
        <w:t xml:space="preserve">[2026-06-06 10:41:27] </w:t>
      </w:r>
      <w:r>
        <w:rPr>
          <w:b/>
          <w:i w:val="0"/>
          <w:color w:val="1F6FEB"/>
          <w:sz w:val="16"/>
        </w:rPr>
        <w:t xml:space="preserve">EQ1_sup_v2 </w:t>
      </w:r>
      <w:r>
        <w:rPr>
          <w:b w:val="0"/>
          <w:i w:val="0"/>
          <w:color w:val="64748B"/>
          <w:sz w:val="16"/>
        </w:rPr>
        <w:t xml:space="preserve">sur s04q43 : </w:t>
      </w:r>
      <w:r>
        <w:rPr>
          <w:b w:val="0"/>
          <w:i w:val="0"/>
          <w:sz w:val="17"/>
        </w:rPr>
        <w:t>2x4+1=9</w:t>
      </w:r>
    </w:p>
    <w:p>
      <w:pPr>
        <w:pStyle w:val="ListBullet"/>
      </w:pPr>
      <w:r>
        <w:rPr>
          <w:b w:val="0"/>
          <w:i w:val="0"/>
          <w:color w:val="64748B"/>
          <w:sz w:val="16"/>
        </w:rPr>
        <w:t xml:space="preserve">[2026-06-06 10:51:34] </w:t>
      </w:r>
      <w:r>
        <w:rPr>
          <w:b/>
          <w:i w:val="0"/>
          <w:color w:val="1F6FEB"/>
          <w:sz w:val="16"/>
        </w:rPr>
        <w:t xml:space="preserve">EQ1_sup_v2 </w:t>
      </w:r>
      <w:r>
        <w:rPr>
          <w:b w:val="0"/>
          <w:i w:val="0"/>
          <w:color w:val="64748B"/>
          <w:sz w:val="16"/>
        </w:rPr>
        <w:t xml:space="preserve">sur s11q44 : </w:t>
      </w:r>
      <w:r>
        <w:rPr>
          <w:b w:val="0"/>
          <w:i w:val="0"/>
          <w:sz w:val="17"/>
        </w:rPr>
        <w:t>C'est 9500 ici et 9000 à la section 9q</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