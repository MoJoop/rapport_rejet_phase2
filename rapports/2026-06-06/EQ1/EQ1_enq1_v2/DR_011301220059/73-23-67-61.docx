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moustapha sall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ndeye oumy pouye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sall utilise pour se protéger des piqûres de moustiques en dehors de la moustiquaire est ##N/A##,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s03q21</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moustapha sall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moustapha sall.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sall ), prière de renseignés toutes les questions liées à ( moustapha sall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informations.Le salaire de ndeye oumy pouye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salaire de ndeye oumy pouye.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oumy pouye ), prière de renseignés toutes les questions liées à ( ndeye oumy pouye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sall ), prière de renseignés toutes les questions liées à ( moustapha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oumy pouye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oumy pouye ), prière de renseignés toutes les questions liées à ( ndeye oumy pouye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(23000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agent de securité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agent de securité n'a pas effectué des dépenses ou faire des reventes des marchandises ou des produits ou rendre de service.Cette entreprise agent de securité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agent de securité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agent de securité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agent de securité, prière de renseignés toutes les questions liées à agent de securité.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moustapha sall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oumy pouye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oumy pouye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(12000)  avec l'âge du bien atteignant 13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