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paul mamadou ndiaye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alioune badara gaye) , prière de renseigner toutes les questions liées à  alioune badara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amadou gaye) , prière de renseigner toutes les questions liées à  amadou gaye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amadou gaye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paul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alioune badara gaye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gaye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khady gaye n'as pas consulté est suis un traitement,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alioune badara gaye ), prière de renseignés toutes les questions liées à ( alioune badara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(24 heures) par jour que amadou gaye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amadou gaye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de amadou gaye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salaire de amadou gaye.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gaye ), prière de renseignés toutes les questions liées à ( amadou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(0 mois) par jean paul mamadou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de jean paul mamadou ndiaye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salaire de jean paul mamadou ndiaye.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paul mamadou ndiaye ), prière de renseignés toutes les questions liées à ( jean paul mamadou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gaye , prière de renseignés toutes les questions liées à ( khady gaye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jean paul mamadou ndiaye , prière de renseignés toutes les questions liées à ( jean paul mamadou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alioune badara gaye , prière de renseignés toutes les questions liées à ( alioune badara gaye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gaye , prière de renseignés toutes les questions liées à ( amadou gaye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alioune badara gaye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alioune badara gaye ), prière de renseignés toutes les questions liées à ( alioune badara gaye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gaye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gaye ), prière de renseignés toutes les questions liées à ( amadou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alioune badara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alioune badara gaye ), prière de renseignés toutes les questions liées à ( alioune badara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gaye ), prière de renseignés toutes les questions liées à ( amadou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paul mamadou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paul mamadou ndiaye ), prière de renseignés toutes les questions liées à ( jean paul mamadou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gaye ), prière de renseignés toutes les questions liées à ( khady gaye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DIOP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DIOP (210000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(6000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(55),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Tapis)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gaye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jean paul mamadou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de la pension de retriate de khady gaye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de la pension de veuvage de khady gaye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des autres revenus  de jean paul mamadou ndiaye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(22555.55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(17968.75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