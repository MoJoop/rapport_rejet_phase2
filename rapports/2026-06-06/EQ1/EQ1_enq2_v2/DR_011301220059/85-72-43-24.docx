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(282)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LIKA SY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LIKA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LIKA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LIKA SY , prière de renseignés toutes les questions liées à LIKA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MAREME SY , prière de renseignés toutes les questions liées à MAREME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OULEYE THIAM , prière de renseignés toutes les questions liées à OULEYE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LIKA SY ), prière de renseignés toutes les questions liées à ( LIKA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SY ), prière de renseignés toutes les questions liées à ( MAREME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THIAM ), prière de renseignés toutes les questions liées à ( OULEYE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OULEYE THIAM,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LIKA SY ), prière de renseignés toutes les questions liées à ( LIKA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SY ), prière de renseignés toutes les questions liées à ( MAREME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THIAM ), prière de renseignés toutes les questions liées à ( OULEYE THIAM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LIKA SY , prière de renseignés toutes les questions liées à ( LIKA SY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MAREME SY , prière de renseignés toutes les questions liées à ( MAREME SY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OULEYE THIAM , prière de renseignés toutes les questions liées à ( OULEYE THIAM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LIKA SY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LIKA SY ), prière de renseignés toutes les questions liées à ( LIKA SY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MAREME SY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SY ), prière de renseignés toutes les questions liées à ( MAREME SY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OULEYE THIAM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THIAM ), prière de renseignés toutes les questions liées à ( OULEYE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LIKA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LIKA SY ), prière de renseignés toutes les questions liées à ( LIKA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SY ), prière de renseignés toutes les questions liées à ( MAMADOU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MAREME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SY ), prière de renseignés toutes les questions liées à ( MAREME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OULEYE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THIAM ), prière de renseignés toutes les questions liées à ( OULEYE THIAM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Activite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