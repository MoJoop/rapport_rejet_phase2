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81-43-83-06</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81-43-83-06</w:t>
            </w:r>
          </w:p>
        </w:tc>
        <w:tc>
          <w:tcPr>
            <w:tcW w:type="dxa" w:w="3551"/>
            <w:shd w:fill="F8FAFC"/>
          </w:tcPr>
          <w:p>
            <w:r>
              <w:rPr>
                <w:b w:val="0"/>
                <w:i w:val="0"/>
                <w:color w:val="64748B"/>
                <w:sz w:val="14"/>
              </w:rPr>
              <w:t>CHEF DE MÉNAGE</w:t>
              <w:br/>
            </w:r>
            <w:r>
              <w:rPr>
                <w:b/>
                <w:i w:val="0"/>
                <w:sz w:val="18"/>
              </w:rPr>
              <w:t>PASCALINE DE BARROS</w:t>
            </w:r>
          </w:p>
        </w:tc>
      </w:tr>
      <w:tr>
        <w:tc>
          <w:tcPr>
            <w:tcW w:type="dxa" w:w="3551"/>
            <w:shd w:fill="F8FAFC"/>
          </w:tcPr>
          <w:p>
            <w:r>
              <w:rPr>
                <w:b w:val="0"/>
                <w:i w:val="0"/>
                <w:color w:val="64748B"/>
                <w:sz w:val="14"/>
              </w:rPr>
              <w:t>TÉLÉPHONE CM</w:t>
              <w:br/>
            </w:r>
            <w:r>
              <w:rPr>
                <w:b/>
                <w:i w:val="0"/>
                <w:sz w:val="18"/>
              </w:rPr>
              <w:t>77 657 42 07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