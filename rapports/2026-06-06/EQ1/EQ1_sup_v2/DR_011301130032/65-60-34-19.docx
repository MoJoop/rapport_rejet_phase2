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DIEYNABA DIALLO,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BILGUISSA BALDE 1 (35000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BILGUISSA BALDE 2 (15250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