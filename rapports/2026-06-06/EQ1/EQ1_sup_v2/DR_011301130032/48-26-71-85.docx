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Thiaw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Thiaw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Thiaw (19450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Lamane Thiaw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(28000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thiaw dit Lamane (383000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thiaw dit Lamane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