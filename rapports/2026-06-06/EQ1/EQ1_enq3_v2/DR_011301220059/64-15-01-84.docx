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Muhamed Ben Fall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Alpha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Muhamed Ben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Yaya Diallo , prière de renseignés toutes les questions liées à Yaya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Diallo ), prière de renseignés toutes les questions liées à ( Alpha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Diouf ), prière de renseignés toutes les questions liées à ( Coumba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Diallo ), prière de renseignés toutes les questions liées à ( Thierno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Diallo ), prière de renseignés toutes les questions liées à ( Yaya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Diallo ), prière de renseignés toutes les questions liées à ( Alpha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Diallo ), prière de renseignés toutes les questions liées à ( Ami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Diouf ), prière de renseignés toutes les questions liées à ( Coumba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 Diallo ), prière de renseignés toutes les questions liées à ( Fatouma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Muhamed Ben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Muhamed Ben Fall ), prière de renseignés toutes les questions liées à ( Muhamed Ben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Diallo ), prière de renseignés toutes les questions liées à ( Thierno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Diallo ), prière de renseignés toutes les questions liées à ( Yaya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DIOUF (88000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DIOUF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COUMBA DIOUF, prière de reprendre la section agriculture du ménage COUMBA DIOUF.</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Alpha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Coumba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Yaya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