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djité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djité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Diabou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Elhadji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(3700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(3700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kadiatou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Doumbia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