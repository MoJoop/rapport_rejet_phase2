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EQ32_sup_v2  ·  Équipe : EQ32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HABIBATOU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KHADIATOU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MOUMINI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MOUSSA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TENING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SOULEYMANE DIAO a 48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