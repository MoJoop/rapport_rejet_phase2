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ABLAYE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ADAMA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AWA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BOUBACAR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PAPE SAMBA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AMADOU TIDIANE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AMINATA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NDIAYE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BALDE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SALY BARRY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