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(258)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TALL1) , prière de renseigner toutes les questions liées à  ABOU TALL1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PEINDA TALL) , prière de renseigner toutes les questions liées à  PEINDA TALL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TIDIANE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TIDIANE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HOULEYE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 LFA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 LFA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DAOUDA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DIALALY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PENDA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TIDIANE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HOULEYE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TALL1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TALL1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 LFA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DIALALY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IFRA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MERIEME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TALL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 LFA TALL ), prière de renseignés toutes les questions liées à ( A LFA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TALL1 ), prière de renseignés toutes les questions liées à ( ABOU TALL1 ).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TALL2 ), prière de renseignés toutes les questions liées à ( ABOU TALL2 ).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NIANG ), prière de renseignés toutes les questions liées à ( AISSATA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LY ), prière de renseignés toutes les questions liées à ( AISSATOU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TIDIANE TALL ), prière de renseignés toutes les questions liées à ( AMADOU TIDIANE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LY ), prière de renseignés toutes les questions liées à ( COUMBA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BA ), prière de renseignés toutes les questions liées à ( DAOUDA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DJIBIRIROU TALL ), prière de renseignés toutes les questions liées à ( DJIBIRIROU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BA ), prière de renseignés toutes les questions liées à ( FATIMA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NDIAYE ), prière de renseignés toutes les questions liées à ( FATIMA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TALL ), prière de renseignés toutes les questions liées à ( HAWA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TALL ), prière de renseignés toutes les questions liées à ( HOULEYE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TALL ), prière de renseignés toutes les questions liées à ( ISSA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TALL ), prière de renseignés toutes les questions liées à ( KADIDIA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TALL ), prière de renseignés toutes les questions liées à ( MAIMOUNA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TALL1 ), prière de renseignés toutes les questions liées à ( MAMADOU TALL1 ).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TALL ), prière de renseignés toutes les questions liées à ( MARIAMA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TALL1 ), prière de renseignés toutes les questions liées à ( MARIATA TALL1 ).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MERIEME TALL ), prière de renseignés toutes les questions liées à ( MERIEME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TALL ), prière de renseignés toutes les questions liées à ( MOUSSA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PEINDA TALL ), prière de renseignés toutes les questions liées à ( PEINDA TALL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TALL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 ), prière de renseignés toutes les questions liées à ( MAMADOU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 LFA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 LFA TALL ), prière de renseignés toutes les questions liées à ( A LFA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TALL ), prière de renseignés toutes les questions liées à ( ABDOU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TALL1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TALL1 ), prière de renseignés toutes les questions liées à ( ABOU TALL1 ).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TALL2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TALL2 ), prière de renseignés toutes les questions liées à ( ABOU TALL2 ).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NIANG ), prière de renseignés toutes les questions liées à ( AISSATA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LY ), prière de renseignés toutes les questions liées à ( AISSATOU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TIDIANE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TIDIANE TALL ), prière de renseignés toutes les questions liées à ( AMADOU TIDIANE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LY ), prière de renseignés toutes les questions liées à ( COUMBA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BA ), prière de renseignés toutes les questions liées à ( DAOUDA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DJIBIRIROU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DJIBIRIROU TALL ), prière de renseignés toutes les questions liées à ( DJIBIRIROU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BA ), prière de renseignés toutes les questions liées à ( FATIMA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NDIAYE ), prière de renseignés toutes les questions liées à ( FATIMA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TALL ), prière de renseignés toutes les questions liées à ( HAWA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HOULEYE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TALL ), prière de renseignés toutes les questions liées à ( HOULEYE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TALL ), prière de renseignés toutes les questions liées à ( IBRAHIMA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IFRA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TALL ), prière de renseignés toutes les questions liées à ( IFRA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TALL ), prière de renseignés toutes les questions liées à ( ISSA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TALL ), prière de renseignés toutes les questions liées à ( KADIDIA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TALL ), prière de renseignés toutes les questions liées à ( MAIMOUNA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DIALALY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DIALALY TALL ), prière de renseignés toutes les questions liées à ( MAMADOU DIALALY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 ), prière de renseignés toutes les questions liées à ( MAMADOU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TALL1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TALL1 ), prière de renseignés toutes les questions liées à ( MAMADOU TALL1 ).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TALL ), prière de renseignés toutes les questions liées à ( MARIAMA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MARIATA TALL1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TALL1 ), prière de renseignés toutes les questions liées à ( MARIATA TALL1 ).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MERIEME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MERIEME TALL ), prière de renseignés toutes les questions liées à ( MERIEME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TALL ), prière de renseignés toutes les questions liées à ( MOUSSA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TALL ), prière de renseignés toutes les questions liées à ( OUMOU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TALL ), prière de renseignés toutes les questions liées à ( OUSMANE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PEINDA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PEINDA TALL ), prière de renseignés toutes les questions liées à ( PEINDA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BA ), prière de renseignés toutes les questions liées à ( PENDA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(5400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(8500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180000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parcelles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parcelles arachide, prière de renseignés toutes les questions liées à parcelles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750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(90000 FCFA pour 120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TALL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