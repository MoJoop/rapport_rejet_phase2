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ABDALLAH FALL) , prière de renseigner toutes les questions liées à  ABDALLAH FALL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Dilah Fall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ABDALLAH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ABDALLAH FALL ), prière de renseignés toutes les questions liées à ( ABDALLAH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FALL ), prière de renseignés toutes les questions liées à ( BASSIROU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Dilah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Dilah Fall ), prière de renseignés toutes les questions liées à ( Dilah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ABDALLAH FALL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