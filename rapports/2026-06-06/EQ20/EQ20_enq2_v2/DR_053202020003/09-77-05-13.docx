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09-77-05-13</w:t>
      </w:r>
    </w:p>
    <w:p>
      <w:r>
        <w:rPr>
          <w:b w:val="0"/>
          <w:i w:val="0"/>
          <w:color w:val="64748B"/>
          <w:sz w:val="18"/>
        </w:rPr>
        <w:t>Enquêteur : EQ20_enq2_v2  ·  Équipe : EQ20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09-77-05-13</w:t>
            </w:r>
          </w:p>
        </w:tc>
        <w:tc>
          <w:tcPr>
            <w:tcW w:type="dxa" w:w="3551"/>
            <w:shd w:fill="F8FAFC"/>
          </w:tcPr>
          <w:p>
            <w:r>
              <w:rPr>
                <w:b w:val="0"/>
                <w:i w:val="0"/>
                <w:color w:val="64748B"/>
                <w:sz w:val="14"/>
              </w:rPr>
              <w:t>CHEF DE MÉNAGE</w:t>
              <w:br/>
            </w:r>
            <w:r>
              <w:rPr>
                <w:b/>
                <w:i w:val="0"/>
                <w:sz w:val="18"/>
              </w:rPr>
              <w:t>SAMBA DIALLO</w:t>
            </w:r>
          </w:p>
        </w:tc>
      </w:tr>
      <w:tr>
        <w:tc>
          <w:tcPr>
            <w:tcW w:type="dxa" w:w="3551"/>
            <w:shd w:fill="F8FAFC"/>
          </w:tcPr>
          <w:p>
            <w:r>
              <w:rPr>
                <w:b w:val="0"/>
                <w:i w:val="0"/>
                <w:color w:val="64748B"/>
                <w:sz w:val="14"/>
              </w:rPr>
              <w:t>TÉLÉPHONE CM</w:t>
              <w:br/>
            </w:r>
            <w:r>
              <w:rPr>
                <w:b/>
                <w:i w:val="0"/>
                <w:sz w:val="18"/>
              </w:rPr>
              <w:t>78 478 66 42</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2026-06-05T09:56:00</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MAMOUDOU DIALLO) , prière de renseigner toutes les questions liées à  MAMOUDOU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FATIMA DIACLLO a declaré que la catégorie socioprofessionnelle de son père est  alors que le père lui-même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SAMBA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OUMAR DIALLO diffère de celui donné par OUMAR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ROUGUI TALL diffère de celui donné par ROUGUI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DIALLO diffère de celui donné par SAMBA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 DIACLLO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AMINATA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OUMAR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ROUGUI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OUMAR DEME n'a pas été à l'école entre 2024/2025 est pas d ecole maternelle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ROUGUI TALL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SAMBA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DIALLO ), prière de renseignés toutes les questions liées à ( AMINATA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FATIMA DIACLLO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 DIACLLO ), prière de renseignés toutes les questions liées à ( FATIMA DIACLLO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HAMADOU 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HAMADOU BANE ), prière de renseignés toutes les questions liées à ( HAMADOU 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MAMOUDOU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MAMOUDOU DIALLO ), prière de renseignés toutes les questions liées à ( MAMOUDOU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OUMAR DEME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DEME ), prière de renseignés toutes les questions liées à ( OUMAR DEME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OUMAR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DIALLO ), prière de renseignés toutes les questions liées à ( OUMAR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ROUGUI TALL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ROUGUI TALL ), prière de renseignés toutes les questions liées à ( ROUGUI TALL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SAMBA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DIALLO ), prière de renseignés toutes les questions liées à ( SAMBA DIALLO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ka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(2000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OUMAR DEME est Etudiant/Elève de la 4.21 mais OUMAR DEME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MAMOUDOU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MAMOUDOU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SAMBA DIALLO a comme taille 8 personnes dont ils vivent à TAMBACOUNDA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