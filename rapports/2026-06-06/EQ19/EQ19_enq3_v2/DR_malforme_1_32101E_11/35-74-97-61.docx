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Telly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Sylla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Wourry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Sorry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Soumtou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Kéba Sylla n2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Oumar Telly Sylla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Oumar Telly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Telly Sylla est Diakhankè,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Telly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Diouma Wourry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Wourry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Houleymatou Diaouné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Sorry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Kéba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Soumtou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Soumtou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Saliou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Saliou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Coumba Sylla qui fréquente 1ére année de Supérieur est de 25000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MARIAMA Soumtou Sylla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Kéba Sylla n2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Houleymatou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Kéba Sylla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Sylla ), prière de renseignés toutes les questions liées à ( Fatou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Sorry Sylla ), prière de renseignés toutes les questions liées à ( Ibrahima Sorry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Sylla ), prière de renseignés toutes les questions liées à ( Mamadou Saliou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Telly Sylla ), prière de renseignés toutes les questions liées à ( Oumar Telly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Sylla ), prière de renseignés toutes les questions liées à ( Coumba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Diouma Wourry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Wourry Sylla ), prière de renseignés toutes les questions liées à ( Diouma Wourry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Diaouné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Diaouné ), prière de renseignés toutes les questions liées à ( Fatoumata Diaouné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Houleymatou Diaouné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Houleymatou Diaouné ), prière de renseignés toutes les questions liées à ( Houleymatou Diaouné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Kéba Sylla n2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n2 ), prière de renseignés toutes les questions liées à ( Kéba Sylla n2 ).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Kéba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Kéba Sylla ), prière de renseignés toutes les questions liées à ( Kéba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Sylla ), prière de renseignés toutes les questions liées à ( Mamadou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lamine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Sylla ), prière de renseignés toutes les questions liées à ( Mamadou lamine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Banouna Souaré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Banouna Souaré ), prière de renseignés toutes les questions liées à ( Mariama Banouna Souaré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Maïmouna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Ba ), prière de renseignés toutes les questions liées à ( Maïmouna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Sylla ), prière de renseignés toutes les questions liées à ( Ousmane Sylla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Kéba Sylla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Kéba Sylla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Sylla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