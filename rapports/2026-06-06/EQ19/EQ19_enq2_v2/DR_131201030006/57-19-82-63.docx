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DIALLO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(74300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FONIO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MAIS, prière de renseignés toutes les questions liées à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Litre qui semble élevé, prière de vérifier  le montant d'achat (24000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