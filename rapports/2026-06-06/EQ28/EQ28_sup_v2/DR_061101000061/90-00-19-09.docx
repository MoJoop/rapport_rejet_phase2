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DIONGUE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MOUHAMED NIASSE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DIONGUE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KHADIM DIONGUE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MOUHAMED NIASSE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DIOP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 ARRACHIDE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