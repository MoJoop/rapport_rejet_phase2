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SARR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SARR 2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RAZACK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GALLE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DIAHOU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DIAHOU SARR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MAMOUDOU SARR a dit que son père a un niveau Secondaire 2e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 GALLE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FATMA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SEYDOU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32000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SARR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RAZACK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GALLE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DIAHOU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FATOU SARR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MAMOUDOU SARR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MOUHAMED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GALLE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FATMA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SEYDOU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 ISSA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montant(150000 FCFA) des frais des médicaments achetés dans les officines privées de YACINE KHOUMA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montant(110000 FCFA) des dépenses liées à l'accouchement de YACINE KHOUMA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montant(120000 FCFA) des dépenses pour chaque visite prénatale de YACINE KHOUMA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FATMA FALL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SEYDOU SARR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MARIE ISSA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 ISSA SARR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 RAZACK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FATMA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(20000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remboursement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SEYDOU SARR, prière de reprendre la section agriculture du ménage SEYDOU SARR.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(800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p>
      <w:pPr>
        <w:pStyle w:val="ListBullet"/>
      </w:pPr>
      <w:r>
        <w:rPr>
          <w:b w:val="0"/>
          <w:i w:val="0"/>
          <w:color w:val="64748B"/>
          <w:sz w:val="16"/>
        </w:rPr>
        <w:t xml:space="preserve">[2026-06-04 20:11:45] </w:t>
      </w:r>
      <w:r>
        <w:rPr>
          <w:b/>
          <w:i w:val="0"/>
          <w:color w:val="1F6FEB"/>
          <w:sz w:val="16"/>
        </w:rPr>
        <w:t xml:space="preserve">EQ28_sup_v2 </w:t>
      </w:r>
      <w:r>
        <w:rPr>
          <w:b w:val="0"/>
          <w:i w:val="0"/>
          <w:color w:val="64748B"/>
          <w:sz w:val="16"/>
        </w:rPr>
        <w:t xml:space="preserve">sur @@ApprovedBySupervisor : </w:t>
      </w:r>
      <w:r>
        <w:rPr>
          <w:b w:val="0"/>
          <w:i w:val="0"/>
          <w:sz w:val="17"/>
        </w:rPr>
        <w:t>"L'enquêteur était en discussion avec Agathe pour la suite de la collecte de ce ménage.  J'ai approuvé quand même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