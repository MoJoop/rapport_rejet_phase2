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Bineta Ka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Ka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Ousseynou Ka diffère de celui donné par Ousseynou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65780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Sokhaina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Sokhaina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Bineta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Aida Diagne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Fatou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Dieubo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Maimouna Ka est de 49000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Alioune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(876000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FATOU  TOURE (952500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(7100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(190000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(2500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(70000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MAME FATOU  TOURE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Poisson séché Guedj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