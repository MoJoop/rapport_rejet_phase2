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34-31-49-17</w:t>
      </w:r>
    </w:p>
    <w:p>
      <w:r>
        <w:rPr>
          <w:b w:val="0"/>
          <w:i w:val="0"/>
          <w:color w:val="64748B"/>
          <w:sz w:val="18"/>
        </w:rPr>
        <w:t>Enquêteur : EQ28_enq3_v2  ·  Équipe : EQ28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34-31-49-17</w:t>
            </w:r>
          </w:p>
        </w:tc>
        <w:tc>
          <w:tcPr>
            <w:tcW w:type="dxa" w:w="3551"/>
            <w:shd w:fill="F8FAFC"/>
          </w:tcPr>
          <w:p>
            <w:r>
              <w:rPr>
                <w:b w:val="0"/>
                <w:i w:val="0"/>
                <w:color w:val="64748B"/>
                <w:sz w:val="14"/>
              </w:rPr>
              <w:t>CHEF DE MÉNAGE</w:t>
              <w:br/>
            </w:r>
            <w:r>
              <w:rPr>
                <w:b/>
                <w:i w:val="0"/>
                <w:sz w:val="18"/>
              </w:rPr>
              <w:t>BABACAR DIOUF</w:t>
            </w:r>
          </w:p>
        </w:tc>
      </w:tr>
      <w:tr>
        <w:tc>
          <w:tcPr>
            <w:tcW w:type="dxa" w:w="3551"/>
            <w:shd w:fill="F8FAFC"/>
          </w:tcPr>
          <w:p>
            <w:r>
              <w:rPr>
                <w:b w:val="0"/>
                <w:i w:val="0"/>
                <w:color w:val="64748B"/>
                <w:sz w:val="14"/>
              </w:rPr>
              <w:t>TÉLÉPHONE CM</w:t>
              <w:br/>
            </w:r>
            <w:r>
              <w:rPr>
                <w:b/>
                <w:i w:val="0"/>
                <w:sz w:val="18"/>
              </w:rPr>
              <w:t>78 596 36 96</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(283)</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2026-06-05T16:29:48</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MAODO DIOUF) , prière de renseigner toutes les questions liées à  MAODO DIOUF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BABACAR DIOUF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SODA DIOUF diffère de celui donné par SODA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s02q20, s02q20_autre, s01q00b</w:t>
            </w:r>
          </w:p>
        </w:tc>
        <w:tc>
          <w:tcPr>
            <w:tcW w:type="dxa" w:w="1191"/>
          </w:tcPr>
          <w:p>
            <w:r>
              <w:rPr>
                <w:b w:val="0"/>
                <w:i w:val="0"/>
                <w:color w:val="64748B"/>
                <w:sz w:val="16"/>
              </w:rPr>
              <w:t>GT-CQ</w:t>
            </w:r>
          </w:p>
        </w:tc>
        <w:tc>
          <w:tcPr>
            <w:tcW w:type="dxa" w:w="4706"/>
          </w:tcPr>
          <w:p>
            <w:r>
              <w:rPr>
                <w:b w:val="0"/>
                <w:i w:val="0"/>
                <w:sz w:val="17"/>
              </w:rPr>
              <w:t>Incohérence ! ecole prive gère l'école fréquentée par AISSATOU FAYE au cours de l'année de 2024/2025, prière de corrigerIl manque des informations non renseignées de AISSATOU FAYE , prière de renseignés toutes les questions liées à AISSATOU FAYE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AISSATOU FAYE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AISSATOU FAYE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ABOU DIOUF , prière de renseignés toutes les questions liées à ABOU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AISSATOU NDOUR , prière de renseignés toutes les questions liées à AISSATOU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AWA MBODJI , prière de renseignés toutes les questions liées à AWA MBODJI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BABACAR DIOUF , prière de renseignés toutes les questions liées à BABACAR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MAODO DIOUF , prière de renseignés toutes les questions liées à MAODO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OUSSEYNOU DIOUF , prière de renseignés toutes les questions liées à OUSSEYNOU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SEYNABOU FAYE , prière de renseignés toutes les questions liées à SEYNABOU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SODA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AISSATOU FAYE qui fréquente 3ème année de Maternelle  est de 0 FCFA, AISSATOU FAYE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DIOUF ), prière de renseignés toutes les questions liées à ( ABOU DIOUF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FAYE ), prière de renseignés toutes les questions liées à ( AISSATOU FAYE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NDOUR ), prière de renseignés toutes les questions liées à ( AISSATOU NDOUR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MBODJI ), prière de renseignés toutes les questions liées à ( AMY MBODJI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MBODJI ), prière de renseignés toutes les questions liées à ( AWA MBODJI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SOUR ), prière de renseignés toutes les questions liées à ( AWA SOUR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DIOUF ), prière de renseignés toutes les questions liées à ( BABACAR DIOUF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MAIMONA FAYE ), prière de renseignés toutes les questions liées à ( MAIMONA FAYE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MAODO DIOUF ), prière de renseignés toutes les questions liées à ( MAODO DIOUF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OUSSEYNOU DIOUF ), prière de renseignés toutes les questions liées à ( OUSSEYNOU DIOUF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FAYE ), prière de renseignés toutes les questions liées à ( SEYNABOU FAYE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SODA DIOUF ), prière de renseignés toutes les questions liées à ( SODA DIOUF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SODA DIOUF,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DIOUF ), prière de renseignés toutes les questions liées à ( ABOU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FAYE ), prière de renseignés toutes les questions liées à ( AISSATOU FAYE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NDOUR ), prière de renseignés toutes les questions liées à ( AISSATOU NDOUR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MBODJI ), prière de renseignés toutes les questions liées à ( AWA MBODJI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DIOUF ), prière de renseignés toutes les questions liées à ( BABACAR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MAODO DIOUF ), prière de renseignés toutes les questions liées à ( MAODO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OUSSEYNOU DIOUF ), prière de renseignés toutes les questions liées à ( OUSSEYNOU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FAYE ), prière de renseignés toutes les questions liées à ( SEYNABOU FAYE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SODA DIOUF ), prière de renseignés toutes les questions liées à ( SODA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ABOU DIOUF , prière de renseignés toutes les questions liées à ( ABOU DIOUF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AWA MBODJI , prière de renseignés toutes les questions liées à ( AWA MBODJI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BABACAR DIOUF , prière de renseignés toutes les questions liées à ( BABACAR DIOUF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MAODO DIOUF , prière de renseignés toutes les questions liées à ( MAODO DIOUF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OUSSEYNOU DIOUF , prière de renseignés toutes les questions liées à ( OUSSEYNOU DIOUF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SEYNABOU FAYE , prière de renseignés toutes les questions liées à ( SEYNABOU FAYE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SODA DIOUF , prière de renseignés toutes les questions liées à ( SODA DIOUF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ABOU DIOUF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DIOUF ), prière de renseignés toutes les questions liées à ( ABOU DIOUF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AWA MBODJI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MBODJI ), prière de renseignés toutes les questions liées à ( AWA MBODJI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BABACAR DIOUF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DIOUF ), prière de renseignés toutes les questions liées à ( BABACAR DIOUF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MAODO DIOUF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MAODO DIOUF ), prière de renseignés toutes les questions liées à ( MAODO DIOUF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OUSSEYNOU DIOUF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OUSSEYNOU DIOUF ), prière de renseignés toutes les questions liées à ( OUSSEYNOU DIOUF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SEYNABOU FAYE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SEYNABOU FAYE ), prière de renseignés toutes les questions liées à ( SEYNABOU FAYE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SODA DIOUF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SODA DIOUF ), prière de renseignés toutes les questions liées à ( SODA DIOUF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BABACAR DIOUF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BABACAR DIOUF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ABOU DIOUF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ABOU DIOUF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AWA MBODJI a 51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AWA MBODJI a 51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SEYNABOU FAYE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SEYNABOU FAYE a 24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BABACAR DIOUF a 69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