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DAOUDA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SILEY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SILEY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TOURE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(40 kg),  des quantités vendus (0 kg) et des quantités en stock (0 kg) depasse la quantité totale (1 kg) que le ménage a eu après la recolte de Sorgho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AISSATA TOURE est venu vivre dans cette localité est NEE A MATAM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KADIDIA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DIALLO ), prière de renseignés toutes les questions liées à ( KADIDIA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MOUSSA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TOURE ), prière de renseignés toutes les questions liées à ( MOUSSA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TOURE ), prière de renseignés toutes les questions liées à ( ABOU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TOURE ), prière de renseignés toutes les questions liées à ( AISSATA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TOURE ), prière de renseignés toutes les questions liées à ( DAOUDA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DIALLO ), prière de renseignés toutes les questions liées à ( KADIDIA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TOURE ), prière de renseignés toutes les questions liées à ( MOUSSA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TOURE ), prière de renseignés toutes les questions liées à ( RAMATA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SILEY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 TOURE ), prière de renseignés toutes les questions liées à ( SILEY TOURE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(1000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(4000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TOURE (4000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GLACE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GLACE ET CREME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GLACE ET CREME, prière de renseignés toutes les questions liées à GLACE ET CREME.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SORGHO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SORGHO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KADIDIA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MOUSSA TOURE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