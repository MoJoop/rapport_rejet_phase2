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MALICK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MAMADOU ABOU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MAMADOU ABOU NDIAYE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ABOU NDIAYE a eu est sa main à enflé,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ABOU NDIAYE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MALICK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ABOU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ABOU NDIAYE avec une taille de 8 personnes a consommé 2.33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VETEMENTS.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MIL ET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petit mil est de 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MALICK NDIAYE fréquente 3ème année de Primaire mais ne sait pas écrire, prière de vérifier auprès de MALICK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ABOU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