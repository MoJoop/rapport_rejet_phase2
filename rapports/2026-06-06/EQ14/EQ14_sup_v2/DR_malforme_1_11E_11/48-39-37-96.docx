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YOUNOUSSE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YOUNOUSSE BA avec une taille de 7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(3600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(9000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(9000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