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MOUHAMADOU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TOURE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MOUHAMADOU TOURE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