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79-92-71-68</w:t>
      </w:r>
    </w:p>
    <w:p>
      <w:r>
        <w:rPr>
          <w:b w:val="0"/>
          <w:i w:val="0"/>
          <w:color w:val="64748B"/>
          <w:sz w:val="18"/>
        </w:rPr>
        <w:t>Enquêteur : EQ14_enq2_v2  ·  Équipe : EQ14  ·  Snapshot : 2026-06-06</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1,11202E+11</w:t>
            </w:r>
          </w:p>
        </w:tc>
        <w:tc>
          <w:tcPr>
            <w:tcW w:type="dxa" w:w="3551"/>
            <w:shd w:fill="F8FAFC"/>
          </w:tcPr>
          <w:p>
            <w:r>
              <w:rPr>
                <w:b w:val="0"/>
                <w:i w:val="0"/>
                <w:color w:val="64748B"/>
                <w:sz w:val="14"/>
              </w:rPr>
              <w:t>MÉNAGE</w:t>
              <w:br/>
            </w:r>
            <w:r>
              <w:rPr>
                <w:b/>
                <w:i w:val="0"/>
                <w:color w:val="1F6FEB"/>
                <w:sz w:val="18"/>
              </w:rPr>
              <w:t>79-92-71-68</w:t>
            </w:r>
          </w:p>
        </w:tc>
        <w:tc>
          <w:tcPr>
            <w:tcW w:type="dxa" w:w="3551"/>
            <w:shd w:fill="F8FAFC"/>
          </w:tcPr>
          <w:p>
            <w:r>
              <w:rPr>
                <w:b w:val="0"/>
                <w:i w:val="0"/>
                <w:color w:val="64748B"/>
                <w:sz w:val="14"/>
              </w:rPr>
              <w:t>CHEF DE MÉNAGE</w:t>
              <w:br/>
            </w:r>
            <w:r>
              <w:rPr>
                <w:b/>
                <w:i w:val="0"/>
                <w:sz w:val="18"/>
              </w:rPr>
              <w:t>SAMBA GUELADIO BA</w:t>
            </w:r>
          </w:p>
        </w:tc>
      </w:tr>
      <w:tr>
        <w:tc>
          <w:tcPr>
            <w:tcW w:type="dxa" w:w="3551"/>
            <w:shd w:fill="F8FAFC"/>
          </w:tcPr>
          <w:p>
            <w:r>
              <w:rPr>
                <w:b w:val="0"/>
                <w:i w:val="0"/>
                <w:color w:val="64748B"/>
                <w:sz w:val="14"/>
              </w:rPr>
              <w:t>TÉLÉPHONE CM</w:t>
              <w:br/>
            </w:r>
            <w:r>
              <w:rPr>
                <w:b/>
                <w:i w:val="0"/>
                <w:sz w:val="18"/>
              </w:rPr>
              <w:t>77 701 19 37</w:t>
            </w:r>
          </w:p>
        </w:tc>
        <w:tc>
          <w:tcPr>
            <w:tcW w:type="dxa" w:w="3551"/>
            <w:shd w:fill="F8FAFC"/>
          </w:tcPr>
          <w:p>
            <w:r>
              <w:rPr>
                <w:b w:val="0"/>
                <w:i w:val="0"/>
                <w:color w:val="64748B"/>
                <w:sz w:val="14"/>
              </w:rPr>
              <w:t>LOCALISATION</w:t>
              <w:br/>
            </w:r>
            <w:r>
              <w:rPr>
                <w:b/>
                <w:i w:val="0"/>
                <w:sz w:val="18"/>
              </w:rPr>
              <w:t>tiguere yene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EQ14_enq2_v2  (142)</w:t>
            </w:r>
          </w:p>
        </w:tc>
        <w:tc>
          <w:tcPr>
            <w:tcW w:type="dxa" w:w="3551"/>
            <w:shd w:fill="F8FAFC"/>
          </w:tcPr>
          <w:p>
            <w:r>
              <w:rPr>
                <w:b w:val="0"/>
                <w:i w:val="0"/>
                <w:color w:val="64748B"/>
                <w:sz w:val="14"/>
              </w:rPr>
              <w:t>SUPERVISEUR</w:t>
              <w:br/>
            </w:r>
            <w:r>
              <w:rPr>
                <w:b/>
                <w:i w:val="0"/>
                <w:sz w:val="18"/>
              </w:rPr>
              <w:t>14</w:t>
            </w:r>
          </w:p>
        </w:tc>
        <w:tc>
          <w:tcPr>
            <w:tcW w:type="dxa" w:w="3551"/>
            <w:shd w:fill="F8FAFC"/>
          </w:tcPr>
          <w:p>
            <w:r>
              <w:rPr>
                <w:b w:val="0"/>
                <w:i w:val="0"/>
                <w:color w:val="64748B"/>
                <w:sz w:val="14"/>
              </w:rPr>
              <w:t>STATUT</w:t>
              <w:br/>
            </w:r>
            <w:r>
              <w:rPr>
                <w:b/>
                <w:i w:val="0"/>
                <w:sz w:val="18"/>
              </w:rPr>
              <w:t>1  ·  1ʳᵉ visite : 2026-06-03T11:35:39</w:t>
            </w:r>
          </w:p>
        </w:tc>
      </w:tr>
    </w:tbl>
    <w:p/>
    <w:p>
      <w:r>
        <w:rPr>
          <w:b/>
          <w:i w:val="0"/>
          <w:color w:val="1F6FEB"/>
          <w:sz w:val="22"/>
        </w:rPr>
        <w:t>⚠ INCOHÉRENCES À CORRIGER (156)</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1191"/>
          </w:tcPr>
          <w:p>
            <w:r>
              <w:rPr>
                <w:b w:val="0"/>
                <w:i w:val="0"/>
                <w:color w:val="64748B"/>
                <w:sz w:val="16"/>
              </w:rPr>
              <w:t>GT-CQ</w:t>
            </w:r>
          </w:p>
        </w:tc>
        <w:tc>
          <w:tcPr>
            <w:tcW w:type="dxa" w:w="4706"/>
          </w:tcPr>
          <w:p>
            <w:r>
              <w:rPr>
                <w:b w:val="0"/>
                <w:i w:val="0"/>
                <w:sz w:val="17"/>
              </w:rPr>
              <w:t>incoherent! Il manque des informations non renseignées (1 question(s) de  FATY HAROUNA SOW) , prière de renseigner toutes les questions liées à  FATY HAROUNA SOW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L'âge (15) ans du premier mariage de FATY DEMBA SOW semble incoherent.</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DIEYNABA SAMBA BA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HAPSATOU SAMBA BA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HAROUNA SAMBA BA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HAWA SAMBA BA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MAMADOU SAMBA BA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OUSMANE SAMBA BA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s01q39</w:t>
            </w:r>
          </w:p>
        </w:tc>
        <w:tc>
          <w:tcPr>
            <w:tcW w:type="dxa" w:w="1191"/>
          </w:tcPr>
          <w:p>
            <w:r>
              <w:rPr>
                <w:b w:val="0"/>
                <w:i w:val="0"/>
                <w:color w:val="64748B"/>
                <w:sz w:val="16"/>
              </w:rPr>
              <w:t>GT-CQ</w:t>
            </w:r>
          </w:p>
        </w:tc>
        <w:tc>
          <w:tcPr>
            <w:tcW w:type="dxa" w:w="4706"/>
          </w:tcPr>
          <w:p>
            <w:r>
              <w:rPr>
                <w:b w:val="0"/>
                <w:i w:val="0"/>
                <w:sz w:val="17"/>
              </w:rPr>
              <w:t>Incoherence! SAMBA GUELADIO BA dispose d'un téléphone portable à s01q39, donc la raison évoquée ne peut pas être (ne dispose pas d'appareil).</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1191"/>
          </w:tcPr>
          <w:p>
            <w:r>
              <w:rPr>
                <w:b w:val="0"/>
                <w:i w:val="0"/>
                <w:color w:val="64748B"/>
                <w:sz w:val="16"/>
              </w:rPr>
              <w:t>GT-CQ</w:t>
            </w:r>
          </w:p>
        </w:tc>
        <w:tc>
          <w:tcPr>
            <w:tcW w:type="dxa" w:w="4706"/>
          </w:tcPr>
          <w:p>
            <w:r>
              <w:rPr>
                <w:b w:val="0"/>
                <w:i w:val="0"/>
                <w:sz w:val="17"/>
              </w:rPr>
              <w:t>incoherent! Il manque des informations non renseignées (2 question(s) de  SAMBA GUELADIO BA) , prière de renseigner toutes les questions liées à  SAMBA GUELADIO BA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DEMBA SAMBA  BA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Incohérence!!! seulement les écoles privées paient les frais de scolarité (y compris les frais d'inscription).</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1191"/>
          </w:tcPr>
          <w:p>
            <w:r>
              <w:rPr>
                <w:b w:val="0"/>
                <w:i w:val="0"/>
                <w:color w:val="64748B"/>
                <w:sz w:val="16"/>
              </w:rPr>
              <w:t>GT-CQ</w:t>
            </w:r>
          </w:p>
        </w:tc>
        <w:tc>
          <w:tcPr>
            <w:tcW w:type="dxa" w:w="4706"/>
          </w:tcPr>
          <w:p>
            <w:r>
              <w:rPr>
                <w:b w:val="0"/>
                <w:i w:val="0"/>
                <w:sz w:val="17"/>
              </w:rPr>
              <w:t>Peu probable!!! Vu l'âge (16 ans) de DIEYNABA SAMBA BA ou l'année à laquelle DIEYNABA SAMBA BA a fréquenté l'école pour la dernière fois (.) le dernier diplome de DIEYNABA SAMBA BA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1191"/>
          </w:tcPr>
          <w:p>
            <w:r>
              <w:rPr>
                <w:b w:val="0"/>
                <w:i w:val="0"/>
                <w:color w:val="64748B"/>
                <w:sz w:val="16"/>
              </w:rPr>
              <w:t>GT-CQ</w:t>
            </w:r>
          </w:p>
        </w:tc>
        <w:tc>
          <w:tcPr>
            <w:tcW w:type="dxa" w:w="4706"/>
          </w:tcPr>
          <w:p>
            <w:r>
              <w:rPr>
                <w:b w:val="0"/>
                <w:i w:val="0"/>
                <w:sz w:val="17"/>
              </w:rPr>
              <w:t>Peu probable!!! Vu l'âge (15 ans) de OUMOU DEH ou l'année à laquelle OUMOU DEH a fréquenté l'école pour la dernière fois (.) le dernier diplome de OUMOU DEH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1191"/>
          </w:tcPr>
          <w:p>
            <w:r>
              <w:rPr>
                <w:b w:val="0"/>
                <w:i w:val="0"/>
                <w:color w:val="64748B"/>
                <w:sz w:val="16"/>
              </w:rPr>
              <w:t>GT-CQ</w:t>
            </w:r>
          </w:p>
        </w:tc>
        <w:tc>
          <w:tcPr>
            <w:tcW w:type="dxa" w:w="4706"/>
          </w:tcPr>
          <w:p>
            <w:r>
              <w:rPr>
                <w:b w:val="0"/>
                <w:i w:val="0"/>
                <w:sz w:val="17"/>
              </w:rPr>
              <w:t>Peu probable!!! Vu l'âge (16 ans) de OUSMANE SAMBA BA ou l'année à laquelle OUSMANE SAMBA BA a fréquenté l'école pour la dernière fois (.) le dernier diplome de OUSMANE SAMBA BA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 au niveau de la section 1 de FATY HAROUNA SOW diffère de celui donné par FATY HAROUNA SOW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 au niveau de la section 1 de MARIAME YAYA SOW diffère de celui donné par MARIAME YAYA SOW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 au niveau de la section 1 de SAMBA GUELADIO BA diffère de celui donné par SAMBA GUELADIO BA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1191"/>
          </w:tcPr>
          <w:p>
            <w:r>
              <w:rPr>
                <w:b w:val="0"/>
                <w:i w:val="0"/>
                <w:color w:val="64748B"/>
                <w:sz w:val="16"/>
              </w:rPr>
              <w:t>GT-CQ</w:t>
            </w:r>
          </w:p>
        </w:tc>
        <w:tc>
          <w:tcPr>
            <w:tcW w:type="dxa" w:w="4706"/>
          </w:tcPr>
          <w:p>
            <w:r>
              <w:rPr>
                <w:b w:val="0"/>
                <w:i w:val="0"/>
                <w:sz w:val="17"/>
              </w:rPr>
              <w:t>Peu probable!!! Vu l'âge (24 ans) de MAMADOU SAMBA BA ou l'année à laquelle MAMADOU SAMBA BA a fréquenté l'école pour la dernière fois (2022) le dernier diplome de MAMADOU SAMBA BA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s01q07, s01q08, s02q20, s02q22, s03q07, s02q29, s04q19, s13q02</w:t>
            </w:r>
          </w:p>
        </w:tc>
        <w:tc>
          <w:tcPr>
            <w:tcW w:type="dxa" w:w="1191"/>
          </w:tcPr>
          <w:p>
            <w:r>
              <w:rPr>
                <w:b w:val="0"/>
                <w:i w:val="0"/>
                <w:color w:val="64748B"/>
                <w:sz w:val="16"/>
              </w:rPr>
              <w:t>GT-CQ</w:t>
            </w:r>
          </w:p>
        </w:tc>
        <w:tc>
          <w:tcPr>
            <w:tcW w:type="dxa" w:w="4706"/>
          </w:tcPr>
          <w:p>
            <w:r>
              <w:rPr>
                <w:b w:val="0"/>
                <w:i w:val="0"/>
                <w:sz w:val="17"/>
              </w:rPr>
              <w:t>Incoherent! HAROUNA SAMBA BA Perçoit une bourse/Transfert en 4.19 mais HAROUNA SAMBA BA ne perçoit pas une bourse à la section 2.29 ou des transferts monétaires à la section 13, prière de corriger.</w:t>
            </w:r>
          </w:p>
        </w:tc>
      </w:tr>
      <w:tr>
        <w:tc>
          <w:tcPr>
            <w:tcW w:type="dxa" w:w="964"/>
          </w:tcPr>
          <w:p>
            <w:r>
              <w:rPr>
                <w:b/>
                <w:i w:val="0"/>
                <w:color w:val="DC2626"/>
                <w:sz w:val="16"/>
              </w:rPr>
              <w:t>Haute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S04q10, S04q14</w:t>
            </w:r>
          </w:p>
        </w:tc>
        <w:tc>
          <w:tcPr>
            <w:tcW w:type="dxa" w:w="1191"/>
          </w:tcPr>
          <w:p>
            <w:r>
              <w:rPr>
                <w:b w:val="0"/>
                <w:i w:val="0"/>
                <w:color w:val="64748B"/>
                <w:sz w:val="16"/>
              </w:rPr>
              <w:t>GT-CQ</w:t>
            </w:r>
          </w:p>
        </w:tc>
        <w:tc>
          <w:tcPr>
            <w:tcW w:type="dxa" w:w="4706"/>
          </w:tcPr>
          <w:p>
            <w:r>
              <w:rPr>
                <w:b w:val="0"/>
                <w:i w:val="0"/>
                <w:sz w:val="17"/>
              </w:rPr>
              <w:t>Incoherence!! Au moins un membre du ménage a répondu oui à la question S04q10 ou S04q14, alors qu'aucune entreprise non agricole n'est déclarée pour le ménage.</w:t>
            </w:r>
          </w:p>
        </w:tc>
      </w:tr>
      <w:tr>
        <w:tc>
          <w:tcPr>
            <w:tcW w:type="dxa" w:w="964"/>
          </w:tcPr>
          <w:p>
            <w:r>
              <w:rPr>
                <w:b/>
                <w:i w:val="0"/>
                <w:color w:val="DC2626"/>
                <w:sz w:val="16"/>
              </w:rPr>
              <w:t>Haute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Incohérence!!! SAMBA GUELADIO BA est un Vendeurs non classés ailleurs qui travaille pour son propre compte dans son entrepises privées avec un revenu 9999 par , prière de reprendre la section 10 de ce ménage.</w:t>
            </w:r>
          </w:p>
        </w:tc>
      </w:tr>
      <w:tr>
        <w:tc>
          <w:tcPr>
            <w:tcW w:type="dxa" w:w="964"/>
          </w:tcPr>
          <w:p>
            <w:r>
              <w:rPr>
                <w:b/>
                <w:i w:val="0"/>
                <w:color w:val="DC2626"/>
                <w:sz w:val="16"/>
              </w:rPr>
              <w:t>Haute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NB : On ne fournit pas une explication à cette erreur juste de REFAIRE LA SECTION 10 DE CE MENAGE.</w:t>
            </w:r>
          </w:p>
        </w:tc>
      </w:tr>
      <w:tr>
        <w:tc>
          <w:tcPr>
            <w:tcW w:type="dxa" w:w="964"/>
          </w:tcPr>
          <w:p>
            <w:r>
              <w:rPr>
                <w:b/>
                <w:i w:val="0"/>
                <w:color w:val="DC2626"/>
                <w:sz w:val="16"/>
              </w:rPr>
              <w:t>Haute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Incohérence!! Le ménage à declaré posseder Hache/pioche en 19q03 alors que la question 19q04 n'est pas renseignée, veuillez renseigner le nombre ou corriger l'incohérence.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cette information auprès de l'enquêté et de corriger si nécessaire.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DIEYNABA SAMBA BA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HAPSATOU SAMBA BA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HAROUNA SAMBA BA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HAWA SAMBA BA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MAMADOU SAMBA BA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OUSMANE SAMBA BA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s00q27, s01q03a, s01q03b, s01q03c, s01q00b</w:t>
            </w:r>
          </w:p>
        </w:tc>
        <w:tc>
          <w:tcPr>
            <w:tcW w:type="dxa" w:w="1191"/>
          </w:tcPr>
          <w:p>
            <w:r>
              <w:rPr>
                <w:b w:val="0"/>
                <w:i w:val="0"/>
                <w:color w:val="64748B"/>
                <w:sz w:val="16"/>
              </w:rPr>
              <w:t>GT-CQ</w:t>
            </w:r>
          </w:p>
        </w:tc>
        <w:tc>
          <w:tcPr>
            <w:tcW w:type="dxa" w:w="4706"/>
          </w:tcPr>
          <w:p>
            <w:r>
              <w:rPr>
                <w:b w:val="0"/>
                <w:i w:val="0"/>
                <w:sz w:val="17"/>
              </w:rPr>
              <w:t>Les informations sur l'acte de naissance (ni Jours, ni mois et ni années) de  DEMBA SAMBA  BA  manquent, s'il vous plait pouvez-vous fournir d'effort pour avoir ces informations.</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DEMBA SAMBA  BA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w:t>
            </w:r>
          </w:p>
        </w:tc>
        <w:tc>
          <w:tcPr>
            <w:tcW w:type="dxa" w:w="1191"/>
          </w:tcPr>
          <w:p>
            <w:r>
              <w:rPr>
                <w:b w:val="0"/>
                <w:i w:val="0"/>
                <w:color w:val="64748B"/>
                <w:sz w:val="16"/>
              </w:rPr>
              <w:t>Natif SuSo</w:t>
            </w:r>
          </w:p>
        </w:tc>
        <w:tc>
          <w:tcPr>
            <w:tcW w:type="dxa" w:w="4706"/>
          </w:tcPr>
          <w:p>
            <w:r>
              <w:rPr>
                <w:b w:val="0"/>
                <w:i w:val="0"/>
                <w:sz w:val="17"/>
              </w:rPr>
              <w:t>Incohérence. %rostertitle% est chef de ménage et aucun membre ne ressort comme étant sa mère en 1.02. Veuillez vérifier et corriger</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les frais de scolarité ( 1000 FCFA) payée de HAWA SAMBA BA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les frais de scolarité ( 1000 FCFA) payée de OUMOU SAMBA SOW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les frais de scolarité ( 25000 FCFA) payée de HAROUNA SAMBA BA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les frais de scolarité ( 5000 FCFA) payée de DIEYNABA SAMBA BA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 montant payé de DIEYNABA SAMBA BA pour la cotisation est de 50 FCFA qui semble faible.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verifier cette information auprès de l'enquêté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les frais de scolarité ( 5000 FCFA) payée de OUMOU DEH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 montant payé de OUMOU DEH pour la cotisation est de 50 FCFA qui semble faible.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les frais de scolarité ( 5000 FCFA) payée de OUSMANE SAMBA BA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 montant payé de OUSMANE SAMBA BA pour la cotisation est de 50 FCFA qui semble faible.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FATY HAROUNA SOW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MARIAME YAYA SOW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SAMBA GUELADIO BA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revoir la section santé de ce ménage.</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s01q63, s00q04, s02q25, s04q17, s04q21, s01q00b, s01q29_1</w:t>
            </w:r>
          </w:p>
        </w:tc>
        <w:tc>
          <w:tcPr>
            <w:tcW w:type="dxa" w:w="1191"/>
          </w:tcPr>
          <w:p>
            <w:r>
              <w:rPr>
                <w:b w:val="0"/>
                <w:i w:val="0"/>
                <w:color w:val="64748B"/>
                <w:sz w:val="16"/>
              </w:rPr>
              <w:t>GT-CQ</w:t>
            </w:r>
          </w:p>
        </w:tc>
        <w:tc>
          <w:tcPr>
            <w:tcW w:type="dxa" w:w="4706"/>
          </w:tcPr>
          <w:p>
            <w:r>
              <w:rPr>
                <w:b w:val="0"/>
                <w:i w:val="0"/>
                <w:sz w:val="17"/>
              </w:rPr>
              <w:t>Il est probable que FATY HAROUNA SOW ait exercé un emploi au cours des 12 derniers mois car il evolue ou a evolué dans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vérifier les questions de 4.09 à 4.14 ou 4.17 ou 4.33.</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s01q63, s00q04, s02q25, s04q17, s04q21, s01q00b, s01q29_1</w:t>
            </w:r>
          </w:p>
        </w:tc>
        <w:tc>
          <w:tcPr>
            <w:tcW w:type="dxa" w:w="1191"/>
          </w:tcPr>
          <w:p>
            <w:r>
              <w:rPr>
                <w:b w:val="0"/>
                <w:i w:val="0"/>
                <w:color w:val="64748B"/>
                <w:sz w:val="16"/>
              </w:rPr>
              <w:t>GT-CQ</w:t>
            </w:r>
          </w:p>
        </w:tc>
        <w:tc>
          <w:tcPr>
            <w:tcW w:type="dxa" w:w="4706"/>
          </w:tcPr>
          <w:p>
            <w:r>
              <w:rPr>
                <w:b w:val="0"/>
                <w:i w:val="0"/>
                <w:sz w:val="17"/>
              </w:rPr>
              <w:t>Il est probable que MARIAME YAYA SOW ait exercé un emploi au cours des 12 derniers mois car il evolue ou a evolué dans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section sur le repas pris à l'extérieur du ménage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l'ensemble des questions relatives à cette section et de les renseigner en totalité.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s00q10, s01q35, s01q36, s01q37, s02q04, s02q15, s03q31, s04q22</w:t>
            </w:r>
          </w:p>
        </w:tc>
        <w:tc>
          <w:tcPr>
            <w:tcW w:type="dxa" w:w="1191"/>
          </w:tcPr>
          <w:p>
            <w:r>
              <w:rPr>
                <w:b w:val="0"/>
                <w:i w:val="0"/>
                <w:color w:val="64748B"/>
                <w:sz w:val="16"/>
              </w:rPr>
              <w:t>GT-CQ</w:t>
            </w:r>
          </w:p>
        </w:tc>
        <w:tc>
          <w:tcPr>
            <w:tcW w:type="dxa" w:w="4706"/>
          </w:tcPr>
          <w:p>
            <w:r>
              <w:rPr>
                <w:b w:val="0"/>
                <w:i w:val="0"/>
                <w:sz w:val="17"/>
              </w:rPr>
              <w:t>Il manque des informations non renseignées de dans cette section, prière de renseignés toutes les questions liées à cette section.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DEMBA SAMBA  BA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l'ensemble des questions relatives à ce membre et de les renseigner en totalité.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DEMBA SAMBA  BA ), prière de renseignés toutes les questions liées à ( DEMBA SAMBA  BA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DIEYNABA SAMBA BA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DIEYNABA SAMBA BA ), prière de renseignés toutes les questions liées à ( DIEYNABA SAMBA BA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FATY DEMBA SOW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FATY DEMBA SOW ), prière de renseignés toutes les questions liées à ( FATY DEMBA SOW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FATY HAROUNA SOW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FATY HAROUNA SOW ), prière de renseignés toutes les questions liées à ( FATY HAROUNA SOW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HAPSATOU SAMBA BA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HAPSATOU SAMBA BA ), prière de renseignés toutes les questions liées à ( HAPSATOU SAMBA BA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HAROUNA SAMBA BA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HAROUNA SAMBA BA ), prière de renseignés toutes les questions liées à ( HAROUNA SAMBA BA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HAWA SAMBA BA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HAWA SAMBA BA ), prière de renseignés toutes les questions liées à ( HAWA SAMBA BA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MAMADOU SAMBA BA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MAMADOU SAMBA BA ), prière de renseignés toutes les questions liées à ( MAMADOU SAMBA BA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MARIAME YAYA SOW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MARIAME YAYA SOW ), prière de renseignés toutes les questions liées à ( MARIAME YAYA SOW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OUMOU DEH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OUMOU DEH ), prière de renseignés toutes les questions liées à ( OUMOU DEH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OUMOU SAMBA SOW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OUMOU SAMBA SOW ), prière de renseignés toutes les questions liées à ( OUMOU SAMBA SOW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OUSMANE SAMBA BA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OUSMANE SAMBA BA ), prière de renseignés toutes les questions liées à ( OUSMANE SAMBA BA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SAMBA GUELADIO BA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SAMBA GUELADIO BA ), prière de renseignés toutes les questions liées à ( SAMBA GUELADIO BA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SILEYMANE DEMBA BA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SILEYMANE DEMBA BA ), prière de renseignés toutes les questions liées à ( SILEYMANE DEMBA BA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SAMBA GUELADIO BA (780000 Fcfa) de la fête de Mariage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Transport urbain/rural en moto-taxi est transport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SAMBA GUELADIO BA (2000 Fcfa) au cours de 7 derniers jours de Transport urbain/rural en moto-taxi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Bois de chauffe acheté est VOISINE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SAMBA GUELADIO BA (150 Fcfa) au cours de 30 derniers jours de Piles électriques,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le montant de la dépense pour  Savon de toilette, shampoing semble trop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SAMBA GUELADIO BA (10500 Fcfa) au cours de 30 derniers jours de Savon de toilette, shampoing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SAMBA GUELADIO BA (1000 Fcfa) au cours de 3 derniers mois de Brosse à dents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SAMBA GUELADIO BA (12000 Fcfa) au cours de 6 derniers mois de Vêtements hommes (15 ans et plus): chemise, pantalon, veste, ensemble, vêtements de travail,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SAMBA GUELADIO BA (3500 Fcfa) au cours de 6 derniers mois de Vêtements femmes (15 ans et plus): robe, jupe, pantalon, ensemble,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SAMBA GUELADIO BA (5000 Fcfa) au cours de 6 derniers mois de Chaussures hommes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SAMBA GUELADIO BA (70000 Fcfa) au cours de 12 derniers mois de Achat d'un téléphone portable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le montant de la dépense pour Matériaux de maçonnerie pour la construction ou les grosses réparations de logement: ciment, briques, fer à béton, sable, gravier, parpaings, etc semble trop faible ou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SAMBA GUELADIO BA (2500000 Fcfa) au cours de 12 derniers mois de Matériaux de maçonnerie pour la construction ou les grosses réparations de logement: ciment, briques, fer à béton, sable, gravier, parpaings, etc est relativement élevé.</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revoir les sections 4 et 10 pour ce ménage.</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noms de l'entreprise  ne doit pas contenir de chiffre et doit être bien renseigné, prière de bien renseigné .</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s10q10</w:t>
            </w:r>
          </w:p>
        </w:tc>
        <w:tc>
          <w:tcPr>
            <w:tcW w:type="dxa" w:w="1191"/>
          </w:tcPr>
          <w:p>
            <w:r>
              <w:rPr>
                <w:b w:val="0"/>
                <w:i w:val="0"/>
                <w:color w:val="64748B"/>
                <w:sz w:val="16"/>
              </w:rPr>
              <w:t>Natif SuSo</w:t>
            </w:r>
          </w:p>
        </w:tc>
        <w:tc>
          <w:tcPr>
            <w:tcW w:type="dxa" w:w="4706"/>
          </w:tcPr>
          <w:p>
            <w:r>
              <w:rPr>
                <w:b w:val="0"/>
                <w:i w:val="0"/>
                <w:sz w:val="17"/>
              </w:rPr>
              <w:t>Attention : Le ménage est sensé avoir une entreprise non agricole. Veuillez revérifier</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s10q10, s04q46, s04q14, s10q02</w:t>
            </w:r>
          </w:p>
        </w:tc>
        <w:tc>
          <w:tcPr>
            <w:tcW w:type="dxa" w:w="1191"/>
          </w:tcPr>
          <w:p>
            <w:r>
              <w:rPr>
                <w:b w:val="0"/>
                <w:i w:val="0"/>
                <w:color w:val="64748B"/>
                <w:sz w:val="16"/>
              </w:rPr>
              <w:t>Natif SuSo</w:t>
            </w:r>
          </w:p>
        </w:tc>
        <w:tc>
          <w:tcPr>
            <w:tcW w:type="dxa" w:w="4706"/>
          </w:tcPr>
          <w:p>
            <w:r>
              <w:rPr>
                <w:b w:val="0"/>
                <w:i w:val="0"/>
                <w:sz w:val="17"/>
              </w:rPr>
              <w:t>Erreur! Un membre a la catégorie socio-professionelle de contribuer à une entreprise familiale (s04q46 == 9 ou s04q14==1) mais sans que le ménage ait une entreprise (s10q02 à s10q10). Vérifier</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Les ménages vivants dans un(e) Maison Basse à MATAM Rural ont généralement comme principal matériau de construction le/la Ciment/Béton/Pierres de taille, mais celui du ménage de SAMBA GUELADIO BA (Banco amélioré/ semi-dur) diffère de celui-ci.</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pour être sûr que vous avez choisi les bonnes modalités des questions 11.01 et 11.18 .</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ne pas corriger si vous êtes sûr de celui donné par le ménage et observé par vous.</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Les ménages vivants dans un(e) Maison Basse à MATAM Rural ont généralement comme principal matériau du toit le/la Tôles, mais celui du ménage de SAMBA GUELADIO BA (Tuile) diffère de celui-ci.</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pour être sûr que vous avez choisi les bonnes modalités des questions 11.01 et 11.19.</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Les ménages vivants dans un(e) Maison Basse à MATAM Rural ont généralement comme principal matériau de revêtement du sol du logement le/la Ciment/Béton, mais celui du ménage de SAMBA GUELADIO BA (Terre battue/Sable) diffère de celui-ci.</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L'enquêteur prière de fournir d'effort pour avoir le niveau d'étude et l'âge de celui qui a envoyé/donné de l'argent dans la section 13a (Transfert reçu).</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s00q27, s01q00a, s01q12, s01q13, s02q04, s03q11, s03q12, s01q01</w:t>
            </w:r>
          </w:p>
        </w:tc>
        <w:tc>
          <w:tcPr>
            <w:tcW w:type="dxa" w:w="1191"/>
          </w:tcPr>
          <w:p>
            <w:r>
              <w:rPr>
                <w:b w:val="0"/>
                <w:i w:val="0"/>
                <w:color w:val="64748B"/>
                <w:sz w:val="16"/>
              </w:rPr>
              <w:t>GT-CQ</w:t>
            </w:r>
          </w:p>
        </w:tc>
        <w:tc>
          <w:tcPr>
            <w:tcW w:type="dxa" w:w="4706"/>
          </w:tcPr>
          <w:p>
            <w:r>
              <w:rPr>
                <w:b w:val="0"/>
                <w:i w:val="0"/>
                <w:sz w:val="17"/>
              </w:rPr>
              <w:t>L'âge de celui qui a envoyé/donné de l'argent dans la section 13a (Transfert reçu) semble  élévé, prière de corriger ou confirmer ave le QG.</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s00q08, s01q28, s01q29, s01q30, s02q01__2, s02q02__2, s03q20, s04q22</w:t>
            </w:r>
          </w:p>
        </w:tc>
        <w:tc>
          <w:tcPr>
            <w:tcW w:type="dxa" w:w="1191"/>
          </w:tcPr>
          <w:p>
            <w:r>
              <w:rPr>
                <w:b w:val="0"/>
                <w:i w:val="0"/>
                <w:color w:val="64748B"/>
                <w:sz w:val="16"/>
              </w:rPr>
              <w:t>GT-CQ</w:t>
            </w:r>
          </w:p>
        </w:tc>
        <w:tc>
          <w:tcPr>
            <w:tcW w:type="dxa" w:w="4706"/>
          </w:tcPr>
          <w:p>
            <w:r>
              <w:rPr>
                <w:b w:val="0"/>
                <w:i w:val="0"/>
                <w:sz w:val="17"/>
              </w:rPr>
              <w:t>La quantité de fumure appliquée dans la parcelle RIZ est de 98  qui semble élevé ou ne sait pas, prière de fournir d'effort pour estimer la quantité afin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Le nombre d'application des engrais inorganiques dans la parcelle RIZ est de  12 fois qui semble élevé ou faible,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s02q20, s04q35b, s06q01__1, s11q31__7, s16aq42, s00q10</w:t>
            </w:r>
          </w:p>
        </w:tc>
        <w:tc>
          <w:tcPr>
            <w:tcW w:type="dxa" w:w="1191"/>
          </w:tcPr>
          <w:p>
            <w:r>
              <w:rPr>
                <w:b w:val="0"/>
                <w:i w:val="0"/>
                <w:color w:val="64748B"/>
                <w:sz w:val="16"/>
              </w:rPr>
              <w:t>GT-CQ</w:t>
            </w:r>
          </w:p>
        </w:tc>
        <w:tc>
          <w:tcPr>
            <w:tcW w:type="dxa" w:w="4706"/>
          </w:tcPr>
          <w:p>
            <w:r>
              <w:rPr>
                <w:b w:val="0"/>
                <w:i w:val="0"/>
                <w:sz w:val="17"/>
              </w:rPr>
              <w:t>Le salaire total payé de toutes catégories confondues par le ménage SAMBA GUELADIO BA pour la main-d'oeuvre non-familiale sur la parcelle RIZ au cours de la campagne pour la période des récoltes est de 87500 qui semble élevé ou faible.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s02q05, s03q30, s06q05, s11q36, s16aq45</w:t>
            </w:r>
          </w:p>
        </w:tc>
        <w:tc>
          <w:tcPr>
            <w:tcW w:type="dxa" w:w="1191"/>
          </w:tcPr>
          <w:p>
            <w:r>
              <w:rPr>
                <w:b w:val="0"/>
                <w:i w:val="0"/>
                <w:color w:val="64748B"/>
                <w:sz w:val="16"/>
              </w:rPr>
              <w:t>GT-CQ</w:t>
            </w:r>
          </w:p>
        </w:tc>
        <w:tc>
          <w:tcPr>
            <w:tcW w:type="dxa" w:w="4706"/>
          </w:tcPr>
          <w:p>
            <w:r>
              <w:rPr>
                <w:b w:val="0"/>
                <w:i w:val="0"/>
                <w:sz w:val="17"/>
              </w:rPr>
              <w:t>Nous constatons que la question qui porte sur la mésure du champs de la parcelle RIZ n'a pas été renseigné, la collecte était-il encours ou s'agit-il de quoi ? prière de verifier et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RIZ, prière de renseignés toutes les questions liées à RIZ.</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La superficie de la parcelle PARCELLE NIEBE est de 9999 Hectare (Ha), elle doit être renseignée et ne doit pas contenir des chiffres de 9999 ou 0.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La superficie de la parcelle PARCELLE NIEBE selon l'exploitant est de 9999 Hectare (Ha) qui semble élevé ou l'estimation ne semble pas bonne.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s00q08, s01q28, s01q29, s01q30, s02q01__2, s02q02__2, s03q20, s04q22</w:t>
            </w:r>
          </w:p>
        </w:tc>
        <w:tc>
          <w:tcPr>
            <w:tcW w:type="dxa" w:w="1191"/>
          </w:tcPr>
          <w:p>
            <w:r>
              <w:rPr>
                <w:b w:val="0"/>
                <w:i w:val="0"/>
                <w:color w:val="64748B"/>
                <w:sz w:val="16"/>
              </w:rPr>
              <w:t>GT-CQ</w:t>
            </w:r>
          </w:p>
        </w:tc>
        <w:tc>
          <w:tcPr>
            <w:tcW w:type="dxa" w:w="4706"/>
          </w:tcPr>
          <w:p>
            <w:r>
              <w:rPr>
                <w:b w:val="0"/>
                <w:i w:val="0"/>
                <w:sz w:val="17"/>
              </w:rPr>
              <w:t>La quantité de fumure appliquée dans la parcelle PARCELLE NIEBE est de .a  qui semble élevé ou ne sait pas, prière de fournir d'effort pour estimer la quantité afin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s02q20, s04q35b, s06q01__1, s11q31__7, s16aq42, s00q10</w:t>
            </w:r>
          </w:p>
        </w:tc>
        <w:tc>
          <w:tcPr>
            <w:tcW w:type="dxa" w:w="1191"/>
          </w:tcPr>
          <w:p>
            <w:r>
              <w:rPr>
                <w:b w:val="0"/>
                <w:i w:val="0"/>
                <w:color w:val="64748B"/>
                <w:sz w:val="16"/>
              </w:rPr>
              <w:t>GT-CQ</w:t>
            </w:r>
          </w:p>
        </w:tc>
        <w:tc>
          <w:tcPr>
            <w:tcW w:type="dxa" w:w="4706"/>
          </w:tcPr>
          <w:p>
            <w:r>
              <w:rPr>
                <w:b w:val="0"/>
                <w:i w:val="0"/>
                <w:sz w:val="17"/>
              </w:rPr>
              <w:t>Le salaire total payé de toutes catégories confondues par le ménage SAMBA GUELADIO BA pour la main-d'oeuvre non-familiale sur la parcelle PARCELLE NIEBE au cours de la campagne pour la période des récoltes est de 105000 qui semble élevé ou faible.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s02q05, s03q30, s06q05, s11q36, s16aq45</w:t>
            </w:r>
          </w:p>
        </w:tc>
        <w:tc>
          <w:tcPr>
            <w:tcW w:type="dxa" w:w="1191"/>
          </w:tcPr>
          <w:p>
            <w:r>
              <w:rPr>
                <w:b w:val="0"/>
                <w:i w:val="0"/>
                <w:color w:val="64748B"/>
                <w:sz w:val="16"/>
              </w:rPr>
              <w:t>GT-CQ</w:t>
            </w:r>
          </w:p>
        </w:tc>
        <w:tc>
          <w:tcPr>
            <w:tcW w:type="dxa" w:w="4706"/>
          </w:tcPr>
          <w:p>
            <w:r>
              <w:rPr>
                <w:b w:val="0"/>
                <w:i w:val="0"/>
                <w:sz w:val="17"/>
              </w:rPr>
              <w:t>Nous constatons que la question qui porte sur la mésure du champs de la parcelle PARCELLE NIEBE n'a pas été renseigné, la collecte était-il encours ou s'agit-il de quoi ? prière de verifier et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PARCELLE NIEBE, prière de renseignés toutes les questions liées à PARCELLE NIEBE.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s00q08, s01q28, s01q29, s01q30, s02q01__2, s02q02__2, s03q20, s04q22</w:t>
            </w:r>
          </w:p>
        </w:tc>
        <w:tc>
          <w:tcPr>
            <w:tcW w:type="dxa" w:w="1191"/>
          </w:tcPr>
          <w:p>
            <w:r>
              <w:rPr>
                <w:b w:val="0"/>
                <w:i w:val="0"/>
                <w:color w:val="64748B"/>
                <w:sz w:val="16"/>
              </w:rPr>
              <w:t>GT-CQ</w:t>
            </w:r>
          </w:p>
        </w:tc>
        <w:tc>
          <w:tcPr>
            <w:tcW w:type="dxa" w:w="4706"/>
          </w:tcPr>
          <w:p>
            <w:r>
              <w:rPr>
                <w:b w:val="0"/>
                <w:i w:val="0"/>
                <w:sz w:val="17"/>
              </w:rPr>
              <w:t>La quantité de fumure appliquée dans la parcelle PARCELLE NIEBE est de 250 Kg qui semble élevé ou ne sait pas, prière de fournir d'effort pour estimer la quantité afin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s01q22, s02q08, s02q15, s06cq02e, s07bq01, s07bq07b, s11q19, s16aq40</w:t>
            </w:r>
          </w:p>
        </w:tc>
        <w:tc>
          <w:tcPr>
            <w:tcW w:type="dxa" w:w="1191"/>
          </w:tcPr>
          <w:p>
            <w:r>
              <w:rPr>
                <w:b w:val="0"/>
                <w:i w:val="0"/>
                <w:color w:val="64748B"/>
                <w:sz w:val="16"/>
              </w:rPr>
              <w:t>GT-CQ</w:t>
            </w:r>
          </w:p>
        </w:tc>
        <w:tc>
          <w:tcPr>
            <w:tcW w:type="dxa" w:w="4706"/>
          </w:tcPr>
          <w:p>
            <w:r>
              <w:rPr>
                <w:b w:val="0"/>
                <w:i w:val="0"/>
                <w:sz w:val="17"/>
              </w:rPr>
              <w:t>Le salaire total payé de toutes catégories confondues par le ménage SAMBA GUELADIO BA pour la main-d'oeuvre non-familiale sur la parcelle PARCELLE NIEBE au cours de la campagne pour la période d'entretien du sol (sarclage, etc.) est de 105000 qui semble élevé ou faible.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Le prix d'achat de Engrais inorganiques - NPK/Formule unique est de 450 FCFA par Kilogramme qui semble faible, prière de vérifier  le montant d'achat (225000 FCFA pour 500 Kilogramme) de Engrais inorganiques - NPK/Formule unique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Le prix d'achat de semences de Riz Paddy est de 300 FCFA par Kilogramme qui semble faible, prière de vérifier  le montant d'achat (30000 FCFA pour 100 Kilogramme) de semences de Riz Paddy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s16cq16a</w:t>
            </w:r>
          </w:p>
        </w:tc>
        <w:tc>
          <w:tcPr>
            <w:tcW w:type="dxa" w:w="1191"/>
          </w:tcPr>
          <w:p>
            <w:r>
              <w:rPr>
                <w:b w:val="0"/>
                <w:i w:val="0"/>
                <w:color w:val="64748B"/>
                <w:sz w:val="16"/>
              </w:rPr>
              <w:t>GT-CQ</w:t>
            </w:r>
          </w:p>
        </w:tc>
        <w:tc>
          <w:tcPr>
            <w:tcW w:type="dxa" w:w="4706"/>
          </w:tcPr>
          <w:p>
            <w:r>
              <w:rPr>
                <w:b w:val="0"/>
                <w:i w:val="0"/>
                <w:sz w:val="17"/>
              </w:rPr>
              <w:t>La quantité dejà recoltée pour la presente campagne ne doit pas contenir une valeur 9999 et semble élevé, merci de revoir la question s16cq16a.</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Il manque des informations non renseignées de la parcelle PARCELLE NIEBE, prière de renseignés toutes les questions liées à PARCELLE NIEBE.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s16cq11, s16cq12</w:t>
            </w:r>
          </w:p>
        </w:tc>
        <w:tc>
          <w:tcPr>
            <w:tcW w:type="dxa" w:w="1191"/>
          </w:tcPr>
          <w:p>
            <w:r>
              <w:rPr>
                <w:b w:val="0"/>
                <w:i w:val="0"/>
                <w:color w:val="64748B"/>
                <w:sz w:val="16"/>
              </w:rPr>
              <w:t>GT-CQ</w:t>
            </w:r>
          </w:p>
        </w:tc>
        <w:tc>
          <w:tcPr>
            <w:tcW w:type="dxa" w:w="4706"/>
          </w:tcPr>
          <w:p>
            <w:r>
              <w:rPr>
                <w:b w:val="0"/>
                <w:i w:val="0"/>
                <w:sz w:val="17"/>
              </w:rPr>
              <w:t>Le pourcentage qui reste à recolter pour la culture Riz Paddy dans la parcelle RIZ est de 100% c'est-à-dire que la recolte n'a pas commencé pour ces cultures, prière de regarder les questions (s16cq11 s16cq12) ou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Il manque des informations non renseignées, prière de renseignés toutes les questions.</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s16Cq05</w:t>
            </w:r>
          </w:p>
        </w:tc>
        <w:tc>
          <w:tcPr>
            <w:tcW w:type="dxa" w:w="1191"/>
          </w:tcPr>
          <w:p>
            <w:r>
              <w:rPr>
                <w:b w:val="0"/>
                <w:i w:val="0"/>
                <w:color w:val="64748B"/>
                <w:sz w:val="16"/>
              </w:rPr>
              <w:t>Natif SuSo</w:t>
            </w:r>
          </w:p>
        </w:tc>
        <w:tc>
          <w:tcPr>
            <w:tcW w:type="dxa" w:w="4706"/>
          </w:tcPr>
          <w:p>
            <w:r>
              <w:rPr>
                <w:b w:val="0"/>
                <w:i w:val="0"/>
                <w:sz w:val="17"/>
              </w:rPr>
              <w:t>Attention! Une culture est pratiquée sur cette parcelle, alors que les intrants utilisés à 16.02 ne l'ont pas delcarés.</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confirmer ces informations avec le QG ou apporter les corrections nécessaires.</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ménage a vendu  9999 Ovins (Moutons) à 9999 donc un prix unitaire d'achat (1 Fcfa) qui  est relativement faible par rapport aux autres prix observés dans cette zone.</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Fourchette, prière de renseignés toutes les questions liées à Fourchette.</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Hache/pioche, prière de renseignés toutes les questions liées à Hache/pioche.</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Houe/daba/hilaire, prière de renseignés toutes les questions liées à Houe/daba/hilaire.</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Machette, prière de renseignés toutes les questions liées à Machette.</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Râteau, prière de renseignés toutes les questions liées à Râteau.</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s01q47</w:t>
            </w:r>
          </w:p>
        </w:tc>
        <w:tc>
          <w:tcPr>
            <w:tcW w:type="dxa" w:w="1191"/>
          </w:tcPr>
          <w:p>
            <w:r>
              <w:rPr>
                <w:b w:val="0"/>
                <w:i w:val="0"/>
                <w:color w:val="64748B"/>
                <w:sz w:val="16"/>
              </w:rPr>
              <w:t>GT-CQ</w:t>
            </w:r>
          </w:p>
        </w:tc>
        <w:tc>
          <w:tcPr>
            <w:tcW w:type="dxa" w:w="4706"/>
          </w:tcPr>
          <w:p>
            <w:r>
              <w:rPr>
                <w:b w:val="0"/>
                <w:i w:val="0"/>
                <w:sz w:val="17"/>
              </w:rPr>
              <w:t>Avertissement! Veuillez renseigner par oui ou non toutes les modalités de la question s01q47.</w:t>
            </w:r>
          </w:p>
        </w:tc>
      </w:tr>
      <w:tr>
        <w:tc>
          <w:tcPr>
            <w:tcW w:type="dxa" w:w="964"/>
          </w:tcPr>
          <w:p>
            <w:r>
              <w:rPr>
                <w:b/>
                <w:i w:val="0"/>
                <w:color w:val="CA8A04"/>
                <w:sz w:val="16"/>
              </w:rPr>
              <w:t>Faible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Selon vos informations, aucun membre de ce ménage n'a eu de problème de santé au cours des 12 derniers mois.</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FATY HAROUNA SOW n'a consacré aucune heure pour aucun des travaux du ménage, prière de regarder les réponses prises dans les questions (s04q01 s04q02 s04q03 s04q04 s04q05 s04q06 s04q07 s04q08).</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Généralement les jeunes hommes (10 à 25ans) font des travaux ménager soit apprendre les enfants à reviser leurs léçons ou d'autres cours, MAMADOU SAMBA BA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s01q47__7, s02q24, s04q49, s01q00b</w:t>
            </w:r>
          </w:p>
        </w:tc>
        <w:tc>
          <w:tcPr>
            <w:tcW w:type="dxa" w:w="1191"/>
          </w:tcPr>
          <w:p>
            <w:r>
              <w:rPr>
                <w:b w:val="0"/>
                <w:i w:val="0"/>
                <w:color w:val="64748B"/>
                <w:sz w:val="16"/>
              </w:rPr>
              <w:t>GT-CQ</w:t>
            </w:r>
          </w:p>
        </w:tc>
        <w:tc>
          <w:tcPr>
            <w:tcW w:type="dxa" w:w="4706"/>
          </w:tcPr>
          <w:p>
            <w:r>
              <w:rPr>
                <w:b w:val="0"/>
                <w:i w:val="0"/>
                <w:sz w:val="17"/>
              </w:rPr>
              <w:t>Avertissement!!! SAMBA GUELADIO BA enquêté dans l'emploi principale n'a pas declaré son revenu prière de fournir plus d'effort pour lui demander son revenu,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Avertissement!!! Le ménage de SAMBA GUELADIO BA a comme taille 14 personnes dont ils vivent à MATAM Rural et aucune d'entre ne possède une entreprise non agricole, prière de revoir cette partie de la section 10 de ce menage.</w:t>
            </w:r>
          </w:p>
        </w:tc>
      </w:tr>
      <w:tr>
        <w:tc>
          <w:tcPr>
            <w:tcW w:type="dxa" w:w="964"/>
          </w:tcPr>
          <w:p>
            <w:r>
              <w:rPr>
                <w:b/>
                <w:i w:val="0"/>
                <w:color w:val="CA8A04"/>
                <w:sz w:val="16"/>
              </w:rPr>
              <w:t>Faible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Avertissement!! Le montant des transferts reçu (175000 FCFA) par mois semble très élevé ou faible, peut-être que vous vous êtes trompés du choix de l'unité.</w:t>
            </w:r>
          </w:p>
        </w:tc>
      </w:tr>
      <w:tr>
        <w:tc>
          <w:tcPr>
            <w:tcW w:type="dxa" w:w="964"/>
          </w:tcPr>
          <w:p>
            <w:r>
              <w:rPr>
                <w:b/>
                <w:i w:val="0"/>
                <w:color w:val="CA8A04"/>
                <w:sz w:val="16"/>
              </w:rPr>
              <w:t>Faible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de vente (1 Fcfa) d'un Ovins (Moutons) est trop petit ou élevé .</w:t>
            </w:r>
          </w:p>
        </w:tc>
      </w:tr>
    </w:tbl>
    <w:p/>
    <w:p>
      <w:r>
        <w:rPr>
          <w:b/>
          <w:i w:val="0"/>
          <w:color w:val="1F6FEB"/>
          <w:sz w:val="22"/>
        </w:rPr>
        <w:t>💬 COMMENTAIRES SUPERVISEUR / ENQUÊTEUR (37)</w:t>
      </w:r>
    </w:p>
    <w:p>
      <w:pPr>
        <w:pStyle w:val="ListBullet"/>
      </w:pPr>
      <w:r>
        <w:rPr>
          <w:b w:val="0"/>
          <w:i w:val="0"/>
          <w:color w:val="64748B"/>
          <w:sz w:val="16"/>
        </w:rPr>
        <w:t xml:space="preserve">[2026-06-05 17:17:14] </w:t>
      </w:r>
      <w:r>
        <w:rPr>
          <w:b/>
          <w:i w:val="0"/>
          <w:color w:val="1F6FEB"/>
          <w:sz w:val="16"/>
        </w:rPr>
        <w:t xml:space="preserve">EQ14_enq2_v2 </w:t>
      </w:r>
      <w:r>
        <w:rPr>
          <w:b w:val="0"/>
          <w:i w:val="0"/>
          <w:color w:val="64748B"/>
          <w:sz w:val="16"/>
        </w:rPr>
        <w:t xml:space="preserve">sur s16bq03b : </w:t>
      </w:r>
      <w:r>
        <w:rPr>
          <w:b w:val="0"/>
          <w:i w:val="0"/>
          <w:sz w:val="17"/>
        </w:rPr>
        <w:t>sac de 50kg</w:t>
      </w:r>
    </w:p>
    <w:p>
      <w:pPr>
        <w:pStyle w:val="ListBullet"/>
      </w:pPr>
      <w:r>
        <w:rPr>
          <w:b w:val="0"/>
          <w:i w:val="0"/>
          <w:color w:val="64748B"/>
          <w:sz w:val="16"/>
        </w:rPr>
        <w:t xml:space="preserve">[2026-06-06 08:29:07] </w:t>
      </w:r>
      <w:r>
        <w:rPr>
          <w:b/>
          <w:i w:val="0"/>
          <w:color w:val="1F6FEB"/>
          <w:sz w:val="16"/>
        </w:rPr>
        <w:t xml:space="preserve">EQ14_sup_v2 </w:t>
      </w:r>
      <w:r>
        <w:rPr>
          <w:b w:val="0"/>
          <w:i w:val="0"/>
          <w:color w:val="64748B"/>
          <w:sz w:val="16"/>
        </w:rPr>
        <w:t xml:space="preserve">sur s01q32 : </w:t>
      </w:r>
      <w:r>
        <w:rPr>
          <w:b w:val="0"/>
          <w:i w:val="0"/>
          <w:sz w:val="17"/>
        </w:rPr>
        <w:t>Revoir</w:t>
      </w:r>
    </w:p>
    <w:p>
      <w:pPr>
        <w:pStyle w:val="ListBullet"/>
      </w:pPr>
      <w:r>
        <w:rPr>
          <w:b w:val="0"/>
          <w:i w:val="0"/>
          <w:color w:val="64748B"/>
          <w:sz w:val="16"/>
        </w:rPr>
        <w:t xml:space="preserve">[2026-06-06 08:32:14] </w:t>
      </w:r>
      <w:r>
        <w:rPr>
          <w:b/>
          <w:i w:val="0"/>
          <w:color w:val="1F6FEB"/>
          <w:sz w:val="16"/>
        </w:rPr>
        <w:t xml:space="preserve">EQ14_sup_v2 </w:t>
      </w:r>
      <w:r>
        <w:rPr>
          <w:b w:val="0"/>
          <w:i w:val="0"/>
          <w:color w:val="64748B"/>
          <w:sz w:val="16"/>
        </w:rPr>
        <w:t xml:space="preserve">sur s01q13 : </w:t>
      </w:r>
      <w:r>
        <w:rPr>
          <w:b w:val="0"/>
          <w:i w:val="0"/>
          <w:sz w:val="17"/>
        </w:rPr>
        <w:t>Revoir pour confirmation ou correction</w:t>
      </w:r>
    </w:p>
    <w:p>
      <w:pPr>
        <w:pStyle w:val="ListBullet"/>
      </w:pPr>
      <w:r>
        <w:rPr>
          <w:b w:val="0"/>
          <w:i w:val="0"/>
          <w:color w:val="64748B"/>
          <w:sz w:val="16"/>
        </w:rPr>
        <w:t xml:space="preserve">[2026-06-06 08:34:15] </w:t>
      </w:r>
      <w:r>
        <w:rPr>
          <w:b/>
          <w:i w:val="0"/>
          <w:color w:val="1F6FEB"/>
          <w:sz w:val="16"/>
        </w:rPr>
        <w:t xml:space="preserve">EQ14_sup_v2 </w:t>
      </w:r>
      <w:r>
        <w:rPr>
          <w:b w:val="0"/>
          <w:i w:val="0"/>
          <w:color w:val="64748B"/>
          <w:sz w:val="16"/>
        </w:rPr>
        <w:t xml:space="preserve">sur s02q04 : </w:t>
      </w:r>
      <w:r>
        <w:rPr>
          <w:b w:val="0"/>
          <w:i w:val="0"/>
          <w:sz w:val="17"/>
        </w:rPr>
        <w:t>Revoir:incoherence avec les reponses precedentes</w:t>
      </w:r>
    </w:p>
    <w:p>
      <w:pPr>
        <w:pStyle w:val="ListBullet"/>
      </w:pPr>
      <w:r>
        <w:rPr>
          <w:b w:val="0"/>
          <w:i w:val="0"/>
          <w:color w:val="64748B"/>
          <w:sz w:val="16"/>
        </w:rPr>
        <w:t xml:space="preserve">[2026-06-06 08:35:28] </w:t>
      </w:r>
      <w:r>
        <w:rPr>
          <w:b/>
          <w:i w:val="0"/>
          <w:color w:val="1F6FEB"/>
          <w:sz w:val="16"/>
        </w:rPr>
        <w:t xml:space="preserve">EQ14_sup_v2 </w:t>
      </w:r>
      <w:r>
        <w:rPr>
          <w:b w:val="0"/>
          <w:i w:val="0"/>
          <w:color w:val="64748B"/>
          <w:sz w:val="16"/>
        </w:rPr>
        <w:t xml:space="preserve">sur s02q28 : </w:t>
      </w:r>
      <w:r>
        <w:rPr>
          <w:b w:val="0"/>
          <w:i w:val="0"/>
          <w:sz w:val="17"/>
        </w:rPr>
        <w:t>Revoir pour correction</w:t>
      </w:r>
    </w:p>
    <w:p>
      <w:pPr>
        <w:pStyle w:val="ListBullet"/>
      </w:pPr>
      <w:r>
        <w:rPr>
          <w:b w:val="0"/>
          <w:i w:val="0"/>
          <w:color w:val="64748B"/>
          <w:sz w:val="16"/>
        </w:rPr>
        <w:t xml:space="preserve">[2026-06-06 08:35:52] </w:t>
      </w:r>
      <w:r>
        <w:rPr>
          <w:b/>
          <w:i w:val="0"/>
          <w:color w:val="1F6FEB"/>
          <w:sz w:val="16"/>
        </w:rPr>
        <w:t xml:space="preserve">EQ14_sup_v2 </w:t>
      </w:r>
      <w:r>
        <w:rPr>
          <w:b w:val="0"/>
          <w:i w:val="0"/>
          <w:color w:val="64748B"/>
          <w:sz w:val="16"/>
        </w:rPr>
        <w:t xml:space="preserve">sur s02q29 : </w:t>
      </w:r>
      <w:r>
        <w:rPr>
          <w:b w:val="0"/>
          <w:i w:val="0"/>
          <w:sz w:val="17"/>
        </w:rPr>
        <w:t>Confirmation</w:t>
      </w:r>
    </w:p>
    <w:p>
      <w:pPr>
        <w:pStyle w:val="ListBullet"/>
      </w:pPr>
      <w:r>
        <w:rPr>
          <w:b w:val="0"/>
          <w:i w:val="0"/>
          <w:color w:val="64748B"/>
          <w:sz w:val="16"/>
        </w:rPr>
        <w:t xml:space="preserve">[2026-06-06 08:36:36] </w:t>
      </w:r>
      <w:r>
        <w:rPr>
          <w:b/>
          <w:i w:val="0"/>
          <w:color w:val="1F6FEB"/>
          <w:sz w:val="16"/>
        </w:rPr>
        <w:t xml:space="preserve">EQ14_sup_v2 </w:t>
      </w:r>
      <w:r>
        <w:rPr>
          <w:b w:val="0"/>
          <w:i w:val="0"/>
          <w:color w:val="64748B"/>
          <w:sz w:val="16"/>
        </w:rPr>
        <w:t xml:space="preserve">sur s02q04 : </w:t>
      </w:r>
      <w:r>
        <w:rPr>
          <w:b w:val="0"/>
          <w:i w:val="0"/>
          <w:sz w:val="17"/>
        </w:rPr>
        <w:t>Revoif:incoherence par rapport aux reponses precedentes</w:t>
      </w:r>
    </w:p>
    <w:p>
      <w:pPr>
        <w:pStyle w:val="ListBullet"/>
      </w:pPr>
      <w:r>
        <w:rPr>
          <w:b w:val="0"/>
          <w:i w:val="0"/>
          <w:color w:val="64748B"/>
          <w:sz w:val="16"/>
        </w:rPr>
        <w:t xml:space="preserve">[2026-06-06 08:39:16] </w:t>
      </w:r>
      <w:r>
        <w:rPr>
          <w:b/>
          <w:i w:val="0"/>
          <w:color w:val="1F6FEB"/>
          <w:sz w:val="16"/>
        </w:rPr>
        <w:t xml:space="preserve">EQ14_sup_v2 </w:t>
      </w:r>
      <w:r>
        <w:rPr>
          <w:b w:val="0"/>
          <w:i w:val="0"/>
          <w:color w:val="64748B"/>
          <w:sz w:val="16"/>
        </w:rPr>
        <w:t xml:space="preserve">sur s02q22 : </w:t>
      </w:r>
      <w:r>
        <w:rPr>
          <w:b w:val="0"/>
          <w:i w:val="0"/>
          <w:sz w:val="17"/>
        </w:rPr>
        <w:t>Revoir pour correction ou confirmation de la cotisation</w:t>
      </w:r>
    </w:p>
    <w:p>
      <w:pPr>
        <w:pStyle w:val="ListBullet"/>
      </w:pPr>
      <w:r>
        <w:rPr>
          <w:b w:val="0"/>
          <w:i w:val="0"/>
          <w:color w:val="64748B"/>
          <w:sz w:val="16"/>
        </w:rPr>
        <w:t xml:space="preserve">[2026-06-06 08:39:47] </w:t>
      </w:r>
      <w:r>
        <w:rPr>
          <w:b/>
          <w:i w:val="0"/>
          <w:color w:val="1F6FEB"/>
          <w:sz w:val="16"/>
        </w:rPr>
        <w:t xml:space="preserve">EQ14_sup_v2 </w:t>
      </w:r>
      <w:r>
        <w:rPr>
          <w:b w:val="0"/>
          <w:i w:val="0"/>
          <w:color w:val="64748B"/>
          <w:sz w:val="16"/>
        </w:rPr>
        <w:t xml:space="preserve">sur s02q22 : </w:t>
      </w:r>
      <w:r>
        <w:rPr>
          <w:b w:val="0"/>
          <w:i w:val="0"/>
          <w:sz w:val="17"/>
        </w:rPr>
        <w:t>Revoir</w:t>
      </w:r>
    </w:p>
    <w:p>
      <w:pPr>
        <w:pStyle w:val="ListBullet"/>
      </w:pPr>
      <w:r>
        <w:rPr>
          <w:b w:val="0"/>
          <w:i w:val="0"/>
          <w:color w:val="64748B"/>
          <w:sz w:val="16"/>
        </w:rPr>
        <w:t xml:space="preserve">[2026-06-06 08:41:40] </w:t>
      </w:r>
      <w:r>
        <w:rPr>
          <w:b/>
          <w:i w:val="0"/>
          <w:color w:val="1F6FEB"/>
          <w:sz w:val="16"/>
        </w:rPr>
        <w:t xml:space="preserve">EQ14_sup_v2 </w:t>
      </w:r>
      <w:r>
        <w:rPr>
          <w:b w:val="0"/>
          <w:i w:val="0"/>
          <w:color w:val="64748B"/>
          <w:sz w:val="16"/>
        </w:rPr>
        <w:t xml:space="preserve">sur s02q24 : </w:t>
      </w:r>
      <w:r>
        <w:rPr>
          <w:b w:val="0"/>
          <w:i w:val="0"/>
          <w:sz w:val="17"/>
        </w:rPr>
        <w:t>Confirmation</w:t>
      </w:r>
    </w:p>
    <w:p>
      <w:pPr>
        <w:pStyle w:val="ListBullet"/>
      </w:pPr>
      <w:r>
        <w:rPr>
          <w:b w:val="0"/>
          <w:i w:val="0"/>
          <w:color w:val="64748B"/>
          <w:sz w:val="16"/>
        </w:rPr>
        <w:t xml:space="preserve">[2026-06-06 08:42:40] </w:t>
      </w:r>
      <w:r>
        <w:rPr>
          <w:b/>
          <w:i w:val="0"/>
          <w:color w:val="1F6FEB"/>
          <w:sz w:val="16"/>
        </w:rPr>
        <w:t xml:space="preserve">EQ14_sup_v2 </w:t>
      </w:r>
      <w:r>
        <w:rPr>
          <w:b w:val="0"/>
          <w:i w:val="0"/>
          <w:color w:val="64748B"/>
          <w:sz w:val="16"/>
        </w:rPr>
        <w:t xml:space="preserve">sur s02q26 : </w:t>
      </w:r>
      <w:r>
        <w:rPr>
          <w:b w:val="0"/>
          <w:i w:val="0"/>
          <w:sz w:val="17"/>
        </w:rPr>
        <w:t>Revoir pour correction ou confirmation</w:t>
      </w:r>
    </w:p>
    <w:p>
      <w:pPr>
        <w:pStyle w:val="ListBullet"/>
      </w:pPr>
      <w:r>
        <w:rPr>
          <w:b w:val="0"/>
          <w:i w:val="0"/>
          <w:color w:val="64748B"/>
          <w:sz w:val="16"/>
        </w:rPr>
        <w:t xml:space="preserve">[2026-06-06 08:48:14] </w:t>
      </w:r>
      <w:r>
        <w:rPr>
          <w:b/>
          <w:i w:val="0"/>
          <w:color w:val="1F6FEB"/>
          <w:sz w:val="16"/>
        </w:rPr>
        <w:t xml:space="preserve">EQ14_sup_v2 </w:t>
      </w:r>
      <w:r>
        <w:rPr>
          <w:b w:val="0"/>
          <w:i w:val="0"/>
          <w:color w:val="64748B"/>
          <w:sz w:val="16"/>
        </w:rPr>
        <w:t xml:space="preserve">sur s04q13 : </w:t>
      </w:r>
      <w:r>
        <w:rPr>
          <w:b w:val="0"/>
          <w:i w:val="0"/>
          <w:sz w:val="17"/>
        </w:rPr>
        <w:t>Revoir</w:t>
      </w:r>
    </w:p>
    <w:p>
      <w:pPr>
        <w:pStyle w:val="ListBullet"/>
      </w:pPr>
      <w:r>
        <w:rPr>
          <w:b w:val="0"/>
          <w:i w:val="0"/>
          <w:color w:val="64748B"/>
          <w:sz w:val="16"/>
        </w:rPr>
        <w:t xml:space="preserve">[2026-06-06 08:48:40] </w:t>
      </w:r>
      <w:r>
        <w:rPr>
          <w:b/>
          <w:i w:val="0"/>
          <w:color w:val="1F6FEB"/>
          <w:sz w:val="16"/>
        </w:rPr>
        <w:t xml:space="preserve">EQ14_sup_v2 </w:t>
      </w:r>
      <w:r>
        <w:rPr>
          <w:b w:val="0"/>
          <w:i w:val="0"/>
          <w:color w:val="64748B"/>
          <w:sz w:val="16"/>
        </w:rPr>
        <w:t xml:space="preserve">sur s04q19 : </w:t>
      </w:r>
      <w:r>
        <w:rPr>
          <w:b w:val="0"/>
          <w:i w:val="0"/>
          <w:sz w:val="17"/>
        </w:rPr>
        <w:t>Revoir</w:t>
      </w:r>
    </w:p>
    <w:p>
      <w:pPr>
        <w:pStyle w:val="ListBullet"/>
      </w:pPr>
      <w:r>
        <w:rPr>
          <w:b w:val="0"/>
          <w:i w:val="0"/>
          <w:color w:val="64748B"/>
          <w:sz w:val="16"/>
        </w:rPr>
        <w:t xml:space="preserve">[2026-06-06 08:49:33] </w:t>
      </w:r>
      <w:r>
        <w:rPr>
          <w:b/>
          <w:i w:val="0"/>
          <w:color w:val="1F6FEB"/>
          <w:sz w:val="16"/>
        </w:rPr>
        <w:t xml:space="preserve">EQ14_sup_v2 </w:t>
      </w:r>
      <w:r>
        <w:rPr>
          <w:b w:val="0"/>
          <w:i w:val="0"/>
          <w:color w:val="64748B"/>
          <w:sz w:val="16"/>
        </w:rPr>
        <w:t xml:space="preserve">sur s04q21 : </w:t>
      </w:r>
      <w:r>
        <w:rPr>
          <w:b w:val="0"/>
          <w:i w:val="0"/>
          <w:sz w:val="17"/>
        </w:rPr>
        <w:t>Confirmation</w:t>
      </w:r>
    </w:p>
    <w:p>
      <w:pPr>
        <w:pStyle w:val="ListBullet"/>
      </w:pPr>
      <w:r>
        <w:rPr>
          <w:b w:val="0"/>
          <w:i w:val="0"/>
          <w:color w:val="64748B"/>
          <w:sz w:val="16"/>
        </w:rPr>
        <w:t xml:space="preserve">[2026-06-06 08:53:17] </w:t>
      </w:r>
      <w:r>
        <w:rPr>
          <w:b/>
          <w:i w:val="0"/>
          <w:color w:val="1F6FEB"/>
          <w:sz w:val="16"/>
        </w:rPr>
        <w:t xml:space="preserve">EQ14_sup_v2 </w:t>
      </w:r>
      <w:r>
        <w:rPr>
          <w:b w:val="0"/>
          <w:i w:val="0"/>
          <w:color w:val="64748B"/>
          <w:sz w:val="16"/>
        </w:rPr>
        <w:t xml:space="preserve">sur s04q21 : </w:t>
      </w:r>
      <w:r>
        <w:rPr>
          <w:b w:val="0"/>
          <w:i w:val="0"/>
          <w:sz w:val="17"/>
        </w:rPr>
        <w:t>Confirmation:elle n a effectué aucune acti ité ménagere au cours des 7 derniers jours,mettre un commentaire</w:t>
      </w:r>
    </w:p>
    <w:p>
      <w:pPr>
        <w:pStyle w:val="ListBullet"/>
      </w:pPr>
      <w:r>
        <w:rPr>
          <w:b w:val="0"/>
          <w:i w:val="0"/>
          <w:color w:val="64748B"/>
          <w:sz w:val="16"/>
        </w:rPr>
        <w:t xml:space="preserve">[2026-06-06 08:55:41] </w:t>
      </w:r>
      <w:r>
        <w:rPr>
          <w:b/>
          <w:i w:val="0"/>
          <w:color w:val="1F6FEB"/>
          <w:sz w:val="16"/>
        </w:rPr>
        <w:t xml:space="preserve">EQ14_sup_v2 </w:t>
      </w:r>
      <w:r>
        <w:rPr>
          <w:b w:val="0"/>
          <w:i w:val="0"/>
          <w:color w:val="64748B"/>
          <w:sz w:val="16"/>
        </w:rPr>
        <w:t xml:space="preserve">sur s04q58 : </w:t>
      </w:r>
      <w:r>
        <w:rPr>
          <w:b w:val="0"/>
          <w:i w:val="0"/>
          <w:sz w:val="17"/>
        </w:rPr>
        <w:t>Revoir:deux activités ont été dèclarée pour cet individu a la section 4A</w:t>
      </w:r>
    </w:p>
    <w:p>
      <w:pPr>
        <w:pStyle w:val="ListBullet"/>
      </w:pPr>
      <w:r>
        <w:rPr>
          <w:b w:val="0"/>
          <w:i w:val="0"/>
          <w:color w:val="64748B"/>
          <w:sz w:val="16"/>
        </w:rPr>
        <w:t xml:space="preserve">[2026-06-06 09:00:01] </w:t>
      </w:r>
      <w:r>
        <w:rPr>
          <w:b/>
          <w:i w:val="0"/>
          <w:color w:val="1F6FEB"/>
          <w:sz w:val="16"/>
        </w:rPr>
        <w:t xml:space="preserve">EQ14_sup_v2 </w:t>
      </w:r>
      <w:r>
        <w:rPr>
          <w:b w:val="0"/>
          <w:i w:val="0"/>
          <w:color w:val="64748B"/>
          <w:sz w:val="16"/>
        </w:rPr>
        <w:t xml:space="preserve">sur s09Bq04_autre : </w:t>
      </w:r>
      <w:r>
        <w:rPr>
          <w:b w:val="0"/>
          <w:i w:val="0"/>
          <w:sz w:val="17"/>
        </w:rPr>
        <w:t>Il existe une modalité dédiée pour transport dans la liste</w:t>
      </w:r>
    </w:p>
    <w:p>
      <w:pPr>
        <w:pStyle w:val="ListBullet"/>
      </w:pPr>
      <w:r>
        <w:rPr>
          <w:b w:val="0"/>
          <w:i w:val="0"/>
          <w:color w:val="64748B"/>
          <w:sz w:val="16"/>
        </w:rPr>
        <w:t xml:space="preserve">[2026-06-06 09:01:01] </w:t>
      </w:r>
      <w:r>
        <w:rPr>
          <w:b/>
          <w:i w:val="0"/>
          <w:color w:val="1F6FEB"/>
          <w:sz w:val="16"/>
        </w:rPr>
        <w:t xml:space="preserve">EQ14_sup_v2 </w:t>
      </w:r>
      <w:r>
        <w:rPr>
          <w:b w:val="0"/>
          <w:i w:val="0"/>
          <w:color w:val="64748B"/>
          <w:sz w:val="16"/>
        </w:rPr>
        <w:t xml:space="preserve">sur s09Cq02 : </w:t>
      </w:r>
      <w:r>
        <w:rPr>
          <w:b w:val="0"/>
          <w:i w:val="0"/>
          <w:sz w:val="17"/>
        </w:rPr>
        <w:t>Revoir pour le bois de chauffe et les frais de mouture de cereales</w:t>
      </w:r>
    </w:p>
    <w:p>
      <w:pPr>
        <w:pStyle w:val="ListBullet"/>
      </w:pPr>
      <w:r>
        <w:rPr>
          <w:b w:val="0"/>
          <w:i w:val="0"/>
          <w:color w:val="64748B"/>
          <w:sz w:val="16"/>
        </w:rPr>
        <w:t xml:space="preserve">[2026-06-06 09:02:00] </w:t>
      </w:r>
      <w:r>
        <w:rPr>
          <w:b/>
          <w:i w:val="0"/>
          <w:color w:val="1F6FEB"/>
          <w:sz w:val="16"/>
        </w:rPr>
        <w:t xml:space="preserve">EQ14_sup_v2 </w:t>
      </w:r>
      <w:r>
        <w:rPr>
          <w:b w:val="0"/>
          <w:i w:val="0"/>
          <w:color w:val="64748B"/>
          <w:sz w:val="16"/>
        </w:rPr>
        <w:t xml:space="preserve">sur s09Cq04 : </w:t>
      </w:r>
      <w:r>
        <w:rPr>
          <w:b w:val="0"/>
          <w:i w:val="0"/>
          <w:sz w:val="17"/>
        </w:rPr>
        <w:t>Confirmation</w:t>
      </w:r>
    </w:p>
    <w:p>
      <w:pPr>
        <w:pStyle w:val="ListBullet"/>
      </w:pPr>
      <w:r>
        <w:rPr>
          <w:b w:val="0"/>
          <w:i w:val="0"/>
          <w:color w:val="64748B"/>
          <w:sz w:val="16"/>
        </w:rPr>
        <w:t xml:space="preserve">[2026-06-06 09:03:34] </w:t>
      </w:r>
      <w:r>
        <w:rPr>
          <w:b/>
          <w:i w:val="0"/>
          <w:color w:val="1F6FEB"/>
          <w:sz w:val="16"/>
        </w:rPr>
        <w:t xml:space="preserve">EQ14_sup_v2 </w:t>
      </w:r>
      <w:r>
        <w:rPr>
          <w:b w:val="0"/>
          <w:i w:val="0"/>
          <w:color w:val="64748B"/>
          <w:sz w:val="16"/>
        </w:rPr>
        <w:t xml:space="preserve">sur s09Fq04 : </w:t>
      </w:r>
      <w:r>
        <w:rPr>
          <w:b w:val="0"/>
          <w:i w:val="0"/>
          <w:sz w:val="17"/>
        </w:rPr>
        <w:t>Revoir</w:t>
      </w:r>
    </w:p>
    <w:p>
      <w:pPr>
        <w:pStyle w:val="ListBullet"/>
      </w:pPr>
      <w:r>
        <w:rPr>
          <w:b w:val="0"/>
          <w:i w:val="0"/>
          <w:color w:val="64748B"/>
          <w:sz w:val="16"/>
        </w:rPr>
        <w:t xml:space="preserve">[2026-06-06 09:04:15] </w:t>
      </w:r>
      <w:r>
        <w:rPr>
          <w:b/>
          <w:i w:val="0"/>
          <w:color w:val="1F6FEB"/>
          <w:sz w:val="16"/>
        </w:rPr>
        <w:t xml:space="preserve">EQ14_sup_v2 </w:t>
      </w:r>
      <w:r>
        <w:rPr>
          <w:b w:val="0"/>
          <w:i w:val="0"/>
          <w:color w:val="64748B"/>
          <w:sz w:val="16"/>
        </w:rPr>
        <w:t xml:space="preserve">sur s11q18 : </w:t>
      </w:r>
      <w:r>
        <w:rPr>
          <w:b w:val="0"/>
          <w:i w:val="0"/>
          <w:sz w:val="17"/>
        </w:rPr>
        <w:t>Revoir pour correction</w:t>
      </w:r>
    </w:p>
    <w:p>
      <w:pPr>
        <w:pStyle w:val="ListBullet"/>
      </w:pPr>
      <w:r>
        <w:rPr>
          <w:b w:val="0"/>
          <w:i w:val="0"/>
          <w:color w:val="64748B"/>
          <w:sz w:val="16"/>
        </w:rPr>
        <w:t xml:space="preserve">[2026-06-06 09:04:57] </w:t>
      </w:r>
      <w:r>
        <w:rPr>
          <w:b/>
          <w:i w:val="0"/>
          <w:color w:val="1F6FEB"/>
          <w:sz w:val="16"/>
        </w:rPr>
        <w:t xml:space="preserve">EQ14_sup_v2 </w:t>
      </w:r>
      <w:r>
        <w:rPr>
          <w:b w:val="0"/>
          <w:i w:val="0"/>
          <w:color w:val="64748B"/>
          <w:sz w:val="16"/>
        </w:rPr>
        <w:t xml:space="preserve">sur s11q43 : </w:t>
      </w:r>
      <w:r>
        <w:rPr>
          <w:b w:val="0"/>
          <w:i w:val="0"/>
          <w:sz w:val="17"/>
        </w:rPr>
        <w:t>Revoir pour correction</w:t>
      </w:r>
    </w:p>
    <w:p>
      <w:pPr>
        <w:pStyle w:val="ListBullet"/>
      </w:pPr>
      <w:r>
        <w:rPr>
          <w:b w:val="0"/>
          <w:i w:val="0"/>
          <w:color w:val="64748B"/>
          <w:sz w:val="16"/>
        </w:rPr>
        <w:t xml:space="preserve">[2026-06-06 09:05:23] </w:t>
      </w:r>
      <w:r>
        <w:rPr>
          <w:b/>
          <w:i w:val="0"/>
          <w:color w:val="1F6FEB"/>
          <w:sz w:val="16"/>
        </w:rPr>
        <w:t xml:space="preserve">EQ14_sup_v2 </w:t>
      </w:r>
      <w:r>
        <w:rPr>
          <w:b w:val="0"/>
          <w:i w:val="0"/>
          <w:color w:val="64748B"/>
          <w:sz w:val="16"/>
        </w:rPr>
        <w:t xml:space="preserve">sur s11q61 : </w:t>
      </w:r>
      <w:r>
        <w:rPr>
          <w:b w:val="0"/>
          <w:i w:val="0"/>
          <w:sz w:val="17"/>
        </w:rPr>
        <w:t>Revoir</w:t>
      </w:r>
    </w:p>
    <w:p>
      <w:pPr>
        <w:pStyle w:val="ListBullet"/>
      </w:pPr>
      <w:r>
        <w:rPr>
          <w:b w:val="0"/>
          <w:i w:val="0"/>
          <w:color w:val="64748B"/>
          <w:sz w:val="16"/>
        </w:rPr>
        <w:t xml:space="preserve">[2026-06-06 09:05:45] </w:t>
      </w:r>
      <w:r>
        <w:rPr>
          <w:b/>
          <w:i w:val="0"/>
          <w:color w:val="1F6FEB"/>
          <w:sz w:val="16"/>
        </w:rPr>
        <w:t xml:space="preserve">EQ14_sup_v2 </w:t>
      </w:r>
      <w:r>
        <w:rPr>
          <w:b w:val="0"/>
          <w:i w:val="0"/>
          <w:color w:val="64748B"/>
          <w:sz w:val="16"/>
        </w:rPr>
        <w:t xml:space="preserve">sur s11q64 : </w:t>
      </w:r>
      <w:r>
        <w:rPr>
          <w:b w:val="0"/>
          <w:i w:val="0"/>
          <w:sz w:val="17"/>
        </w:rPr>
        <w:t>Revoir</w:t>
      </w:r>
    </w:p>
    <w:p>
      <w:pPr>
        <w:pStyle w:val="ListBullet"/>
      </w:pPr>
      <w:r>
        <w:rPr>
          <w:b w:val="0"/>
          <w:i w:val="0"/>
          <w:color w:val="64748B"/>
          <w:sz w:val="16"/>
        </w:rPr>
        <w:t xml:space="preserve">[2026-06-06 09:07:31] </w:t>
      </w:r>
      <w:r>
        <w:rPr>
          <w:b/>
          <w:i w:val="0"/>
          <w:color w:val="1F6FEB"/>
          <w:sz w:val="16"/>
        </w:rPr>
        <w:t xml:space="preserve">EQ14_sup_v2 </w:t>
      </w:r>
      <w:r>
        <w:rPr>
          <w:b w:val="0"/>
          <w:i w:val="0"/>
          <w:color w:val="64748B"/>
          <w:sz w:val="16"/>
        </w:rPr>
        <w:t xml:space="preserve">sur s13q19 : </w:t>
      </w:r>
      <w:r>
        <w:rPr>
          <w:b w:val="0"/>
          <w:i w:val="0"/>
          <w:sz w:val="17"/>
        </w:rPr>
        <w:t>Confirmation</w:t>
      </w:r>
    </w:p>
    <w:p>
      <w:pPr>
        <w:pStyle w:val="ListBullet"/>
      </w:pPr>
      <w:r>
        <w:rPr>
          <w:b w:val="0"/>
          <w:i w:val="0"/>
          <w:color w:val="64748B"/>
          <w:sz w:val="16"/>
        </w:rPr>
        <w:t xml:space="preserve">[2026-06-06 09:08:34] </w:t>
      </w:r>
      <w:r>
        <w:rPr>
          <w:b/>
          <w:i w:val="0"/>
          <w:color w:val="1F6FEB"/>
          <w:sz w:val="16"/>
        </w:rPr>
        <w:t xml:space="preserve">EQ14_sup_v2 </w:t>
      </w:r>
      <w:r>
        <w:rPr>
          <w:b w:val="0"/>
          <w:i w:val="0"/>
          <w:color w:val="64748B"/>
          <w:sz w:val="16"/>
        </w:rPr>
        <w:t xml:space="preserve">sur s15q12a : </w:t>
      </w:r>
      <w:r>
        <w:rPr>
          <w:b w:val="0"/>
          <w:i w:val="0"/>
          <w:sz w:val="17"/>
        </w:rPr>
        <w:t>Revoir le mois</w:t>
      </w:r>
    </w:p>
    <w:p>
      <w:pPr>
        <w:pStyle w:val="ListBullet"/>
      </w:pPr>
      <w:r>
        <w:rPr>
          <w:b w:val="0"/>
          <w:i w:val="0"/>
          <w:color w:val="64748B"/>
          <w:sz w:val="16"/>
        </w:rPr>
        <w:t xml:space="preserve">[2026-06-06 09:09:43] </w:t>
      </w:r>
      <w:r>
        <w:rPr>
          <w:b/>
          <w:i w:val="0"/>
          <w:color w:val="1F6FEB"/>
          <w:sz w:val="16"/>
        </w:rPr>
        <w:t xml:space="preserve">EQ14_sup_v2 </w:t>
      </w:r>
      <w:r>
        <w:rPr>
          <w:b w:val="0"/>
          <w:i w:val="0"/>
          <w:color w:val="64748B"/>
          <w:sz w:val="16"/>
        </w:rPr>
        <w:t xml:space="preserve">sur s16Aq18 : </w:t>
      </w:r>
      <w:r>
        <w:rPr>
          <w:b w:val="0"/>
          <w:i w:val="0"/>
          <w:sz w:val="17"/>
        </w:rPr>
        <w:t>Revoir pour correction</w:t>
      </w:r>
    </w:p>
    <w:p>
      <w:pPr>
        <w:pStyle w:val="ListBullet"/>
      </w:pPr>
      <w:r>
        <w:rPr>
          <w:b w:val="0"/>
          <w:i w:val="0"/>
          <w:color w:val="64748B"/>
          <w:sz w:val="16"/>
        </w:rPr>
        <w:t xml:space="preserve">[2026-06-06 09:10:45] </w:t>
      </w:r>
      <w:r>
        <w:rPr>
          <w:b/>
          <w:i w:val="0"/>
          <w:color w:val="1F6FEB"/>
          <w:sz w:val="16"/>
        </w:rPr>
        <w:t xml:space="preserve">EQ14_sup_v2 </w:t>
      </w:r>
      <w:r>
        <w:rPr>
          <w:b w:val="0"/>
          <w:i w:val="0"/>
          <w:color w:val="64748B"/>
          <w:sz w:val="16"/>
        </w:rPr>
        <w:t xml:space="preserve">sur s16Aq28 : </w:t>
      </w:r>
      <w:r>
        <w:rPr>
          <w:b w:val="0"/>
          <w:i w:val="0"/>
          <w:sz w:val="17"/>
        </w:rPr>
        <w:t>Revoir</w:t>
      </w:r>
    </w:p>
    <w:p>
      <w:pPr>
        <w:pStyle w:val="ListBullet"/>
      </w:pPr>
      <w:r>
        <w:rPr>
          <w:b w:val="0"/>
          <w:i w:val="0"/>
          <w:color w:val="64748B"/>
          <w:sz w:val="16"/>
        </w:rPr>
        <w:t xml:space="preserve">[2026-06-06 09:11:19] </w:t>
      </w:r>
      <w:r>
        <w:rPr>
          <w:b/>
          <w:i w:val="0"/>
          <w:color w:val="1F6FEB"/>
          <w:sz w:val="16"/>
        </w:rPr>
        <w:t xml:space="preserve">EQ14_sup_v2 </w:t>
      </w:r>
      <w:r>
        <w:rPr>
          <w:b w:val="0"/>
          <w:i w:val="0"/>
          <w:color w:val="64748B"/>
          <w:sz w:val="16"/>
        </w:rPr>
        <w:t xml:space="preserve">sur s16Aq30 : </w:t>
      </w:r>
      <w:r>
        <w:rPr>
          <w:b w:val="0"/>
          <w:i w:val="0"/>
          <w:sz w:val="17"/>
        </w:rPr>
        <w:t>Revoir pour confirmation ou correction</w:t>
      </w:r>
    </w:p>
    <w:p>
      <w:pPr>
        <w:pStyle w:val="ListBullet"/>
      </w:pPr>
      <w:r>
        <w:rPr>
          <w:b w:val="0"/>
          <w:i w:val="0"/>
          <w:color w:val="64748B"/>
          <w:sz w:val="16"/>
        </w:rPr>
        <w:t xml:space="preserve">[2026-06-06 09:14:02] </w:t>
      </w:r>
      <w:r>
        <w:rPr>
          <w:b/>
          <w:i w:val="0"/>
          <w:color w:val="1F6FEB"/>
          <w:sz w:val="16"/>
        </w:rPr>
        <w:t xml:space="preserve">EQ14_sup_v2 </w:t>
      </w:r>
      <w:r>
        <w:rPr>
          <w:b w:val="0"/>
          <w:i w:val="0"/>
          <w:color w:val="64748B"/>
          <w:sz w:val="16"/>
        </w:rPr>
        <w:t xml:space="preserve">sur s17q10 : </w:t>
      </w:r>
      <w:r>
        <w:rPr>
          <w:b w:val="0"/>
          <w:i w:val="0"/>
          <w:sz w:val="17"/>
        </w:rPr>
        <w:t>Relancer</w:t>
      </w:r>
    </w:p>
    <w:p>
      <w:pPr>
        <w:pStyle w:val="ListBullet"/>
      </w:pPr>
      <w:r>
        <w:rPr>
          <w:b w:val="0"/>
          <w:i w:val="0"/>
          <w:color w:val="64748B"/>
          <w:sz w:val="16"/>
        </w:rPr>
        <w:t xml:space="preserve">[2026-06-06 09:14:37] </w:t>
      </w:r>
      <w:r>
        <w:rPr>
          <w:b/>
          <w:i w:val="0"/>
          <w:color w:val="1F6FEB"/>
          <w:sz w:val="16"/>
        </w:rPr>
        <w:t xml:space="preserve">EQ14_sup_v2 </w:t>
      </w:r>
      <w:r>
        <w:rPr>
          <w:b w:val="0"/>
          <w:i w:val="0"/>
          <w:color w:val="64748B"/>
          <w:sz w:val="16"/>
        </w:rPr>
        <w:t xml:space="preserve">sur s17q16 : </w:t>
      </w:r>
      <w:r>
        <w:rPr>
          <w:b w:val="0"/>
          <w:i w:val="0"/>
          <w:sz w:val="17"/>
        </w:rPr>
        <w:t>Revoir pour correction ou confirmation</w:t>
      </w:r>
    </w:p>
    <w:p>
      <w:pPr>
        <w:pStyle w:val="ListBullet"/>
      </w:pPr>
      <w:r>
        <w:rPr>
          <w:b w:val="0"/>
          <w:i w:val="0"/>
          <w:color w:val="64748B"/>
          <w:sz w:val="16"/>
        </w:rPr>
        <w:t xml:space="preserve">[2026-06-06 09:15:57] </w:t>
      </w:r>
      <w:r>
        <w:rPr>
          <w:b/>
          <w:i w:val="0"/>
          <w:color w:val="1F6FEB"/>
          <w:sz w:val="16"/>
        </w:rPr>
        <w:t xml:space="preserve">EQ14_sup_v2 </w:t>
      </w:r>
      <w:r>
        <w:rPr>
          <w:b w:val="0"/>
          <w:i w:val="0"/>
          <w:color w:val="64748B"/>
          <w:sz w:val="16"/>
        </w:rPr>
        <w:t xml:space="preserve">sur s17q07a2 : </w:t>
      </w:r>
      <w:r>
        <w:rPr>
          <w:b w:val="0"/>
          <w:i w:val="0"/>
          <w:sz w:val="17"/>
        </w:rPr>
        <w:t>Revoir</w:t>
      </w:r>
    </w:p>
    <w:p>
      <w:pPr>
        <w:pStyle w:val="ListBullet"/>
      </w:pPr>
      <w:r>
        <w:rPr>
          <w:b w:val="0"/>
          <w:i w:val="0"/>
          <w:color w:val="64748B"/>
          <w:sz w:val="16"/>
        </w:rPr>
        <w:t xml:space="preserve">[2026-06-06 09:16:09] </w:t>
      </w:r>
      <w:r>
        <w:rPr>
          <w:b/>
          <w:i w:val="0"/>
          <w:color w:val="1F6FEB"/>
          <w:sz w:val="16"/>
        </w:rPr>
        <w:t xml:space="preserve">EQ14_sup_v2 </w:t>
      </w:r>
      <w:r>
        <w:rPr>
          <w:b w:val="0"/>
          <w:i w:val="0"/>
          <w:color w:val="64748B"/>
          <w:sz w:val="16"/>
        </w:rPr>
        <w:t xml:space="preserve">sur s17q07a4 : </w:t>
      </w:r>
      <w:r>
        <w:rPr>
          <w:b w:val="0"/>
          <w:i w:val="0"/>
          <w:sz w:val="17"/>
        </w:rPr>
        <w:t>Revoir</w:t>
      </w:r>
    </w:p>
    <w:p>
      <w:pPr>
        <w:pStyle w:val="ListBullet"/>
      </w:pPr>
      <w:r>
        <w:rPr>
          <w:b w:val="0"/>
          <w:i w:val="0"/>
          <w:color w:val="64748B"/>
          <w:sz w:val="16"/>
        </w:rPr>
        <w:t xml:space="preserve">[2026-06-06 09:16:57] </w:t>
      </w:r>
      <w:r>
        <w:rPr>
          <w:b/>
          <w:i w:val="0"/>
          <w:color w:val="1F6FEB"/>
          <w:sz w:val="16"/>
        </w:rPr>
        <w:t xml:space="preserve">EQ14_sup_v2 </w:t>
      </w:r>
      <w:r>
        <w:rPr>
          <w:b w:val="0"/>
          <w:i w:val="0"/>
          <w:color w:val="64748B"/>
          <w:sz w:val="16"/>
        </w:rPr>
        <w:t xml:space="preserve">sur s17q28 : </w:t>
      </w:r>
      <w:r>
        <w:rPr>
          <w:b w:val="0"/>
          <w:i w:val="0"/>
          <w:sz w:val="17"/>
        </w:rPr>
        <w:t>Revoir pour confirmation ou correction</w:t>
      </w:r>
    </w:p>
    <w:p>
      <w:pPr>
        <w:pStyle w:val="ListBullet"/>
      </w:pPr>
      <w:r>
        <w:rPr>
          <w:b w:val="0"/>
          <w:i w:val="0"/>
          <w:color w:val="64748B"/>
          <w:sz w:val="16"/>
        </w:rPr>
        <w:t xml:space="preserve">[2026-06-06 09:17:26] </w:t>
      </w:r>
      <w:r>
        <w:rPr>
          <w:b/>
          <w:i w:val="0"/>
          <w:color w:val="1F6FEB"/>
          <w:sz w:val="16"/>
        </w:rPr>
        <w:t xml:space="preserve">EQ14_sup_v2 </w:t>
      </w:r>
      <w:r>
        <w:rPr>
          <w:b w:val="0"/>
          <w:i w:val="0"/>
          <w:color w:val="64748B"/>
          <w:sz w:val="16"/>
        </w:rPr>
        <w:t xml:space="preserve">sur s17q54 : </w:t>
      </w:r>
      <w:r>
        <w:rPr>
          <w:b w:val="0"/>
          <w:i w:val="0"/>
          <w:sz w:val="17"/>
        </w:rPr>
        <w:t>Revoir</w:t>
      </w:r>
    </w:p>
    <w:p>
      <w:pPr>
        <w:pStyle w:val="ListBullet"/>
      </w:pPr>
      <w:r>
        <w:rPr>
          <w:b w:val="0"/>
          <w:i w:val="0"/>
          <w:color w:val="64748B"/>
          <w:sz w:val="16"/>
        </w:rPr>
        <w:t xml:space="preserve">[2026-06-06 09:17:38] </w:t>
      </w:r>
      <w:r>
        <w:rPr>
          <w:b/>
          <w:i w:val="0"/>
          <w:color w:val="1F6FEB"/>
          <w:sz w:val="16"/>
        </w:rPr>
        <w:t xml:space="preserve">EQ14_sup_v2 </w:t>
      </w:r>
      <w:r>
        <w:rPr>
          <w:b w:val="0"/>
          <w:i w:val="0"/>
          <w:color w:val="64748B"/>
          <w:sz w:val="16"/>
        </w:rPr>
        <w:t xml:space="preserve">sur s17q50 : </w:t>
      </w:r>
      <w:r>
        <w:rPr>
          <w:b w:val="0"/>
          <w:i w:val="0"/>
          <w:sz w:val="17"/>
        </w:rPr>
        <w:t>Revoir</w:t>
      </w:r>
    </w:p>
    <w:p>
      <w:pPr>
        <w:pStyle w:val="ListBullet"/>
      </w:pPr>
      <w:r>
        <w:rPr>
          <w:b w:val="0"/>
          <w:i w:val="0"/>
          <w:color w:val="64748B"/>
          <w:sz w:val="16"/>
        </w:rPr>
        <w:t xml:space="preserve">[2026-06-06 09:19:23] </w:t>
      </w:r>
      <w:r>
        <w:rPr>
          <w:b/>
          <w:i w:val="0"/>
          <w:color w:val="1F6FEB"/>
          <w:sz w:val="16"/>
        </w:rPr>
        <w:t xml:space="preserve">EQ14_sup_v2 </w:t>
      </w:r>
      <w:r>
        <w:rPr>
          <w:b w:val="0"/>
          <w:i w:val="0"/>
          <w:color w:val="64748B"/>
          <w:sz w:val="16"/>
        </w:rPr>
        <w:t xml:space="preserve">sur s18cq00a : </w:t>
      </w:r>
      <w:r>
        <w:rPr>
          <w:b w:val="0"/>
          <w:i w:val="0"/>
          <w:sz w:val="17"/>
        </w:rPr>
        <w:t>Revoir:Au moins deux membres du ménage ont déclaré aller ramasser du bois pour le ménage a la section 4</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