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Maïna Tall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Maïna Tall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Maïna Tall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MAINA TALL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Maïna Tall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Café moulu,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