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Assiatou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SEYDINA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khady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Mamadou sall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khady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ALIOU SALL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Libasse sall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SEYDINA SALL (4600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sall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