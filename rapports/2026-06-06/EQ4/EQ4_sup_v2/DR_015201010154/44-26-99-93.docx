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44-26-99-93</w:t>
      </w:r>
    </w:p>
    <w:p>
      <w:r>
        <w:rPr>
          <w:b w:val="0"/>
          <w:i w:val="0"/>
          <w:color w:val="64748B"/>
          <w:sz w:val="18"/>
        </w:rPr>
        <w:t>Enquêteur : EQ4_sup_v2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44-26-99-93</w:t>
            </w:r>
          </w:p>
        </w:tc>
        <w:tc>
          <w:tcPr>
            <w:tcW w:type="dxa" w:w="3551"/>
            <w:shd w:fill="F8FAFC"/>
          </w:tcPr>
          <w:p>
            <w:r>
              <w:rPr>
                <w:b w:val="0"/>
                <w:i w:val="0"/>
                <w:color w:val="64748B"/>
                <w:sz w:val="14"/>
              </w:rPr>
              <w:t>CHEF DE MÉNAGE</w:t>
              <w:br/>
            </w:r>
            <w:r>
              <w:rPr>
                <w:b/>
                <w:i w:val="0"/>
                <w:sz w:val="18"/>
              </w:rPr>
              <w:t>CISSE DIENG</w:t>
            </w:r>
          </w:p>
        </w:tc>
      </w:tr>
      <w:tr>
        <w:tc>
          <w:tcPr>
            <w:tcW w:type="dxa" w:w="3551"/>
            <w:shd w:fill="F8FAFC"/>
          </w:tcPr>
          <w:p>
            <w:r>
              <w:rPr>
                <w:b w:val="0"/>
                <w:i w:val="0"/>
                <w:color w:val="64748B"/>
                <w:sz w:val="14"/>
              </w:rPr>
              <w:t>TÉLÉPHONE CM</w:t>
              <w:br/>
            </w:r>
            <w:r>
              <w:rPr>
                <w:b/>
                <w:i w:val="0"/>
                <w:sz w:val="18"/>
              </w:rPr>
              <w:t>77 428 78 70</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2026-05-22T11:01:35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mbaïta dieng) , prière de renseigner toutes les questions liées à  mbaïta dieng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mbaïta dieng ou l'année à laquelle mbaïta dieng a fréquenté l'école pour la dernière fois (.) le dernier diplome de mbaïta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dicko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mbaïta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(10)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mbaïta ndiaye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mbaïta dieng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thierno dieng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dicko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mbaïta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dieng n'a pas fait des études dans une école formelle est il prefere apprendre le coran avant d’aller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anna dieng n'a pas fait des études dans une école formelle est prefere apprendre le Coran avant d.’aller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mamour dieng n'a pas fait des études dans une école formelle est ses parents ne l’ont pas inscrit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serigne cheikh dieng n'a pas fait des études dans une école formelle est ses parents voulaient qu’il apprenne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serigne cheikh dieng a été hospitalisé au cours des 12 derniers mois est deboitement,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(800000 Fcfa) de serigne cheikh dieng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mbaïta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serigne cheikh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mamour dieng (4700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mbaïta ndiaye (20000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mbaïta ndiaye (35000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(30000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(350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(14000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videur de fose ( camion )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(28000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maconnerie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(8000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abattage de poulet qu’il vend.</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entreprise 2: serigne cheikh dieng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mamour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mbaïta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serigne cheikh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Salon  (Fauteuils et table basse) dans ce ménages est très élevé (30),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[2026-05-22 20:39:54] </w:t>
      </w:r>
      <w:r>
        <w:rPr>
          <w:b/>
          <w:i w:val="0"/>
          <w:color w:val="1F6FEB"/>
          <w:sz w:val="16"/>
        </w:rPr>
        <w:t xml:space="preserve">EQ4_enq1_v2 </w:t>
      </w:r>
      <w:r>
        <w:rPr>
          <w:b w:val="0"/>
          <w:i w:val="0"/>
          <w:color w:val="64748B"/>
          <w:sz w:val="16"/>
        </w:rPr>
        <w:t xml:space="preserve">sur s07bq03a_1 : </w:t>
      </w:r>
      <w:r>
        <w:rPr>
          <w:b w:val="0"/>
          <w:i w:val="0"/>
          <w:sz w:val="17"/>
        </w:rPr>
        <w:t>dieunou wall</w:t>
      </w:r>
    </w:p>
    <w:p>
      <w:pPr>
        <w:pStyle w:val="ListBullet"/>
      </w:pPr>
      <w:r>
        <w:rPr>
          <w:b w:val="0"/>
          <w:i w:val="0"/>
          <w:color w:val="64748B"/>
          <w:sz w:val="16"/>
        </w:rPr>
        <w:t xml:space="preserve">[2026-05-23 16:57:50] </w:t>
      </w:r>
      <w:r>
        <w:rPr>
          <w:b/>
          <w:i w:val="0"/>
          <w:color w:val="1F6FEB"/>
          <w:sz w:val="16"/>
        </w:rPr>
        <w:t xml:space="preserve">EQ4_enq1_v2 </w:t>
      </w:r>
      <w:r>
        <w:rPr>
          <w:b w:val="0"/>
          <w:i w:val="0"/>
          <w:color w:val="64748B"/>
          <w:sz w:val="16"/>
        </w:rPr>
        <w:t xml:space="preserve">sur s00q10 : </w:t>
      </w:r>
      <w:r>
        <w:rPr>
          <w:b w:val="0"/>
          <w:i w:val="0"/>
          <w:sz w:val="17"/>
        </w:rPr>
        <w:t>le chef de menage est un emigré il vit plus dans le menage</w:t>
      </w:r>
    </w:p>
    <w:p>
      <w:pPr>
        <w:pStyle w:val="ListBullet"/>
      </w:pPr>
      <w:r>
        <w:rPr>
          <w:b w:val="0"/>
          <w:i w:val="0"/>
          <w:color w:val="64748B"/>
          <w:sz w:val="16"/>
        </w:rPr>
        <w:t xml:space="preserve">[2026-05-26 16:50:24] </w:t>
      </w:r>
      <w:r>
        <w:rPr>
          <w:b/>
          <w:i w:val="0"/>
          <w:color w:val="1F6FEB"/>
          <w:sz w:val="16"/>
        </w:rPr>
        <w:t xml:space="preserve">EQ4_enq1_v2 </w:t>
      </w:r>
      <w:r>
        <w:rPr>
          <w:b w:val="0"/>
          <w:i w:val="0"/>
          <w:color w:val="64748B"/>
          <w:sz w:val="16"/>
        </w:rPr>
        <w:t xml:space="preserve">sur s09Eq02 : </w:t>
      </w:r>
      <w:r>
        <w:rPr>
          <w:b w:val="0"/>
          <w:i w:val="0"/>
          <w:sz w:val="17"/>
        </w:rPr>
        <w:t>pour les vetements c’est leur mari qui leur envoie</w:t>
      </w:r>
    </w:p>
    <w:p>
      <w:pPr>
        <w:pStyle w:val="ListBullet"/>
      </w:pPr>
      <w:r>
        <w:rPr>
          <w:b w:val="0"/>
          <w:i w:val="0"/>
          <w:color w:val="64748B"/>
          <w:sz w:val="16"/>
        </w:rPr>
        <w:t xml:space="preserve">[2026-05-28 20:37:54] </w:t>
      </w:r>
      <w:r>
        <w:rPr>
          <w:b/>
          <w:i w:val="0"/>
          <w:color w:val="1F6FEB"/>
          <w:sz w:val="16"/>
        </w:rPr>
        <w:t xml:space="preserve">EQ4_enq1_v2 </w:t>
      </w:r>
      <w:r>
        <w:rPr>
          <w:b w:val="0"/>
          <w:i w:val="0"/>
          <w:color w:val="64748B"/>
          <w:sz w:val="16"/>
        </w:rPr>
        <w:t xml:space="preserve">sur s13q18 : </w:t>
      </w:r>
      <w:r>
        <w:rPr>
          <w:b w:val="0"/>
          <w:i w:val="0"/>
          <w:sz w:val="17"/>
        </w:rPr>
        <w:t>plus de 20 ans</w:t>
      </w:r>
    </w:p>
    <w:p>
      <w:pPr>
        <w:pStyle w:val="ListBullet"/>
      </w:pPr>
      <w:r>
        <w:rPr>
          <w:b w:val="0"/>
          <w:i w:val="0"/>
          <w:color w:val="64748B"/>
          <w:sz w:val="16"/>
        </w:rPr>
        <w:t xml:space="preserve">[2026-05-30 21:53:20] </w:t>
      </w:r>
      <w:r>
        <w:rPr>
          <w:b/>
          <w:i w:val="0"/>
          <w:color w:val="1F6FEB"/>
          <w:sz w:val="16"/>
        </w:rPr>
        <w:t xml:space="preserve">EQ4_enq1_v2 </w:t>
      </w:r>
      <w:r>
        <w:rPr>
          <w:b w:val="0"/>
          <w:i w:val="0"/>
          <w:color w:val="64748B"/>
          <w:sz w:val="16"/>
        </w:rPr>
        <w:t xml:space="preserve">sur s02q03 : </w:t>
      </w:r>
      <w:r>
        <w:rPr>
          <w:b w:val="0"/>
          <w:i w:val="0"/>
          <w:sz w:val="17"/>
        </w:rPr>
        <w:t>il skait</w:t>
      </w:r>
    </w:p>
    <w:p>
      <w:pPr>
        <w:pStyle w:val="ListBullet"/>
      </w:pPr>
      <w:r>
        <w:rPr>
          <w:b w:val="0"/>
          <w:i w:val="0"/>
          <w:color w:val="64748B"/>
          <w:sz w:val="16"/>
        </w:rPr>
        <w:t xml:space="preserve">[2026-05-30 21:54:32] </w:t>
      </w:r>
      <w:r>
        <w:rPr>
          <w:b/>
          <w:i w:val="0"/>
          <w:color w:val="1F6FEB"/>
          <w:sz w:val="16"/>
        </w:rPr>
        <w:t xml:space="preserve">EQ4_enq1_v2 </w:t>
      </w:r>
      <w:r>
        <w:rPr>
          <w:b w:val="0"/>
          <w:i w:val="0"/>
          <w:color w:val="64748B"/>
          <w:sz w:val="16"/>
        </w:rPr>
        <w:t xml:space="preserve">sur s02q04 : </w:t>
      </w:r>
      <w:r>
        <w:rPr>
          <w:b w:val="0"/>
          <w:i w:val="0"/>
          <w:sz w:val="17"/>
        </w:rPr>
        <w:t>"il sait lire et ecrire en français parcequ’il a fait des cours du soir "</w:t>
      </w:r>
    </w:p>
    <w:p>
      <w:pPr>
        <w:pStyle w:val="ListBullet"/>
      </w:pPr>
      <w:r>
        <w:rPr>
          <w:b w:val="0"/>
          <w:i w:val="0"/>
          <w:color w:val="64748B"/>
          <w:sz w:val="16"/>
        </w:rPr>
        <w:t xml:space="preserve">[2026-05-30 22:01:50] </w:t>
      </w:r>
      <w:r>
        <w:rPr>
          <w:b/>
          <w:i w:val="0"/>
          <w:color w:val="1F6FEB"/>
          <w:sz w:val="16"/>
        </w:rPr>
        <w:t xml:space="preserve">EQ4_enq1_v2 </w:t>
      </w:r>
      <w:r>
        <w:rPr>
          <w:b w:val="0"/>
          <w:i w:val="0"/>
          <w:color w:val="64748B"/>
          <w:sz w:val="16"/>
        </w:rPr>
        <w:t xml:space="preserve">sur s02q25 : </w:t>
      </w:r>
      <w:r>
        <w:rPr>
          <w:b w:val="0"/>
          <w:i w:val="0"/>
          <w:sz w:val="17"/>
        </w:rPr>
        <w:t>fait partie de l’inscription</w:t>
      </w:r>
    </w:p>
    <w:p>
      <w:pPr>
        <w:pStyle w:val="ListBullet"/>
      </w:pPr>
      <w:r>
        <w:rPr>
          <w:b w:val="0"/>
          <w:i w:val="0"/>
          <w:color w:val="64748B"/>
          <w:sz w:val="16"/>
        </w:rPr>
        <w:t xml:space="preserve">[2026-05-30 22:12:02] </w:t>
      </w:r>
      <w:r>
        <w:rPr>
          <w:b/>
          <w:i w:val="0"/>
          <w:color w:val="1F6FEB"/>
          <w:sz w:val="16"/>
        </w:rPr>
        <w:t xml:space="preserve">EQ4_enq1_v2 </w:t>
      </w:r>
      <w:r>
        <w:rPr>
          <w:b w:val="0"/>
          <w:i w:val="0"/>
          <w:color w:val="64748B"/>
          <w:sz w:val="16"/>
        </w:rPr>
        <w:t xml:space="preserve">sur s02q25 : </w:t>
      </w:r>
      <w:r>
        <w:rPr>
          <w:b w:val="0"/>
          <w:i w:val="0"/>
          <w:sz w:val="17"/>
        </w:rPr>
        <w:t>"fait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