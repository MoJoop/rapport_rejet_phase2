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Finda Badio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Binetou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Binetou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Binetou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Biaye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Biaye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Khadidiatou Biaye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 hadji Landing Biaye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Khadidiatou Biaye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Binetou Biaye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Binetou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Biaye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Khadidiatou Biaye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Biaye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Fatou Binetou Biaye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Ibrahima Biaye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 hadji Landing Biaye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Khadidiatou Biaye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Finda Badio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(101200 Fcfa) de Finda Badio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Landing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Landing Biaye ), prière de renseignés toutes les questions liées à ( El hadji Landing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Binetou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Binetou Biaye ), prière de renseignés toutes les questions liées à ( Fatou Binetou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Finda Badio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Finda Badio ), prière de renseignés toutes les questions liées à ( Finda Badio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Biaye ), prière de renseignés toutes les questions liées à ( Ibrahima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Biaye ), prière de renseignés toutes les questions liées à ( Khadidiatou Biaye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(2500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LANDING BIAYE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Finda Badio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Finda Badio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9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