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sitor thiam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sitor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mberry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gueye ), prière de renseignés toutes les questions liées à ( Amadou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gueye ), prière de renseignés toutes les questions liées à ( cheikh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gueye ), prière de renseignés toutes les questions liées à ( fallou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mberry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mberry ba ), prière de renseignés toutes les questions liées à ( mberry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sitor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sitor thiam ), prière de renseignés toutes les questions liées à ( sitor thiam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(6000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chevaux et d’ânes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chevaux et d’ânes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AMADOU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1 Poules / poulets à 5000 donc un prix unitaire d'achat (5000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(50000) de l'article  Lit est inférieur aux prix de revente (75000)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