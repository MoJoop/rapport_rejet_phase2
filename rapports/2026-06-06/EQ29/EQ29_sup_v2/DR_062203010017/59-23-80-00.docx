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OUSSEYNOU DIAGNE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moussa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barham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fama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moussa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barham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fama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