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ALADJI RAMATA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Daba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Thiane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Thiane seck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diagne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ALADJI RAMATA DIAGNE (92500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RAMATA DIAGNE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Don de moustiquaire imprégnée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(700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 kg) diffère de celle de la quantité totale (1500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