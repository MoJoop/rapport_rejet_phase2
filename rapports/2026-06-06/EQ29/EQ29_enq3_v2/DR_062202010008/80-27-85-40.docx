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80-27-85-40</w:t>
      </w:r>
    </w:p>
    <w:p>
      <w:r>
        <w:rPr>
          <w:b w:val="0"/>
          <w:i w:val="0"/>
          <w:color w:val="64748B"/>
          <w:sz w:val="18"/>
        </w:rPr>
        <w:t>Enquêteur : EQ29_enq3_v2  ·  Équipe : EQ29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80-27-85-40</w:t>
            </w:r>
          </w:p>
        </w:tc>
        <w:tc>
          <w:tcPr>
            <w:tcW w:type="dxa" w:w="3551"/>
            <w:shd w:fill="F8FAFC"/>
          </w:tcPr>
          <w:p>
            <w:r>
              <w:rPr>
                <w:b w:val="0"/>
                <w:i w:val="0"/>
                <w:color w:val="64748B"/>
                <w:sz w:val="14"/>
              </w:rPr>
              <w:t>CHEF DE MÉNAGE</w:t>
              <w:br/>
            </w:r>
            <w:r>
              <w:rPr>
                <w:b/>
                <w:i w:val="0"/>
                <w:sz w:val="18"/>
              </w:rPr>
              <w:t>MALICK GUEYE</w:t>
            </w:r>
          </w:p>
        </w:tc>
      </w:tr>
      <w:tr>
        <w:tc>
          <w:tcPr>
            <w:tcW w:type="dxa" w:w="3551"/>
            <w:shd w:fill="F8FAFC"/>
          </w:tcPr>
          <w:p>
            <w:r>
              <w:rPr>
                <w:b w:val="0"/>
                <w:i w:val="0"/>
                <w:color w:val="64748B"/>
                <w:sz w:val="14"/>
              </w:rPr>
              <w:t>TÉLÉPHONE CM</w:t>
              <w:br/>
            </w:r>
            <w:r>
              <w:rPr>
                <w:b/>
                <w:i w:val="0"/>
                <w:sz w:val="18"/>
              </w:rPr>
              <w:t>77 834 33 87</w:t>
            </w:r>
          </w:p>
        </w:tc>
        <w:tc>
          <w:tcPr>
            <w:tcW w:type="dxa" w:w="3551"/>
            <w:shd w:fill="F8FAFC"/>
          </w:tcPr>
          <w:p>
            <w:r>
              <w:rPr>
                <w:b w:val="0"/>
                <w:i w:val="0"/>
                <w:color w:val="64748B"/>
                <w:sz w:val="14"/>
              </w:rPr>
              <w:t>LOCALISATION</w:t>
              <w:br/>
            </w:r>
            <w:r>
              <w:rPr>
                <w:b/>
                <w:i w:val="0"/>
                <w:sz w:val="18"/>
              </w:rPr>
              <w:t>en face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(293)</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2026-06-04T10:36:59</w:t>
            </w:r>
          </w:p>
        </w:tc>
      </w:tr>
    </w:tbl>
    <w:p/>
    <w:p>
      <w:r>
        <w:rPr>
          <w:b/>
          <w:i w:val="0"/>
          <w:color w:val="1F6FEB"/>
          <w:sz w:val="22"/>
        </w:rPr>
        <w:t>⚠ INCOHÉRENCES À CORRIGER (387)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aïssatou toure) , prière de renseigner toutes les questions liées à  aïssatou toure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maïmouna Diop) , prière de renseigner toutes les questions liées à  maïmouna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Ameth gueye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Ameth gueye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Ameth gueye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Djime gueye est trop jeune ou vielle pour avoir Djime gueye selon l'écart d'âge (11 ans) entre lui et sa mère, prière de revoir l'âge de Djime gueye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Djime gueye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Djime gueye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Djime gueye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khodia gueye est trop jeune ou vielle pour avoir khodia gueye selon l'écart d'âge (13 ans) entre lui et sa mère, prière de revoir l'âge de khodia gueye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Malick gueye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gueye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gueye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gueye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amy gueye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amy gueye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amy gueye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 ibou gueye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pa ibou gueye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 ibou gueye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 ibou gueye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sette gueye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sette gueye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sette gueye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sette gueye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Mariyama diaw) , prière de renseigner toutes les questions liées à  Mariyama diaw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Insa kebe diffère de celui donné par Insa kebe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Malick gueye diffère de celui donné par Malick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adama gueye conjoint diffère de celui donné par adama gueye conjoint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aïssatou toure diffère de celui donné par aïssatou toure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maïmouna Diop diffère de celui donné par maïmouna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sette gueye diffère de celui donné par sette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yama sarr diffère de celui donné par yama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(0 FCFA) par le ménage pour cette source d’énergie (Déchets d’animaux) à KAOLACK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1191"/>
          </w:tcPr>
          <w:p>
            <w:r>
              <w:rPr>
                <w:b w:val="0"/>
                <w:i w:val="0"/>
                <w:color w:val="64748B"/>
                <w:sz w:val="16"/>
              </w:rPr>
              <w:t>Natif SuSo</w:t>
            </w:r>
          </w:p>
        </w:tc>
        <w:tc>
          <w:tcPr>
            <w:tcW w:type="dxa" w:w="470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Ameth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Djime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amy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 ibou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sette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ramata gueye est venu vivre dans cette localité est a perdu sa mere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Insa kebe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Malick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adama gueye conjoint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aïssatou toure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maïmouna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sette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yama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Ameth gueye n'a pas fait des études dans une école formelle est préference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malick gueye 2 n'a pas fait des études dans une école formelle est préference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(101000 Fcfa) de adama gueye conjoint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(101000 Fcfa) de adama gueye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Mariyama diaw ), prière de renseignés toutes les questions liées à ( Mariyama diaw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aïssatou toure ), prière de renseignés toutes les questions liées à ( aïssatou toure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maïmouna Diop ), prière de renseignés toutes les questions liées à ( maïmouna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ndiaye ), prière de renseignés toutes les questions liées à ( ndeye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Djime gueye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Djime gueye ), prière de renseignés toutes les questions liées à ( Djime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Insa kebe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Insa kebe ), prière de renseignés toutes les questions liées à ( Insa kebe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Maguette gueye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Maguette gueye ), prière de renseignés toutes les questions liées à ( Maguette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adama gueye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gueye ), prière de renseignés toutes les questions liées à ( adama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adama gueye conjoint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gueye conjoint ), prière de renseignés toutes les questions liées à ( adama gueye conjoint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ndeye amy gueye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amy gueye ), prière de renseignés toutes les questions liées à ( ndeye amy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pa ibou gueye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 ibou gueye ), prière de renseignés toutes les questions liées à ( pa ibou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sette gueye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sette gueye ), prière de renseignés toutes les questions liées à ( sette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yama sarr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yama sarr ), prière de renseignés toutes les questions liées à ( yama sarr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Djime gueye , prière de renseignés toutes les questions liées à ( Djime gueye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Insa kebe , prière de renseignés toutes les questions liées à ( Insa kebe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Maguette gueye , prière de renseignés toutes les questions liées à ( Maguette gueye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Malick gueye , prière de renseignés toutes les questions liées à ( Malick gueye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Mariyama diaw , prière de renseignés toutes les questions liées à ( Mariyama diaw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adama gueye conjoint , prière de renseignés toutes les questions liées à ( adama gueye conjoint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aïssatou toure , prière de renseignés toutes les questions liées à ( aïssatou toure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maïmouna Diop , prière de renseignés toutes les questions liées à ( maïmouna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ndeye ndiaye , prière de renseignés toutes les questions liées à ( ndeye ndiaye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pa ibou gueye , prière de renseignés toutes les questions liées à ( pa ibou gueye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sette gueye , prière de renseignés toutes les questions liées à ( sette gueye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yama sarr , prière de renseignés toutes les questions liées à ( yama sarr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Djime gueye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Djime gueye ), prière de renseignés toutes les questions liées à ( Djime gueye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aïssatou toure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aïssatou toure ), prière de renseignés toutes les questions liées à ( aïssatou toure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maïmouna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maïmouna Diop ), prière de renseignés toutes les questions liées à ( maïmouna Diop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ndeye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ndiaye ), prière de renseignés toutes les questions liées à ( ndeye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sette gueye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sette gueye ), prière de renseignés toutes les questions liées à ( sette gueye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yama sarr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yama sarr ), prière de renseignés toutes les questions liées à ( yama sarr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Mariyama diaw ), prière de renseignés toutes les questions liées à ( Mariyama diaw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Ameth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Ameth gueye ), prière de renseignés toutes les questions liées à ( Ameth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Djime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Djime gueye ), prière de renseignés toutes les questions liées à ( Djime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Insa kebe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Insa kebe ), prière de renseignés toutes les questions liées à ( Insa kebe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Maguette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Maguette gueye ), prière de renseignés toutes les questions liées à ( Maguette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Malick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Malick gueye ), prière de renseignés toutes les questions liées à ( Malick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Mariyama diaw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Mariyama diaw ), prière de renseignés toutes les questions liées à ( Mariyama diaw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adama gueye conjoint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gueye conjoint ), prière de renseignés toutes les questions liées à ( adama gueye conjoint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adama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gueye ), prière de renseignés toutes les questions liées à ( adama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aladji cheikhou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aladji cheikhou gueye ), prière de renseignés toutes les questions liées à ( aladji cheikhou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gueye ), prière de renseignés toutes les questions liées à ( awa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aïssatou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aïssatou toure ), prière de renseignés toutes les questions liées à ( aïssatou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khodia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khodia gueye ), prière de renseignés toutes les questions liées à ( khodia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malick gueye 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malick gueye 2 ), prière de renseignés toutes les questions liées à ( malick gueye 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maïmouna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maïmouna Diop ), prière de renseignés toutes les questions liées à ( maïmouna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mouhamed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gueye ), prière de renseignés toutes les questions liées à ( mouhamed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amy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amy gueye ), prière de renseignés toutes les questions liées à ( ndeye amy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ndiaye ), prière de renseignés toutes les questions liées à ( ndeye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pa ibou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 ibou gueye ), prière de renseignés toutes les questions liées à ( pa ibou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ramata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ramata gueye ), prière de renseignés toutes les questions liées à ( ramata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saer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saer gueye ), prière de renseignés toutes les questions liées à ( saer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sette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sette gueye ), prière de renseignés toutes les questions liées à ( sette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yama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yama sarr ), prière de renseignés toutes les questions liées à ( yama sarr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MALICK GUEYE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(120000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qu'une des entreprises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Réfrigérateur a été achété à 350000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Réfrigérateur a été revendu à 200000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1, prière de renseignés toutes les questions liées à parcelle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parcelle1, prière de renseignés toutes les questions liées à parcelle1.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prière de renseignés toutes les questions liées à parcelle.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192.8571 FCFA par Kilogramme qui semble faible, prière de vérifier  le montant d'achat (67500 FCFA pour 350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220 FCFA par Kilogramme qui semble faible, prière de vérifier  le montant d'achat (22000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400 FCFA par Kilogramme qui semble faible, prière de vérifier  le montant d'achat (60000 FCFA pour 150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1, prière de renseignés toutes les questions liées à parcelle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440000 FCFA qui semble élevé, prière de verifier le montant tiré de la vente (440000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17500 FCFA qui semble élevé, prière de verifier le montant tiré de la vente (35000 FCFA)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1191"/>
          </w:tcPr>
          <w:p>
            <w:r>
              <w:rPr>
                <w:b w:val="0"/>
                <w:i w:val="0"/>
                <w:color w:val="64748B"/>
                <w:sz w:val="16"/>
              </w:rPr>
              <w:t>Natif SuSo</w:t>
            </w:r>
          </w:p>
        </w:tc>
        <w:tc>
          <w:tcPr>
            <w:tcW w:type="dxa" w:w="4706"/>
          </w:tcPr>
          <w:p>
            <w:r>
              <w:rPr>
                <w:b w:val="0"/>
                <w:i w:val="0"/>
                <w:sz w:val="17"/>
              </w:rPr>
              <w:t>Erreur. Dans la liste des cultures renseignée doit figurer la culture principale indiquée à la question 16A.08. Veuillez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s20aq00</w:t>
            </w:r>
          </w:p>
        </w:tc>
        <w:tc>
          <w:tcPr>
            <w:tcW w:type="dxa" w:w="1191"/>
          </w:tcPr>
          <w:p>
            <w:r>
              <w:rPr>
                <w:b w:val="0"/>
                <w:i w:val="0"/>
                <w:color w:val="64748B"/>
                <w:sz w:val="16"/>
              </w:rPr>
              <w:t>Natif SuSo</w:t>
            </w:r>
          </w:p>
        </w:tc>
        <w:tc>
          <w:tcPr>
            <w:tcW w:type="dxa" w:w="4706"/>
          </w:tcPr>
          <w:p>
            <w:r>
              <w:rPr>
                <w:b w:val="0"/>
                <w:i w:val="0"/>
                <w:sz w:val="17"/>
              </w:rPr>
              <w:t>Attention! La personne selectionnée est différente de celle retenue à la section 8. Veuillez vérifier.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adama gueye conjoint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adama gueye est Etudiant/Elève de la 4.21 mais adama gueye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malick gueye 2 est Etudiant/Elève de la 4.21 mais malick gueye 2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ramata gueye est Etudiant/Elève de la 4.21 mais ramata gueye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Djime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Maguette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sette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adama gueye conjoint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khodia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khodia gueye est Etudiant/Elève de la 4.21 mais khodia gueye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Djime gueye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Insa kebe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Maguette gueye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adama gueye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adama gueye conjoint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ndeye amy gueye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pa ibou gueye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sette gueye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yama sarr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Congélateur, prière de renseigner.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d'arachide  sett 2 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d'arachide 2,5 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de maïs 1,5 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de mil sette 1,5 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(300000 FCFA) de Animaux de labour est inférieur aux prix de revente (400000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(4500 FCFA) de Charrue est inférieur aux prix de revente (20000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[2026-06-04 16:34:07] </w:t>
      </w:r>
      <w:r>
        <w:rPr>
          <w:b/>
          <w:i w:val="0"/>
          <w:color w:val="1F6FEB"/>
          <w:sz w:val="16"/>
        </w:rPr>
        <w:t xml:space="preserve">EQ29_enq3_v2 </w:t>
      </w:r>
      <w:r>
        <w:rPr>
          <w:b w:val="0"/>
          <w:i w:val="0"/>
          <w:color w:val="64748B"/>
          <w:sz w:val="16"/>
        </w:rPr>
        <w:t xml:space="preserve">sur s16bq09c : </w:t>
      </w:r>
      <w:r>
        <w:rPr>
          <w:b w:val="0"/>
          <w:i w:val="0"/>
          <w:sz w:val="17"/>
        </w:rPr>
        <w:t>3sac a 13000 marché</w:t>
      </w:r>
    </w:p>
    <w:p>
      <w:pPr>
        <w:pStyle w:val="ListBullet"/>
      </w:pPr>
      <w:r>
        <w:rPr>
          <w:b w:val="0"/>
          <w:i w:val="0"/>
          <w:color w:val="64748B"/>
          <w:sz w:val="16"/>
        </w:rPr>
        <w:t xml:space="preserve">[2026-06-04 16:34:32] </w:t>
      </w:r>
      <w:r>
        <w:rPr>
          <w:b/>
          <w:i w:val="0"/>
          <w:color w:val="1F6FEB"/>
          <w:sz w:val="16"/>
        </w:rPr>
        <w:t xml:space="preserve">EQ29_enq3_v2 </w:t>
      </w:r>
      <w:r>
        <w:rPr>
          <w:b w:val="0"/>
          <w:i w:val="0"/>
          <w:color w:val="64748B"/>
          <w:sz w:val="16"/>
        </w:rPr>
        <w:t xml:space="preserve">sur s16bq09c : </w:t>
      </w:r>
      <w:r>
        <w:rPr>
          <w:b w:val="0"/>
          <w:i w:val="0"/>
          <w:sz w:val="17"/>
        </w:rPr>
        <w:t>3 sac à 6000 etat</w:t>
      </w:r>
    </w:p>
    <w:p>
      <w:pPr>
        <w:pStyle w:val="ListBullet"/>
      </w:pPr>
      <w:r>
        <w:rPr>
          <w:b w:val="0"/>
          <w:i w:val="0"/>
          <w:color w:val="64748B"/>
          <w:sz w:val="16"/>
        </w:rPr>
        <w:t xml:space="preserve">[2026-06-04 16:34:50] </w:t>
      </w:r>
      <w:r>
        <w:rPr>
          <w:b/>
          <w:i w:val="0"/>
          <w:color w:val="1F6FEB"/>
          <w:sz w:val="16"/>
        </w:rPr>
        <w:t xml:space="preserve">EQ29_enq3_v2 </w:t>
      </w:r>
      <w:r>
        <w:rPr>
          <w:b w:val="0"/>
          <w:i w:val="0"/>
          <w:color w:val="64748B"/>
          <w:sz w:val="16"/>
        </w:rPr>
        <w:t xml:space="preserve">sur s16bq09c : </w:t>
      </w:r>
      <w:r>
        <w:rPr>
          <w:b w:val="0"/>
          <w:i w:val="0"/>
          <w:sz w:val="17"/>
        </w:rPr>
        <w:t>1sac à 10500 marché</w:t>
      </w:r>
    </w:p>
    <w:p>
      <w:pPr>
        <w:pStyle w:val="ListBullet"/>
      </w:pPr>
      <w:r>
        <w:rPr>
          <w:b w:val="0"/>
          <w:i w:val="0"/>
          <w:color w:val="64748B"/>
          <w:sz w:val="16"/>
        </w:rPr>
        <w:t xml:space="preserve">[2026-06-04 16:39:51] </w:t>
      </w:r>
      <w:r>
        <w:rPr>
          <w:b/>
          <w:i w:val="0"/>
          <w:color w:val="1F6FEB"/>
          <w:sz w:val="16"/>
        </w:rPr>
        <w:t xml:space="preserve">EQ29_enq3_v2 </w:t>
      </w:r>
      <w:r>
        <w:rPr>
          <w:b w:val="0"/>
          <w:i w:val="0"/>
          <w:color w:val="64748B"/>
          <w:sz w:val="16"/>
        </w:rPr>
        <w:t xml:space="preserve">sur s16cq16c : </w:t>
      </w:r>
      <w:r>
        <w:rPr>
          <w:b w:val="0"/>
          <w:i w:val="0"/>
          <w:sz w:val="17"/>
        </w:rPr>
        <w:t>sac estimé à 55kg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