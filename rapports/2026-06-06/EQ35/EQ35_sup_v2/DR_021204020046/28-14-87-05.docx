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COLY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ROUGUYATOU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