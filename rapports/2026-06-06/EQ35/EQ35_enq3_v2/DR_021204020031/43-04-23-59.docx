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FODE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FODE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MAME DIARRA BA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FODE BA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MOUSSA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AMINATA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MARIAMA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FODE BA ), prière de renseignés toutes les questions liées à ( FODE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MARIAMA NDIAYE, prière de la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AWA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BA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