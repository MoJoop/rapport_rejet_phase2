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(22 heures) par jour que DJIBY DIALLO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CIRE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CIRE DIOP ), prière de renseignés toutes les questions liées à ( CIRE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DIALLO ), prière de renseignés toutes les questions liées à ( DJIBY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DIALLO (12500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DIALLO (40000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CIRE DIOP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DJIBY DIALLO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