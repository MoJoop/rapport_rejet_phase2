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97-12-50-98</w:t>
      </w:r>
    </w:p>
    <w:p>
      <w:r>
        <w:rPr>
          <w:b w:val="0"/>
          <w:i w:val="0"/>
          <w:color w:val="64748B"/>
          <w:sz w:val="18"/>
        </w:rPr>
        <w:t>Enquêteur : EQ35_enq2_v2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97-12-50-98</w:t>
            </w:r>
          </w:p>
        </w:tc>
        <w:tc>
          <w:tcPr>
            <w:tcW w:type="dxa" w:w="3551"/>
            <w:shd w:fill="F8FAFC"/>
          </w:tcPr>
          <w:p>
            <w:r>
              <w:rPr>
                <w:b w:val="0"/>
                <w:i w:val="0"/>
                <w:color w:val="64748B"/>
                <w:sz w:val="14"/>
              </w:rPr>
              <w:t>CHEF DE MÉNAGE</w:t>
              <w:br/>
            </w:r>
            <w:r>
              <w:rPr>
                <w:b/>
                <w:i w:val="0"/>
                <w:sz w:val="18"/>
              </w:rPr>
              <w:t>MOUSSA SOW</w:t>
            </w:r>
          </w:p>
        </w:tc>
      </w:tr>
      <w:tr>
        <w:tc>
          <w:tcPr>
            <w:tcW w:type="dxa" w:w="3551"/>
            <w:shd w:fill="F8FAFC"/>
          </w:tcPr>
          <w:p>
            <w:r>
              <w:rPr>
                <w:b w:val="0"/>
                <w:i w:val="0"/>
                <w:color w:val="64748B"/>
                <w:sz w:val="14"/>
              </w:rPr>
              <w:t>TÉLÉPHONE CM</w:t>
              <w:br/>
            </w:r>
            <w:r>
              <w:rPr>
                <w:b/>
                <w:i w:val="0"/>
                <w:sz w:val="18"/>
              </w:rPr>
              <w:t>78 552 75 00</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2  ·  1ʳᵉ visite : 2026-06-05T15:08:32</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MOUSSA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NDOGOU SOW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NDOGOU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FALLOU SOW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FALLOU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ÐJIBAROU SOW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ÐJIBAROU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KA diffère de celui donné par FATOU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MOUSSA SOW diffère de celui donné par MOUSSA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MOUSSA SOW  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NDOGOU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FALLOU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ÐJIBAROU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MOUSSA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NDOGOU SOW n'a pas fait des études dans une école formelle est il n avait pas de papier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KA ), prière de renseignés toutes les questions liées à ( FATOU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SOW ), prière de renseignés toutes les questions liées à ( MOUSSA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NDOGOU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NDOGOU SOW ), prière de renseignés toutes les questions liées à ( NDOGOU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SERIGNE FALLOU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FALLOU SOW ), prière de renseignés toutes les questions liées à ( SERIGNE FALLOU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ÐJIBAROU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ÐJIBAROU SOW ), prière de renseignés toutes les questions liées à ( ÐJIBAROU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SOW (10000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SOW (12000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SOW (3000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SOW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SOW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SOW (8000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elle fait achete du poisson et le transforme e7n tietiak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MOUSSA SOW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MOUSSA SOW a 47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MOUSSA SOW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FATOU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FATOU KA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MOUSSA SOW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