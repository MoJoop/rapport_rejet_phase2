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Adja Houleymatou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Aissata Diallo) , prière de renseigner toutes les questions liées à  Aissata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Aissata Diallo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Houleymatou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Aissata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Aissata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Aissata Diallo , prière de renseignés toutes les questions liées à Aissata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Balde ), prière de renseignés toutes les questions liées à ( Ablaye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Houleymatou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Houleymatou Balde ), prière de renseignés toutes les questions liées à ( Adja Houleymatou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Diallo ), prière de renseignés toutes les questions liées à ( Aissata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Aliou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Balde ), prière de renseignés toutes les questions liées à ( Mamadou Aliou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Balde ), prière de renseignés toutes les questions liées à ( Ousmane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Balde ), prière de renseignés toutes les questions liées à ( Ramata Balde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BALDE (610000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OUSMANE BALDE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Balde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