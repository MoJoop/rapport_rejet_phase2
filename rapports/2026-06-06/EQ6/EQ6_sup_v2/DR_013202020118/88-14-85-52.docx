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FALL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FALL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FALL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