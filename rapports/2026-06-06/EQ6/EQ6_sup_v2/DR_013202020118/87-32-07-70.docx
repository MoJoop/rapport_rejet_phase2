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87-32-07-70</w:t>
      </w:r>
    </w:p>
    <w:p>
      <w:r>
        <w:rPr>
          <w:b w:val="0"/>
          <w:i w:val="0"/>
          <w:color w:val="64748B"/>
          <w:sz w:val="18"/>
        </w:rPr>
        <w:t>Enquêteur : EQ6_sup_v2  ·  Équipe : EQ6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87-32-07-70</w:t>
            </w:r>
          </w:p>
        </w:tc>
        <w:tc>
          <w:tcPr>
            <w:tcW w:type="dxa" w:w="3551"/>
            <w:shd w:fill="F8FAFC"/>
          </w:tcPr>
          <w:p>
            <w:r>
              <w:rPr>
                <w:b w:val="0"/>
                <w:i w:val="0"/>
                <w:color w:val="64748B"/>
                <w:sz w:val="14"/>
              </w:rPr>
              <w:t>CHEF DE MÉNAGE</w:t>
              <w:br/>
            </w:r>
            <w:r>
              <w:rPr>
                <w:b/>
                <w:i w:val="0"/>
                <w:sz w:val="18"/>
              </w:rPr>
              <w:t>FAMA ABDOU LY</w:t>
            </w:r>
          </w:p>
        </w:tc>
      </w:tr>
      <w:tr>
        <w:tc>
          <w:tcPr>
            <w:tcW w:type="dxa" w:w="3551"/>
            <w:shd w:fill="F8FAFC"/>
          </w:tcPr>
          <w:p>
            <w:r>
              <w:rPr>
                <w:b w:val="0"/>
                <w:i w:val="0"/>
                <w:color w:val="64748B"/>
                <w:sz w:val="14"/>
              </w:rPr>
              <w:t>TÉLÉPHONE CM</w:t>
              <w:br/>
            </w:r>
            <w:r>
              <w:rPr>
                <w:b/>
                <w:i w:val="0"/>
                <w:sz w:val="18"/>
              </w:rPr>
              <w:t>78 463 30 02</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2026-05-24T11:52:55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fama abdou ky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aladji ly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alassane aladji ly n'a pas été à l'école entre 2024/2025 est n’etait pas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fama abdou ky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(133.3333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(15550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(200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(700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(50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(750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hopital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fama abdou ky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filtrée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abdou ly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fama abdou ly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fama abdou ky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Réfrigérateur est inférieur aux prix de revente (120000)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Téléphone portable est inférieur aux prix de revente (20000)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(80000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