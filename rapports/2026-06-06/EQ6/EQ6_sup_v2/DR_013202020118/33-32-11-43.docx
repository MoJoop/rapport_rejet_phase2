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Elhadji landing Badji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Mariama Kebe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Ehadji Landing Badji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(276400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(19500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(23500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(11000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Ehadji Landing Badji, prière de reprendre la section agriculture du ménage Ehadji Landing Badji.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Kebe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Soumbala/ poudre  (nététou),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