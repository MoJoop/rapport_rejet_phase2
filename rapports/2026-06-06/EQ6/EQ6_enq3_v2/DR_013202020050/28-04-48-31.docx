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28-04-48-31</w:t>
      </w:r>
    </w:p>
    <w:p>
      <w:r>
        <w:rPr>
          <w:b w:val="0"/>
          <w:i w:val="0"/>
          <w:color w:val="64748B"/>
          <w:sz w:val="18"/>
        </w:rPr>
        <w:t>Enquêteur : EQ6_enq3_v2  ·  Équipe : EQ6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28-04-48-31</w:t>
            </w:r>
          </w:p>
        </w:tc>
        <w:tc>
          <w:tcPr>
            <w:tcW w:type="dxa" w:w="3551"/>
            <w:shd w:fill="F8FAFC"/>
          </w:tcPr>
          <w:p>
            <w:r>
              <w:rPr>
                <w:b w:val="0"/>
                <w:i w:val="0"/>
                <w:color w:val="64748B"/>
                <w:sz w:val="14"/>
              </w:rPr>
              <w:t>CHEF DE MÉNAGE</w:t>
              <w:br/>
            </w:r>
            <w:r>
              <w:rPr>
                <w:b/>
                <w:i w:val="0"/>
                <w:sz w:val="18"/>
              </w:rPr>
              <w:t>DAOUR SAMBA</w:t>
            </w:r>
          </w:p>
        </w:tc>
      </w:tr>
      <w:tr>
        <w:tc>
          <w:tcPr>
            <w:tcW w:type="dxa" w:w="3551"/>
            <w:shd w:fill="F8FAFC"/>
          </w:tcPr>
          <w:p>
            <w:r>
              <w:rPr>
                <w:b w:val="0"/>
                <w:i w:val="0"/>
                <w:color w:val="64748B"/>
                <w:sz w:val="14"/>
              </w:rPr>
              <w:t>TÉLÉPHONE CM</w:t>
              <w:br/>
            </w:r>
            <w:r>
              <w:rPr>
                <w:b/>
                <w:i w:val="0"/>
                <w:sz w:val="18"/>
              </w:rPr>
              <w:t>70 605 58 99</w:t>
            </w:r>
          </w:p>
        </w:tc>
        <w:tc>
          <w:tcPr>
            <w:tcW w:type="dxa" w:w="3551"/>
            <w:shd w:fill="F8FAFC"/>
          </w:tcPr>
          <w:p>
            <w:r>
              <w:rPr>
                <w:b w:val="0"/>
                <w:i w:val="0"/>
                <w:color w:val="64748B"/>
                <w:sz w:val="14"/>
              </w:rPr>
              <w:t>LOCALISATION</w:t>
              <w:br/>
            </w:r>
            <w:r>
              <w:rPr>
                <w:b/>
                <w:i w:val="0"/>
                <w:sz w:val="18"/>
              </w:rPr>
              <w:t>KOUNOUNE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(63)</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1  ·  1ʳᵉ visite : 2026-06-02T12:14:21</w:t>
            </w:r>
          </w:p>
        </w:tc>
      </w:tr>
    </w:tbl>
    <w:p/>
    <w:p>
      <w:r>
        <w:rPr>
          <w:b/>
          <w:i w:val="0"/>
          <w:color w:val="1F6FEB"/>
          <w:sz w:val="22"/>
        </w:rPr>
        <w:t>⚠ INCOHÉRENCES À CORRIGER (274)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BA SAMBA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DAOUDA SAMBA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MOUHAMAD SAMBA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NDEYE SOKHNA SENE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YAYE LAYE SAMBA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(5 question(s) de  NDEYE BINTA SAMBA) , prière de renseigner toutes les questions liées à  NDEYE BINTA SAMBA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BINTA SAMBA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(10 question(s) de  DAOUR SAMBA) , prière de renseigner toutes les questions liées à  DAOUR SAMBA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BARA SAMBA) , prière de renseigner toutes les questions liées à  BARA SAMBA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GORGUI SAMBA) , prière de renseigner toutes les questions liées à  GORGUI SAMBA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(20 ans) de NDEYE BINTA SAMBA avec son niveau d'étude (3ème année Secondaire 1 (Moyen)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(20 ans) de NDEYE BINTA SAMBA ou l'année à laquelle NDEYE BINTA SAMBA a fréquenté l'école pour la dernière fois (.) le dernier diplome de NDEYE BINTA SAMBA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DAOUR SAMBA diffère de celui donné par DAOUR SAMBA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NDEYE SOKHNA SENE diffère de celui donné par NDEYE SOKHNA SENE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ADAMA BA SAMBA ou l'année à laquelle ADAMA BA SAMBA a fréquenté l'école pour la dernière fois (.) le dernier diplome de ADAMA BA SAMBA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YAYE LAYE SAMBA ou l'année à laquelle YAYE LAYE SAMBA a fréquenté l'école pour la dernière fois (.) le dernier diplome de YAYE LAYE SAMBA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DAOUDA SAMBA s'est consulté la première fois pour cette maladie (Maladie des yeux) chez un médecin spécialiste et vous dites que  DAOUDA SAMBA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BA SAMBA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DAOUDA SAMBA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MOUHAMAD SAMBA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YAYE LAYE SAMBA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NDEYE BINTA SAMBA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NDEYE BINTA SAMBA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BINTA SAMBA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ASTOU SAMBA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DAOUR SAMBA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NDEYE SOKHNA SENE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GORGUI SAMBA n'a pas fait des études dans une école formelle est coran seulment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montant(75000 FCFA) des dépenses liées à l'accouchement de AISSATOU NDIAYE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montant(.a FCFA) des dépenses pour chaque visite prénatale de AISSATOU NDIAYE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AISSATOU NDIAYE ), prière de renseignés toutes les questions liées à ( AISSATOU NDIAYE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DAOUR SAMBA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AISSATOU NDIAYE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AISSATOU NDIAYE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YAYE LAYE SAMBA ), prière de renseignés toutes les questions liées à ( YAYE LAYE SAMBA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ASTOU SAMBA ), prière de renseignés toutes les questions liées à ( ASTOU SAMBA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BARA SAMBA ), prière de renseignés toutes les questions liées à ( BARA SAMBA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DAOUR SAMBA ), prière de renseignés toutes les questions liées à ( DAOUR SAMBA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DIATOU SAMBA ), prière de renseignés toutes les questions liées à ( DIATOU SAMBA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GORGUI SAMBA ), prière de renseignés toutes les questions liées à ( GORGUI SAMBA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MADIAYE SAMBA ), prière de renseignés toutes les questions liées à ( MADIAYE SAMBA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BINTA SAMBA ), prière de renseignés toutes les questions liées à ( NDEYE BINTA SAMBA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SOKHNA SENE ), prière de renseignés toutes les questions liées à ( NDEYE SOKHNA SENE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dit avoir possédé une entreprise non agricole,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s04q05</w:t>
            </w:r>
          </w:p>
        </w:tc>
        <w:tc>
          <w:tcPr>
            <w:tcW w:type="dxa" w:w="1191"/>
          </w:tcPr>
          <w:p>
            <w:r>
              <w:rPr>
                <w:b w:val="0"/>
                <w:i w:val="0"/>
                <w:color w:val="64748B"/>
                <w:sz w:val="16"/>
              </w:rPr>
              <w:t>Natif SuSo</w:t>
            </w:r>
          </w:p>
        </w:tc>
        <w:tc>
          <w:tcPr>
            <w:tcW w:type="dxa" w:w="4706"/>
          </w:tcPr>
          <w:p>
            <w:r>
              <w:rPr>
                <w:b w:val="0"/>
                <w:i w:val="0"/>
                <w:sz w:val="17"/>
              </w:rPr>
              <w:t>Valeur renseignée semble moins plausible. Veuillez vérifier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BARA SAMBA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BARA SAMBA ), prière de renseignés toutes les questions liées à ( BARA SAMBA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ADAMA BA SAMBA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BA SAMBA ), prière de renseignés toutes les questions liées à ( ADAMA BA SAMBA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AISSATOU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AISSATOU NDIAYE ), prière de renseignés toutes les questions liées à ( AISSATOU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ASTOU SAMBA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ASTOU SAMBA ), prière de renseignés toutes les questions liées à ( ASTOU SAMBA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BARA SAMBA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BARA SAMBA ), prière de renseignés toutes les questions liées à ( BARA SAMBA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DAOUDA SAMBA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DAOUDA SAMBA ), prière de renseignés toutes les questions liées à ( DAOUDA SAMBA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DAOUR SAMBA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DAOUR SAMBA ), prière de renseignés toutes les questions liées à ( DAOUR SAMBA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DIATOU SAMBA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DIATOU SAMBA ), prière de renseignés toutes les questions liées à ( DIATOU SAMBA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GORGUI SAMBA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GORGUI SAMBA ), prière de renseignés toutes les questions liées à ( GORGUI SAMBA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MADIAYE SAMBA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MADIAYE SAMBA ), prière de renseignés toutes les questions liées à ( MADIAYE SAMBA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MOUHAMAD SAMBA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MOUHAMAD SAMBA ), prière de renseignés toutes les questions liées à ( MOUHAMAD SAMBA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BINTA SAMBA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BINTA SAMBA ), prière de renseignés toutes les questions liées à ( NDEYE BINTA SAMBA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SOKHNA SENE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SOKHNA SENE ), prière de renseignés toutes les questions liées à ( NDEYE SOKHNA SENE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YAYE LAYE SAMBA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YAYE LAYE SAMBA ), prière de renseignés toutes les questions liées à ( YAYE LAYE SAMBA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DAOUR SAMBA (215000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du toit le/la Dalle en ciment, mais celui du ménage de DAOUR SAMBA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de revêtement du sol du logement le/la Carreaux/Marbre, mais celui du ménage de DAOUR SAMBA (Terre battue/Sable) diffère de celui-ci.</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NDEYE SOKHNA SENE a 43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ASTOU SAMBA fréquente 3ème année de Primaire mais ne sait pas écrire, prière de vérifier auprès de ASTOU SAMBA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(90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YAYE LAYE SAMBA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[2026-06-02 13:41:14] </w:t>
      </w:r>
      <w:r>
        <w:rPr>
          <w:b/>
          <w:i w:val="0"/>
          <w:color w:val="1F6FEB"/>
          <w:sz w:val="16"/>
        </w:rPr>
        <w:t xml:space="preserve">EQ6_enq3_v2 </w:t>
      </w:r>
      <w:r>
        <w:rPr>
          <w:b w:val="0"/>
          <w:i w:val="0"/>
          <w:color w:val="64748B"/>
          <w:sz w:val="16"/>
        </w:rPr>
        <w:t xml:space="preserve">sur s02q04 : </w:t>
      </w:r>
      <w:r>
        <w:rPr>
          <w:b w:val="0"/>
          <w:i w:val="0"/>
          <w:sz w:val="17"/>
        </w:rPr>
        <w:t>il etudie le coran seulement</w:t>
      </w:r>
    </w:p>
    <w:p>
      <w:pPr>
        <w:pStyle w:val="ListBullet"/>
      </w:pPr>
      <w:r>
        <w:rPr>
          <w:b w:val="0"/>
          <w:i w:val="0"/>
          <w:color w:val="64748B"/>
          <w:sz w:val="16"/>
        </w:rPr>
        <w:t xml:space="preserve">[2026-06-02 13:41:35] </w:t>
      </w:r>
      <w:r>
        <w:rPr>
          <w:b/>
          <w:i w:val="0"/>
          <w:color w:val="1F6FEB"/>
          <w:sz w:val="16"/>
        </w:rPr>
        <w:t xml:space="preserve">EQ6_enq3_v2 </w:t>
      </w:r>
      <w:r>
        <w:rPr>
          <w:b w:val="0"/>
          <w:i w:val="0"/>
          <w:color w:val="64748B"/>
          <w:sz w:val="16"/>
        </w:rPr>
        <w:t xml:space="preserve">sur s02q05 : </w:t>
      </w:r>
      <w:r>
        <w:rPr>
          <w:b w:val="0"/>
          <w:i w:val="0"/>
          <w:sz w:val="17"/>
        </w:rPr>
        <w:t>coran seulement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