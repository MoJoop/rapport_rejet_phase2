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10-92-39-28</w:t>
      </w:r>
    </w:p>
    <w:p>
      <w:r>
        <w:rPr>
          <w:b w:val="0"/>
          <w:i w:val="0"/>
          <w:color w:val="64748B"/>
          <w:sz w:val="18"/>
        </w:rPr>
        <w:t>Enquêteur : EQ27_enq1_v2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10-92-39-28</w:t>
            </w:r>
          </w:p>
        </w:tc>
        <w:tc>
          <w:tcPr>
            <w:tcW w:type="dxa" w:w="3551"/>
            <w:shd w:fill="F8FAFC"/>
          </w:tcPr>
          <w:p>
            <w:r>
              <w:rPr>
                <w:b w:val="0"/>
                <w:i w:val="0"/>
                <w:color w:val="64748B"/>
                <w:sz w:val="14"/>
              </w:rPr>
              <w:t>CHEF DE MÉNAGE</w:t>
              <w:br/>
            </w:r>
            <w:r>
              <w:rPr>
                <w:b/>
                <w:i w:val="0"/>
                <w:sz w:val="18"/>
              </w:rPr>
              <w:t>THIABY SOW</w:t>
            </w:r>
          </w:p>
        </w:tc>
      </w:tr>
      <w:tr>
        <w:tc>
          <w:tcPr>
            <w:tcW w:type="dxa" w:w="3551"/>
            <w:shd w:fill="F8FAFC"/>
          </w:tcPr>
          <w:p>
            <w:r>
              <w:rPr>
                <w:b w:val="0"/>
                <w:i w:val="0"/>
                <w:color w:val="64748B"/>
                <w:sz w:val="14"/>
              </w:rPr>
              <w:t>TÉLÉPHONE CM</w:t>
              <w:br/>
            </w:r>
            <w:r>
              <w:rPr>
                <w:b/>
                <w:i w:val="0"/>
                <w:sz w:val="18"/>
              </w:rPr>
              <w:t>75 334 71 68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2026-06-03T13:27:03</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Sakho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Sakho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Khady Sakho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Thiaby sow diffère de celui donné par Thiaby sow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Awa Sakho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Khady Sakho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Sakho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Daouda Diop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Thiaby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Ibrahima Sakho,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Thiaby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Thiaby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Diop ), prière de renseignés toutes les questions liées à ( Aissatou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Sakho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Sakho ), prière de renseignés toutes les questions liées à ( Awa Sakho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Diop ), prière de renseignés toutes les questions liées à ( Daouda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Sakho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Sakho ), prière de renseignés toutes les questions liées à ( Khady Sakho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Oumy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Oumy Diop ), prière de renseignés toutes les questions liées à ( Oumy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Thiaby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Thiaby sow ), prière de renseignés toutes les questions liées à ( Thiaby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THIABY SOW (1800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THIABY SOW (750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THIABY SOW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du toit le/la Tôles, mais celui du ménage de THIABY SOW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Khady Sakho est Etudiant/Elève de la 4.21 mais Khady Sakho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09:45:52] </w:t>
      </w:r>
      <w:r>
        <w:rPr>
          <w:b/>
          <w:i w:val="0"/>
          <w:color w:val="1F6FEB"/>
          <w:sz w:val="16"/>
        </w:rPr>
        <w:t xml:space="preserve">EQ27_sup_v2 </w:t>
      </w:r>
      <w:r>
        <w:rPr>
          <w:b w:val="0"/>
          <w:i w:val="0"/>
          <w:color w:val="64748B"/>
          <w:sz w:val="16"/>
        </w:rPr>
        <w:t xml:space="preserve">sur s01q39 : </w:t>
      </w:r>
      <w:r>
        <w:rPr>
          <w:b w:val="0"/>
          <w:i w:val="0"/>
          <w:sz w:val="17"/>
        </w:rPr>
        <w:t>À revoir si le CM ne possède pas de téléphone portable</w:t>
      </w:r>
    </w:p>
    <w:p>
      <w:pPr>
        <w:pStyle w:val="ListBullet"/>
      </w:pPr>
      <w:r>
        <w:rPr>
          <w:b w:val="0"/>
          <w:i w:val="0"/>
          <w:color w:val="64748B"/>
          <w:sz w:val="16"/>
        </w:rPr>
        <w:t xml:space="preserve">[2026-06-05 09:47:22]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