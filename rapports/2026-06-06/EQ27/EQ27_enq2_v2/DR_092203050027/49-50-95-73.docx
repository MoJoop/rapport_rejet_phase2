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49-50-95-73</w:t>
      </w:r>
    </w:p>
    <w:p>
      <w:r>
        <w:rPr>
          <w:b w:val="0"/>
          <w:i w:val="0"/>
          <w:color w:val="64748B"/>
          <w:sz w:val="18"/>
        </w:rPr>
        <w:t>Enquêteur : EQ27_enq2_v2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49-50-95-73</w:t>
            </w:r>
          </w:p>
        </w:tc>
        <w:tc>
          <w:tcPr>
            <w:tcW w:type="dxa" w:w="3551"/>
            <w:shd w:fill="F8FAFC"/>
          </w:tcPr>
          <w:p>
            <w:r>
              <w:rPr>
                <w:b w:val="0"/>
                <w:i w:val="0"/>
                <w:color w:val="64748B"/>
                <w:sz w:val="14"/>
              </w:rPr>
              <w:t>CHEF DE MÉNAGE</w:t>
              <w:br/>
            </w:r>
            <w:r>
              <w:rPr>
                <w:b/>
                <w:i w:val="0"/>
                <w:sz w:val="18"/>
              </w:rPr>
              <w:t>YAYA NDOUR</w:t>
            </w:r>
          </w:p>
        </w:tc>
      </w:tr>
      <w:tr>
        <w:tc>
          <w:tcPr>
            <w:tcW w:type="dxa" w:w="3551"/>
            <w:shd w:fill="F8FAFC"/>
          </w:tcPr>
          <w:p>
            <w:r>
              <w:rPr>
                <w:b w:val="0"/>
                <w:i w:val="0"/>
                <w:color w:val="64748B"/>
                <w:sz w:val="14"/>
              </w:rPr>
              <w:t>TÉLÉPHONE CM</w:t>
              <w:br/>
            </w:r>
            <w:r>
              <w:rPr>
                <w:b/>
                <w:i w:val="0"/>
                <w:sz w:val="18"/>
              </w:rPr>
              <w:t>77 137 44 63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2026-06-03T10:52:57</w:t>
            </w:r>
          </w:p>
        </w:tc>
      </w:tr>
    </w:tbl>
    <w:p/>
    <w:p>
      <w:r>
        <w:rPr>
          <w:b/>
          <w:i w:val="0"/>
          <w:color w:val="1F6FEB"/>
          <w:sz w:val="22"/>
        </w:rPr>
        <w:t>⚠ INCOHÉRENCES À CORRIGER (173)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mafoudji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ablaye ndour) , prière de renseigner toutes les questions liées à  ablaye ndour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sadio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sadio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sadio ndour ou l'année à laquelle sadio ndour a fréquenté l'école pour la dernière fois (.) le dernier diplome de sadio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boubacar ndour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hawa senghor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mafoudji senghor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gnima diawara diffère de celui donné par gnima diawara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yaya ndour diffère de celui donné par yaya ndour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mafoudji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bayo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ablaye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gnima diawara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hawa senghor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senghor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rokhiyatou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rokhiyatou ndour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sadio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yaya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mariama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ndour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mouhamed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mouhamed ndour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ndour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sadio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boubacar ndour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hawa senghor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mafoudji senghor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bayo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gnima diawara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yaya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saly ndour,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ndiaye ), prière de renseignés toutes les questions liées à ( Ibrahima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senghor ), prière de renseignés toutes les questions liées à ( hawa senghor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mafoudji senghor ), prière de renseignés toutes les questions liées à ( mafoudji senghor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ndour ), prière de renseignés toutes les questions liées à ( mariama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senghor ), prière de renseignés toutes les questions liées à ( mouhamed senghor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ndour ), prière de renseignés toutes les questions liées à ( moussa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ablaye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ndour ), prière de renseignés toutes les questions liées à ( ablaye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yaya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boubacar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gnima diawara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bayo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bayo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bayo ), prière de renseignés toutes les questions liées à ( Fatou bayo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ndour ), prière de renseignés toutes les questions liées à ( Fatou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ndiaye ), prière de renseignés toutes les questions liées à ( Ibrahima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ndour ), prière de renseignés toutes les questions liées à ( ablaye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ndour ), prière de renseignés toutes les questions liées à ( boubacar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gnima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gnima diawara ), prière de renseignés toutes les questions liées à ( gnima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senghor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senghor ), prière de renseignés toutes les questions liées à ( hawa senghor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mafoudji senghor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mafoudji senghor ), prière de renseignés toutes les questions liées à ( mafoudji senghor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ndour ), prière de renseignés toutes les questions liées à ( mariama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ndour ), prière de renseignés toutes les questions liées à ( mouhamed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senghor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senghor ), prière de renseignés toutes les questions liées à ( mouhamed senghor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ndour ), prière de renseignés toutes les questions liées à ( moussa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rokhiyatou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rokhiyatou ndour ), prière de renseignés toutes les questions liées à ( rokhiyatou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sadio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ndour ), prière de renseignés toutes les questions liées à ( sadio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ndour ), prière de renseignés toutes les questions liées à ( yaya ndour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YAYA NDOUR (179000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(12000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(4000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(500000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légumes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légumes, prière de renseignés toutes les questions liées à vente de légumes.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Appareil TV)  dans ce ménages est élevé (2000),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2000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ablaye ndour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ablaye ndour est un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gnima diawara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Charrettes est inférieur aux prix de revente (60000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(13)</w:t>
      </w:r>
    </w:p>
    <w:p>
      <w:pPr>
        <w:pStyle w:val="ListBullet"/>
      </w:pPr>
      <w:r>
        <w:rPr>
          <w:b w:val="0"/>
          <w:i w:val="0"/>
          <w:color w:val="64748B"/>
          <w:sz w:val="16"/>
        </w:rPr>
        <w:t xml:space="preserve">[2026-06-05 13:19:38]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13:22:55] </w:t>
      </w:r>
      <w:r>
        <w:rPr>
          <w:b/>
          <w:i w:val="0"/>
          <w:color w:val="1F6FEB"/>
          <w:sz w:val="16"/>
        </w:rPr>
        <w:t xml:space="preserve">EQ27_sup_v2 </w:t>
      </w:r>
      <w:r>
        <w:rPr>
          <w:b w:val="0"/>
          <w:i w:val="0"/>
          <w:color w:val="64748B"/>
          <w:sz w:val="16"/>
        </w:rPr>
        <w:t xml:space="preserve">sur s04q36a : </w:t>
      </w:r>
      <w:r>
        <w:rPr>
          <w:b w:val="0"/>
          <w:i w:val="0"/>
          <w:sz w:val="17"/>
        </w:rPr>
        <w:t>C’est maraîchage</w:t>
      </w:r>
    </w:p>
    <w:p>
      <w:pPr>
        <w:pStyle w:val="ListBullet"/>
      </w:pPr>
      <w:r>
        <w:rPr>
          <w:b w:val="0"/>
          <w:i w:val="0"/>
          <w:color w:val="64748B"/>
          <w:sz w:val="16"/>
        </w:rPr>
        <w:t xml:space="preserve">[2026-06-05 13:24:45] </w:t>
      </w:r>
      <w:r>
        <w:rPr>
          <w:b/>
          <w:i w:val="0"/>
          <w:color w:val="1F6FEB"/>
          <w:sz w:val="16"/>
        </w:rPr>
        <w:t xml:space="preserve">EQ27_sup_v2 </w:t>
      </w:r>
      <w:r>
        <w:rPr>
          <w:b w:val="0"/>
          <w:i w:val="0"/>
          <w:color w:val="64748B"/>
          <w:sz w:val="16"/>
        </w:rPr>
        <w:t xml:space="preserve">sur s04q35a : </w:t>
      </w:r>
      <w:r>
        <w:rPr>
          <w:b w:val="0"/>
          <w:i w:val="0"/>
          <w:sz w:val="17"/>
        </w:rPr>
        <w:t>C’est un maraîcher</w:t>
      </w:r>
    </w:p>
    <w:p>
      <w:pPr>
        <w:pStyle w:val="ListBullet"/>
      </w:pPr>
      <w:r>
        <w:rPr>
          <w:b w:val="0"/>
          <w:i w:val="0"/>
          <w:color w:val="64748B"/>
          <w:sz w:val="16"/>
        </w:rPr>
        <w:t xml:space="preserve">[2026-06-05 13:26:08]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13:29:01] </w:t>
      </w:r>
      <w:r>
        <w:rPr>
          <w:b/>
          <w:i w:val="0"/>
          <w:color w:val="1F6FEB"/>
          <w:sz w:val="16"/>
        </w:rPr>
        <w:t xml:space="preserve">EQ27_sup_v2 </w:t>
      </w:r>
      <w:r>
        <w:rPr>
          <w:b w:val="0"/>
          <w:i w:val="0"/>
          <w:color w:val="64748B"/>
          <w:sz w:val="16"/>
        </w:rPr>
        <w:t xml:space="preserve">sur s04q49 : </w:t>
      </w:r>
      <w:r>
        <w:rPr>
          <w:b w:val="0"/>
          <w:i w:val="0"/>
          <w:sz w:val="17"/>
        </w:rPr>
        <w:t>Fair le calcul du bénéfice</w:t>
      </w:r>
    </w:p>
    <w:p>
      <w:pPr>
        <w:pStyle w:val="ListBullet"/>
      </w:pPr>
      <w:r>
        <w:rPr>
          <w:b w:val="0"/>
          <w:i w:val="0"/>
          <w:color w:val="64748B"/>
          <w:sz w:val="16"/>
        </w:rPr>
        <w:t xml:space="preserve">[2026-06-05 15:33:51]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15:50:06] </w:t>
      </w:r>
      <w:r>
        <w:rPr>
          <w:b/>
          <w:i w:val="0"/>
          <w:color w:val="1F6FEB"/>
          <w:sz w:val="16"/>
        </w:rPr>
        <w:t xml:space="preserve">EQ27_sup_v2 </w:t>
      </w:r>
      <w:r>
        <w:rPr>
          <w:b w:val="0"/>
          <w:i w:val="0"/>
          <w:color w:val="64748B"/>
          <w:sz w:val="16"/>
        </w:rPr>
        <w:t xml:space="preserve">sur s09Aq03 : </w:t>
      </w:r>
      <w:r>
        <w:rPr>
          <w:b w:val="0"/>
          <w:i w:val="0"/>
          <w:sz w:val="17"/>
        </w:rPr>
        <w:t>À revoir ce montant</w:t>
      </w:r>
    </w:p>
    <w:p>
      <w:pPr>
        <w:pStyle w:val="ListBullet"/>
      </w:pPr>
      <w:r>
        <w:rPr>
          <w:b w:val="0"/>
          <w:i w:val="0"/>
          <w:color w:val="64748B"/>
          <w:sz w:val="16"/>
        </w:rPr>
        <w:t xml:space="preserve">[2026-06-05 15:50:28] </w:t>
      </w:r>
      <w:r>
        <w:rPr>
          <w:b/>
          <w:i w:val="0"/>
          <w:color w:val="1F6FEB"/>
          <w:sz w:val="16"/>
        </w:rPr>
        <w:t xml:space="preserve">EQ27_sup_v2 </w:t>
      </w:r>
      <w:r>
        <w:rPr>
          <w:b w:val="0"/>
          <w:i w:val="0"/>
          <w:color w:val="64748B"/>
          <w:sz w:val="16"/>
        </w:rPr>
        <w:t xml:space="preserve">sur s09Aq04 : </w:t>
      </w:r>
      <w:r>
        <w:rPr>
          <w:b w:val="0"/>
          <w:i w:val="0"/>
          <w:sz w:val="17"/>
        </w:rPr>
        <w:t>À revoir ce montant</w:t>
      </w:r>
    </w:p>
    <w:p>
      <w:pPr>
        <w:pStyle w:val="ListBullet"/>
      </w:pPr>
      <w:r>
        <w:rPr>
          <w:b w:val="0"/>
          <w:i w:val="0"/>
          <w:color w:val="64748B"/>
          <w:sz w:val="16"/>
        </w:rPr>
        <w:t xml:space="preserve">[2026-06-05 16:25:53] </w:t>
      </w:r>
      <w:r>
        <w:rPr>
          <w:b/>
          <w:i w:val="0"/>
          <w:color w:val="1F6FEB"/>
          <w:sz w:val="16"/>
        </w:rPr>
        <w:t xml:space="preserve">EQ27_sup_v2 </w:t>
      </w:r>
      <w:r>
        <w:rPr>
          <w:b w:val="0"/>
          <w:i w:val="0"/>
          <w:color w:val="64748B"/>
          <w:sz w:val="16"/>
        </w:rPr>
        <w:t xml:space="preserve">sur s10q41 : </w:t>
      </w:r>
      <w:r>
        <w:rPr>
          <w:b w:val="0"/>
          <w:i w:val="0"/>
          <w:sz w:val="17"/>
        </w:rPr>
        <w:t>À revoir si l’entreprise possède de petit équipement( table)</w:t>
      </w:r>
    </w:p>
    <w:p>
      <w:pPr>
        <w:pStyle w:val="ListBullet"/>
      </w:pPr>
      <w:r>
        <w:rPr>
          <w:b w:val="0"/>
          <w:i w:val="0"/>
          <w:color w:val="64748B"/>
          <w:sz w:val="16"/>
        </w:rPr>
        <w:t xml:space="preserve">[2026-06-05 16:29:25] </w:t>
      </w:r>
      <w:r>
        <w:rPr>
          <w:b/>
          <w:i w:val="0"/>
          <w:color w:val="1F6FEB"/>
          <w:sz w:val="16"/>
        </w:rPr>
        <w:t xml:space="preserve">EQ27_sup_v2 </w:t>
      </w:r>
      <w:r>
        <w:rPr>
          <w:b w:val="0"/>
          <w:i w:val="0"/>
          <w:color w:val="64748B"/>
          <w:sz w:val="16"/>
        </w:rPr>
        <w:t xml:space="preserve">sur s11q56a : </w:t>
      </w:r>
      <w:r>
        <w:rPr>
          <w:b w:val="0"/>
          <w:i w:val="0"/>
          <w:sz w:val="17"/>
        </w:rPr>
        <w:t>À revoir ce montant</w:t>
      </w:r>
    </w:p>
    <w:p>
      <w:pPr>
        <w:pStyle w:val="ListBullet"/>
      </w:pPr>
      <w:r>
        <w:rPr>
          <w:b w:val="0"/>
          <w:i w:val="0"/>
          <w:color w:val="64748B"/>
          <w:sz w:val="16"/>
        </w:rPr>
        <w:t xml:space="preserve">[2026-06-05 16:55:19] </w:t>
      </w:r>
      <w:r>
        <w:rPr>
          <w:b/>
          <w:i w:val="0"/>
          <w:color w:val="1F6FEB"/>
          <w:sz w:val="16"/>
        </w:rPr>
        <w:t xml:space="preserve">EQ27_sup_v2 </w:t>
      </w:r>
      <w:r>
        <w:rPr>
          <w:b w:val="0"/>
          <w:i w:val="0"/>
          <w:color w:val="64748B"/>
          <w:sz w:val="16"/>
        </w:rPr>
        <w:t xml:space="preserve">sur s12q04 : </w:t>
      </w:r>
      <w:r>
        <w:rPr>
          <w:b w:val="0"/>
          <w:i w:val="0"/>
          <w:sz w:val="17"/>
        </w:rPr>
        <w:t>À revoir le nombre d’appareil TV</w:t>
      </w:r>
    </w:p>
    <w:p>
      <w:pPr>
        <w:pStyle w:val="ListBullet"/>
      </w:pPr>
      <w:r>
        <w:rPr>
          <w:b w:val="0"/>
          <w:i w:val="0"/>
          <w:color w:val="64748B"/>
          <w:sz w:val="16"/>
        </w:rPr>
        <w:t xml:space="preserve">[2026-06-05 17:59:28] </w:t>
      </w:r>
      <w:r>
        <w:rPr>
          <w:b/>
          <w:i w:val="0"/>
          <w:color w:val="1F6FEB"/>
          <w:sz w:val="16"/>
        </w:rPr>
        <w:t xml:space="preserve">EQ27_sup_v2 </w:t>
      </w:r>
      <w:r>
        <w:rPr>
          <w:b w:val="0"/>
          <w:i w:val="0"/>
          <w:color w:val="64748B"/>
          <w:sz w:val="16"/>
        </w:rPr>
        <w:t xml:space="preserve">sur s16Aq30 : </w:t>
      </w:r>
      <w:r>
        <w:rPr>
          <w:b w:val="0"/>
          <w:i w:val="0"/>
          <w:sz w:val="17"/>
        </w:rPr>
        <w:t>À revoir est ceque le ménage n’a pas utilisé de fongicide?</w:t>
      </w:r>
    </w:p>
    <w:p>
      <w:pPr>
        <w:pStyle w:val="ListBullet"/>
      </w:pPr>
      <w:r>
        <w:rPr>
          <w:b w:val="0"/>
          <w:i w:val="0"/>
          <w:color w:val="64748B"/>
          <w:sz w:val="16"/>
        </w:rPr>
        <w:t xml:space="preserve">[2026-06-05 18:15:00] </w:t>
      </w:r>
      <w:r>
        <w:rPr>
          <w:b/>
          <w:i w:val="0"/>
          <w:color w:val="1F6FEB"/>
          <w:sz w:val="16"/>
        </w:rPr>
        <w:t xml:space="preserve">EQ27_sup_v2 </w:t>
      </w:r>
      <w:r>
        <w:rPr>
          <w:b w:val="0"/>
          <w:i w:val="0"/>
          <w:color w:val="64748B"/>
          <w:sz w:val="16"/>
        </w:rPr>
        <w:t xml:space="preserve">sur liste_equipements : </w:t>
      </w:r>
      <w:r>
        <w:rPr>
          <w:b w:val="0"/>
          <w:i w:val="0"/>
          <w:sz w:val="17"/>
        </w:rPr>
        <w:t>À revoir si est ce que le ménage possède du hache paille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