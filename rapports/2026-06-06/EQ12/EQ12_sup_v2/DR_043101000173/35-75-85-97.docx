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alima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legueme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khady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Ampoules électriques pour le logement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legueme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legueme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legueme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legueme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Ousmane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diop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alima ndiaye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