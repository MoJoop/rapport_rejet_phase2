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70-67-84-53</w:t>
      </w:r>
    </w:p>
    <w:p>
      <w:r>
        <w:rPr>
          <w:b w:val="0"/>
          <w:i w:val="0"/>
          <w:color w:val="64748B"/>
          <w:sz w:val="18"/>
        </w:rPr>
        <w:t>Enquêteur : EQ7_enq1_v2  ·  Équipe : EQ7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13202030202</w:t>
            </w:r>
          </w:p>
        </w:tc>
        <w:tc>
          <w:tcPr>
            <w:tcW w:type="dxa" w:w="3551"/>
            <w:shd w:fill="F8FAFC"/>
          </w:tcPr>
          <w:p>
            <w:r>
              <w:rPr>
                <w:b w:val="0"/>
                <w:i w:val="0"/>
                <w:color w:val="64748B"/>
                <w:sz w:val="14"/>
              </w:rPr>
              <w:t>MÉNAGE</w:t>
              <w:br/>
            </w:r>
            <w:r>
              <w:rPr>
                <w:b/>
                <w:i w:val="0"/>
                <w:color w:val="1F6FEB"/>
                <w:sz w:val="18"/>
              </w:rPr>
              <w:t>70-67-84-53</w:t>
            </w:r>
          </w:p>
        </w:tc>
        <w:tc>
          <w:tcPr>
            <w:tcW w:type="dxa" w:w="3551"/>
            <w:shd w:fill="F8FAFC"/>
          </w:tcPr>
          <w:p>
            <w:r>
              <w:rPr>
                <w:b w:val="0"/>
                <w:i w:val="0"/>
                <w:color w:val="64748B"/>
                <w:sz w:val="14"/>
              </w:rPr>
              <w:t>CHEF DE MÉNAGE</w:t>
              <w:br/>
            </w:r>
            <w:r>
              <w:rPr>
                <w:b/>
                <w:i w:val="0"/>
                <w:sz w:val="18"/>
              </w:rPr>
              <w:t>OUSMANE DIA</w:t>
            </w:r>
          </w:p>
        </w:tc>
      </w:tr>
      <w:tr>
        <w:tc>
          <w:tcPr>
            <w:tcW w:type="dxa" w:w="3551"/>
            <w:shd w:fill="F8FAFC"/>
          </w:tcPr>
          <w:p>
            <w:r>
              <w:rPr>
                <w:b w:val="0"/>
                <w:i w:val="0"/>
                <w:color w:val="64748B"/>
                <w:sz w:val="14"/>
              </w:rPr>
              <w:t>TÉLÉPHONE CM</w:t>
              <w:br/>
            </w:r>
            <w:r>
              <w:rPr>
                <w:b/>
                <w:i w:val="0"/>
                <w:sz w:val="18"/>
              </w:rPr>
              <w:t>77 743 70 99</w:t>
            </w:r>
          </w:p>
        </w:tc>
        <w:tc>
          <w:tcPr>
            <w:tcW w:type="dxa" w:w="3551"/>
            <w:shd w:fill="F8FAFC"/>
          </w:tcPr>
          <w:p>
            <w:r>
              <w:rPr>
                <w:b w:val="0"/>
                <w:i w:val="0"/>
                <w:color w:val="64748B"/>
                <w:sz w:val="14"/>
              </w:rPr>
              <w:t>LOCALISATION</w:t>
              <w:br/>
            </w:r>
            <w:r>
              <w:rPr>
                <w:b/>
                <w:i w:val="0"/>
                <w:sz w:val="18"/>
              </w:rPr>
              <w:t>DENY GUEDJ NORD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EQ7_enq1_v2  (71)</w:t>
            </w:r>
          </w:p>
        </w:tc>
        <w:tc>
          <w:tcPr>
            <w:tcW w:type="dxa" w:w="3551"/>
            <w:shd w:fill="F8FAFC"/>
          </w:tcPr>
          <w:p>
            <w:r>
              <w:rPr>
                <w:b w:val="0"/>
                <w:i w:val="0"/>
                <w:color w:val="64748B"/>
                <w:sz w:val="14"/>
              </w:rPr>
              <w:t>SUPERVISEUR</w:t>
              <w:br/>
            </w:r>
            <w:r>
              <w:rPr>
                <w:b/>
                <w:i w:val="0"/>
                <w:sz w:val="18"/>
              </w:rPr>
              <w:t>7</w:t>
            </w:r>
          </w:p>
        </w:tc>
        <w:tc>
          <w:tcPr>
            <w:tcW w:type="dxa" w:w="3551"/>
            <w:shd w:fill="F8FAFC"/>
          </w:tcPr>
          <w:p>
            <w:r>
              <w:rPr>
                <w:b w:val="0"/>
                <w:i w:val="0"/>
                <w:color w:val="64748B"/>
                <w:sz w:val="14"/>
              </w:rPr>
              <w:t>STATUT</w:t>
              <w:br/>
            </w:r>
            <w:r>
              <w:rPr>
                <w:b/>
                <w:i w:val="0"/>
                <w:sz w:val="18"/>
              </w:rPr>
              <w:t>1  ·  1ʳᵉ visite : 2026-06-02T10:59:49</w:t>
            </w:r>
          </w:p>
        </w:tc>
      </w:tr>
    </w:tbl>
    <w:p/>
    <w:p>
      <w:r>
        <w:rPr>
          <w:b/>
          <w:i w:val="0"/>
          <w:color w:val="1F6FEB"/>
          <w:sz w:val="22"/>
        </w:rPr>
        <w:t>⚠ INCOHÉRENCES À CORRIGER (234)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ABDOUL AZIZE DIA a dit que son père a un niveau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ABDOUL AZIZE DIA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AIDA DIA a dit que son père a un niveau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AIDA DIA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MAIMOUNA DIA a dit que son père a un niveau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MAIMOUNA DIA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s01q49,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(27000 FCFA) pour l'année scolaire de MAIMOUNA DIA qui fréquente 2ème année de Secondaire 1 (Moyen) Général semble incohérent, veuillez, s'il vous plait, verifier cette information auprès de l'enquêté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(19 ans) de MAIMOUNA DIA ou l'année à laquelle MAIMOUNA DIA a fréquenté l'école pour la dernière fois (.) le dernier diplome de MAIMOUNA DIA ne peut être le Certificat d'études primaires (CEP), prière de corriger cette incohérence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ABDOUL AZIZE DIA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AIDA DIA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MAIMOUNA DIA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(5) de ce ménage est inférieur à la taille du denombrement (7),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( 15000 FCFA) de ABDOUL AZIZE DIA  qui fréquente 2ème année de Maternelle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MAIMOUNA DIA a eu est asmatique,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OUSMANE DIA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OUSMANE DIA ), prière de renseignés toutes les questions liées à ( OUSMANE DIA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SALLA DIA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SALLA DIA ), prière de renseignés toutes les questions liées à ( SALLA DIA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MAIMOUNA DIA , prière de renseignés toutes les questions liées à ( MAIMOUNA DIA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OUSMANE DIA , prière de renseignés toutes les questions liées à ( OUSMANE DIA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SALLA DIA , prière de renseignés toutes les questions liées à ( SALLA DIA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MAIMOUNA DIA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MAIMOUNA DIA ), prière de renseignés toutes les questions liées à ( MAIMOUNA DIA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OUSMANE DIA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OUSMANE DIA ), prière de renseignés toutes les questions liées à ( OUSMANE DIA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SALLA DIA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SALLA DIA ), prière de renseignés toutes les questions liées à ( SALLA DIA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ABDOUL AZIZE DIA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ABDOUL AZIZE DIA ), prière de renseignés toutes les questions liées à ( ABDOUL AZIZE DIA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AIDA DIA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AIDA DIA ), prière de renseignés toutes les questions liées à ( AIDA DIA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MAIMOUNA DIA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MAIMOUNA DIA ), prière de renseignés toutes les questions liées à ( MAIMOUNA DIA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OUSMANE DIA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OUSMANE DIA ), prière de renseignés toutes les questions liées à ( OUSMANE DIA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SALLA DIA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SALLA DIA ), prière de renseignés toutes les questions liées à ( SALLA DIA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Essence pour véhicule, prière de renseignés toutes les questions liées à Essence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Gasoil pour véhicule, prière de renseignés toutes les questions liées à Gasoil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6 kilogrammes, prière de renseignés toutes les questions liées à Gaz domestique 6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Pâte dentifrice, prière de renseignés toutes les questions liées à Pâte dentifrice.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Savon de ménage, lessive en poudre, détergents (eau de javel,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Savon de toilette, shampoing, prière de renseignés toutes les questions liées à Savon de toilette, shampoing.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Aliments, frais d'entretien, frais de vétérinaire des animaux de compagnie (chiens, chats,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Briquet, allume gaz, prière de renseignés toutes les questions liées à Briquet, allume gaz.</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Brosse à dents, prière de renseignés toutes les questions liées à Brosse à dents.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Contraceptifs, prière de renseignés toutes les questions liées à Contraceptifs.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photocopies de document, prière de renseignés toutes les questions liées à Frais de photocopies de document.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Masque facial lavable, prière de renseignés toutes les questions liées à Masque facial lavable.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aluminium pour cuisine, prière de renseignés toutes les questions liées à Papier aluminium pour cuisine.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Ticket/service de péage inter-urbain, prière de renseignés toutes les questions liées à Ticket/service de péage inter-urbain.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Ampoules électriques pour le logement, prière de renseignés toutes les questions liées à Ampoules électriques pour le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enfants, prière de renseignés toutes les questions liées à Chaussures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femmes, prière de renseignés toutes les questions liées à Chaussures femmes.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hommes, prière de renseignés toutes les questions liées à Chaussures hommes.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Cirage ordinaire en pâte, prière de renseignés toutes les questions liées à Cirage ordinaire en pâte.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Parfums, prière de renseignés toutes les questions liées à Parfums.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 de portefaix (pousse-pousse, wotro,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Service de portefaix (pousse-pousse, wotro,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par voitures, prière de renseignés toutes les questions liées à Transport inter-localité par voitures.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téléphone portable, prière de renseignés toutes les questions liées à Achat d'un téléphone portable.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vélo pour usage personnel, prière de renseignés toutes les questions liées à Achat d'un vélo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montres, réveils, etc, prière de renseignés toutes les questions liées à Achat de montres, réveils,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plaques ou panneaux solaires, prière de renseignés toutes les questions liées à Achat de plaques ou panneaux solaires.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maison, prière de renseignés toutes les questions liées à Extincteurs pour maison.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vie, prière de renseignés toutes les questions liées à Frais d'assurance vie.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voyage, prière de renseignés toutes les questions liées à Frais d'assurance voyage.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d'assurance/couverture maladie, prière de renseignés toutes les questions liées à Frais d'assurance/couverture maladie.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d'envoi de fax, prière de renseignés toutes les questions liées à Frais d'envoi de fax.</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d'examen du permis de conduire, prière de renseignés toutes les questions liées à Frais d'examen du permis de conduire.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d'études et d'architecte, prière de renseignés toutes les questions liées à Frais d'études et d'architecte.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déménagement, prière de renseignés toutes les questions liées à Frais de déménagement.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pélérinage, prière de renseignés toutes les questions liées à Frais de pélérinage.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visa, taxes d'aéroport, prière de renseignés toutes les questions liées à Frais de visa, taxes d'aéroport.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Livres non scolaires, bande dessinée, prière de renseignés toutes les questions liées à Livres non scolaires, bande dessinée.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Matériel pour l'entretien et les petites réparations du logement (remplacement d'une tôle, d'une vitre,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Meubles de salon et de salle à manger (fauteuils, table, chaises,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de meubles (fauteuils, chaises, lits,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 de crèches, prière de renseignés toutes les questions liées à Service de crèches.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OUSMANE DIA n'est pas totalement renseigné ou n'a pas commencé, prière de renseigner toutes les questions de la section 10 avant d'entamer la section 10bIl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Le type de logement du ménage doit être renseigné, prière de renseignerIl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Antenne parabolique / décodeur, prière de renseignés toutes les questions liées à Antenne parabolique / décodeur.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 TV, prière de renseignés toutes les questions liées à Appareil TV.</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 photo, prière de renseignés toutes les questions liées à Appareil photo.</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Armoires et autres meubles, prière de renseignés toutes les questions liées à Armoires et autres meubles.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Aspirateur, prière de renseignés toutes les questions liées à Aspirateur.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Bicyclette, vélo de course, prière de renseignés toutes les questions liées à Bicyclette, vélo de course.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Bonbonne de gaz, prière de renseignés toutes les questions liées à Bonbonne de gaz.</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Camescope/Caméra Vidéo, prière de renseignés toutes les questions liées à Camescope/Caméra Vidéo.</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Chaîne Hi Fi, prière de renseignés toutes les questions liées à Chaîne Hi Fi.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Congélateur, prière de renseignés toutes les questions liées à Congélateur.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Cuisinière à gaz ou électrique, prière de renseignés toutes les questions liées à Cuisinière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Fer à repasser à charbon, prière de renseignés toutes les questions liées à Fer à repasser à charbon.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Fer à repasser électrique, prière de renseignés toutes les questions liées à Fer à repasser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Four à micro-onde ou électrique, prière de renseignés toutes les questions liées à Four à micro-onde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Foyers améliorés, prière de renseignés toutes les questions liées à Foyers améliorés.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Fusils de chasse, prière de renseignés toutes les questions liées à Fusils de chasse.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Groupe électrogène, prière de renseignés toutes les questions liées à Groupe électrogène.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Guitare, prière de renseignés toutes les questions liées à Guitare.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Imprimante/Fax, prière de renseignés toutes les questions liées à Imprimante/Fax.</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Lave-linge, sèche linge, prière de renseignés toutes les questions liées à Lave-linge, sèche linge.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Lit, prière de renseignés toutes les questions liées à Lit.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Magnétoscope/CD/DVD, prière de renseignés toutes les questions liées à Magnétoscope/CD/DVD.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Matelas simple, prière de renseignés toutes les questions liées à Matelas simple.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Mixeur/Presse-fruits non électrique, prière de renseignés toutes les questions liées à Mixeur/Presse-fruits non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Moto/Vélomoteur/Tricycle à moteur, prière de renseignés toutes les questions liées à Moto/Vélomoteur/Tricycle à moteur.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Ordinateur, prière de renseignés toutes les questions liées à Ordinateur.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Piano et autre appareil de musique, prière de renseignés toutes les questions liées à Piano et autre appareil de musique.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Radio simple/Radiocassette, prière de renseignés toutes les questions liées à Radio simple/Radiocassette.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Robot de cuisine électrique (Moulinex), prière de renseignés toutes les questions liées à Robot de cuisine électrique (Moulinex).</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Réchaud (plaque) à gaz ou électrique, prière de renseignés toutes les questions liées à Réchaud (plaque)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Réfrigérateur, prière de renseignés toutes les questions liées à Réfrigérateur.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Salon  (Fauteuils et table basse), prière de renseignés toutes les questions liées à Salon  (Fauteuils et table basse).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Table à manger  (table + chaises), prière de renseignés toutes les questions liées à Table à manger  (table + chaises).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Tablette, prière de renseignés toutes les questions liées à Tablette.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Tapis, prière de renseignés toutes les questions liées à Tapis.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Téléphone fixe, prière de renseignés toutes les questions liées à Téléphone fixe.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Téléphone portable, prière de renseignés toutes les questions liées à Téléphone portable.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Ventilateur sur pied, prière de renseignés toutes les questions liées à Ventilateur sur pied.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Voiture personnelle, prière de renseignés toutes les questions liées à Voiture personnelle.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OUSMANE DIA n'est pas renseigné, prière de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OUSMANE DIA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SALLA DIA  travaille mais les questions relatives à son emploi principal ne sont pas renseignées à 100%, prière de les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