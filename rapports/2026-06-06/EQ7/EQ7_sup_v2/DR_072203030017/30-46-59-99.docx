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kandji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ciss , prière de renseignés toutes les questions liées à Astou ciss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kandji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Astou ciss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cheikh kandji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ASTOU CISS (90000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ASTOU CISS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madd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ASTOU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ciss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Astou ciss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Lentilles,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11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