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GORGUI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DEBO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DEBO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GORGUI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GORGUI SOW ), prière de renseignés toutes les questions liées à ( ASSANE GORGUI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FATIMATA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KA ), prière de renseignés toutes les questions liées à ( FATIMATA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YACINE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SOW ), prière de renseignés toutes les questions liées à ( MOMODOU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lait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lait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lait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prière de renseignés toutes les questions liées à vente de lait.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ASSANE GORGUI SOW, prière de reprendre la section agriculture du ménage ASSANE GORGUI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ASSANE GORGUI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GORGUI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FATIMATA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YACINE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(4.48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