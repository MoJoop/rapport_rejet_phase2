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2026-06-03T12:51:41</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IBOURAHIMA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LAMARANA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IBOURAHIMA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IBOURAHIMA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IBOURAHIMA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IBOURAHIMA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LAMARANA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IBOURAHIMA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LAMARANA DIALLO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LAMARANA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IBOURAHIMA DIALLO ), prière de renseignés toutes les questions liées à ( IBOURAHIMA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IBOURAHIMA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IBOURAHIMA DIALLO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IBOURAHIMA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IBOURAHIMA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