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FANTA SAKHO (24000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FATOU NGOM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