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COLY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COLY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SIDEKOU  COLY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BADJI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KHADIDIATOU COLY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COLY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