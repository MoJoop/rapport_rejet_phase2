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MOUSTAPHA MBOUP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MASS MBOUP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MOUSTAPHA MBOUP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MASS MBOUP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MBOUP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ABIBATOU MBOUP bénéficié de cette formation est ENAES ( Ecole Nationale des Assistants et Educateurs Specialisés)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NOUROU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NOUROU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MOUSTAPHA MBOUP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MASS MBOUP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Sel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MBOUP avec une taille de 10 personnes a consommé 2.37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MBOUP (1245000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(600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(22000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(10000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(100000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(340000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BINTA SAMB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ABIBATOU MBOUP est un Educateurs de la petite enfance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s01q05, s02q28, s04q35e, s04q49, s06cq02c, s01q00b</w:t>
            </w:r>
          </w:p>
        </w:tc>
        <w:tc>
          <w:tcPr>
            <w:tcW w:type="dxa" w:w="1191"/>
          </w:tcPr>
          <w:p>
            <w:r>
              <w:rPr>
                <w:b w:val="0"/>
                <w:i w:val="0"/>
                <w:color w:val="64748B"/>
                <w:sz w:val="16"/>
              </w:rPr>
              <w:t>GT-CQ</w:t>
            </w:r>
          </w:p>
        </w:tc>
        <w:tc>
          <w:tcPr>
            <w:tcW w:type="dxa" w:w="4706"/>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Escargots de mer (yét),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p>
      <w:pPr>
        <w:pStyle w:val="ListBullet"/>
      </w:pPr>
      <w:r>
        <w:rPr>
          <w:b w:val="0"/>
          <w:i w:val="0"/>
          <w:color w:val="64748B"/>
          <w:sz w:val="16"/>
        </w:rPr>
        <w:t xml:space="preserve">[2026-06-03 18:52:53]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heures jou</w:t>
      </w:r>
    </w:p>
    <w:p>
      <w:pPr>
        <w:pStyle w:val="ListBullet"/>
      </w:pPr>
      <w:r>
        <w:rPr>
          <w:b w:val="0"/>
          <w:i w:val="0"/>
          <w:color w:val="64748B"/>
          <w:sz w:val="16"/>
        </w:rPr>
        <w:t xml:space="preserve">[2026-06-03 18:53:34]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h/j</w:t>
      </w:r>
    </w:p>
    <w:p>
      <w:pPr>
        <w:pStyle w:val="ListBullet"/>
      </w:pPr>
      <w:r>
        <w:rPr>
          <w:b w:val="0"/>
          <w:i w:val="0"/>
          <w:color w:val="64748B"/>
          <w:sz w:val="16"/>
        </w:rPr>
        <w:t xml:space="preserve">[2026-06-03 18:59:50] </w:t>
      </w:r>
      <w:r>
        <w:rPr>
          <w:b/>
          <w:i w:val="0"/>
          <w:color w:val="1F6FEB"/>
          <w:sz w:val="16"/>
        </w:rPr>
        <w:t xml:space="preserve">EQ3_sup_v2 </w:t>
      </w:r>
      <w:r>
        <w:rPr>
          <w:b w:val="0"/>
          <w:i w:val="0"/>
          <w:color w:val="64748B"/>
          <w:sz w:val="16"/>
        </w:rPr>
        <w:t xml:space="preserve">sur s10q61a : </w:t>
      </w:r>
      <w:r>
        <w:rPr>
          <w:b w:val="0"/>
          <w:i w:val="0"/>
          <w:sz w:val="17"/>
        </w:rPr>
        <w:t>Renseigner le  nombre  : mois travaillé, jours /mois, h/j</w:t>
      </w:r>
    </w:p>
    <w:p>
      <w:pPr>
        <w:pStyle w:val="ListBullet"/>
      </w:pPr>
      <w:r>
        <w:rPr>
          <w:b w:val="0"/>
          <w:i w:val="0"/>
          <w:color w:val="64748B"/>
          <w:sz w:val="16"/>
        </w:rPr>
        <w:t xml:space="preserve">[2026-06-03 19:02:40] </w:t>
      </w:r>
      <w:r>
        <w:rPr>
          <w:b/>
          <w:i w:val="0"/>
          <w:color w:val="1F6FEB"/>
          <w:sz w:val="16"/>
        </w:rPr>
        <w:t xml:space="preserve">EQ3_sup_v2 </w:t>
      </w:r>
      <w:r>
        <w:rPr>
          <w:b w:val="0"/>
          <w:i w:val="0"/>
          <w:color w:val="64748B"/>
          <w:sz w:val="16"/>
        </w:rPr>
        <w:t xml:space="preserve">sur s04q46 : </w:t>
      </w:r>
      <w:r>
        <w:rPr>
          <w:b w:val="0"/>
          <w:i w:val="0"/>
          <w:sz w:val="17"/>
        </w:rPr>
        <w:t>Travailleur pour compte propre</w:t>
      </w:r>
    </w:p>
    <w:p>
      <w:pPr>
        <w:pStyle w:val="ListBullet"/>
      </w:pPr>
      <w:r>
        <w:rPr>
          <w:b w:val="0"/>
          <w:i w:val="0"/>
          <w:color w:val="64748B"/>
          <w:sz w:val="16"/>
        </w:rPr>
        <w:t xml:space="preserve">[2026-06-03 19:05:39] </w:t>
      </w:r>
      <w:r>
        <w:rPr>
          <w:b/>
          <w:i w:val="0"/>
          <w:color w:val="1F6FEB"/>
          <w:sz w:val="16"/>
        </w:rPr>
        <w:t xml:space="preserve">EQ3_sup_v2 </w:t>
      </w:r>
      <w:r>
        <w:rPr>
          <w:b w:val="0"/>
          <w:i w:val="0"/>
          <w:color w:val="64748B"/>
          <w:sz w:val="16"/>
        </w:rPr>
        <w:t xml:space="preserve">sur s11q43 : </w:t>
      </w:r>
      <w:r>
        <w:rPr>
          <w:b w:val="0"/>
          <w:i w:val="0"/>
          <w:sz w:val="17"/>
        </w:rPr>
        <w:t>Gaz</w:t>
      </w:r>
    </w:p>
    <w:p>
      <w:pPr>
        <w:pStyle w:val="ListBullet"/>
      </w:pPr>
      <w:r>
        <w:rPr>
          <w:b w:val="0"/>
          <w:i w:val="0"/>
          <w:color w:val="64748B"/>
          <w:sz w:val="16"/>
        </w:rPr>
        <w:t xml:space="preserve">[2026-06-03 19:07:23]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[2026-06-03 19:18:11] </w:t>
      </w:r>
      <w:r>
        <w:rPr>
          <w:b/>
          <w:i w:val="0"/>
          <w:color w:val="1F6FEB"/>
          <w:sz w:val="16"/>
        </w:rPr>
        <w:t xml:space="preserve">EQ3_sup_v2 </w:t>
      </w:r>
      <w:r>
        <w:rPr>
          <w:b w:val="0"/>
          <w:i w:val="0"/>
          <w:color w:val="64748B"/>
          <w:sz w:val="16"/>
        </w:rPr>
        <w:t xml:space="preserve">sur s09Fq03 : </w:t>
      </w:r>
      <w:r>
        <w:rPr>
          <w:b w:val="0"/>
          <w:i w:val="0"/>
          <w:sz w:val="17"/>
        </w:rPr>
        <w:t>A la section 12, ces articles ne sont pas achetés au cours des 12 derniers mois</w:t>
      </w:r>
    </w:p>
    <w:p>
      <w:pPr>
        <w:pStyle w:val="ListBullet"/>
      </w:pPr>
      <w:r>
        <w:rPr>
          <w:b w:val="0"/>
          <w:i w:val="0"/>
          <w:color w:val="64748B"/>
          <w:sz w:val="16"/>
        </w:rPr>
        <w:t xml:space="preserve">[2026-06-03 19:27:42] </w:t>
      </w:r>
      <w:r>
        <w:rPr>
          <w:b/>
          <w:i w:val="0"/>
          <w:color w:val="1F6FEB"/>
          <w:sz w:val="16"/>
        </w:rPr>
        <w:t xml:space="preserve">EQ3_sup_v2 </w:t>
      </w:r>
      <w:r>
        <w:rPr>
          <w:b w:val="0"/>
          <w:i w:val="0"/>
          <w:color w:val="64748B"/>
          <w:sz w:val="16"/>
        </w:rPr>
        <w:t xml:space="preserve">sur s09Fq02 : </w:t>
      </w:r>
      <w:r>
        <w:rPr>
          <w:b w:val="0"/>
          <w:i w:val="0"/>
          <w:sz w:val="17"/>
        </w:rPr>
        <w:t>Renseigner les appareils electro - ménagers achetés dans 12 mois : cuisinières á gaz, mixeurs,ventilo et la TV  acheté</w:t>
      </w:r>
    </w:p>
    <w:p>
      <w:pPr>
        <w:pStyle w:val="ListBullet"/>
      </w:pPr>
      <w:r>
        <w:rPr>
          <w:b w:val="0"/>
          <w:i w:val="0"/>
          <w:color w:val="64748B"/>
          <w:sz w:val="16"/>
        </w:rPr>
        <w:t xml:space="preserve">[2026-06-03 19:33:24]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[2026-06-03 20:20:32] </w:t>
      </w:r>
      <w:r>
        <w:rPr>
          <w:b/>
          <w:i w:val="0"/>
          <w:color w:val="1F6FEB"/>
          <w:sz w:val="16"/>
        </w:rPr>
        <w:t xml:space="preserve">EQ3_sup_v2 </w:t>
      </w:r>
      <w:r>
        <w:rPr>
          <w:b w:val="0"/>
          <w:i w:val="0"/>
          <w:color w:val="64748B"/>
          <w:sz w:val="16"/>
        </w:rPr>
        <w:t xml:space="preserve">sur s07bq07c_2 : </w:t>
      </w:r>
      <w:r>
        <w:rPr>
          <w:b w:val="0"/>
          <w:i w:val="0"/>
          <w:sz w:val="17"/>
        </w:rPr>
        <w:t>Le sachet moyen de l'album vaut plus que 250 f, p.600</w:t>
      </w:r>
    </w:p>
    <w:p>
      <w:pPr>
        <w:pStyle w:val="ListBullet"/>
      </w:pPr>
      <w:r>
        <w:rPr>
          <w:b w:val="0"/>
          <w:i w:val="0"/>
          <w:color w:val="64748B"/>
          <w:sz w:val="16"/>
        </w:rPr>
        <w:t xml:space="preserve">[2026-06-03 20:37:02] </w:t>
      </w:r>
      <w:r>
        <w:rPr>
          <w:b/>
          <w:i w:val="0"/>
          <w:color w:val="1F6FEB"/>
          <w:sz w:val="16"/>
        </w:rPr>
        <w:t xml:space="preserve">EQ3_sup_v2 </w:t>
      </w:r>
      <w:r>
        <w:rPr>
          <w:b w:val="0"/>
          <w:i w:val="0"/>
          <w:color w:val="64748B"/>
          <w:sz w:val="16"/>
        </w:rPr>
        <w:t xml:space="preserve">sur s07bq07c_2 : </w:t>
      </w:r>
      <w:r>
        <w:rPr>
          <w:b w:val="0"/>
          <w:i w:val="0"/>
          <w:sz w:val="17"/>
        </w:rPr>
        <w:t>Gousse ail, y a TP et P,  p.728</w:t>
      </w:r>
    </w:p>
    <w:p>
      <w:pPr>
        <w:pStyle w:val="ListBullet"/>
      </w:pPr>
      <w:r>
        <w:rPr>
          <w:b w:val="0"/>
          <w:i w:val="0"/>
          <w:color w:val="64748B"/>
          <w:sz w:val="16"/>
        </w:rPr>
        <w:t xml:space="preserve">[2026-06-03 20:47:54] </w:t>
      </w:r>
      <w:r>
        <w:rPr>
          <w:b/>
          <w:i w:val="0"/>
          <w:color w:val="1F6FEB"/>
          <w:sz w:val="16"/>
        </w:rPr>
        <w:t xml:space="preserve">EQ3_sup_v2 </w:t>
      </w:r>
      <w:r>
        <w:rPr>
          <w:b w:val="0"/>
          <w:i w:val="0"/>
          <w:color w:val="64748B"/>
          <w:sz w:val="16"/>
        </w:rPr>
        <w:t xml:space="preserve">sur s07bq07b_2 : </w:t>
      </w:r>
      <w:r>
        <w:rPr>
          <w:b w:val="0"/>
          <w:i w:val="0"/>
          <w:sz w:val="17"/>
        </w:rPr>
        <w:t>Y a que TP et  P</w:t>
      </w:r>
    </w:p>
    <w:p>
      <w:pPr>
        <w:pStyle w:val="ListBullet"/>
      </w:pPr>
      <w:r>
        <w:rPr>
          <w:b w:val="0"/>
          <w:i w:val="0"/>
          <w:color w:val="64748B"/>
          <w:sz w:val="16"/>
        </w:rPr>
        <w:t xml:space="preserve">[2026-06-03 20:49:37] </w:t>
      </w:r>
      <w:r>
        <w:rPr>
          <w:b/>
          <w:i w:val="0"/>
          <w:color w:val="1F6FEB"/>
          <w:sz w:val="16"/>
        </w:rPr>
        <w:t xml:space="preserve">EQ3_sup_v2 </w:t>
      </w:r>
      <w:r>
        <w:rPr>
          <w:b w:val="0"/>
          <w:i w:val="0"/>
          <w:color w:val="64748B"/>
          <w:sz w:val="16"/>
        </w:rPr>
        <w:t xml:space="preserve">sur s07bq07b_2 : </w:t>
      </w:r>
      <w:r>
        <w:rPr>
          <w:b w:val="0"/>
          <w:i w:val="0"/>
          <w:sz w:val="17"/>
        </w:rPr>
        <w:t>Dans l'album, p. 880</w:t>
      </w:r>
    </w:p>
    <w:p>
      <w:pPr>
        <w:pStyle w:val="ListBullet"/>
      </w:pPr>
      <w:r>
        <w:rPr>
          <w:b w:val="0"/>
          <w:i w:val="0"/>
          <w:color w:val="64748B"/>
          <w:sz w:val="16"/>
        </w:rPr>
        <w:t xml:space="preserve">[2026-06-04 09:33:34]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[2026-06-05 10:10:22] </w:t>
      </w:r>
      <w:r>
        <w:rPr>
          <w:b/>
          <w:i w:val="0"/>
          <w:color w:val="1F6FEB"/>
          <w:sz w:val="16"/>
        </w:rPr>
        <w:t xml:space="preserve">EQ3_sup_v2 </w:t>
      </w:r>
      <w:r>
        <w:rPr>
          <w:b w:val="0"/>
          <w:i w:val="0"/>
          <w:color w:val="64748B"/>
          <w:sz w:val="16"/>
        </w:rPr>
        <w:t xml:space="preserve">sur s04q39 : </w:t>
      </w:r>
      <w:r>
        <w:rPr>
          <w:b w:val="0"/>
          <w:i w:val="0"/>
          <w:sz w:val="17"/>
        </w:rPr>
        <w:t>Revoir le code</w:t>
      </w:r>
    </w:p>
    <w:p>
      <w:pPr>
        <w:pStyle w:val="ListBullet"/>
      </w:pPr>
      <w:r>
        <w:rPr>
          <w:b w:val="0"/>
          <w:i w:val="0"/>
          <w:color w:val="64748B"/>
          <w:sz w:val="16"/>
        </w:rPr>
        <w:t xml:space="preserve">[2026-06-05 20:55:13]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[2026-06-05 22:37:29]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