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07-55-77-52</w:t>
      </w:r>
    </w:p>
    <w:p>
      <w:r>
        <w:rPr>
          <w:b w:val="0"/>
          <w:i w:val="0"/>
          <w:color w:val="64748B"/>
          <w:sz w:val="18"/>
        </w:rPr>
        <w:t>Enquêteur : EQ3_enq5_v2  ·  Équipe : EQ3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07-55-77-52</w:t>
            </w:r>
          </w:p>
        </w:tc>
        <w:tc>
          <w:tcPr>
            <w:tcW w:type="dxa" w:w="3551"/>
            <w:shd w:fill="F8FAFC"/>
          </w:tcPr>
          <w:p>
            <w:r>
              <w:rPr>
                <w:b w:val="0"/>
                <w:i w:val="0"/>
                <w:color w:val="64748B"/>
                <w:sz w:val="14"/>
              </w:rPr>
              <w:t>CHEF DE MÉNAGE</w:t>
              <w:br/>
            </w:r>
            <w:r>
              <w:rPr>
                <w:b/>
                <w:i w:val="0"/>
                <w:sz w:val="18"/>
              </w:rPr>
              <w:t>ARONA SY</w:t>
            </w:r>
          </w:p>
        </w:tc>
      </w:tr>
      <w:tr>
        <w:tc>
          <w:tcPr>
            <w:tcW w:type="dxa" w:w="3551"/>
            <w:shd w:fill="F8FAFC"/>
          </w:tcPr>
          <w:p>
            <w:r>
              <w:rPr>
                <w:b w:val="0"/>
                <w:i w:val="0"/>
                <w:color w:val="64748B"/>
                <w:sz w:val="14"/>
              </w:rPr>
              <w:t>TÉLÉPHONE CM</w:t>
              <w:br/>
            </w:r>
            <w:r>
              <w:rPr>
                <w:b/>
                <w:i w:val="0"/>
                <w:sz w:val="18"/>
              </w:rPr>
              <w:t>77 563 65 45</w:t>
            </w:r>
          </w:p>
        </w:tc>
        <w:tc>
          <w:tcPr>
            <w:tcW w:type="dxa" w:w="3551"/>
            <w:shd w:fill="F8FAFC"/>
          </w:tcPr>
          <w:p>
            <w:r>
              <w:rPr>
                <w:b w:val="0"/>
                <w:i w:val="0"/>
                <w:color w:val="64748B"/>
                <w:sz w:val="14"/>
              </w:rPr>
              <w:t>LOCALISATION</w:t>
              <w:br/>
            </w:r>
            <w:r>
              <w:rPr>
                <w:b/>
                <w:i w:val="0"/>
                <w:sz w:val="18"/>
              </w:rPr>
              <w:t>CITE NDOBENE VIAVIANE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(34)</w:t>
            </w:r>
          </w:p>
        </w:tc>
        <w:tc>
          <w:tcPr>
            <w:tcW w:type="dxa" w:w="3551"/>
            <w:shd w:fill="F8FAFC"/>
          </w:tcPr>
          <w:p>
            <w:r>
              <w:rPr>
                <w:b w:val="0"/>
                <w:i w:val="0"/>
                <w:color w:val="64748B"/>
                <w:sz w:val="14"/>
              </w:rPr>
              <w:t>SUPERVISEUR</w:t>
              <w:br/>
            </w:r>
            <w:r>
              <w:rPr>
                <w:b/>
                <w:i w:val="0"/>
                <w:sz w:val="18"/>
              </w:rPr>
              <w:t>3</w:t>
            </w:r>
          </w:p>
        </w:tc>
        <w:tc>
          <w:tcPr>
            <w:tcW w:type="dxa" w:w="3551"/>
            <w:shd w:fill="F8FAFC"/>
          </w:tcPr>
          <w:p>
            <w:r>
              <w:rPr>
                <w:b w:val="0"/>
                <w:i w:val="0"/>
                <w:color w:val="64748B"/>
                <w:sz w:val="14"/>
              </w:rPr>
              <w:t>STATUT</w:t>
              <w:br/>
            </w:r>
            <w:r>
              <w:rPr>
                <w:b/>
                <w:i w:val="0"/>
                <w:sz w:val="18"/>
              </w:rPr>
              <w:t>2  ·  1ʳᵉ visite : 2026-06-04T12:00:09</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mane fall 2) , prière de renseigner toutes les questions liées à  mane fall 2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samba ndiaye vous a montré son acte de naissance mais certaines de ses informations (soit jour ou mois ou année ) sur son acte de naissance en 1.03 manquent.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seynabou pouye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(7450 Fcfa) dépensé ou reçu en cadeau pour les cartes prépayées, les transferts de crédit et les abonnements de  arona sy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(7450 Fcfa) dépensé ou reçu en cadeau pour les recharges internet ou de forfaits de données mobiles(hors appels vocaux), aucours des 30 derniers jours de  arona sy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alassane ndiaye est sarakhole,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ablaye fall est regarde la lutte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ablaye fall envisage de migrer est pour trvailler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samba ndiaye est regarde la lutte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seynabou pouye est regarde des films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thioro faye est regarde des series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yacine seck est regarde des series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mane fall 1 est venu vivre dans cette localité est sa mere a voyage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s01q08</w:t>
            </w:r>
          </w:p>
        </w:tc>
        <w:tc>
          <w:tcPr>
            <w:tcW w:type="dxa" w:w="1191"/>
          </w:tcPr>
          <w:p>
            <w:r>
              <w:rPr>
                <w:b w:val="0"/>
                <w:i w:val="0"/>
                <w:color w:val="64748B"/>
                <w:sz w:val="16"/>
              </w:rPr>
              <w:t>Natif SuSo</w:t>
            </w:r>
          </w:p>
        </w:tc>
        <w:tc>
          <w:tcPr>
            <w:tcW w:type="dxa" w:w="4706"/>
          </w:tcPr>
          <w:p>
            <w:r>
              <w:rPr>
                <w:b w:val="0"/>
                <w:i w:val="0"/>
                <w:sz w:val="17"/>
              </w:rPr>
              <w:t>Incohérence! D'après la question (1.02), %rostertitle% est conjointe du chef de ménage qui lui vit dans le ménage.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ablaye fall , prière de renseignés toutes les questions liées à ablaye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alassane ndiaye , prière de renseignés toutes les questions liées à alassane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arona ndiaye , prière de renseignés toutes les questions liées à arona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arona sy , prière de renseignés toutes les questions liées à arona sy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fatou mbacké fall , prière de renseignés toutes les questions liées à fatou mbacké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mame diarra ba , prière de renseignés toutes les questions liées à mame diarra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mane fall 2 , prière de renseignés toutes les questions liées à mane fall 2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mané ndiaye , prière de renseignés toutes les questions liées à mané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samba ndiaye , prière de renseignés toutes les questions liées à samba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sokhna diouf , prière de renseignés toutes les questions liées à sokhna diouf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thioro faye , prière de renseignés toutes les questions liées à thioro faye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yacine seck , prière de renseignés toutes les questions liées à yacine seck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seynabou pouye abandonné l'école en cours d'année est probleme de papier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seynabou pouye bénéficié de cette formation est peintre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ablaye fall ), prière de renseignés toutes les questions liées à ( ablaye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alassane ndiaye ), prière de renseignés toutes les questions liées à ( alassane ndiaye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arona ndiaye ), prière de renseignés toutes les questions liées à ( arona ndiaye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arona sy ), prière de renseignés toutes les questions liées à ( arona sy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mbacké fall ), prière de renseignés toutes les questions liées à ( fatou mbacké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diarra ba ), prière de renseignés toutes les questions liées à ( mame diarra 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mane fall 1 ), prière de renseignés toutes les questions liées à ( mane fall 1 ).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mane fall 2 ), prière de renseignés toutes les questions liées à ( mane fall 2 ).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mané ndiaye ), prière de renseignés toutes les questions liées à ( mané ndiaye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samba ndiaye ), prière de renseignés toutes les questions liées à ( samba ndiaye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sokhna diouf ), prière de renseignés toutes les questions liées à ( sokhna diouf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thioro faye ), prière de renseignés toutes les questions liées à ( thioro faye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yacine seck ), prière de renseignés toutes les questions liées à ( yacine seck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s00q27, s01q03a, s01q03b, s01q03c, s02q04, s03q14, s01q00b</w:t>
            </w:r>
          </w:p>
        </w:tc>
        <w:tc>
          <w:tcPr>
            <w:tcW w:type="dxa" w:w="1191"/>
          </w:tcPr>
          <w:p>
            <w:r>
              <w:rPr>
                <w:b w:val="0"/>
                <w:i w:val="0"/>
                <w:color w:val="64748B"/>
                <w:sz w:val="16"/>
              </w:rPr>
              <w:t>GT-CQ</w:t>
            </w:r>
          </w:p>
        </w:tc>
        <w:tc>
          <w:tcPr>
            <w:tcW w:type="dxa" w:w="4706"/>
          </w:tcPr>
          <w:p>
            <w:r>
              <w:rPr>
                <w:b w:val="0"/>
                <w:i w:val="0"/>
                <w:sz w:val="17"/>
              </w:rPr>
              <w:t>Le montant(.a FCFA) des frais de consultation par le medecin généraliste de seynabou pouye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montant(.a FCFA) des frais d'examens médicaux et des soins de seynabou pouye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seynabou pouye a eu est teste pour le sucre,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ablaye fall ), prière de renseignés toutes les questions liées à ( ablaye fall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alassane ndiaye ), prière de renseignés toutes les questions liées à ( alassane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arona ndiaye ), prière de renseignés toutes les questions liées à ( arona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arona sy ), prière de renseignés toutes les questions liées à ( arona sy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mbacké fall ), prière de renseignés toutes les questions liées à ( fatou mbacké fall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diarra ba ), prière de renseignés toutes les questions liées à ( mame diarra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mane fall 2 ), prière de renseignés toutes les questions liées à ( mane fall 2 ).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mané ndiaye ), prière de renseignés toutes les questions liées à ( mané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samba ndiaye ), prière de renseignés toutes les questions liées à ( samba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seynabou pouye ), prière de renseignés toutes les questions liées à ( seynabou pouye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sokhna diouf ), prière de renseignés toutes les questions liées à ( sokhna diouf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thioro faye ), prière de renseignés toutes les questions liées à ( thioro faye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yacine seck ), prière de renseignés toutes les questions liées à ( yacine seck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ablaye fall , prière de renseignés toutes les questions liées à ( ablaye fall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alassane ndiaye , prière de renseignés toutes les questions liées à ( alassane ndiaye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arona ndiaye , prière de renseignés toutes les questions liées à ( arona ndiaye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arona sy , prière de renseignés toutes les questions liées à ( arona sy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fatou mbacké fall , prière de renseignés toutes les questions liées à ( fatou mbacké fall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mané ndiaye , prière de renseignés toutes les questions liées à ( mané ndiaye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samba ndiaye , prière de renseignés toutes les questions liées à ( samba ndiaye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seynabou pouye , prière de renseignés toutes les questions liées à ( seynabou pouye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sokhna diouf , prière de renseignés toutes les questions liées à ( sokhna diouf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thioro faye , prière de renseignés toutes les questions liées à ( thioro faye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yacine seck , prière de renseignés toutes les questions liées à ( yacine seck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ablaye fall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ablaye fall ), prière de renseignés toutes les questions liées à ( ablaye fall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alassane ndiaye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alassane ndiaye ), prière de renseignés toutes les questions liées à ( alassane ndiaye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arona ndiaye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arona ndiaye ), prière de renseignés toutes les questions liées à ( arona ndiaye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arona sy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arona sy ), prière de renseignés toutes les questions liées à ( arona sy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fatou mbacké fall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mbacké fall ), prière de renseignés toutes les questions liées à ( fatou mbacké fall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mané ndiaye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mané ndiaye ), prière de renseignés toutes les questions liées à ( mané ndiaye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samba ndiaye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samba ndiaye ), prière de renseignés toutes les questions liées à ( samba ndiaye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seynabou pouye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seynabou pouye ), prière de renseignés toutes les questions liées à ( seynabou pouye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sokhna diouf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sokhna diouf ), prière de renseignés toutes les questions liées à ( sokhna diouf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thioro faye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thioro faye ), prière de renseignés toutes les questions liées à ( thioro faye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yacine seck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yacine seck ), prière de renseignés toutes les questions liées à ( yacine seck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arona sy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arona sy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