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22-16-13-38</w:t>
      </w:r>
    </w:p>
    <w:p>
      <w:r>
        <w:rPr>
          <w:b w:val="0"/>
          <w:i w:val="0"/>
          <w:color w:val="64748B"/>
          <w:sz w:val="18"/>
        </w:rPr>
        <w:t>Enquêteur : EQ3_enq5_v2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22-16-13-38</w:t>
            </w:r>
          </w:p>
        </w:tc>
        <w:tc>
          <w:tcPr>
            <w:tcW w:type="dxa" w:w="3551"/>
            <w:shd w:fill="F8FAFC"/>
          </w:tcPr>
          <w:p>
            <w:r>
              <w:rPr>
                <w:b w:val="0"/>
                <w:i w:val="0"/>
                <w:color w:val="64748B"/>
                <w:sz w:val="14"/>
              </w:rPr>
              <w:t>CHEF DE MÉNAGE</w:t>
              <w:br/>
            </w:r>
            <w:r>
              <w:rPr>
                <w:b/>
                <w:i w:val="0"/>
                <w:sz w:val="18"/>
              </w:rPr>
              <w:t>MAMADOU LAMINE DIOP</w:t>
            </w:r>
          </w:p>
        </w:tc>
      </w:tr>
      <w:tr>
        <w:tc>
          <w:tcPr>
            <w:tcW w:type="dxa" w:w="3551"/>
            <w:shd w:fill="F8FAFC"/>
          </w:tcPr>
          <w:p>
            <w:r>
              <w:rPr>
                <w:b w:val="0"/>
                <w:i w:val="0"/>
                <w:color w:val="64748B"/>
                <w:sz w:val="14"/>
              </w:rPr>
              <w:t>TÉLÉPHONE CM</w:t>
              <w:br/>
            </w:r>
            <w:r>
              <w:rPr>
                <w:b/>
                <w:i w:val="0"/>
                <w:sz w:val="18"/>
              </w:rPr>
              <w:t>33 837 08 20</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(34)</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2  ·  1ʳᵉ visite : 2026-05-20T15:37:15</w:t>
            </w:r>
          </w:p>
        </w:tc>
      </w:tr>
    </w:tbl>
    <w:p/>
    <w:p>
      <w:r>
        <w:rPr>
          <w:b/>
          <w:i w:val="0"/>
          <w:color w:val="1F6FEB"/>
          <w:sz w:val="22"/>
        </w:rPr>
        <w:t>⚠ INCOHÉRENCES À CORRIGER (177)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mouhamed naby gueye) , prière de renseigner toutes les questions liées à  mouhamed naby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naby gueye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naby gueye a declaré que la catégorie socioprofessionnelle de sa mère est Cadre moyen/agent de maîtrise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naby gueye a declaré que le secteur institutionnel de sa mère est Administration publique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lamine Diop petit fils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mbaye Diop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mbaye Diop a declaré que la catégorie socioprofessionnelle de son père est Cadre supérieur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moustapha Diop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mouhamadou moustapha Diop a declaré que la catégorie socioprofessionnelle de son père est Cadre supérieur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arame Diop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arame Diop a declaré que la catégorie socioprofessionnelle de son père est Cadre supérieur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ndeye mayoussou mbaye frequente actuellement 4ème année de Supérieur mais dit avoir reçu une bourse de 350000 FCFA.</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astou mbaye Diop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mouhamadou moustapha Diop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mouhamadou moustapha Diop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astou mbaye Diop occupe un emploi secondaire pour l'ETAT/collectivités locales ou dans une entreprise publique/parapublique tout en travaillant moins de  8h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31100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mouhamed naby gueye est venu vivre dans cette localité est a cause du divorce de sa mere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naby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Diop petit fils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ndeye mayoussou mbaye est regarde des films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MAMADOU LAMINE DIOP est venu vivre dans cette localité est il a acheté un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astou mbaye Diop est venu vivre dans cette localité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astou mbaye Diop est regarde des films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mbaye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mouhamadou moustapha Diop est venu vivre dans cette localité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moustapha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ndeye arame Diop est venu vivre dans cette localité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arame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( 50000 FCFA) payée de ndeye mayoussou mbaye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mayoussou mbaye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ndeye mayoussou mbaye est monnaie banque finance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mouhamed naby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naby gueye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astou mbaye Diop est comptabilite gestion financiere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LAMINE DIOP n'a pas été à l'école entre 2024/2025 est formation professionel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LAMINE DIOP bénéficié de cette formation est électrotechnique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mouhamadou moustapha Diop bénéficié de cette formation est angent hygiene ucad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aminata sy mbaye est par son mari,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mamadou lamine Diop petit fils est par son pere,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mouhamadou moustapha Diop est dans son travail,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ndeye mayoussou mbaye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mariama mbaye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mariama mbaye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mouhamadou moustapha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LAMINE DIOP n'a pas obtenu de crédit est pas besoin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montant nominal devant être rembourser chaque mois de mariama mbaye sembe elevé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LAMINE DIOP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Pâte d'arachide est menage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poulet: autres morceaux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Vinaigre de citron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Carotte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Manioc en tubercules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LAMINE DIOP avec une taille de 9 personnes a consommé .35 Kg en taille unique de Raisin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(1400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Crevettes/Gambas fraîches locales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Crevettes/Gambas fraîches locales est 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Piment séché/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(8000 Fcfa) de Oignon frais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(8000 Fcfa) de Oignon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(8800 Fcfa) de Piment frais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DIOP (1450000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DIOP (25000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DIOP (25000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DIOP (650000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(1682000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DIOP (1682000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(3150000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DIOP (3150000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ndiago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(60000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Papier toilette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Pâte dentifrice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(14800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usine madar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(12000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(30000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(100000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station de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(46000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(5000 Fcfa) au cours de 6 derniers mois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(50000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(60000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Droit d'entrée (achat d'un ticket) à des manifestations sportives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Boucle d'oreilles, colliers, bracelets, bijoux, autres articles de bijouterie et joaillerie n.d.a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(5000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(50000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(65000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friperie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friperie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de transfert est wave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sans emploi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aminata sy mbaye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mouhamadou moustapha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arame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astou mbaye Diop est un Secrétaires d'administration et secrétaires exécutifs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mouhamadou moustapha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astou mbaye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(17500) de l'article  Climatiseurs/splits (non installés au mur) est inférieur aux prix de revente (150000)  avec l'âge du bien atteignant 1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(480000 FCFA) par mois semble très élevé ou faible, peut-être que vous vous êtes trompés du choix de l'unité.</w:t>
            </w:r>
          </w:p>
        </w:tc>
      </w:tr>
    </w:tbl>
    <w:p/>
    <w:p>
      <w:r>
        <w:rPr>
          <w:b/>
          <w:i w:val="0"/>
          <w:color w:val="1F6FEB"/>
          <w:sz w:val="22"/>
        </w:rPr>
        <w:t>💬 COMMENTAIRES SUPERVISEUR / ENQUÊTEUR (25)</w:t>
      </w:r>
    </w:p>
    <w:p>
      <w:pPr>
        <w:pStyle w:val="ListBullet"/>
      </w:pPr>
      <w:r>
        <w:rPr>
          <w:b w:val="0"/>
          <w:i w:val="0"/>
          <w:color w:val="64748B"/>
          <w:sz w:val="16"/>
        </w:rPr>
        <w:t xml:space="preserve">[2026-05-30 15:37:48] </w:t>
      </w:r>
      <w:r>
        <w:rPr>
          <w:b/>
          <w:i w:val="0"/>
          <w:color w:val="1F6FEB"/>
          <w:sz w:val="16"/>
        </w:rPr>
        <w:t xml:space="preserve">EQ3_enq5_v2 </w:t>
      </w:r>
      <w:r>
        <w:rPr>
          <w:b w:val="0"/>
          <w:i w:val="0"/>
          <w:color w:val="64748B"/>
          <w:sz w:val="16"/>
        </w:rPr>
        <w:t xml:space="preserve">sur s07bq03a_2 : </w:t>
      </w:r>
      <w:r>
        <w:rPr>
          <w:b w:val="0"/>
          <w:i w:val="0"/>
          <w:sz w:val="17"/>
        </w:rPr>
        <w:t>13</w:t>
      </w:r>
    </w:p>
    <w:p>
      <w:pPr>
        <w:pStyle w:val="ListBullet"/>
      </w:pPr>
      <w:r>
        <w:rPr>
          <w:b w:val="0"/>
          <w:i w:val="0"/>
          <w:color w:val="64748B"/>
          <w:sz w:val="16"/>
        </w:rPr>
        <w:t xml:space="preserve">[2026-06-05 15:36:23] </w:t>
      </w:r>
      <w:r>
        <w:rPr>
          <w:b/>
          <w:i w:val="0"/>
          <w:color w:val="1F6FEB"/>
          <w:sz w:val="16"/>
        </w:rPr>
        <w:t xml:space="preserve">EQ3_sup_v2 </w:t>
      </w:r>
      <w:r>
        <w:rPr>
          <w:b w:val="0"/>
          <w:i w:val="0"/>
          <w:color w:val="64748B"/>
          <w:sz w:val="16"/>
        </w:rPr>
        <w:t xml:space="preserve">sur s01q19 : </w:t>
      </w:r>
      <w:r>
        <w:rPr>
          <w:b w:val="0"/>
          <w:i w:val="0"/>
          <w:sz w:val="17"/>
        </w:rPr>
        <w:t>Revoir la modalité</w:t>
      </w:r>
    </w:p>
    <w:p>
      <w:pPr>
        <w:pStyle w:val="ListBullet"/>
      </w:pPr>
      <w:r>
        <w:rPr>
          <w:b w:val="0"/>
          <w:i w:val="0"/>
          <w:color w:val="64748B"/>
          <w:sz w:val="16"/>
        </w:rPr>
        <w:t xml:space="preserve">[2026-06-05 15:37:03]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[2026-06-05 15:45:01] </w:t>
      </w:r>
      <w:r>
        <w:rPr>
          <w:b/>
          <w:i w:val="0"/>
          <w:color w:val="1F6FEB"/>
          <w:sz w:val="16"/>
        </w:rPr>
        <w:t xml:space="preserve">EQ3_sup_v2 </w:t>
      </w:r>
      <w:r>
        <w:rPr>
          <w:b w:val="0"/>
          <w:i w:val="0"/>
          <w:color w:val="64748B"/>
          <w:sz w:val="16"/>
        </w:rPr>
        <w:t xml:space="preserve">sur s01q36 : </w:t>
      </w:r>
      <w:r>
        <w:rPr>
          <w:b w:val="0"/>
          <w:i w:val="0"/>
          <w:sz w:val="17"/>
        </w:rPr>
        <w:t>Est ce la bonne modalité</w:t>
      </w:r>
    </w:p>
    <w:p>
      <w:pPr>
        <w:pStyle w:val="ListBullet"/>
      </w:pPr>
      <w:r>
        <w:rPr>
          <w:b w:val="0"/>
          <w:i w:val="0"/>
          <w:color w:val="64748B"/>
          <w:sz w:val="16"/>
        </w:rPr>
        <w:t xml:space="preserve">[2026-06-05 19:23:54] </w:t>
      </w:r>
      <w:r>
        <w:rPr>
          <w:b/>
          <w:i w:val="0"/>
          <w:color w:val="1F6FEB"/>
          <w:sz w:val="16"/>
        </w:rPr>
        <w:t xml:space="preserve">EQ3_sup_v2 </w:t>
      </w:r>
      <w:r>
        <w:rPr>
          <w:b w:val="0"/>
          <w:i w:val="0"/>
          <w:color w:val="64748B"/>
          <w:sz w:val="16"/>
        </w:rPr>
        <w:t xml:space="preserve">sur s04q35c : </w:t>
      </w:r>
      <w:r>
        <w:rPr>
          <w:b w:val="0"/>
          <w:i w:val="0"/>
          <w:sz w:val="17"/>
        </w:rPr>
        <w:t>Revoir les codes</w:t>
      </w:r>
    </w:p>
    <w:p>
      <w:pPr>
        <w:pStyle w:val="ListBullet"/>
      </w:pPr>
      <w:r>
        <w:rPr>
          <w:b w:val="0"/>
          <w:i w:val="0"/>
          <w:color w:val="64748B"/>
          <w:sz w:val="16"/>
        </w:rPr>
        <w:t xml:space="preserve">[2026-06-05 19:33:17] </w:t>
      </w:r>
      <w:r>
        <w:rPr>
          <w:b/>
          <w:i w:val="0"/>
          <w:color w:val="1F6FEB"/>
          <w:sz w:val="16"/>
        </w:rPr>
        <w:t xml:space="preserve">EQ3_sup_v2 </w:t>
      </w:r>
      <w:r>
        <w:rPr>
          <w:b w:val="0"/>
          <w:i w:val="0"/>
          <w:color w:val="64748B"/>
          <w:sz w:val="16"/>
        </w:rPr>
        <w:t xml:space="preserve">sur s04q41 : </w:t>
      </w:r>
      <w:r>
        <w:rPr>
          <w:b w:val="0"/>
          <w:i w:val="0"/>
          <w:sz w:val="17"/>
        </w:rPr>
        <w:t>Si c'est 3 mois, on met 90 jours</w:t>
      </w:r>
    </w:p>
    <w:p>
      <w:pPr>
        <w:pStyle w:val="ListBullet"/>
      </w:pPr>
      <w:r>
        <w:rPr>
          <w:b w:val="0"/>
          <w:i w:val="0"/>
          <w:color w:val="64748B"/>
          <w:sz w:val="16"/>
        </w:rPr>
        <w:t xml:space="preserve">[2026-06-05 19:43:30] </w:t>
      </w:r>
      <w:r>
        <w:rPr>
          <w:b/>
          <w:i w:val="0"/>
          <w:color w:val="1F6FEB"/>
          <w:sz w:val="16"/>
        </w:rPr>
        <w:t xml:space="preserve">EQ3_sup_v2 </w:t>
      </w:r>
      <w:r>
        <w:rPr>
          <w:b w:val="0"/>
          <w:i w:val="0"/>
          <w:color w:val="64748B"/>
          <w:sz w:val="16"/>
        </w:rPr>
        <w:t xml:space="preserve">sur s04q60b : </w:t>
      </w:r>
      <w:r>
        <w:rPr>
          <w:b w:val="0"/>
          <w:i w:val="0"/>
          <w:sz w:val="17"/>
        </w:rPr>
        <w:t>C'est l'administration</w:t>
      </w:r>
    </w:p>
    <w:p>
      <w:pPr>
        <w:pStyle w:val="ListBullet"/>
      </w:pPr>
      <w:r>
        <w:rPr>
          <w:b w:val="0"/>
          <w:i w:val="0"/>
          <w:color w:val="64748B"/>
          <w:sz w:val="16"/>
        </w:rPr>
        <w:t xml:space="preserve">[2026-06-05 19:46:31] </w:t>
      </w:r>
      <w:r>
        <w:rPr>
          <w:b/>
          <w:i w:val="0"/>
          <w:color w:val="1F6FEB"/>
          <w:sz w:val="16"/>
        </w:rPr>
        <w:t xml:space="preserve">EQ3_sup_v2 </w:t>
      </w:r>
      <w:r>
        <w:rPr>
          <w:b w:val="0"/>
          <w:i w:val="0"/>
          <w:color w:val="64748B"/>
          <w:sz w:val="16"/>
        </w:rPr>
        <w:t xml:space="preserve">sur s04q59b : </w:t>
      </w:r>
      <w:r>
        <w:rPr>
          <w:b w:val="0"/>
          <w:i w:val="0"/>
          <w:sz w:val="17"/>
        </w:rPr>
        <w:t>Commerce de détail</w:t>
      </w:r>
    </w:p>
    <w:p>
      <w:pPr>
        <w:pStyle w:val="ListBullet"/>
      </w:pPr>
      <w:r>
        <w:rPr>
          <w:b w:val="0"/>
          <w:i w:val="0"/>
          <w:color w:val="64748B"/>
          <w:sz w:val="16"/>
        </w:rPr>
        <w:t xml:space="preserve">[2026-06-05 19:47:07] </w:t>
      </w:r>
      <w:r>
        <w:rPr>
          <w:b/>
          <w:i w:val="0"/>
          <w:color w:val="1F6FEB"/>
          <w:sz w:val="16"/>
        </w:rPr>
        <w:t xml:space="preserve">EQ3_sup_v2 </w:t>
      </w:r>
      <w:r>
        <w:rPr>
          <w:b w:val="0"/>
          <w:i w:val="0"/>
          <w:color w:val="64748B"/>
          <w:sz w:val="16"/>
        </w:rPr>
        <w:t xml:space="preserve">sur s04q60d : </w:t>
      </w:r>
      <w:r>
        <w:rPr>
          <w:b w:val="0"/>
          <w:i w:val="0"/>
          <w:sz w:val="17"/>
        </w:rPr>
        <w:t>Corriger le code</w:t>
      </w:r>
    </w:p>
    <w:p>
      <w:pPr>
        <w:pStyle w:val="ListBullet"/>
      </w:pPr>
      <w:r>
        <w:rPr>
          <w:b w:val="0"/>
          <w:i w:val="0"/>
          <w:color w:val="64748B"/>
          <w:sz w:val="16"/>
        </w:rPr>
        <w:t xml:space="preserve">[2026-06-05 19:49:45] </w:t>
      </w:r>
      <w:r>
        <w:rPr>
          <w:b/>
          <w:i w:val="0"/>
          <w:color w:val="1F6FEB"/>
          <w:sz w:val="16"/>
        </w:rPr>
        <w:t xml:space="preserve">EQ3_sup_v2 </w:t>
      </w:r>
      <w:r>
        <w:rPr>
          <w:b w:val="0"/>
          <w:i w:val="0"/>
          <w:color w:val="64748B"/>
          <w:sz w:val="16"/>
        </w:rPr>
        <w:t xml:space="preserve">sur s04q36b : </w:t>
      </w:r>
      <w:r>
        <w:rPr>
          <w:b w:val="0"/>
          <w:i w:val="0"/>
          <w:sz w:val="17"/>
        </w:rPr>
        <w:t>C'est l'administration</w:t>
      </w:r>
    </w:p>
    <w:p>
      <w:pPr>
        <w:pStyle w:val="ListBullet"/>
      </w:pPr>
      <w:r>
        <w:rPr>
          <w:b w:val="0"/>
          <w:i w:val="0"/>
          <w:color w:val="64748B"/>
          <w:sz w:val="16"/>
        </w:rPr>
        <w:t xml:space="preserve">[2026-06-05 19:50:08] </w:t>
      </w:r>
      <w:r>
        <w:rPr>
          <w:b/>
          <w:i w:val="0"/>
          <w:color w:val="1F6FEB"/>
          <w:sz w:val="16"/>
        </w:rPr>
        <w:t xml:space="preserve">EQ3_sup_v2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[2026-06-05 20:26:02] </w:t>
      </w:r>
      <w:r>
        <w:rPr>
          <w:b/>
          <w:i w:val="0"/>
          <w:color w:val="1F6FEB"/>
          <w:sz w:val="16"/>
        </w:rPr>
        <w:t xml:space="preserve">EQ3_sup_v2 </w:t>
      </w:r>
      <w:r>
        <w:rPr>
          <w:b w:val="0"/>
          <w:i w:val="0"/>
          <w:color w:val="64748B"/>
          <w:sz w:val="16"/>
        </w:rPr>
        <w:t xml:space="preserve">sur s06q04 : </w:t>
      </w:r>
      <w:r>
        <w:rPr>
          <w:b w:val="0"/>
          <w:i w:val="0"/>
          <w:sz w:val="17"/>
        </w:rPr>
        <w:t>Non</w:t>
      </w:r>
    </w:p>
    <w:p>
      <w:pPr>
        <w:pStyle w:val="ListBullet"/>
      </w:pPr>
      <w:r>
        <w:rPr>
          <w:b w:val="0"/>
          <w:i w:val="0"/>
          <w:color w:val="64748B"/>
          <w:sz w:val="16"/>
        </w:rPr>
        <w:t xml:space="preserve">[2026-06-05 20:27:16] </w:t>
      </w:r>
      <w:r>
        <w:rPr>
          <w:b/>
          <w:i w:val="0"/>
          <w:color w:val="1F6FEB"/>
          <w:sz w:val="16"/>
        </w:rPr>
        <w:t xml:space="preserve">EQ3_sup_v2 </w:t>
      </w:r>
      <w:r>
        <w:rPr>
          <w:b w:val="0"/>
          <w:i w:val="0"/>
          <w:color w:val="64748B"/>
          <w:sz w:val="16"/>
        </w:rPr>
        <w:t xml:space="preserve">sur s06q04 : </w:t>
      </w:r>
      <w:r>
        <w:rPr>
          <w:b w:val="0"/>
          <w:i w:val="0"/>
          <w:sz w:val="17"/>
        </w:rPr>
        <w:t>Pas nécessaire</w:t>
      </w:r>
    </w:p>
    <w:p>
      <w:pPr>
        <w:pStyle w:val="ListBullet"/>
      </w:pPr>
      <w:r>
        <w:rPr>
          <w:b w:val="0"/>
          <w:i w:val="0"/>
          <w:color w:val="64748B"/>
          <w:sz w:val="16"/>
        </w:rPr>
        <w:t xml:space="preserve">[2026-06-05 21:24:27] </w:t>
      </w:r>
      <w:r>
        <w:rPr>
          <w:b/>
          <w:i w:val="0"/>
          <w:color w:val="1F6FEB"/>
          <w:sz w:val="16"/>
        </w:rPr>
        <w:t xml:space="preserve">EQ3_sup_v2 </w:t>
      </w:r>
      <w:r>
        <w:rPr>
          <w:b w:val="0"/>
          <w:i w:val="0"/>
          <w:color w:val="64748B"/>
          <w:sz w:val="16"/>
        </w:rPr>
        <w:t xml:space="preserve">sur s07bq03b_1 : </w:t>
      </w:r>
      <w:r>
        <w:rPr>
          <w:b w:val="0"/>
          <w:i w:val="0"/>
          <w:sz w:val="17"/>
        </w:rPr>
        <w:t>Pot</w:t>
      </w:r>
    </w:p>
    <w:p>
      <w:pPr>
        <w:pStyle w:val="ListBullet"/>
      </w:pPr>
      <w:r>
        <w:rPr>
          <w:b w:val="0"/>
          <w:i w:val="0"/>
          <w:color w:val="64748B"/>
          <w:sz w:val="16"/>
        </w:rPr>
        <w:t xml:space="preserve">[2026-06-05 21:25:27] </w:t>
      </w:r>
      <w:r>
        <w:rPr>
          <w:b/>
          <w:i w:val="0"/>
          <w:color w:val="1F6FEB"/>
          <w:sz w:val="16"/>
        </w:rPr>
        <w:t xml:space="preserve">EQ3_sup_v2 </w:t>
      </w:r>
      <w:r>
        <w:rPr>
          <w:b w:val="0"/>
          <w:i w:val="0"/>
          <w:color w:val="64748B"/>
          <w:sz w:val="16"/>
        </w:rPr>
        <w:t xml:space="preserve">sur s07bq07b_1 : </w:t>
      </w:r>
      <w:r>
        <w:rPr>
          <w:b w:val="0"/>
          <w:i w:val="0"/>
          <w:sz w:val="17"/>
        </w:rPr>
        <w:t>Pot</w:t>
      </w:r>
    </w:p>
    <w:p>
      <w:pPr>
        <w:pStyle w:val="ListBullet"/>
      </w:pPr>
      <w:r>
        <w:rPr>
          <w:b w:val="0"/>
          <w:i w:val="0"/>
          <w:color w:val="64748B"/>
          <w:sz w:val="16"/>
        </w:rPr>
        <w:t xml:space="preserve">[2026-06-05 22:07:16] </w:t>
      </w:r>
      <w:r>
        <w:rPr>
          <w:b/>
          <w:i w:val="0"/>
          <w:color w:val="1F6FEB"/>
          <w:sz w:val="16"/>
        </w:rPr>
        <w:t xml:space="preserve">EQ3_sup_v2 </w:t>
      </w:r>
      <w:r>
        <w:rPr>
          <w:b w:val="0"/>
          <w:i w:val="0"/>
          <w:color w:val="64748B"/>
          <w:sz w:val="16"/>
        </w:rPr>
        <w:t xml:space="preserve">sur s07bq03b_2 : </w:t>
      </w:r>
      <w:r>
        <w:rPr>
          <w:b w:val="0"/>
          <w:i w:val="0"/>
          <w:sz w:val="17"/>
        </w:rPr>
        <w:t>Sachet</w:t>
      </w:r>
    </w:p>
    <w:p>
      <w:pPr>
        <w:pStyle w:val="ListBullet"/>
      </w:pPr>
      <w:r>
        <w:rPr>
          <w:b w:val="0"/>
          <w:i w:val="0"/>
          <w:color w:val="64748B"/>
          <w:sz w:val="16"/>
        </w:rPr>
        <w:t xml:space="preserve">[2026-06-06 15:45:59] </w:t>
      </w:r>
      <w:r>
        <w:rPr>
          <w:b/>
          <w:i w:val="0"/>
          <w:color w:val="1F6FEB"/>
          <w:sz w:val="16"/>
        </w:rPr>
        <w:t xml:space="preserve">EQ3_sup_v2 </w:t>
      </w:r>
      <w:r>
        <w:rPr>
          <w:b w:val="0"/>
          <w:i w:val="0"/>
          <w:color w:val="64748B"/>
          <w:sz w:val="16"/>
        </w:rPr>
        <w:t xml:space="preserve">sur s09Eq04 : </w:t>
      </w:r>
      <w:r>
        <w:rPr>
          <w:b w:val="0"/>
          <w:i w:val="0"/>
          <w:sz w:val="17"/>
        </w:rPr>
        <w:t>Y a la modalité : station - service</w:t>
      </w:r>
    </w:p>
    <w:p>
      <w:pPr>
        <w:pStyle w:val="ListBullet"/>
      </w:pPr>
      <w:r>
        <w:rPr>
          <w:b w:val="0"/>
          <w:i w:val="0"/>
          <w:color w:val="64748B"/>
          <w:sz w:val="16"/>
        </w:rPr>
        <w:t xml:space="preserve">[2026-06-06 15:50:41] </w:t>
      </w:r>
      <w:r>
        <w:rPr>
          <w:b/>
          <w:i w:val="0"/>
          <w:color w:val="1F6FEB"/>
          <w:sz w:val="16"/>
        </w:rPr>
        <w:t xml:space="preserve">EQ3_sup_v2 </w:t>
      </w:r>
      <w:r>
        <w:rPr>
          <w:b w:val="0"/>
          <w:i w:val="0"/>
          <w:color w:val="64748B"/>
          <w:sz w:val="16"/>
        </w:rPr>
        <w:t xml:space="preserve">sur s09Fq04 : </w:t>
      </w:r>
      <w:r>
        <w:rPr>
          <w:b w:val="0"/>
          <w:i w:val="0"/>
          <w:sz w:val="17"/>
        </w:rPr>
        <w:t>Service administratif...</w:t>
      </w:r>
    </w:p>
    <w:p>
      <w:pPr>
        <w:pStyle w:val="ListBullet"/>
      </w:pPr>
      <w:r>
        <w:rPr>
          <w:b w:val="0"/>
          <w:i w:val="0"/>
          <w:color w:val="64748B"/>
          <w:sz w:val="16"/>
        </w:rPr>
        <w:t xml:space="preserve">[2026-06-06 15:57:41] </w:t>
      </w:r>
      <w:r>
        <w:rPr>
          <w:b/>
          <w:i w:val="0"/>
          <w:color w:val="1F6FEB"/>
          <w:sz w:val="16"/>
        </w:rPr>
        <w:t xml:space="preserve">EQ3_sup_v2 </w:t>
      </w:r>
      <w:r>
        <w:rPr>
          <w:b w:val="0"/>
          <w:i w:val="0"/>
          <w:color w:val="64748B"/>
          <w:sz w:val="16"/>
        </w:rPr>
        <w:t xml:space="preserve">sur s10q17a : </w:t>
      </w:r>
      <w:r>
        <w:rPr>
          <w:b w:val="0"/>
          <w:i w:val="0"/>
          <w:sz w:val="17"/>
        </w:rPr>
        <w:t>Commerce de détail</w:t>
      </w:r>
    </w:p>
    <w:p>
      <w:pPr>
        <w:pStyle w:val="ListBullet"/>
      </w:pPr>
      <w:r>
        <w:rPr>
          <w:b w:val="0"/>
          <w:i w:val="0"/>
          <w:color w:val="64748B"/>
          <w:sz w:val="16"/>
        </w:rPr>
        <w:t xml:space="preserve">[2026-06-06 15:59:14] </w:t>
      </w:r>
      <w:r>
        <w:rPr>
          <w:b/>
          <w:i w:val="0"/>
          <w:color w:val="1F6FEB"/>
          <w:sz w:val="16"/>
        </w:rPr>
        <w:t xml:space="preserve">EQ3_sup_v2 </w:t>
      </w:r>
      <w:r>
        <w:rPr>
          <w:b w:val="0"/>
          <w:i w:val="0"/>
          <w:color w:val="64748B"/>
          <w:sz w:val="16"/>
        </w:rPr>
        <w:t xml:space="preserve">sur s10q43 : </w:t>
      </w:r>
      <w:r>
        <w:rPr>
          <w:b w:val="0"/>
          <w:i w:val="0"/>
          <w:sz w:val="17"/>
        </w:rPr>
        <w:t>Revoir les 2 modalités</w:t>
      </w:r>
    </w:p>
    <w:p>
      <w:pPr>
        <w:pStyle w:val="ListBullet"/>
      </w:pPr>
      <w:r>
        <w:rPr>
          <w:b w:val="0"/>
          <w:i w:val="0"/>
          <w:color w:val="64748B"/>
          <w:sz w:val="16"/>
        </w:rPr>
        <w:t xml:space="preserve">[2026-06-06 16:03:21] </w:t>
      </w:r>
      <w:r>
        <w:rPr>
          <w:b/>
          <w:i w:val="0"/>
          <w:color w:val="1F6FEB"/>
          <w:sz w:val="16"/>
        </w:rPr>
        <w:t xml:space="preserve">EQ3_sup_v2 </w:t>
      </w:r>
      <w:r>
        <w:rPr>
          <w:b w:val="0"/>
          <w:i w:val="0"/>
          <w:color w:val="64748B"/>
          <w:sz w:val="16"/>
        </w:rPr>
        <w:t xml:space="preserve">sur s10q17a : </w:t>
      </w:r>
      <w:r>
        <w:rPr>
          <w:b w:val="0"/>
          <w:i w:val="0"/>
          <w:sz w:val="17"/>
        </w:rPr>
        <w:t>Commerce de détail d'articles d'habillement</w:t>
      </w:r>
    </w:p>
    <w:p>
      <w:pPr>
        <w:pStyle w:val="ListBullet"/>
      </w:pPr>
      <w:r>
        <w:rPr>
          <w:b w:val="0"/>
          <w:i w:val="0"/>
          <w:color w:val="64748B"/>
          <w:sz w:val="16"/>
        </w:rPr>
        <w:t xml:space="preserve">[2026-06-06 16:05:09] </w:t>
      </w:r>
      <w:r>
        <w:rPr>
          <w:b/>
          <w:i w:val="0"/>
          <w:color w:val="1F6FEB"/>
          <w:sz w:val="16"/>
        </w:rPr>
        <w:t xml:space="preserve">EQ3_sup_v2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[2026-06-06 16:11:22] </w:t>
      </w:r>
      <w:r>
        <w:rPr>
          <w:b/>
          <w:i w:val="0"/>
          <w:color w:val="1F6FEB"/>
          <w:sz w:val="16"/>
        </w:rPr>
        <w:t xml:space="preserve">EQ3_sup_v2 </w:t>
      </w:r>
      <w:r>
        <w:rPr>
          <w:b w:val="0"/>
          <w:i w:val="0"/>
          <w:color w:val="64748B"/>
          <w:sz w:val="16"/>
        </w:rPr>
        <w:t xml:space="preserve">sur s11q10a : </w:t>
      </w:r>
      <w:r>
        <w:rPr>
          <w:b w:val="0"/>
          <w:i w:val="0"/>
          <w:sz w:val="17"/>
        </w:rPr>
        <w:t>Revoir la modalité</w:t>
      </w:r>
    </w:p>
    <w:p>
      <w:pPr>
        <w:pStyle w:val="ListBullet"/>
      </w:pPr>
      <w:r>
        <w:rPr>
          <w:b w:val="0"/>
          <w:i w:val="0"/>
          <w:color w:val="64748B"/>
          <w:sz w:val="16"/>
        </w:rPr>
        <w:t xml:space="preserve">[2026-06-06 16:12:59] </w:t>
      </w:r>
      <w:r>
        <w:rPr>
          <w:b/>
          <w:i w:val="0"/>
          <w:color w:val="1F6FEB"/>
          <w:sz w:val="16"/>
        </w:rPr>
        <w:t xml:space="preserve">EQ3_sup_v2 </w:t>
      </w:r>
      <w:r>
        <w:rPr>
          <w:b w:val="0"/>
          <w:i w:val="0"/>
          <w:color w:val="64748B"/>
          <w:sz w:val="16"/>
        </w:rPr>
        <w:t xml:space="preserve">sur s11q24 : </w:t>
      </w:r>
      <w:r>
        <w:rPr>
          <w:b w:val="0"/>
          <w:i w:val="0"/>
          <w:sz w:val="17"/>
        </w:rPr>
        <w:t>Cocher Oui et renseigner l'achat d'eau en bouteille</w:t>
      </w:r>
    </w:p>
    <w:p>
      <w:pPr>
        <w:pStyle w:val="ListBullet"/>
      </w:pPr>
      <w:r>
        <w:rPr>
          <w:b w:val="0"/>
          <w:i w:val="0"/>
          <w:color w:val="64748B"/>
          <w:sz w:val="16"/>
        </w:rPr>
        <w:t xml:space="preserve">[2026-06-06 16:17:52] </w:t>
      </w:r>
      <w:r>
        <w:rPr>
          <w:b/>
          <w:i w:val="0"/>
          <w:color w:val="1F6FEB"/>
          <w:sz w:val="16"/>
        </w:rPr>
        <w:t xml:space="preserve">EQ3_sup_v2 </w:t>
      </w:r>
      <w:r>
        <w:rPr>
          <w:b w:val="0"/>
          <w:i w:val="0"/>
          <w:color w:val="64748B"/>
          <w:sz w:val="16"/>
        </w:rPr>
        <w:t xml:space="preserve">sur s11q24 : </w:t>
      </w:r>
      <w:r>
        <w:rPr>
          <w:b w:val="0"/>
          <w:i w:val="0"/>
          <w:sz w:val="17"/>
        </w:rPr>
        <w:t>Renseigner le montant acheté au cours des 30 derniers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