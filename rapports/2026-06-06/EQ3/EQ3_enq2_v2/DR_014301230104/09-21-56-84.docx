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khady fall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( 21000 FCFA) de mame diarra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(97000 Fcfa) de Momodou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Momodou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Ndeye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Ndeye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Momodou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Seck ), prière de renseignés toutes les questions liées à ( Ndeye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fall ), prière de renseignés toutes les questions liées à (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fall ), prière de renseignés toutes les questions liées à ( mame diarra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Momodou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