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Bayo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Rokhaya Ndiaye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Omar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Coumba Djitté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Coumba Djitté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Bayo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Rokhaya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Coumba Djitté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Rokhaya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Youma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Omar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Youma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Banna Cisse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BANNA CISSE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BANNA CISSE (74000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BANNA CISSE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Coumba Cissé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