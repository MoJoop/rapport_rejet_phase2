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96-38-07-48</w:t>
      </w:r>
    </w:p>
    <w:p>
      <w:r>
        <w:rPr>
          <w:b w:val="0"/>
          <w:i w:val="0"/>
          <w:color w:val="64748B"/>
          <w:sz w:val="18"/>
        </w:rPr>
        <w:t>Enquêteur : EQ33_sup_v2  ·  Équipe : EQ33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96-38-07-48</w:t>
            </w:r>
          </w:p>
        </w:tc>
        <w:tc>
          <w:tcPr>
            <w:tcW w:type="dxa" w:w="3551"/>
            <w:shd w:fill="F8FAFC"/>
          </w:tcPr>
          <w:p>
            <w:r>
              <w:rPr>
                <w:b w:val="0"/>
                <w:i w:val="0"/>
                <w:color w:val="64748B"/>
                <w:sz w:val="14"/>
              </w:rPr>
              <w:t>CHEF DE MÉNAGE</w:t>
              <w:br/>
            </w:r>
            <w:r>
              <w:rPr>
                <w:b/>
                <w:i w:val="0"/>
                <w:sz w:val="18"/>
              </w:rPr>
              <w:t>SIDIA SANE</w:t>
            </w:r>
          </w:p>
        </w:tc>
      </w:tr>
      <w:tr>
        <w:tc>
          <w:tcPr>
            <w:tcW w:type="dxa" w:w="3551"/>
            <w:shd w:fill="F8FAFC"/>
          </w:tcPr>
          <w:p>
            <w:r>
              <w:rPr>
                <w:b w:val="0"/>
                <w:i w:val="0"/>
                <w:color w:val="64748B"/>
                <w:sz w:val="14"/>
              </w:rPr>
              <w:t>TÉLÉPHONE CM</w:t>
              <w:br/>
            </w:r>
            <w:r>
              <w:rPr>
                <w:b/>
                <w:i w:val="0"/>
                <w:sz w:val="18"/>
              </w:rPr>
              <w:t>77 477 49 12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2026-05-20T17:41:27</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Sidaty Keba Sané a declaré que la catégorie socioprofessionnelle de son père est Travailleur pour compte propre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Lamine Sané a declaré que la catégorie socioprofessionnelle de son père est Travailleur pour compte propre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Malick Sane a declaré que la catégorie socioprofessionnelle de son père est Travailleur pour compte propre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Sané a declaré que la catégorie socioprofessionnelle de son père est Travailleur pour compte propre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Pièce de Moyen de Poisson frais wass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(0 kg) depasse la quantité totale (1 kg) que le ménage a eu après la recolte de Manioc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Sidaty Keba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Malick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Sané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Cheikh Sidaty Keba Sané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Mamadou Lamine Sané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Mamadou Lamine Sané qui fréquente 6ème année de Primaire  est de 0 FCFA, Mamadou Lamine Sané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Ousmane Sané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Ousmane Sané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Seynaba Diedhiou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Boubacar Sidikou Sané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Balakissa Gassama,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Balakissa Gassama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Mamadou lamine Sane,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Mamadou lamine Sane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Yancouba Sané (6750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Boubacar Sidikou Sané (81500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(400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(6000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(22000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(25000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montant mensuel (60000 FCFA) du loyer avec comme type de logement (Maison Basse) est trop élevé dans un milieu rural,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manioc par jours au moment de la période des récoltes est de 22.22222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Manioc est de 5000 FCFA qui semble élevé, prière de verifier le montant tiré de la vente (10000 FCFA)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Manioc.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3500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Ousmane Sané fréquente 2ème année de Primaire mais ne sait pas écrire, prière de vérifier auprès de Ousmane Sané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Ousmane Sané qui sait écrire en français doit pouvoir lire en français.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63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Boubacar Sidikou Sané a comme taille 10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Matelas simple dans ce ménages est très élevé (30),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[2026-05-23 22:39:49] </w:t>
      </w:r>
      <w:r>
        <w:rPr>
          <w:b/>
          <w:i w:val="0"/>
          <w:color w:val="1F6FEB"/>
          <w:sz w:val="16"/>
        </w:rPr>
        <w:t xml:space="preserve">EQ33_enq3_v2 </w:t>
      </w:r>
      <w:r>
        <w:rPr>
          <w:b w:val="0"/>
          <w:i w:val="0"/>
          <w:color w:val="64748B"/>
          <w:sz w:val="16"/>
        </w:rPr>
        <w:t xml:space="preserve">sur s00q10 : </w:t>
      </w:r>
      <w:r>
        <w:rPr>
          <w:b w:val="0"/>
          <w:i w:val="0"/>
          <w:sz w:val="17"/>
        </w:rPr>
        <w:t>"Le nom enregistré précédent comme chef de ménage est un surnom, j'ai modifié le vrai nom du chef de ménage "</w:t>
      </w:r>
    </w:p>
    <w:p>
      <w:pPr>
        <w:pStyle w:val="ListBullet"/>
      </w:pPr>
      <w:r>
        <w:rPr>
          <w:b w:val="0"/>
          <w:i w:val="0"/>
          <w:color w:val="64748B"/>
          <w:sz w:val="16"/>
        </w:rPr>
        <w:t xml:space="preserve">[2026-06-04 22:12:54] </w:t>
      </w:r>
      <w:r>
        <w:rPr>
          <w:b/>
          <w:i w:val="0"/>
          <w:color w:val="1F6FEB"/>
          <w:sz w:val="16"/>
        </w:rPr>
        <w:t xml:space="preserve">EQ33_sup_v2 </w:t>
      </w:r>
      <w:r>
        <w:rPr>
          <w:b w:val="0"/>
          <w:i w:val="0"/>
          <w:color w:val="64748B"/>
          <w:sz w:val="16"/>
        </w:rPr>
        <w:t xml:space="preserve">sur @@RejectedBySupervisor : </w:t>
      </w:r>
      <w:r>
        <w:rPr>
          <w:b w:val="0"/>
          <w:i w:val="0"/>
          <w:sz w:val="17"/>
        </w:rPr>
        <w:t>Revoir CSP des parants de sidaty et mamadou lamine Revoir santè 3.53 pour diatou Revoir section 4.A pour yancouba</w:t>
      </w:r>
    </w:p>
    <w:p>
      <w:pPr>
        <w:pStyle w:val="ListBullet"/>
      </w:pPr>
      <w:r>
        <w:rPr>
          <w:b w:val="0"/>
          <w:i w:val="0"/>
          <w:color w:val="64748B"/>
          <w:sz w:val="16"/>
        </w:rPr>
        <w:t xml:space="preserve">[2026-06-05 23:05:07]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