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MARONE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MARONE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MARONE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MARONE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MODOU MARONE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NGOM ), prière de renseignés toutes les questions liées à ( AÏSSATOU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MARONE ), prière de renseignés toutes les questions liées à ( IBOU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MARONE ), prière de renseignés toutes les questions liées à ( MAMADOU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 MARONE ), prière de renseignés toutes les questions liées à ( MAÏ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MARONE ), prière de renseignés toutes les questions liées à ( MODOU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DIENG ), prière de renseignés toutes les questions liées à ( YACINE DIENG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d'une chèvre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YACINE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