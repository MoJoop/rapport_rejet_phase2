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EQ23_sup_v2  ·  Équipe : EQ23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NGATY DIEYE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NGATY DIEYE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( 5000 FCFA) de NGATY DIEYE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MARIE NDIAYE (24275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 DIEYE (9750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MARIE NDIAYE (9550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NGATY DIEYE (8800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(1458.333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MARIE NDIAYE a 50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Sucre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