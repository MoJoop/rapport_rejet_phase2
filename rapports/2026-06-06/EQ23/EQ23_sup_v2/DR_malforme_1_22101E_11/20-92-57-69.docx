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DYMA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ba1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ndama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DYMA SOW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