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(164)</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Touré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Aminata Touré est (Ménagère) de la 4.21 et Aminata Touré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Abibatou Touré a eu est Probleme de bouton,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Sirandou Touré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Touré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(4250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(4250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(5000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Touré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Fatoumata Touré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80 cup/gobelet de Moyen de Autres tisanes et infusions n.d.a.</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