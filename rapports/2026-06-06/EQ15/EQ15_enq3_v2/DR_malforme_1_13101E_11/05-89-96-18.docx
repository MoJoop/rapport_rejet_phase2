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Fadel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Fadel Ba ), prière de renseignés toutes les questions liées à ( Cheikh Fadel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