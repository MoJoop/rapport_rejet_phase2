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dadal ka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ka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(116500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(116500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n'a pas effectué des dépenses ou faire des reventes des marchandises ou des produits ou rendre de service.Cette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de mouton, prière de renseignés toutes les questions liées à vendeurs. de mouton.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