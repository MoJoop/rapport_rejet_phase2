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EQ15_sup_v2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MARIETA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DIMO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THIADJI 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WOURY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BASIROU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DIMO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DIMO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NENE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NENE BA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OMAR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OMAR BA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THIADJI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WOURY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OUMOUKAIRY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BASIROU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MARIETA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THIADJI DIA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WOURY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BASIROU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TIDIANE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(2000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(8200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MARIETA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MARIETA BA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THIADJI DIA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THIADJI DIA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WOURY BA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WOURY BA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DIMO BA est Etudiant/Elève de la 4.21 mais DIMO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(900 Fcfa) de Thé (Ataya) (unité: Paquet) de taille Grand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