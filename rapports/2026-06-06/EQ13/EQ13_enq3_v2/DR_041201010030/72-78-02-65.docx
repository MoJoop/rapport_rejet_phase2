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72-78-02-65</w:t>
      </w:r>
    </w:p>
    <w:p>
      <w:r>
        <w:rPr>
          <w:b w:val="0"/>
          <w:i w:val="0"/>
          <w:color w:val="64748B"/>
          <w:sz w:val="18"/>
        </w:rPr>
        <w:t>Enquêteur : EQ13_enq3_v2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72-78-02-65</w:t>
            </w:r>
          </w:p>
        </w:tc>
        <w:tc>
          <w:tcPr>
            <w:tcW w:type="dxa" w:w="3551"/>
            <w:shd w:fill="F8FAFC"/>
          </w:tcPr>
          <w:p>
            <w:r>
              <w:rPr>
                <w:b w:val="0"/>
                <w:i w:val="0"/>
                <w:color w:val="64748B"/>
                <w:sz w:val="14"/>
              </w:rPr>
              <w:t>CHEF DE MÉNAGE</w:t>
              <w:br/>
            </w:r>
            <w:r>
              <w:rPr>
                <w:b/>
                <w:i w:val="0"/>
                <w:sz w:val="18"/>
              </w:rPr>
              <w:t>ADRANE SOW</w:t>
            </w:r>
          </w:p>
        </w:tc>
      </w:tr>
      <w:tr>
        <w:tc>
          <w:tcPr>
            <w:tcW w:type="dxa" w:w="3551"/>
            <w:shd w:fill="F8FAFC"/>
          </w:tcPr>
          <w:p>
            <w:r>
              <w:rPr>
                <w:b w:val="0"/>
                <w:i w:val="0"/>
                <w:color w:val="64748B"/>
                <w:sz w:val="14"/>
              </w:rPr>
              <w:t>TÉLÉPHONE CM</w:t>
              <w:br/>
            </w:r>
            <w:r>
              <w:rPr>
                <w:b/>
                <w:i w:val="0"/>
                <w:sz w:val="18"/>
              </w:rPr>
              <w:t>77 336 37 36</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2026-06-04T10:23:48</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Dieynaba Demba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Sidaty Adrane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Sidaty Adrane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Aissata Amath sow) , prière de renseigner toutes les questions liées à  Aissata Amath sow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Mayrieme sow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Adrane sow diffère de celui donné par Adrane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Demba sow diffère de celui donné par Dieynaba Demba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Médina Abou sow diffère de celui donné par Médina Abou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(Moins de 15 mn) donné par Médina Abou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Sidaty Adrane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Sidaty Adrane sow n'a pas fait des études dans une école formelle est préfère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Adrane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Demba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Médina Abou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Médina Abou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Médina Abou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Adrane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Adrane sow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Adrane sow.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Adrane sow ), prière de renseignés toutes les questions liées à ( Adrane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Demba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Adrane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Adrane sow ), prière de renseignés toutes les questions liées à ( Adrane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Amath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Amath sow ), prière de renseignés toutes les questions liées à ( Aissata Amath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Demba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Demba sow ), prière de renseignés toutes les questions liées à ( Dieynaba Demba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sow ), prière de renseignés toutes les questions liées à ( Fatoumata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Marhoum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Marhoum sow ), prière de renseignés toutes les questions liées à ( Marhoum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Mayrieme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Mayrieme sow ), prière de renseignés toutes les questions liées à ( Mayrieme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Médina Abou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Médina Abou sow ), prière de renseignés toutes les questions liées à ( Médina Abou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Sidaty Adrane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Sidaty Adrane sow ), prière de renseignés toutes les questions liées à ( Sidaty Adrane sow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ADRANE SOW (18000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ADRANE SOW (338000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ADRANE SOW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ADRANE SOW (1000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ADRANE SOW (5000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45000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ADRANE SOW, prière de reprendre la section agriculture du ménage ADRANE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ADRANE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45000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Sidaty Adrane sow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Fatoumata sow est Etudiant/Elève de la 4.21 mais Fatoumata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Sidaty Adrane sow est Etudiant/Elève de la 4.21 mais Sidaty Adrane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Mayrieme sow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Dieynaba Demba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ADRANE SOW a comme taille 8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(183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ADRANE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(45000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