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14-92-44-44</w:t>
      </w:r>
    </w:p>
    <w:p>
      <w:r>
        <w:rPr>
          <w:b w:val="0"/>
          <w:i w:val="0"/>
          <w:color w:val="64748B"/>
          <w:sz w:val="18"/>
        </w:rPr>
        <w:t>Enquêteur : EQ13_enq1_v2  ·  Équipe : EQ13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14-92-44-44</w:t>
            </w:r>
          </w:p>
        </w:tc>
        <w:tc>
          <w:tcPr>
            <w:tcW w:type="dxa" w:w="3551"/>
            <w:shd w:fill="F8FAFC"/>
          </w:tcPr>
          <w:p>
            <w:r>
              <w:rPr>
                <w:b w:val="0"/>
                <w:i w:val="0"/>
                <w:color w:val="64748B"/>
                <w:sz w:val="14"/>
              </w:rPr>
              <w:t>CHEF DE MÉNAGE</w:t>
              <w:br/>
            </w:r>
            <w:r>
              <w:rPr>
                <w:b/>
                <w:i w:val="0"/>
                <w:sz w:val="18"/>
              </w:rPr>
              <w:t>OUMAR SOW</w:t>
            </w:r>
          </w:p>
        </w:tc>
      </w:tr>
      <w:tr>
        <w:tc>
          <w:tcPr>
            <w:tcW w:type="dxa" w:w="3551"/>
            <w:shd w:fill="F8FAFC"/>
          </w:tcPr>
          <w:p>
            <w:r>
              <w:rPr>
                <w:b w:val="0"/>
                <w:i w:val="0"/>
                <w:color w:val="64748B"/>
                <w:sz w:val="14"/>
              </w:rPr>
              <w:t>TÉLÉPHONE CM</w:t>
              <w:br/>
            </w:r>
            <w:r>
              <w:rPr>
                <w:b/>
                <w:i w:val="0"/>
                <w:sz w:val="18"/>
              </w:rPr>
              <w:t>77 480 75 63</w:t>
            </w:r>
          </w:p>
        </w:tc>
        <w:tc>
          <w:tcPr>
            <w:tcW w:type="dxa" w:w="3551"/>
            <w:shd w:fill="F8FAFC"/>
          </w:tcPr>
          <w:p>
            <w:r>
              <w:rPr>
                <w:b w:val="0"/>
                <w:i w:val="0"/>
                <w:color w:val="64748B"/>
                <w:sz w:val="14"/>
              </w:rPr>
              <w:t>LOCALISATION</w:t>
              <w:br/>
            </w:r>
            <w:r>
              <w:rPr>
                <w:b/>
                <w:i w:val="0"/>
                <w:sz w:val="18"/>
              </w:rPr>
              <w:t>SOVOLNABE BELINAMARY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2026-06-04T13:55:26</w:t>
            </w:r>
          </w:p>
        </w:tc>
      </w:tr>
    </w:tbl>
    <w:p/>
    <w:p>
      <w:r>
        <w:rPr>
          <w:b/>
          <w:i w:val="0"/>
          <w:color w:val="1F6FEB"/>
          <w:sz w:val="22"/>
        </w:rPr>
        <w:t>⚠ INCOHÉRENCES À CORRIGER (246)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ALIOU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ALIOU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SOW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BINETA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OUMAR SOW diffère de celui donné par OUMAR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DIEYNABA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Appartement dans un immeuble et le principal matériau de construction est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Appartement dans un immeuble et le principal matériau de toit est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Appartement dans un immeuble et le principal matériau de revêtement du sol est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BINETA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OUMAR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DIEYNABA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DIEYNABA SOW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SOW ), prière de renseignés toutes les questions liées à ( ALIOU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SOW ), prière de renseignés toutes les questions liées à ( AMADOU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BINETA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BINETA SOW ), prière de renseignés toutes les questions liées à ( BINETA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SOW ), prière de renseignés toutes les questions liées à ( DIEYNABA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OUMAR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SOW ), prière de renseignés toutes les questions liées à ( OUMAR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OUMAR SOW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DIEYNABA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(130000) de l'article  Lit est inférieur aux prix de revente (150000)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(35000) de l'article  Matelas simple est inférieur aux prix de revente (40000)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Téléphone portable est inférieur aux prix de revente (10000)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