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MBENE DIA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MBENE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DAME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MATAR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MATY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MOR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FATY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FATY TOURE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MBENE DIA,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MATAR TOURE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TOURE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TOURE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MOR TOURE (17850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transporteur (7place)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MATAR TOURE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