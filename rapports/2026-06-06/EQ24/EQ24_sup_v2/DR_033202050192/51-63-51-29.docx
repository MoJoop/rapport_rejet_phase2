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51-63-51-29</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51-63-51-29</w:t>
            </w:r>
          </w:p>
        </w:tc>
        <w:tc>
          <w:tcPr>
            <w:tcW w:type="dxa" w:w="3551"/>
            <w:shd w:fill="F8FAFC"/>
          </w:tcPr>
          <w:p>
            <w:r>
              <w:rPr>
                <w:b w:val="0"/>
                <w:i w:val="0"/>
                <w:color w:val="64748B"/>
                <w:sz w:val="14"/>
              </w:rPr>
              <w:t>CHEF DE MÉNAGE</w:t>
              <w:br/>
            </w:r>
            <w:r>
              <w:rPr>
                <w:b/>
                <w:i w:val="0"/>
                <w:sz w:val="18"/>
              </w:rPr>
              <w:t>BAYE LO</w:t>
            </w:r>
          </w:p>
        </w:tc>
      </w:tr>
      <w:tr>
        <w:tc>
          <w:tcPr>
            <w:tcW w:type="dxa" w:w="3551"/>
            <w:shd w:fill="F8FAFC"/>
          </w:tcPr>
          <w:p>
            <w:r>
              <w:rPr>
                <w:b w:val="0"/>
                <w:i w:val="0"/>
                <w:color w:val="64748B"/>
                <w:sz w:val="14"/>
              </w:rPr>
              <w:t>TÉLÉPHONE CM</w:t>
              <w:br/>
            </w:r>
            <w:r>
              <w:rPr>
                <w:b/>
                <w:i w:val="0"/>
                <w:sz w:val="18"/>
              </w:rPr>
              <w:t>77 195 82 36</w:t>
            </w:r>
          </w:p>
        </w:tc>
        <w:tc>
          <w:tcPr>
            <w:tcW w:type="dxa" w:w="3551"/>
            <w:shd w:fill="F8FAFC"/>
          </w:tcPr>
          <w:p>
            <w:r>
              <w:rPr>
                <w:b w:val="0"/>
                <w:i w:val="0"/>
                <w:color w:val="64748B"/>
                <w:sz w:val="14"/>
              </w:rPr>
              <w:t>LOCALISATION</w:t>
              <w:br/>
            </w:r>
            <w:r>
              <w:rPr>
                <w:b/>
                <w:i w:val="0"/>
                <w:sz w:val="18"/>
              </w:rPr>
              <w:t>snthie s mortala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2026-05-23T10:26:36</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BAYE IBRA LO a declaré que la catégorie socioprofessionnelle de son père est Stagiaire ou  Apprenti non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LO a dit que sa mère a un niveau Aucun alors que la mère elle-même dit qu'elle a un niveau Primaire au niveau de la section 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IBRA 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( 24500 FCFA) de MATY LO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MATY 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Piment frais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BAYE LO (1382500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BAYE LO (100000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des téléphones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BAYE LO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(5.25 litre) du produit Autres huiles alimentaires n.d.a.</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(21)</w:t>
      </w:r>
    </w:p>
    <w:p>
      <w:pPr>
        <w:pStyle w:val="ListBullet"/>
      </w:pPr>
      <w:r>
        <w:rPr>
          <w:b w:val="0"/>
          <w:i w:val="0"/>
          <w:color w:val="64748B"/>
          <w:sz w:val="16"/>
        </w:rPr>
        <w:t xml:space="preserve">[2026-05-24 08:37:46] </w:t>
      </w:r>
      <w:r>
        <w:rPr>
          <w:b/>
          <w:i w:val="0"/>
          <w:color w:val="1F6FEB"/>
          <w:sz w:val="16"/>
        </w:rPr>
        <w:t xml:space="preserve">EQ24_enq2_v2 </w:t>
      </w:r>
      <w:r>
        <w:rPr>
          <w:b w:val="0"/>
          <w:i w:val="0"/>
          <w:color w:val="64748B"/>
          <w:sz w:val="16"/>
        </w:rPr>
        <w:t xml:space="preserve">sur s11q23a : </w:t>
      </w:r>
      <w:r>
        <w:rPr>
          <w:b w:val="0"/>
          <w:i w:val="0"/>
          <w:sz w:val="17"/>
        </w:rPr>
        <w:t>"contribution forfaitaire touba ça kanam "</w:t>
      </w:r>
    </w:p>
    <w:p>
      <w:pPr>
        <w:pStyle w:val="ListBullet"/>
      </w:pPr>
      <w:r>
        <w:rPr>
          <w:b w:val="0"/>
          <w:i w:val="0"/>
          <w:color w:val="64748B"/>
          <w:sz w:val="16"/>
        </w:rPr>
        <w:t xml:space="preserve">[2026-05-24 16:05:53]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22:03:24] </w:t>
      </w:r>
      <w:r>
        <w:rPr>
          <w:b/>
          <w:i w:val="0"/>
          <w:color w:val="1F6FEB"/>
          <w:sz w:val="16"/>
        </w:rPr>
        <w:t xml:space="preserve">EQ24_sup_v2 </w:t>
      </w:r>
      <w:r>
        <w:rPr>
          <w:b w:val="0"/>
          <w:i w:val="0"/>
          <w:color w:val="64748B"/>
          <w:sz w:val="16"/>
        </w:rPr>
        <w:t xml:space="preserve">sur GPS_denombrement : </w:t>
      </w:r>
      <w:r>
        <w:rPr>
          <w:b w:val="0"/>
          <w:i w:val="0"/>
          <w:sz w:val="17"/>
        </w:rPr>
        <w:t>A prendre</w:t>
      </w:r>
    </w:p>
    <w:p>
      <w:pPr>
        <w:pStyle w:val="ListBullet"/>
      </w:pPr>
      <w:r>
        <w:rPr>
          <w:b w:val="0"/>
          <w:i w:val="0"/>
          <w:color w:val="64748B"/>
          <w:sz w:val="16"/>
        </w:rPr>
        <w:t xml:space="preserve">[2026-05-31 22:11:14]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22:29:46] </w:t>
      </w:r>
      <w:r>
        <w:rPr>
          <w:b/>
          <w:i w:val="0"/>
          <w:color w:val="1F6FEB"/>
          <w:sz w:val="16"/>
        </w:rPr>
        <w:t xml:space="preserve">EQ24_sup_v2 </w:t>
      </w:r>
      <w:r>
        <w:rPr>
          <w:b w:val="0"/>
          <w:i w:val="0"/>
          <w:color w:val="64748B"/>
          <w:sz w:val="16"/>
        </w:rPr>
        <w:t xml:space="preserve">sur s02q10 : </w:t>
      </w:r>
      <w:r>
        <w:rPr>
          <w:b w:val="0"/>
          <w:i w:val="0"/>
          <w:sz w:val="17"/>
        </w:rPr>
        <w:t>Revoir</w:t>
      </w:r>
    </w:p>
    <w:p>
      <w:pPr>
        <w:pStyle w:val="ListBullet"/>
      </w:pPr>
      <w:r>
        <w:rPr>
          <w:b w:val="0"/>
          <w:i w:val="0"/>
          <w:color w:val="64748B"/>
          <w:sz w:val="16"/>
        </w:rPr>
        <w:t xml:space="preserve">[2026-05-31 22:29:55] </w:t>
      </w:r>
      <w:r>
        <w:rPr>
          <w:b/>
          <w:i w:val="0"/>
          <w:color w:val="1F6FEB"/>
          <w:sz w:val="16"/>
        </w:rPr>
        <w:t xml:space="preserve">EQ24_sup_v2 </w:t>
      </w:r>
      <w:r>
        <w:rPr>
          <w:b w:val="0"/>
          <w:i w:val="0"/>
          <w:color w:val="64748B"/>
          <w:sz w:val="16"/>
        </w:rPr>
        <w:t xml:space="preserve">sur s02q20 : </w:t>
      </w:r>
      <w:r>
        <w:rPr>
          <w:b w:val="0"/>
          <w:i w:val="0"/>
          <w:sz w:val="17"/>
        </w:rPr>
        <w:t>Vraiment ?</w:t>
      </w:r>
    </w:p>
    <w:p>
      <w:pPr>
        <w:pStyle w:val="ListBullet"/>
      </w:pPr>
      <w:r>
        <w:rPr>
          <w:b w:val="0"/>
          <w:i w:val="0"/>
          <w:color w:val="64748B"/>
          <w:sz w:val="16"/>
        </w:rPr>
        <w:t xml:space="preserve">[2026-05-31 22:36:38] </w:t>
      </w:r>
      <w:r>
        <w:rPr>
          <w:b/>
          <w:i w:val="0"/>
          <w:color w:val="1F6FEB"/>
          <w:sz w:val="16"/>
        </w:rPr>
        <w:t xml:space="preserve">EQ24_sup_v2 </w:t>
      </w:r>
      <w:r>
        <w:rPr>
          <w:b w:val="0"/>
          <w:i w:val="0"/>
          <w:color w:val="64748B"/>
          <w:sz w:val="16"/>
        </w:rPr>
        <w:t xml:space="preserve">sur s03q13 : </w:t>
      </w:r>
      <w:r>
        <w:rPr>
          <w:b w:val="0"/>
          <w:i w:val="0"/>
          <w:sz w:val="17"/>
        </w:rPr>
        <w:t>Revoir</w:t>
      </w:r>
    </w:p>
    <w:p>
      <w:pPr>
        <w:pStyle w:val="ListBullet"/>
      </w:pPr>
      <w:r>
        <w:rPr>
          <w:b w:val="0"/>
          <w:i w:val="0"/>
          <w:color w:val="64748B"/>
          <w:sz w:val="16"/>
        </w:rPr>
        <w:t xml:space="preserve">[2026-05-31 22:38:52]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[2026-05-31 22:51:58]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[2026-05-31 22:53:48]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[2026-05-31 22:59:05]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22:59:31]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23:00:16] </w:t>
      </w:r>
      <w:r>
        <w:rPr>
          <w:b/>
          <w:i w:val="0"/>
          <w:color w:val="1F6FEB"/>
          <w:sz w:val="16"/>
        </w:rPr>
        <w:t xml:space="preserve">EQ24_sup_v2 </w:t>
      </w:r>
      <w:r>
        <w:rPr>
          <w:b w:val="0"/>
          <w:i w:val="0"/>
          <w:color w:val="64748B"/>
          <w:sz w:val="16"/>
        </w:rPr>
        <w:t xml:space="preserve">sur s10q23 : </w:t>
      </w:r>
      <w:r>
        <w:rPr>
          <w:b w:val="0"/>
          <w:i w:val="0"/>
          <w:sz w:val="17"/>
        </w:rPr>
        <w:t>Mobile ou fixe</w:t>
      </w:r>
    </w:p>
    <w:p>
      <w:pPr>
        <w:pStyle w:val="ListBullet"/>
      </w:pPr>
      <w:r>
        <w:rPr>
          <w:b w:val="0"/>
          <w:i w:val="0"/>
          <w:color w:val="64748B"/>
          <w:sz w:val="16"/>
        </w:rPr>
        <w:t xml:space="preserve">[2026-05-31 23:02:54]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23:05:00] </w:t>
      </w:r>
      <w:r>
        <w:rPr>
          <w:b/>
          <w:i w:val="0"/>
          <w:color w:val="1F6FEB"/>
          <w:sz w:val="16"/>
        </w:rPr>
        <w:t xml:space="preserve">EQ24_sup_v2 </w:t>
      </w:r>
      <w:r>
        <w:rPr>
          <w:b w:val="0"/>
          <w:i w:val="0"/>
          <w:color w:val="64748B"/>
          <w:sz w:val="16"/>
        </w:rPr>
        <w:t xml:space="preserve">sur s12q06 : </w:t>
      </w:r>
      <w:r>
        <w:rPr>
          <w:b w:val="0"/>
          <w:i w:val="0"/>
          <w:sz w:val="17"/>
        </w:rPr>
        <w:t>Revoir avec 1b</w:t>
      </w:r>
    </w:p>
    <w:p>
      <w:pPr>
        <w:pStyle w:val="ListBullet"/>
      </w:pPr>
      <w:r>
        <w:rPr>
          <w:b w:val="0"/>
          <w:i w:val="0"/>
          <w:color w:val="64748B"/>
          <w:sz w:val="16"/>
        </w:rPr>
        <w:t xml:space="preserve">[2026-06-03 11:38:50] </w:t>
      </w:r>
      <w:r>
        <w:rPr>
          <w:b/>
          <w:i w:val="0"/>
          <w:color w:val="1F6FEB"/>
          <w:sz w:val="16"/>
        </w:rPr>
        <w:t xml:space="preserve">EQ24_enq2_v2 </w:t>
      </w:r>
      <w:r>
        <w:rPr>
          <w:b w:val="0"/>
          <w:i w:val="0"/>
          <w:color w:val="64748B"/>
          <w:sz w:val="16"/>
        </w:rPr>
        <w:t xml:space="preserve">sur s07bq03a_1 : </w:t>
      </w:r>
      <w:r>
        <w:rPr>
          <w:b w:val="0"/>
          <w:i w:val="0"/>
          <w:sz w:val="17"/>
        </w:rPr>
        <w:t>réponse confirmée, il s’agit du diwoutir pour soupekandie</w:t>
      </w:r>
    </w:p>
    <w:p>
      <w:pPr>
        <w:pStyle w:val="ListBullet"/>
      </w:pPr>
      <w:r>
        <w:rPr>
          <w:b w:val="0"/>
          <w:i w:val="0"/>
          <w:color w:val="64748B"/>
          <w:sz w:val="16"/>
        </w:rPr>
        <w:t xml:space="preserve">[2026-06-03 11:43:40] </w:t>
      </w:r>
      <w:r>
        <w:rPr>
          <w:b/>
          <w:i w:val="0"/>
          <w:color w:val="1F6FEB"/>
          <w:sz w:val="16"/>
        </w:rPr>
        <w:t xml:space="preserve">EQ24_enq2_v2 </w:t>
      </w:r>
      <w:r>
        <w:rPr>
          <w:b w:val="0"/>
          <w:i w:val="0"/>
          <w:color w:val="64748B"/>
          <w:sz w:val="16"/>
        </w:rPr>
        <w:t xml:space="preserve">sur s01q19 : </w:t>
      </w:r>
      <w:r>
        <w:rPr>
          <w:b w:val="0"/>
          <w:i w:val="0"/>
          <w:sz w:val="17"/>
        </w:rPr>
        <w:t>"il est né à touba fall même localité "</w:t>
      </w:r>
    </w:p>
    <w:p>
      <w:pPr>
        <w:pStyle w:val="ListBullet"/>
      </w:pPr>
      <w:r>
        <w:rPr>
          <w:b w:val="0"/>
          <w:i w:val="0"/>
          <w:color w:val="64748B"/>
          <w:sz w:val="16"/>
        </w:rPr>
        <w:t xml:space="preserve">[2026-06-03 11:44:43] </w:t>
      </w:r>
      <w:r>
        <w:rPr>
          <w:b/>
          <w:i w:val="0"/>
          <w:color w:val="1F6FEB"/>
          <w:sz w:val="16"/>
        </w:rPr>
        <w:t xml:space="preserve">EQ24_enq2_v2 </w:t>
      </w:r>
      <w:r>
        <w:rPr>
          <w:b w:val="0"/>
          <w:i w:val="0"/>
          <w:color w:val="64748B"/>
          <w:sz w:val="16"/>
        </w:rPr>
        <w:t xml:space="preserve">sur s02q10 : </w:t>
      </w:r>
      <w:r>
        <w:rPr>
          <w:b w:val="0"/>
          <w:i w:val="0"/>
          <w:sz w:val="17"/>
        </w:rPr>
        <w:t>"c'est une école privée laïc "</w:t>
      </w:r>
    </w:p>
    <w:p>
      <w:pPr>
        <w:pStyle w:val="ListBullet"/>
      </w:pPr>
      <w:r>
        <w:rPr>
          <w:b w:val="0"/>
          <w:i w:val="0"/>
          <w:color w:val="64748B"/>
          <w:sz w:val="16"/>
        </w:rPr>
        <w:t xml:space="preserve">[2026-06-03 11:45:06] </w:t>
      </w:r>
      <w:r>
        <w:rPr>
          <w:b/>
          <w:i w:val="0"/>
          <w:color w:val="1F6FEB"/>
          <w:sz w:val="16"/>
        </w:rPr>
        <w:t xml:space="preserve">EQ24_enq2_v2 </w:t>
      </w:r>
      <w:r>
        <w:rPr>
          <w:b w:val="0"/>
          <w:i w:val="0"/>
          <w:color w:val="64748B"/>
          <w:sz w:val="16"/>
        </w:rPr>
        <w:t xml:space="preserve">sur s02q20 : </w:t>
      </w:r>
      <w:r>
        <w:rPr>
          <w:b w:val="0"/>
          <w:i w:val="0"/>
          <w:sz w:val="17"/>
        </w:rPr>
        <w:t>"réponse confirmée "</w:t>
      </w:r>
    </w:p>
    <w:p>
      <w:pPr>
        <w:pStyle w:val="ListBullet"/>
      </w:pPr>
      <w:r>
        <w:rPr>
          <w:b w:val="0"/>
          <w:i w:val="0"/>
          <w:color w:val="64748B"/>
          <w:sz w:val="16"/>
        </w:rPr>
        <w:t xml:space="preserve">[2026-06-03 11:49:04] </w:t>
      </w:r>
      <w:r>
        <w:rPr>
          <w:b/>
          <w:i w:val="0"/>
          <w:color w:val="1F6FEB"/>
          <w:sz w:val="16"/>
        </w:rPr>
        <w:t xml:space="preserve">EQ24_enq2_v2 </w:t>
      </w:r>
      <w:r>
        <w:rPr>
          <w:b w:val="0"/>
          <w:i w:val="0"/>
          <w:color w:val="64748B"/>
          <w:sz w:val="16"/>
        </w:rPr>
        <w:t xml:space="preserve">sur s02q10 : </w:t>
      </w:r>
      <w:r>
        <w:rPr>
          <w:b w:val="0"/>
          <w:i w:val="0"/>
          <w:sz w:val="17"/>
        </w:rPr>
        <w:t>"ecole privé religieux confirmée "</w:t>
      </w:r>
    </w:p>
    <w:p>
      <w:pPr>
        <w:pStyle w:val="ListBullet"/>
      </w:pPr>
      <w:r>
        <w:rPr>
          <w:b w:val="0"/>
          <w:i w:val="0"/>
          <w:color w:val="64748B"/>
          <w:sz w:val="16"/>
        </w:rPr>
        <w:t xml:space="preserve">[2026-06-03 12:03:52] </w:t>
      </w:r>
      <w:r>
        <w:rPr>
          <w:b/>
          <w:i w:val="0"/>
          <w:color w:val="1F6FEB"/>
          <w:sz w:val="16"/>
        </w:rPr>
        <w:t xml:space="preserve">EQ24_enq2_v2 </w:t>
      </w:r>
      <w:r>
        <w:rPr>
          <w:b w:val="0"/>
          <w:i w:val="0"/>
          <w:color w:val="64748B"/>
          <w:sz w:val="16"/>
        </w:rPr>
        <w:t xml:space="preserve">sur @@Completed : </w:t>
      </w:r>
      <w:r>
        <w:rPr>
          <w:b w:val="0"/>
          <w:i w:val="0"/>
          <w:sz w:val="17"/>
        </w:rPr>
        <w:t>"QUESTIONNAIRE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