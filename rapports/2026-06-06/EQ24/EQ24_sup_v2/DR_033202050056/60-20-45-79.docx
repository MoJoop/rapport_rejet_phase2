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60-20-45-79</w:t>
      </w:r>
    </w:p>
    <w:p>
      <w:r>
        <w:rPr>
          <w:b w:val="0"/>
          <w:i w:val="0"/>
          <w:color w:val="64748B"/>
          <w:sz w:val="18"/>
        </w:rPr>
        <w:t>Enquêteur : EQ24_sup_v2  ·  Équipe : EQ24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60-20-45-79</w:t>
            </w:r>
          </w:p>
        </w:tc>
        <w:tc>
          <w:tcPr>
            <w:tcW w:type="dxa" w:w="3551"/>
            <w:shd w:fill="F8FAFC"/>
          </w:tcPr>
          <w:p>
            <w:r>
              <w:rPr>
                <w:b w:val="0"/>
                <w:i w:val="0"/>
                <w:color w:val="64748B"/>
                <w:sz w:val="14"/>
              </w:rPr>
              <w:t>CHEF DE MÉNAGE</w:t>
              <w:br/>
            </w:r>
            <w:r>
              <w:rPr>
                <w:b/>
                <w:i w:val="0"/>
                <w:sz w:val="18"/>
              </w:rPr>
              <w:t>BOUGOUL NDAO</w:t>
            </w:r>
          </w:p>
        </w:tc>
      </w:tr>
      <w:tr>
        <w:tc>
          <w:tcPr>
            <w:tcW w:type="dxa" w:w="3551"/>
            <w:shd w:fill="F8FAFC"/>
          </w:tcPr>
          <w:p>
            <w:r>
              <w:rPr>
                <w:b w:val="0"/>
                <w:i w:val="0"/>
                <w:color w:val="64748B"/>
                <w:sz w:val="14"/>
              </w:rPr>
              <w:t>TÉLÉPHONE CM</w:t>
              <w:br/>
            </w:r>
            <w:r>
              <w:rPr>
                <w:b/>
                <w:i w:val="0"/>
                <w:sz w:val="18"/>
              </w:rPr>
              <w:t>77 586 74 14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(242)</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2026-05-20T15:27:42</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MODOU BOUSSO NDAO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NDEYE SECK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THIANE SALL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(18 ans) de ARAME NDAO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ARAME NDAO ou l'année à laquelle ARAME NDAO a fréquenté l'école pour la dernière fois (.) le dernier diplome de ARAME NDAO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SAYE DIOP ou l'année à laquelle SAYE DIOP a fréquenté l'école pour la dernière fois (2020) le dernier diplome de SAYE DIOP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FATOU NDAO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NDEYE SECK n2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(16) de ce ménage est inférieur à la taille du denombrement (25),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(163000 Fcfa) de THIANE SALL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AMY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ARAME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BOUGOUL NDAO n2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FALLOU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KINE NIAYE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BOUGOUL NDAO est de 150000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Mayonnaise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Sel en Sachets industriel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BOUGOUL NDAO (1000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BOUGOUL NDAO (400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BOUGOUL NDAO (2000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BOUGOUL NDAO (3500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construction le/la Ciment/Béton/Pierres de taille, mais celui du ménage de BOUGOUL NDAO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ARAME NDAO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ARAME NDAO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MODOU BOUSSO NDAO a 38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NDEYE SECK a 63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THIANE SALL a 50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THIANE SALL a 50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ARAME NDAO fréquente 6ème année de Primaire mais ne sait pas écrire, prière de vérifier auprès de ARAME NDAO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ARAME NDAO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ARAME NDAO qui fréquente 6ème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(5.75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35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(25)</w:t>
      </w:r>
    </w:p>
    <w:p>
      <w:pPr>
        <w:pStyle w:val="ListBullet"/>
      </w:pPr>
      <w:r>
        <w:rPr>
          <w:b w:val="0"/>
          <w:i w:val="0"/>
          <w:color w:val="64748B"/>
          <w:sz w:val="16"/>
        </w:rPr>
        <w:t xml:space="preserve">[2026-05-30 13:53:14] </w:t>
      </w:r>
      <w:r>
        <w:rPr>
          <w:b/>
          <w:i w:val="0"/>
          <w:color w:val="1F6FEB"/>
          <w:sz w:val="16"/>
        </w:rPr>
        <w:t xml:space="preserve">EQ24_enq2_v2 </w:t>
      </w:r>
      <w:r>
        <w:rPr>
          <w:b w:val="0"/>
          <w:i w:val="0"/>
          <w:color w:val="64748B"/>
          <w:sz w:val="16"/>
        </w:rPr>
        <w:t xml:space="preserve">sur s02q08 : </w:t>
      </w:r>
      <w:r>
        <w:rPr>
          <w:b w:val="0"/>
          <w:i w:val="0"/>
          <w:sz w:val="17"/>
        </w:rPr>
        <w:t>"réponse confirmée Arame est rentrée tardivement à l’école "</w:t>
      </w:r>
    </w:p>
    <w:p>
      <w:pPr>
        <w:pStyle w:val="ListBullet"/>
      </w:pPr>
      <w:r>
        <w:rPr>
          <w:b w:val="0"/>
          <w:i w:val="0"/>
          <w:color w:val="64748B"/>
          <w:sz w:val="16"/>
        </w:rPr>
        <w:t xml:space="preserve">[2026-05-31 21:58:13] </w:t>
      </w:r>
      <w:r>
        <w:rPr>
          <w:b/>
          <w:i w:val="0"/>
          <w:color w:val="1F6FEB"/>
          <w:sz w:val="16"/>
        </w:rPr>
        <w:t xml:space="preserve">EQ24_enq2_v2 </w:t>
      </w:r>
      <w:r>
        <w:rPr>
          <w:b w:val="0"/>
          <w:i w:val="0"/>
          <w:color w:val="64748B"/>
          <w:sz w:val="16"/>
        </w:rPr>
        <w:t xml:space="preserve">sur @@Completed : </w:t>
      </w:r>
      <w:r>
        <w:rPr>
          <w:b w:val="0"/>
          <w:i w:val="0"/>
          <w:sz w:val="17"/>
        </w:rPr>
        <w:t>"ARAME NDAO EST ENTRÉE TARDIVEMENT A L’ECOLE "</w:t>
      </w:r>
    </w:p>
    <w:p>
      <w:pPr>
        <w:pStyle w:val="ListBullet"/>
      </w:pPr>
      <w:r>
        <w:rPr>
          <w:b w:val="0"/>
          <w:i w:val="0"/>
          <w:color w:val="64748B"/>
          <w:sz w:val="16"/>
        </w:rPr>
        <w:t xml:space="preserve">[2026-06-01 17:04:49] </w:t>
      </w:r>
      <w:r>
        <w:rPr>
          <w:b/>
          <w:i w:val="0"/>
          <w:color w:val="1F6FEB"/>
          <w:sz w:val="16"/>
        </w:rPr>
        <w:t xml:space="preserve">EQ24_sup_v2 </w:t>
      </w:r>
      <w:r>
        <w:rPr>
          <w:b w:val="0"/>
          <w:i w:val="0"/>
          <w:color w:val="64748B"/>
          <w:sz w:val="16"/>
        </w:rPr>
        <w:t xml:space="preserve">sur s00q00 : </w:t>
      </w:r>
      <w:r>
        <w:rPr>
          <w:b w:val="0"/>
          <w:i w:val="0"/>
          <w:sz w:val="17"/>
        </w:rPr>
        <w:t>Revoir</w:t>
      </w:r>
    </w:p>
    <w:p>
      <w:pPr>
        <w:pStyle w:val="ListBullet"/>
      </w:pPr>
      <w:r>
        <w:rPr>
          <w:b w:val="0"/>
          <w:i w:val="0"/>
          <w:color w:val="64748B"/>
          <w:sz w:val="16"/>
        </w:rPr>
        <w:t xml:space="preserve">[2026-06-01 17:05:00] </w:t>
      </w:r>
      <w:r>
        <w:rPr>
          <w:b/>
          <w:i w:val="0"/>
          <w:color w:val="1F6FEB"/>
          <w:sz w:val="16"/>
        </w:rPr>
        <w:t xml:space="preserve">EQ24_sup_v2 </w:t>
      </w:r>
      <w:r>
        <w:rPr>
          <w:b w:val="0"/>
          <w:i w:val="0"/>
          <w:color w:val="64748B"/>
          <w:sz w:val="16"/>
        </w:rPr>
        <w:t xml:space="preserve">sur s00q19 : </w:t>
      </w:r>
      <w:r>
        <w:rPr>
          <w:b w:val="0"/>
          <w:i w:val="0"/>
          <w:sz w:val="17"/>
        </w:rPr>
        <w:t>Revoir</w:t>
      </w:r>
    </w:p>
    <w:p>
      <w:pPr>
        <w:pStyle w:val="ListBullet"/>
      </w:pPr>
      <w:r>
        <w:rPr>
          <w:b w:val="0"/>
          <w:i w:val="0"/>
          <w:color w:val="64748B"/>
          <w:sz w:val="16"/>
        </w:rPr>
        <w:t xml:space="preserve">[2026-06-01 17:20:42] </w:t>
      </w:r>
      <w:r>
        <w:rPr>
          <w:b/>
          <w:i w:val="0"/>
          <w:color w:val="1F6FEB"/>
          <w:sz w:val="16"/>
        </w:rPr>
        <w:t xml:space="preserve">EQ24_sup_v2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[2026-06-01 17:20:58] </w:t>
      </w:r>
      <w:r>
        <w:rPr>
          <w:b/>
          <w:i w:val="0"/>
          <w:color w:val="1F6FEB"/>
          <w:sz w:val="16"/>
        </w:rPr>
        <w:t xml:space="preserve">EQ24_sup_v2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[2026-06-01 17:34:13]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[2026-06-01 17:38:15] </w:t>
      </w:r>
      <w:r>
        <w:rPr>
          <w:b/>
          <w:i w:val="0"/>
          <w:color w:val="1F6FEB"/>
          <w:sz w:val="16"/>
        </w:rPr>
        <w:t xml:space="preserve">EQ24_sup_v2 </w:t>
      </w:r>
      <w:r>
        <w:rPr>
          <w:b w:val="0"/>
          <w:i w:val="0"/>
          <w:color w:val="64748B"/>
          <w:sz w:val="16"/>
        </w:rPr>
        <w:t xml:space="preserve">sur s07bq07b_1 : </w:t>
      </w:r>
      <w:r>
        <w:rPr>
          <w:b w:val="0"/>
          <w:i w:val="0"/>
          <w:sz w:val="17"/>
        </w:rPr>
        <w:t>Morceau ou pièce ?</w:t>
      </w:r>
    </w:p>
    <w:p>
      <w:pPr>
        <w:pStyle w:val="ListBullet"/>
      </w:pPr>
      <w:r>
        <w:rPr>
          <w:b w:val="0"/>
          <w:i w:val="0"/>
          <w:color w:val="64748B"/>
          <w:sz w:val="16"/>
        </w:rPr>
        <w:t xml:space="preserve">[2026-06-01 17:40:15] </w:t>
      </w:r>
      <w:r>
        <w:rPr>
          <w:b/>
          <w:i w:val="0"/>
          <w:color w:val="1F6FEB"/>
          <w:sz w:val="16"/>
        </w:rPr>
        <w:t xml:space="preserve">EQ24_sup_v2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[2026-06-01 17:40:25] </w:t>
      </w:r>
      <w:r>
        <w:rPr>
          <w:b/>
          <w:i w:val="0"/>
          <w:color w:val="1F6FEB"/>
          <w:sz w:val="16"/>
        </w:rPr>
        <w:t xml:space="preserve">EQ24_sup_v2 </w:t>
      </w:r>
      <w:r>
        <w:rPr>
          <w:b w:val="0"/>
          <w:i w:val="0"/>
          <w:color w:val="64748B"/>
          <w:sz w:val="16"/>
        </w:rPr>
        <w:t xml:space="preserve">sur s07bq07b_1 : </w:t>
      </w:r>
      <w:r>
        <w:rPr>
          <w:b w:val="0"/>
          <w:i w:val="0"/>
          <w:sz w:val="17"/>
        </w:rPr>
        <w:t>Revoir</w:t>
      </w:r>
    </w:p>
    <w:p>
      <w:pPr>
        <w:pStyle w:val="ListBullet"/>
      </w:pPr>
      <w:r>
        <w:rPr>
          <w:b w:val="0"/>
          <w:i w:val="0"/>
          <w:color w:val="64748B"/>
          <w:sz w:val="16"/>
        </w:rPr>
        <w:t xml:space="preserve">[2026-06-01 17:42:11]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[2026-06-01 17:44:33] </w:t>
      </w:r>
      <w:r>
        <w:rPr>
          <w:b/>
          <w:i w:val="0"/>
          <w:color w:val="1F6FEB"/>
          <w:sz w:val="16"/>
        </w:rPr>
        <w:t xml:space="preserve">EQ24_sup_v2 </w:t>
      </w:r>
      <w:r>
        <w:rPr>
          <w:b w:val="0"/>
          <w:i w:val="0"/>
          <w:color w:val="64748B"/>
          <w:sz w:val="16"/>
        </w:rPr>
        <w:t xml:space="preserve">sur s07bq03b_2 : </w:t>
      </w:r>
      <w:r>
        <w:rPr>
          <w:b w:val="0"/>
          <w:i w:val="0"/>
          <w:sz w:val="17"/>
        </w:rPr>
        <w:t>Revoir (pièce)</w:t>
      </w:r>
    </w:p>
    <w:p>
      <w:pPr>
        <w:pStyle w:val="ListBullet"/>
      </w:pPr>
      <w:r>
        <w:rPr>
          <w:b w:val="0"/>
          <w:i w:val="0"/>
          <w:color w:val="64748B"/>
          <w:sz w:val="16"/>
        </w:rPr>
        <w:t xml:space="preserve">[2026-06-01 17:46:21] </w:t>
      </w:r>
      <w:r>
        <w:rPr>
          <w:b/>
          <w:i w:val="0"/>
          <w:color w:val="1F6FEB"/>
          <w:sz w:val="16"/>
        </w:rPr>
        <w:t xml:space="preserve">EQ24_sup_v2 </w:t>
      </w:r>
      <w:r>
        <w:rPr>
          <w:b w:val="0"/>
          <w:i w:val="0"/>
          <w:color w:val="64748B"/>
          <w:sz w:val="16"/>
        </w:rPr>
        <w:t xml:space="preserve">sur s07bq03a_2 : </w:t>
      </w:r>
      <w:r>
        <w:rPr>
          <w:b w:val="0"/>
          <w:i w:val="0"/>
          <w:sz w:val="17"/>
        </w:rPr>
        <w:t>Revoir</w:t>
      </w:r>
    </w:p>
    <w:p>
      <w:pPr>
        <w:pStyle w:val="ListBullet"/>
      </w:pPr>
      <w:r>
        <w:rPr>
          <w:b w:val="0"/>
          <w:i w:val="0"/>
          <w:color w:val="64748B"/>
          <w:sz w:val="16"/>
        </w:rPr>
        <w:t xml:space="preserve">[2026-06-01 17:48:36]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[2026-06-01 17:49:21] </w:t>
      </w:r>
      <w:r>
        <w:rPr>
          <w:b/>
          <w:i w:val="0"/>
          <w:color w:val="1F6FEB"/>
          <w:sz w:val="16"/>
        </w:rPr>
        <w:t xml:space="preserve">EQ24_sup_v2 </w:t>
      </w:r>
      <w:r>
        <w:rPr>
          <w:b w:val="0"/>
          <w:i w:val="0"/>
          <w:color w:val="64748B"/>
          <w:sz w:val="16"/>
        </w:rPr>
        <w:t xml:space="preserve">sur s10q12a : </w:t>
      </w:r>
      <w:r>
        <w:rPr>
          <w:b w:val="0"/>
          <w:i w:val="0"/>
          <w:sz w:val="17"/>
        </w:rPr>
        <w:t>Correction nom</w:t>
      </w:r>
    </w:p>
    <w:p>
      <w:pPr>
        <w:pStyle w:val="ListBullet"/>
      </w:pPr>
      <w:r>
        <w:rPr>
          <w:b w:val="0"/>
          <w:i w:val="0"/>
          <w:color w:val="64748B"/>
          <w:sz w:val="16"/>
        </w:rPr>
        <w:t xml:space="preserve">[2026-06-01 17:50:23] </w:t>
      </w:r>
      <w:r>
        <w:rPr>
          <w:b/>
          <w:i w:val="0"/>
          <w:color w:val="1F6FEB"/>
          <w:sz w:val="16"/>
        </w:rPr>
        <w:t xml:space="preserve">EQ24_sup_v2 </w:t>
      </w:r>
      <w:r>
        <w:rPr>
          <w:b w:val="0"/>
          <w:i w:val="0"/>
          <w:color w:val="64748B"/>
          <w:sz w:val="16"/>
        </w:rPr>
        <w:t xml:space="preserve">sur s10q23 : </w:t>
      </w:r>
      <w:r>
        <w:rPr>
          <w:b w:val="0"/>
          <w:i w:val="0"/>
          <w:sz w:val="17"/>
        </w:rPr>
        <w:t>Fixe ?</w:t>
      </w:r>
    </w:p>
    <w:p>
      <w:pPr>
        <w:pStyle w:val="ListBullet"/>
      </w:pPr>
      <w:r>
        <w:rPr>
          <w:b w:val="0"/>
          <w:i w:val="0"/>
          <w:color w:val="64748B"/>
          <w:sz w:val="16"/>
        </w:rPr>
        <w:t xml:space="preserve">[2026-06-01 17:51:43] </w:t>
      </w:r>
      <w:r>
        <w:rPr>
          <w:b/>
          <w:i w:val="0"/>
          <w:color w:val="1F6FEB"/>
          <w:sz w:val="16"/>
        </w:rPr>
        <w:t xml:space="preserve">EQ24_sup_v2 </w:t>
      </w:r>
      <w:r>
        <w:rPr>
          <w:b w:val="0"/>
          <w:i w:val="0"/>
          <w:color w:val="64748B"/>
          <w:sz w:val="16"/>
        </w:rPr>
        <w:t xml:space="preserve">sur s11q19 : </w:t>
      </w:r>
      <w:r>
        <w:rPr>
          <w:b w:val="0"/>
          <w:i w:val="0"/>
          <w:sz w:val="17"/>
        </w:rPr>
        <w:t>Tôles</w:t>
      </w:r>
    </w:p>
    <w:p>
      <w:pPr>
        <w:pStyle w:val="ListBullet"/>
      </w:pPr>
      <w:r>
        <w:rPr>
          <w:b w:val="0"/>
          <w:i w:val="0"/>
          <w:color w:val="64748B"/>
          <w:sz w:val="16"/>
        </w:rPr>
        <w:t xml:space="preserve">[2026-06-01 17:53:39]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[2026-06-01 17:53:56] </w:t>
      </w:r>
      <w:r>
        <w:rPr>
          <w:b/>
          <w:i w:val="0"/>
          <w:color w:val="1F6FEB"/>
          <w:sz w:val="16"/>
        </w:rPr>
        <w:t xml:space="preserve">EQ24_sup_v2 </w:t>
      </w:r>
      <w:r>
        <w:rPr>
          <w:b w:val="0"/>
          <w:i w:val="0"/>
          <w:color w:val="64748B"/>
          <w:sz w:val="16"/>
        </w:rPr>
        <w:t xml:space="preserve">sur s12q06 : </w:t>
      </w:r>
      <w:r>
        <w:rPr>
          <w:b w:val="0"/>
          <w:i w:val="0"/>
          <w:sz w:val="17"/>
        </w:rPr>
        <w:t>Revoir</w:t>
      </w:r>
    </w:p>
    <w:p>
      <w:pPr>
        <w:pStyle w:val="ListBullet"/>
      </w:pPr>
      <w:r>
        <w:rPr>
          <w:b w:val="0"/>
          <w:i w:val="0"/>
          <w:color w:val="64748B"/>
          <w:sz w:val="16"/>
        </w:rPr>
        <w:t xml:space="preserve">[2026-06-02 18:22:53] </w:t>
      </w:r>
      <w:r>
        <w:rPr>
          <w:b/>
          <w:i w:val="0"/>
          <w:color w:val="1F6FEB"/>
          <w:sz w:val="16"/>
        </w:rPr>
        <w:t xml:space="preserve">EQ24_enq2_v2 </w:t>
      </w:r>
      <w:r>
        <w:rPr>
          <w:b w:val="0"/>
          <w:i w:val="0"/>
          <w:color w:val="64748B"/>
          <w:sz w:val="16"/>
        </w:rPr>
        <w:t xml:space="preserve">sur s07bq08_1 : </w:t>
      </w:r>
      <w:r>
        <w:rPr>
          <w:b w:val="0"/>
          <w:i w:val="0"/>
          <w:sz w:val="17"/>
        </w:rPr>
        <w:t>réponse confirmée (1 sac de 50 kg)</w:t>
      </w:r>
    </w:p>
    <w:p>
      <w:pPr>
        <w:pStyle w:val="ListBullet"/>
      </w:pPr>
      <w:r>
        <w:rPr>
          <w:b w:val="0"/>
          <w:i w:val="0"/>
          <w:color w:val="64748B"/>
          <w:sz w:val="16"/>
        </w:rPr>
        <w:t xml:space="preserve">[2026-06-02 18:27:12] </w:t>
      </w:r>
      <w:r>
        <w:rPr>
          <w:b/>
          <w:i w:val="0"/>
          <w:color w:val="1F6FEB"/>
          <w:sz w:val="16"/>
        </w:rPr>
        <w:t xml:space="preserve">EQ24_enq2_v2 </w:t>
      </w:r>
      <w:r>
        <w:rPr>
          <w:b w:val="0"/>
          <w:i w:val="0"/>
          <w:color w:val="64748B"/>
          <w:sz w:val="16"/>
        </w:rPr>
        <w:t xml:space="preserve">sur s07bq08_2 : </w:t>
      </w:r>
      <w:r>
        <w:rPr>
          <w:b w:val="0"/>
          <w:i w:val="0"/>
          <w:sz w:val="17"/>
        </w:rPr>
        <w:t>réponse confirmée 1000 fr pour le kilo</w:t>
      </w:r>
    </w:p>
    <w:p>
      <w:pPr>
        <w:pStyle w:val="ListBullet"/>
      </w:pPr>
      <w:r>
        <w:rPr>
          <w:b w:val="0"/>
          <w:i w:val="0"/>
          <w:color w:val="64748B"/>
          <w:sz w:val="16"/>
        </w:rPr>
        <w:t xml:space="preserve">[2026-06-02 18:42:27] </w:t>
      </w:r>
      <w:r>
        <w:rPr>
          <w:b/>
          <w:i w:val="0"/>
          <w:color w:val="1F6FEB"/>
          <w:sz w:val="16"/>
        </w:rPr>
        <w:t xml:space="preserve">EQ24_enq2_v2 </w:t>
      </w:r>
      <w:r>
        <w:rPr>
          <w:b w:val="0"/>
          <w:i w:val="0"/>
          <w:color w:val="64748B"/>
          <w:sz w:val="16"/>
        </w:rPr>
        <w:t xml:space="preserve">sur s03q15 : </w:t>
      </w:r>
      <w:r>
        <w:rPr>
          <w:b w:val="0"/>
          <w:i w:val="0"/>
          <w:sz w:val="17"/>
        </w:rPr>
        <w:t>"réponse confirmée pour le ticket de vaccination "</w:t>
      </w:r>
    </w:p>
    <w:p>
      <w:pPr>
        <w:pStyle w:val="ListBullet"/>
      </w:pPr>
      <w:r>
        <w:rPr>
          <w:b w:val="0"/>
          <w:i w:val="0"/>
          <w:color w:val="64748B"/>
          <w:sz w:val="16"/>
        </w:rPr>
        <w:t xml:space="preserve">[2026-06-02 18:55:57] </w:t>
      </w:r>
      <w:r>
        <w:rPr>
          <w:b/>
          <w:i w:val="0"/>
          <w:color w:val="1F6FEB"/>
          <w:sz w:val="16"/>
        </w:rPr>
        <w:t xml:space="preserve">EQ24_enq2_v2 </w:t>
      </w:r>
      <w:r>
        <w:rPr>
          <w:b w:val="0"/>
          <w:i w:val="0"/>
          <w:color w:val="64748B"/>
          <w:sz w:val="16"/>
        </w:rPr>
        <w:t xml:space="preserve">sur s03q15 : </w:t>
      </w:r>
      <w:r>
        <w:rPr>
          <w:b w:val="0"/>
          <w:i w:val="0"/>
          <w:sz w:val="17"/>
        </w:rPr>
        <w:t>ce montant représente 2 consultations à raison de 4000 fr l’une</w:t>
      </w:r>
    </w:p>
    <w:p>
      <w:pPr>
        <w:pStyle w:val="ListBullet"/>
      </w:pPr>
      <w:r>
        <w:rPr>
          <w:b w:val="0"/>
          <w:i w:val="0"/>
          <w:color w:val="64748B"/>
          <w:sz w:val="16"/>
        </w:rPr>
        <w:t xml:space="preserve">[2026-06-02 19:02:29] </w:t>
      </w:r>
      <w:r>
        <w:rPr>
          <w:b/>
          <w:i w:val="0"/>
          <w:color w:val="1F6FEB"/>
          <w:sz w:val="16"/>
        </w:rPr>
        <w:t xml:space="preserve">EQ24_enq2_v2 </w:t>
      </w:r>
      <w:r>
        <w:rPr>
          <w:b w:val="0"/>
          <w:i w:val="0"/>
          <w:color w:val="64748B"/>
          <w:sz w:val="16"/>
        </w:rPr>
        <w:t xml:space="preserve">sur s12q04 : </w:t>
      </w:r>
      <w:r>
        <w:rPr>
          <w:b w:val="0"/>
          <w:i w:val="0"/>
          <w:sz w:val="17"/>
        </w:rPr>
        <w:t>"réponse confirmée il y’à 7 télé "</w:t>
      </w:r>
    </w:p>
    <w:p>
      <w:pPr>
        <w:pStyle w:val="ListBullet"/>
      </w:pPr>
      <w:r>
        <w:rPr>
          <w:b w:val="0"/>
          <w:i w:val="0"/>
          <w:color w:val="64748B"/>
          <w:sz w:val="16"/>
        </w:rPr>
        <w:t xml:space="preserve">[2026-06-02 19:08:51] </w:t>
      </w:r>
      <w:r>
        <w:rPr>
          <w:b/>
          <w:i w:val="0"/>
          <w:color w:val="1F6FEB"/>
          <w:sz w:val="16"/>
        </w:rPr>
        <w:t xml:space="preserve">EQ24_enq2_v2 </w:t>
      </w:r>
      <w:r>
        <w:rPr>
          <w:b w:val="0"/>
          <w:i w:val="0"/>
          <w:color w:val="64748B"/>
          <w:sz w:val="16"/>
        </w:rPr>
        <w:t xml:space="preserve">sur @@Completed : </w:t>
      </w:r>
      <w:r>
        <w:rPr>
          <w:b w:val="0"/>
          <w:i w:val="0"/>
          <w:sz w:val="17"/>
        </w:rPr>
        <w:t>"QUESTIONNAIRE CORRIGÉ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