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(244)</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Bintou Ndiaye) , prière de renseigner toutes les questions liées à  Bintou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Mbaye Diouf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Nogaye Diouf 2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Afia Diouf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Diouf 2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Habib Diouf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Satou Diouf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Zakaria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Zakaria Diouf a vécu dans la localité est superieur à son âge (70)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Mbaye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Nogaye Diouf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Afia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Diouf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Satou Diouf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montant(80000 FCFA) des dépenses liées à l'accouchement de Ndeye Fatou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Faye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Diouf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Zakaria Diouf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Zakaria Diouf (1394000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Zakaria Diouf (617000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(2850000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Zakaria Diouf (2850000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(7500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(26000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(48000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Zakaria Diouf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Bintou Ndiaye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Bintou Ndiaye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Seye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Seye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Binta Diouf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Cheikh Mbaye Diouf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Faye Diagne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Faye Diagne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Fatou Ndiaye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Fatou Ndiaye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Diouf 2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Nogaye Diouf 2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Diouf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Nogaye Diouf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Serigne Afia Diouf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Serigne Afia Diouf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Prière de corriger.Avertissement!!! Zakaria Diouf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Zakaria Diouf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(14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