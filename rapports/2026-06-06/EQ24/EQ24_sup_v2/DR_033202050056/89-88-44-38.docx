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89-88-44-38</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89-88-44-38</w:t>
            </w:r>
          </w:p>
        </w:tc>
        <w:tc>
          <w:tcPr>
            <w:tcW w:type="dxa" w:w="3551"/>
            <w:shd w:fill="F8FAFC"/>
          </w:tcPr>
          <w:p>
            <w:r>
              <w:rPr>
                <w:b w:val="0"/>
                <w:i w:val="0"/>
                <w:color w:val="64748B"/>
                <w:sz w:val="14"/>
              </w:rPr>
              <w:t>CHEF DE MÉNAGE</w:t>
              <w:br/>
            </w:r>
            <w:r>
              <w:rPr>
                <w:b/>
                <w:i w:val="0"/>
                <w:sz w:val="18"/>
              </w:rPr>
              <w:t>MODOU KA</w:t>
            </w:r>
          </w:p>
        </w:tc>
      </w:tr>
      <w:tr>
        <w:tc>
          <w:tcPr>
            <w:tcW w:type="dxa" w:w="3551"/>
            <w:shd w:fill="F8FAFC"/>
          </w:tcPr>
          <w:p>
            <w:r>
              <w:rPr>
                <w:b w:val="0"/>
                <w:i w:val="0"/>
                <w:color w:val="64748B"/>
                <w:sz w:val="14"/>
              </w:rPr>
              <w:t>TÉLÉPHONE CM</w:t>
              <w:br/>
            </w:r>
            <w:r>
              <w:rPr>
                <w:b/>
                <w:i w:val="0"/>
                <w:sz w:val="18"/>
              </w:rPr>
              <w:t>76 464 89 44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2026-05-19T16:19:41</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ZALE KA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BAYE ZALE 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KA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KA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DEMBA 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MARIAMA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KA n2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KA n2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BAYE ZALE KA diffère de celui donné par BAYE ZALE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CHEIKH KA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AMY KA ou l'année à laquelle AMY KA a fréquenté l'école pour la dernière fois (.) le dernier diplome de AMY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KHADIM KA ou l'année à laquelle KHADIM KA a fréquenté l'école pour la dernière fois (.) le dernier diplome de KHADIM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ZALE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KA n2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BAYE ZALE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CHEIKH KA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SAMAD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ABLAYE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BAYE ZALE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LAMINE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KA n2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MODOU KA n2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OUMY KA n2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SOKHNA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YACINE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canal que DEMBA KA cherche un emploi est VERS LES CHANTIER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KA (2000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KA (4000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KA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KA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SERVICES DES TOLIERS ET SOUDEURS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téléphone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MODOU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MARIAMA KA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LAMINE KA fréquente 2ème année de Primaire mais ne sait pas écrire, prière de vérifier auprès de LAMINE KA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CHEIKH KA est Etudiant/Elève de la 4.21 mais CHEIKH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MARIAMA KA n2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[2026-05-19 19:20:08] </w:t>
      </w:r>
      <w:r>
        <w:rPr>
          <w:b/>
          <w:i w:val="0"/>
          <w:color w:val="1F6FEB"/>
          <w:sz w:val="16"/>
        </w:rPr>
        <w:t xml:space="preserve">EQ24_enq2_v2 </w:t>
      </w:r>
      <w:r>
        <w:rPr>
          <w:b w:val="0"/>
          <w:i w:val="0"/>
          <w:color w:val="64748B"/>
          <w:sz w:val="16"/>
        </w:rPr>
        <w:t xml:space="preserve">sur s01q25 : </w:t>
      </w:r>
      <w:r>
        <w:rPr>
          <w:b w:val="0"/>
          <w:i w:val="0"/>
          <w:sz w:val="17"/>
        </w:rPr>
        <w:t>"le père de Oumy ka n2 est Adiouma ka il est visiteur "</w:t>
      </w:r>
    </w:p>
    <w:p>
      <w:pPr>
        <w:pStyle w:val="ListBullet"/>
      </w:pPr>
      <w:r>
        <w:rPr>
          <w:b w:val="0"/>
          <w:i w:val="0"/>
          <w:color w:val="64748B"/>
          <w:sz w:val="16"/>
        </w:rPr>
        <w:t xml:space="preserve">[2026-06-02 17:38:05]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