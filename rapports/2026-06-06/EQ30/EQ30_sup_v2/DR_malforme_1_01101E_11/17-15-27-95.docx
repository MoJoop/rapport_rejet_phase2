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17-15-27-95</w:t>
      </w:r>
    </w:p>
    <w:p>
      <w:r>
        <w:rPr>
          <w:b w:val="0"/>
          <w:i w:val="0"/>
          <w:color w:val="64748B"/>
          <w:sz w:val="18"/>
        </w:rPr>
        <w:t>Enquêteur : EQ30_sup_v2  ·  Équipe : EQ30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17-15-27-95</w:t>
            </w:r>
          </w:p>
        </w:tc>
        <w:tc>
          <w:tcPr>
            <w:tcW w:type="dxa" w:w="3551"/>
            <w:shd w:fill="F8FAFC"/>
          </w:tcPr>
          <w:p>
            <w:r>
              <w:rPr>
                <w:b w:val="0"/>
                <w:i w:val="0"/>
                <w:color w:val="64748B"/>
                <w:sz w:val="14"/>
              </w:rPr>
              <w:t>CHEF DE MÉNAGE</w:t>
              <w:br/>
            </w:r>
            <w:r>
              <w:rPr>
                <w:b/>
                <w:i w:val="0"/>
                <w:sz w:val="18"/>
              </w:rPr>
              <w:t>SALIOU DIALLO</w:t>
            </w:r>
          </w:p>
        </w:tc>
      </w:tr>
      <w:tr>
        <w:tc>
          <w:tcPr>
            <w:tcW w:type="dxa" w:w="3551"/>
            <w:shd w:fill="F8FAFC"/>
          </w:tcPr>
          <w:p>
            <w:r>
              <w:rPr>
                <w:b w:val="0"/>
                <w:i w:val="0"/>
                <w:color w:val="64748B"/>
                <w:sz w:val="14"/>
              </w:rPr>
              <w:t>TÉLÉPHONE CM</w:t>
              <w:br/>
            </w:r>
            <w:r>
              <w:rPr>
                <w:b/>
                <w:i w:val="0"/>
                <w:sz w:val="18"/>
              </w:rPr>
              <w:t>76 281 51 32</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(301)</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2026-05-20T13:47:42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Oumou Yaffa Diallo a dit que son père a un niveau Secondaire 2e cycle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Oumou Yaffa Diallo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Oumou Yaffa Diallo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Diallo a dit que son père a un niveau Secondaire 2e cycle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Souleymane Diallo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Diallo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Oumou Yaffa Diallo ou l'année à laquelle Oumou Yaffa Diallo a fréquenté l'école pour la dernière fois (.) le dernier diplome de Oumou Yaffa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Souleymane Diallo 2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Souleymane Diallo 2 ou l'année à laquelle Souleymane Diallo 2 a fréquenté l'école pour la dernière fois (.) le dernier diplome de Souleymane Diallo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Saliou Diallo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Fatimatou Coumba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9800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Yaffa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Souleymane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Souleymane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Oumou Yaffa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Souleymane Diallo 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Saliou Diallo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Fatimatou Coumba Diallo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Fatimatou Coumba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(4000 Fcfa) de Lait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Diallo (6500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Diallo (1500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Diallo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Diallo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Diallo (25000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revêtement du sol du logement le/la Ciment/Béton, mais celui du ménage de Saliou Diallo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Saliou Diallo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