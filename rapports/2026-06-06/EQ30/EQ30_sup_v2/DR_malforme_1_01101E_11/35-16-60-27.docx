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35-16-60-27</w:t>
      </w:r>
    </w:p>
    <w:p>
      <w:r>
        <w:rPr>
          <w:b w:val="0"/>
          <w:i w:val="0"/>
          <w:color w:val="64748B"/>
          <w:sz w:val="18"/>
        </w:rPr>
        <w:t>Enquêteur : EQ30_sup_v2  ·  Équipe : EQ30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35-16-60-27</w:t>
            </w:r>
          </w:p>
        </w:tc>
        <w:tc>
          <w:tcPr>
            <w:tcW w:type="dxa" w:w="3551"/>
            <w:shd w:fill="F8FAFC"/>
          </w:tcPr>
          <w:p>
            <w:r>
              <w:rPr>
                <w:b w:val="0"/>
                <w:i w:val="0"/>
                <w:color w:val="64748B"/>
                <w:sz w:val="14"/>
              </w:rPr>
              <w:t>CHEF DE MÉNAGE</w:t>
              <w:br/>
            </w:r>
            <w:r>
              <w:rPr>
                <w:b/>
                <w:i w:val="0"/>
                <w:sz w:val="18"/>
              </w:rPr>
              <w:t>SOUNKAROU BALDE</w:t>
            </w:r>
          </w:p>
        </w:tc>
      </w:tr>
      <w:tr>
        <w:tc>
          <w:tcPr>
            <w:tcW w:type="dxa" w:w="3551"/>
            <w:shd w:fill="F8FAFC"/>
          </w:tcPr>
          <w:p>
            <w:r>
              <w:rPr>
                <w:b w:val="0"/>
                <w:i w:val="0"/>
                <w:color w:val="64748B"/>
                <w:sz w:val="14"/>
              </w:rPr>
              <w:t>TÉLÉPHONE CM</w:t>
              <w:br/>
            </w:r>
            <w:r>
              <w:rPr>
                <w:b/>
                <w:i w:val="0"/>
                <w:sz w:val="18"/>
              </w:rPr>
              <w:t>77 904 13 93</w:t>
            </w:r>
          </w:p>
        </w:tc>
        <w:tc>
          <w:tcPr>
            <w:tcW w:type="dxa" w:w="3551"/>
            <w:shd w:fill="F8FAFC"/>
          </w:tcPr>
          <w:p>
            <w:r>
              <w:rPr>
                <w:b w:val="0"/>
                <w:i w:val="0"/>
                <w:color w:val="64748B"/>
                <w:sz w:val="14"/>
              </w:rPr>
              <w:t>LOCALISATION</w:t>
              <w:br/>
            </w:r>
            <w:r>
              <w:rPr>
                <w:b/>
                <w:i w:val="0"/>
                <w:sz w:val="18"/>
              </w:rPr>
              <w:t>a l entree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(302)</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2026-05-20T11:12:28</w:t>
            </w:r>
          </w:p>
        </w:tc>
      </w:tr>
    </w:tbl>
    <w:p/>
    <w:p>
      <w:r>
        <w:rPr>
          <w:b/>
          <w:i w:val="0"/>
          <w:color w:val="1F6FEB"/>
          <w:sz w:val="22"/>
        </w:rPr>
        <w:t>⚠ INCOHÉRENCES À CORRIGER (164)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SOUNKAROU BALDÉ) , prière de renseigner toutes les questions liées à  SOUNKAROU BALDÉ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MODOU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(2) ans du premier mariage de MODOU BA semble incoherent.</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SOUNKAROU BALDÉ diffère de celui donné par SOUNKAROU BALDÉ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(25 ans) de MARIAMA BALDE ou l'année à laquelle MARIAMA BALDE a fréquenté l'école pour la dernière fois (2015) le dernier diplome de MARIAMA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SOUNKAROU BALDE (Carreaux/Marbre)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( 8000 FCFA) de FATOU BA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BA qui fréquente 2ème année de Maternelle  est de 0 FCFA, FATOU BA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BA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AIDA THIAM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AIDA THIAM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MOHAMED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MOHAMED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SOUNKAROU BALDÉ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BA ), prière de renseignés toutes les questions liées à ( MODOU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SOUNKAROU BALDÉ ), prière de renseignés toutes les questions liées à ( SOUNKAROU BALDÉ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SOUNKAROU BALDÉ ), prière de renseignés toutes les questions liées à ( SOUNKAROU BALDÉ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MOHAMED BA ), prière de renseignés toutes les questions liées à ( MOHAMED BA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SOUNKAROU BALDÉ , prière de renseignés toutes les questions liées à ( SOUNKAROU BALDÉ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SOUNKAROU BALDÉ ), prière de renseignés toutes les questions liées à ( SOUNKAROU BALDÉ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s07bq04_1</w:t>
            </w:r>
          </w:p>
        </w:tc>
        <w:tc>
          <w:tcPr>
            <w:tcW w:type="dxa" w:w="1191"/>
          </w:tcPr>
          <w:p>
            <w:r>
              <w:rPr>
                <w:b w:val="0"/>
                <w:i w:val="0"/>
                <w:color w:val="64748B"/>
                <w:sz w:val="16"/>
              </w:rPr>
              <w:t>Natif SuSo</w:t>
            </w:r>
          </w:p>
        </w:tc>
        <w:tc>
          <w:tcPr>
            <w:tcW w:type="dxa" w:w="4706"/>
          </w:tcPr>
          <w:p>
            <w:r>
              <w:rPr>
                <w:b w:val="0"/>
                <w:i w:val="0"/>
                <w:sz w:val="17"/>
              </w:rPr>
              <w:t>Erreur. L'autoconsommation doit être inférieure ou égale à la consommation totale.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s07bq05_1</w:t>
            </w:r>
          </w:p>
        </w:tc>
        <w:tc>
          <w:tcPr>
            <w:tcW w:type="dxa" w:w="1191"/>
          </w:tcPr>
          <w:p>
            <w:r>
              <w:rPr>
                <w:b w:val="0"/>
                <w:i w:val="0"/>
                <w:color w:val="64748B"/>
                <w:sz w:val="16"/>
              </w:rPr>
              <w:t>Natif SuSo</w:t>
            </w:r>
          </w:p>
        </w:tc>
        <w:tc>
          <w:tcPr>
            <w:tcW w:type="dxa" w:w="4706"/>
          </w:tcPr>
          <w:p>
            <w:r>
              <w:rPr>
                <w:b w:val="0"/>
                <w:i w:val="0"/>
                <w:sz w:val="17"/>
              </w:rPr>
              <w:t>Erreur. La somme de l'autoconsommation et des dons doit être inférieure ou égale à la consommation totale. Veuillez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SOUNKAROU BALDE (325000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SOUNKAROU BALDE (30000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s09Aq07</w:t>
            </w:r>
          </w:p>
        </w:tc>
        <w:tc>
          <w:tcPr>
            <w:tcW w:type="dxa" w:w="1191"/>
          </w:tcPr>
          <w:p>
            <w:r>
              <w:rPr>
                <w:b w:val="0"/>
                <w:i w:val="0"/>
                <w:color w:val="64748B"/>
                <w:sz w:val="16"/>
              </w:rPr>
              <w:t>Natif SuSo</w:t>
            </w:r>
          </w:p>
        </w:tc>
        <w:tc>
          <w:tcPr>
            <w:tcW w:type="dxa" w:w="4706"/>
          </w:tcPr>
          <w:p>
            <w:r>
              <w:rPr>
                <w:b w:val="0"/>
                <w:i w:val="0"/>
                <w:sz w:val="17"/>
              </w:rPr>
              <w:t>Erreur. La somme de toutes les dépenses (9A.03+9A.04+9A.05+9A.06+9A.06) doit être supérieur à 0.</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SOUNKAROU BALDE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PREPARATION DES REPAS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PREPARATION DES REPAS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PREPARATION DES REPAS n'a pas effectué des dépenses ou faire des reventes des marchandises ou des produits ou rendre de service.Il manque des informations non renseignées de PREPARATION DES REPAS, prière de renseignés toutes les questions liées à PREPARATION DES REPAS.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LA VENTE DES LEGUMES n'a pas effectué des dépenses ou faire des reventes des marchandises ou des produits ou rendre de service.Il manque des informations non renseignées de LA VENTE DES LEGUMES, prière de renseignés toutes les questions liées à LA VENTE DES LEGUMES.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MARIAMA BALDE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SOUNKAROU BALDÉ a 43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MODOU BA a 46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SOUNKAROU BALDÉ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Tas Moyen de Autre Poisson frais ( thiarumbekh [mollette],etc),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Bonbonne de gaz, prière de renseigner.</w:t>
            </w:r>
          </w:p>
        </w:tc>
      </w:tr>
    </w:tbl>
    <w:p/>
    <w:p>
      <w:r>
        <w:rPr>
          <w:b/>
          <w:i w:val="0"/>
          <w:color w:val="1F6FEB"/>
          <w:sz w:val="22"/>
        </w:rPr>
        <w:t>💬 COMMENTAIRES SUPERVISEUR / ENQUÊTEUR (5)</w:t>
      </w:r>
    </w:p>
    <w:p>
      <w:pPr>
        <w:pStyle w:val="ListBullet"/>
      </w:pPr>
      <w:r>
        <w:rPr>
          <w:b w:val="0"/>
          <w:i w:val="0"/>
          <w:color w:val="64748B"/>
          <w:sz w:val="16"/>
        </w:rPr>
        <w:t xml:space="preserve">[2026-05-20 11:23:00] </w:t>
      </w:r>
      <w:r>
        <w:rPr>
          <w:b/>
          <w:i w:val="0"/>
          <w:color w:val="1F6FEB"/>
          <w:sz w:val="16"/>
        </w:rPr>
        <w:t xml:space="preserve">EQ30_enq2_v2 </w:t>
      </w:r>
      <w:r>
        <w:rPr>
          <w:b w:val="0"/>
          <w:i w:val="0"/>
          <w:color w:val="64748B"/>
          <w:sz w:val="16"/>
        </w:rPr>
        <w:t xml:space="preserve">sur s01q41a : </w:t>
      </w:r>
      <w:r>
        <w:rPr>
          <w:b w:val="0"/>
          <w:i w:val="0"/>
          <w:sz w:val="17"/>
        </w:rPr>
        <w:t>ELLE UTILISE LE WIFFI DES VOISINS</w:t>
      </w:r>
    </w:p>
    <w:p>
      <w:pPr>
        <w:pStyle w:val="ListBullet"/>
      </w:pPr>
      <w:r>
        <w:rPr>
          <w:b w:val="0"/>
          <w:i w:val="0"/>
          <w:color w:val="64748B"/>
          <w:sz w:val="16"/>
        </w:rPr>
        <w:t xml:space="preserve">[2026-05-20 12:01:31] </w:t>
      </w:r>
      <w:r>
        <w:rPr>
          <w:b/>
          <w:i w:val="0"/>
          <w:color w:val="1F6FEB"/>
          <w:sz w:val="16"/>
        </w:rPr>
        <w:t xml:space="preserve">EQ30_enq2_v2 </w:t>
      </w:r>
      <w:r>
        <w:rPr>
          <w:b w:val="0"/>
          <w:i w:val="0"/>
          <w:color w:val="64748B"/>
          <w:sz w:val="16"/>
        </w:rPr>
        <w:t xml:space="preserve">sur s02q23 : </w:t>
      </w:r>
      <w:r>
        <w:rPr>
          <w:b w:val="0"/>
          <w:i w:val="0"/>
          <w:sz w:val="17"/>
        </w:rPr>
        <w:t>le montant des frais de livres est inclus dans l’ inscription</w:t>
      </w:r>
    </w:p>
    <w:p>
      <w:pPr>
        <w:pStyle w:val="ListBullet"/>
      </w:pPr>
      <w:r>
        <w:rPr>
          <w:b w:val="0"/>
          <w:i w:val="0"/>
          <w:color w:val="64748B"/>
          <w:sz w:val="16"/>
        </w:rPr>
        <w:t xml:space="preserve">[2026-05-20 12:02:27] </w:t>
      </w:r>
      <w:r>
        <w:rPr>
          <w:b/>
          <w:i w:val="0"/>
          <w:color w:val="1F6FEB"/>
          <w:sz w:val="16"/>
        </w:rPr>
        <w:t xml:space="preserve">EQ30_enq2_v2 </w:t>
      </w:r>
      <w:r>
        <w:rPr>
          <w:b w:val="0"/>
          <w:i w:val="0"/>
          <w:color w:val="64748B"/>
          <w:sz w:val="16"/>
        </w:rPr>
        <w:t xml:space="preserve">sur s02q25 : </w:t>
      </w:r>
      <w:r>
        <w:rPr>
          <w:b w:val="0"/>
          <w:i w:val="0"/>
          <w:sz w:val="17"/>
        </w:rPr>
        <w:t>C’est inscrit dans l’inscriptions</w:t>
      </w:r>
    </w:p>
    <w:p>
      <w:pPr>
        <w:pStyle w:val="ListBullet"/>
      </w:pPr>
      <w:r>
        <w:rPr>
          <w:b w:val="0"/>
          <w:i w:val="0"/>
          <w:color w:val="64748B"/>
          <w:sz w:val="16"/>
        </w:rPr>
        <w:t xml:space="preserve">[2026-05-20 15:47:01] </w:t>
      </w:r>
      <w:r>
        <w:rPr>
          <w:b/>
          <w:i w:val="0"/>
          <w:color w:val="1F6FEB"/>
          <w:sz w:val="16"/>
        </w:rPr>
        <w:t xml:space="preserve">EQ30_enq2_v2 </w:t>
      </w:r>
      <w:r>
        <w:rPr>
          <w:b w:val="0"/>
          <w:i w:val="0"/>
          <w:color w:val="64748B"/>
          <w:sz w:val="16"/>
        </w:rPr>
        <w:t xml:space="preserve">sur s09Aq03 : </w:t>
      </w:r>
      <w:r>
        <w:rPr>
          <w:b w:val="0"/>
          <w:i w:val="0"/>
          <w:sz w:val="17"/>
        </w:rPr>
        <w:t>ELLE  passe la fete de tabaski chez son mari</w:t>
      </w:r>
    </w:p>
    <w:p>
      <w:pPr>
        <w:pStyle w:val="ListBullet"/>
      </w:pPr>
      <w:r>
        <w:rPr>
          <w:b w:val="0"/>
          <w:i w:val="0"/>
          <w:color w:val="64748B"/>
          <w:sz w:val="16"/>
        </w:rPr>
        <w:t xml:space="preserve">[2026-05-24 11:08:38] </w:t>
      </w:r>
      <w:r>
        <w:rPr>
          <w:b/>
          <w:i w:val="0"/>
          <w:color w:val="1F6FEB"/>
          <w:sz w:val="16"/>
        </w:rPr>
        <w:t xml:space="preserve">EQ30_enq2_v2 </w:t>
      </w:r>
      <w:r>
        <w:rPr>
          <w:b w:val="0"/>
          <w:i w:val="0"/>
          <w:color w:val="64748B"/>
          <w:sz w:val="16"/>
        </w:rPr>
        <w:t xml:space="preserve">sur s07bq03a_2 : </w:t>
      </w:r>
      <w:r>
        <w:rPr>
          <w:b w:val="0"/>
          <w:i w:val="0"/>
          <w:sz w:val="17"/>
        </w:rPr>
        <w:t>L’UNITE S’EST EN FEUILLE ,PAS TAS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