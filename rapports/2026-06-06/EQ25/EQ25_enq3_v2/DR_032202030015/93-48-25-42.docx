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EQ25_enq3_v2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(253)</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Gore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Gore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(200 kg) et des quantités en stock (0 kg) depasse la quantité totale (350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mame Gore fall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mame Gore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Gore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sene n'a pas fait des études dans une école formelle est ecol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Omar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Gore fall n'a pas fait des études dans une école formelle est ecol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cherif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Omar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Omar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malo fall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malo fall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commerce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pain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arachide selon l'exploitant est de 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OMAR FALL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OMAR FALL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(1080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(720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(140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25000 FCFA qui semble élevé, prière de verifier le montant tiré de la vente (50000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(200 kg) et des quantités en stock (0 kg) diffère de celle de la quantité totale (350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