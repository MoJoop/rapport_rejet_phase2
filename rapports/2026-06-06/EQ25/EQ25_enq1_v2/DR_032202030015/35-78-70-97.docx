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BOP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GUEYE) , prière de renseigner toutes les questions liées à  ABDOU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FALLOU ND FAYE GUEYE) , prière de renseigner toutes les questions liées à  FALLOU ND FAYE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ND FAYE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ISSEU GUEYE) , prière de renseigner toutes les questions liées à  ISSEU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ISSEU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ADA GUEYE) , prière de renseigner toutes les questions liées à  ADA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GUEYE) , prière de renseigner toutes les questions liées à  AMY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FALLOU GUEYE) , prière de renseigner toutes les questions liées à  FALLOU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MBAYTA GUEYE) , prière de renseigner toutes les questions liées à  MBAYTA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MBAYTA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SALIOU GUEYE) , prière de renseigner toutes les questions liées à  SALIOU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SOKHNA GUEYE) , prière de renseigner toutes les questions liées à  SOKHNA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MATY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BOP diffère de celui donné par NDEYE BOP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SALIOU GUEYE ou l'année à laquelle SALIOU GUEYE a fréquenté l'école pour la dernière fois (9999) le dernier diplome de SALIOU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ND FAYE GUEYE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NDEYE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NDEYE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SOKHNA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MBAYE GUEYE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MBAYE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 GUEYE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ND FAYE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ND FAYE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ISSEU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ISSEU GUEYE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ISSEU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NGAGNE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PAPE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MATY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BOP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ND FAYE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NDEYE FAYE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MATY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SALIOU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ND FAYE GUEYE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GUEYE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GUEYE (405000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(12500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 niebe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niebe, prière de renseignés toutes les questions liées à parcel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 niebe et arrachide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niebe et arrachide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niebe et arrachide, prière de renseignés toutes les questions liées à parcel niebe et arrachide.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niebe et arrachide, prière de renseignés toutes les questions liées à parcel niebe et arrachide.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et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niebe, prière de renseignés toutes les questions liées à parcel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SALIOU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SALIOU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