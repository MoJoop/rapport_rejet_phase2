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HAWA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DIAN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 HADRI DIALLO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HAWA DIALLO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