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LAMARANA SIDIBE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LAMARANA SIDIBE.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