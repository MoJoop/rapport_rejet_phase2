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39-52-80-01</w:t>
      </w:r>
    </w:p>
    <w:p>
      <w:r>
        <w:rPr>
          <w:b w:val="0"/>
          <w:i w:val="0"/>
          <w:color w:val="64748B"/>
          <w:sz w:val="18"/>
        </w:rPr>
        <w:t>Enquêteur : EQ21_enq2_v2  ·  Équipe : EQ21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39-52-80-01</w:t>
            </w:r>
          </w:p>
        </w:tc>
        <w:tc>
          <w:tcPr>
            <w:tcW w:type="dxa" w:w="3551"/>
            <w:shd w:fill="F8FAFC"/>
          </w:tcPr>
          <w:p>
            <w:r>
              <w:rPr>
                <w:b w:val="0"/>
                <w:i w:val="0"/>
                <w:color w:val="64748B"/>
                <w:sz w:val="14"/>
              </w:rPr>
              <w:t>CHEF DE MÉNAGE</w:t>
              <w:br/>
            </w:r>
            <w:r>
              <w:rPr>
                <w:b/>
                <w:i w:val="0"/>
                <w:sz w:val="18"/>
              </w:rPr>
              <w:t>ABDOULAYE NDAO</w:t>
            </w:r>
          </w:p>
        </w:tc>
      </w:tr>
      <w:tr>
        <w:tc>
          <w:tcPr>
            <w:tcW w:type="dxa" w:w="3551"/>
            <w:shd w:fill="F8FAFC"/>
          </w:tcPr>
          <w:p>
            <w:r>
              <w:rPr>
                <w:b w:val="0"/>
                <w:i w:val="0"/>
                <w:color w:val="64748B"/>
                <w:sz w:val="14"/>
              </w:rPr>
              <w:t>TÉLÉPHONE CM</w:t>
              <w:br/>
            </w:r>
            <w:r>
              <w:rPr>
                <w:b/>
                <w:i w:val="0"/>
                <w:sz w:val="18"/>
              </w:rPr>
              <w:t>77 522 35 42</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(212)</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2026-06-04T12:30:35</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OULEYMATA MANKA) , prière de renseigner toutes les questions liées à  OULEYMATA MANKA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BINETA NDAO est trop jeune ou vieux pour avoir BINETA NDAO selon l'écart d'âge (14 ans) entre lui et son père, prière de revoir l'âge de BINETA NDAO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TIDA NDAO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ABLAYE NDAO diffère de celui donné par ABLAYE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DIONCOUNDA TRAORE diffère de celui donné par DIONCOUNDA TRAORE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DIONCOUNDA TRAORE s'est consulté la première fois pour cette maladie (Toux, rhume, grippe) chez un médecin généraliste et vous dites que  DIONCOUNDA TRAORE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OULEYMATA MANKA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FALLY NDAO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(18) de ce ménage est inférieur à la taille du denombrement (22),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AMINATA  NDAO , prière de renseignés toutes les questions liées à AMINATA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BINETA NDAO , prière de renseignés toutes les questions liées à BINETA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BINETOU  NDAO , prière de renseignés toutes les questions liées à BINETOU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BOUNAMA NDAO , prière de renseignés toutes les questions liées à BOUNAMA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FALLY NDAO , prière de renseignés toutes les questions liées à FALLY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HAWA NDAO , prière de renseignés toutes les questions liées à HAWA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MARIAMA NDAO , prière de renseignés toutes les questions liées à MARIAMA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MOUSSA NDAO , prière de renseignés toutes les questions liées à MOUSSA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OULEYMATA MANKA , prière de renseignés toutes les questions liées à OULEYMATA 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RACKY NDAO , prière de renseignés toutes les questions liées à RACKY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SERIGNE FALLOU NDAO , prière de renseignés toutes les questions liées à SERIGNE FALLOU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SOULEYMANE NDAO 2 , prière de renseignés toutes les questions liées à SOULEYMANE NDAO 2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TACKO NDAO , prière de renseignés toutes les questions liées à TACKO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TIDA NDAO , prière de renseignés toutes les questions liées à TIDA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YAYA NDAO , prière de renseignés toutes les questions liées à YAYA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ABLAYE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DIONCOUNDA TRAORE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NDAO ), prière de renseignés toutes les questions liées à ( AMINATA  NDAO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BINETA NDAO ), prière de renseignés toutes les questions liées à ( BINETA NDAO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BINETOU  NDAO ), prière de renseignés toutes les questions liées à ( BINETOU  NDAO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FALLY NDAO ), prière de renseignés toutes les questions liées à ( FALLY NDAO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NDAO ), prière de renseignés toutes les questions liées à ( HAWA NDAO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NDAO ), prière de renseignés toutes les questions liées à ( MARIAMA NDAO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NDAO ), prière de renseignés toutes les questions liées à ( MOUSSA NDAO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RACKY NDAO ), prière de renseignés toutes les questions liées à ( RACKY NDAO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FALLOU NDAO ), prière de renseignés toutes les questions liées à ( SERIGNE FALLOU NDAO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NDAO 1 ), prière de renseignés toutes les questions liées à ( SOULEYMANE NDAO 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NDAO 2 ), prière de renseignés toutes les questions liées à ( SOULEYMANE NDAO 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TACKO NDAO ), prière de renseignés toutes les questions liées à ( TACKO NDAO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TIDA NDAO ), prière de renseignés toutes les questions liées à ( TIDA NDAO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YAYA NDAO ), prière de renseignés toutes les questions liées à ( YAYA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NDAO ), prière de renseignés toutes les questions liées à ( AMINATA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BINETA NDAO ), prière de renseignés toutes les questions liées à ( BINETA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BINETOU  NDAO ), prière de renseignés toutes les questions liées à ( BINETOU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BOUNAMA NDAO ), prière de renseignés toutes les questions liées à ( BOUNAMA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DIONCOUNDA TRAORE ), prière de renseignés toutes les questions liées à ( DIONCOUNDA TRAORE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FALLY NDAO ), prière de renseignés toutes les questions liées à ( FALLY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NDAO ), prière de renseignés toutes les questions liées à ( HAWA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NDAO ), prière de renseignés toutes les questions liées à ( MARIAMA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NDAO ), prière de renseignés toutes les questions liées à ( MOUSSA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OULEYMATA MANKA ), prière de renseignés toutes les questions liées à ( OULEYMATA 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RACKY NDAO ), prière de renseignés toutes les questions liées à ( RACKY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FALLOU NDAO ), prière de renseignés toutes les questions liées à ( SERIGNE FALLOU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NDAO 2 ), prière de renseignés toutes les questions liées à ( SOULEYMANE NDAO 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TACKO NDAO ), prière de renseignés toutes les questions liées à ( TACKO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TIDA NDAO ), prière de renseignés toutes les questions liées à ( TIDA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YAYA NDAO ), prière de renseignés toutes les questions liées à ( YAYA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ABLAYE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NDAO ), prière de renseignés toutes les questions liées à ( ABLAYE NDAO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BINETA NDAO , prière de renseignés toutes les questions liées à ( BINETA NDAO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BINETOU  NDAO , prière de renseignés toutes les questions liées à ( BINETOU  NDAO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BOUNAMA NDAO , prière de renseignés toutes les questions liées à ( BOUNAMA NDAO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DIONCOUNDA TRAORE , prière de renseignés toutes les questions liées à ( DIONCOUNDA TRAORE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FALLY NDAO , prière de renseignés toutes les questions liées à ( FALLY NDAO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HAWA NDAO , prière de renseignés toutes les questions liées à ( HAWA NDAO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OULEYMATA MANKA , prière de renseignés toutes les questions liées à ( OULEYMATA MANKA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RACKY NDAO , prière de renseignés toutes les questions liées à ( RACKY NDAO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SOULEYMANE NDAO 2 , prière de renseignés toutes les questions liées à ( SOULEYMANE NDAO 2 ).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TACKO NDAO , prière de renseignés toutes les questions liées à ( TACKO NDAO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TIDA NDAO , prière de renseignés toutes les questions liées à ( TIDA NDAO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BINETA NDAO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BINETA NDAO ), prière de renseignés toutes les questions liées à ( BINETA NDAO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BINETOU  NDAO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BINETOU  NDAO ), prière de renseignés toutes les questions liées à ( BINETOU  NDAO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DIONCOUNDA TRAORE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DIONCOUNDA TRAORE ), prière de renseignés toutes les questions liées à ( DIONCOUNDA TRAORE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FALLY NDAO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FALLY NDAO ), prière de renseignés toutes les questions liées à ( FALLY NDAO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HAWA NDAO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NDAO ), prière de renseignés toutes les questions liées à ( HAWA NDAO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RACKY NDAO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RACKY NDAO ), prière de renseignés toutes les questions liées à ( RACKY NDAO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SOULEYMANE NDAO 2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NDAO 2 ), prière de renseignés toutes les questions liées à ( SOULEYMANE NDAO 2 ).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TACKO NDAO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TACKO NDAO ), prière de renseignés toutes les questions liées à ( TACKO NDAO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TIDA NDAO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TIDA NDAO ), prière de renseignés toutes les questions liées à ( TIDA NDAO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BOUNAMA NDAO ), prière de renseignés toutes les questions liées à ( BOUNAMA NDAO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OULEYMATA MANKA ), prière de renseignés toutes les questions liées à ( OULEYMATA MANKA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ABLAYE NDAO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ABLAYE NDAO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ABLAYE NDAO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