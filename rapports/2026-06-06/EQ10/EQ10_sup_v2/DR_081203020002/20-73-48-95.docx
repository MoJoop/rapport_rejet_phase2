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EQ10_sup_v2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ngueye lakh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ngueye lakh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