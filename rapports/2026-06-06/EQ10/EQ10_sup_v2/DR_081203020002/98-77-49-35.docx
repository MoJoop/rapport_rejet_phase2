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aminta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diao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sarakh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sarakh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pape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ABLAYE NIANG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