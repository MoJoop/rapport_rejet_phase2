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TOURE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YERO TOURE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