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55-98-16-01</w:t>
      </w:r>
    </w:p>
    <w:p>
      <w:r>
        <w:rPr>
          <w:b w:val="0"/>
          <w:i w:val="0"/>
          <w:color w:val="64748B"/>
          <w:sz w:val="18"/>
        </w:rPr>
        <w:t>Enquêteur : EQ17_sup_v2  ·  Équipe : EQ17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131101000057</w:t>
            </w:r>
          </w:p>
        </w:tc>
        <w:tc>
          <w:tcPr>
            <w:tcW w:type="dxa" w:w="3551"/>
            <w:shd w:fill="F8FAFC"/>
          </w:tcPr>
          <w:p>
            <w:r>
              <w:rPr>
                <w:b w:val="0"/>
                <w:i w:val="0"/>
                <w:color w:val="64748B"/>
                <w:sz w:val="14"/>
              </w:rPr>
              <w:t>MÉNAGE</w:t>
              <w:br/>
            </w:r>
            <w:r>
              <w:rPr>
                <w:b/>
                <w:i w:val="0"/>
                <w:color w:val="1F6FEB"/>
                <w:sz w:val="18"/>
              </w:rPr>
              <w:t>55-98-16-01</w:t>
            </w:r>
          </w:p>
        </w:tc>
        <w:tc>
          <w:tcPr>
            <w:tcW w:type="dxa" w:w="3551"/>
            <w:shd w:fill="F8FAFC"/>
          </w:tcPr>
          <w:p>
            <w:r>
              <w:rPr>
                <w:b w:val="0"/>
                <w:i w:val="0"/>
                <w:color w:val="64748B"/>
                <w:sz w:val="14"/>
              </w:rPr>
              <w:t>CHEF DE MÉNAGE</w:t>
              <w:br/>
            </w:r>
            <w:r>
              <w:rPr>
                <w:b/>
                <w:i w:val="0"/>
                <w:sz w:val="18"/>
              </w:rPr>
              <w:t>MADY CISSOKHO</w:t>
            </w:r>
          </w:p>
        </w:tc>
      </w:tr>
      <w:tr>
        <w:tc>
          <w:tcPr>
            <w:tcW w:type="dxa" w:w="3551"/>
            <w:shd w:fill="F8FAFC"/>
          </w:tcPr>
          <w:p>
            <w:r>
              <w:rPr>
                <w:b w:val="0"/>
                <w:i w:val="0"/>
                <w:color w:val="64748B"/>
                <w:sz w:val="14"/>
              </w:rPr>
              <w:t>TÉLÉPHONE CM</w:t>
              <w:br/>
            </w:r>
            <w:r>
              <w:rPr>
                <w:b/>
                <w:i w:val="0"/>
                <w:sz w:val="18"/>
              </w:rPr>
              <w:t>77 596 24 93</w:t>
            </w:r>
          </w:p>
        </w:tc>
        <w:tc>
          <w:tcPr>
            <w:tcW w:type="dxa" w:w="3551"/>
            <w:shd w:fill="F8FAFC"/>
          </w:tcPr>
          <w:p>
            <w:r>
              <w:rPr>
                <w:b w:val="0"/>
                <w:i w:val="0"/>
                <w:color w:val="64748B"/>
                <w:sz w:val="14"/>
              </w:rPr>
              <w:t>LOCALISATION</w:t>
              <w:br/>
            </w:r>
            <w:r>
              <w:rPr>
                <w:b/>
                <w:i w:val="0"/>
                <w:sz w:val="18"/>
              </w:rPr>
              <w:t>NDIORMI( GADA DINGUESSOU)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EQ17_sup_v2  (171)</w:t>
            </w:r>
          </w:p>
        </w:tc>
        <w:tc>
          <w:tcPr>
            <w:tcW w:type="dxa" w:w="3551"/>
            <w:shd w:fill="F8FAFC"/>
          </w:tcPr>
          <w:p>
            <w:r>
              <w:rPr>
                <w:b w:val="0"/>
                <w:i w:val="0"/>
                <w:color w:val="64748B"/>
                <w:sz w:val="14"/>
              </w:rPr>
              <w:t>SUPERVISEUR</w:t>
              <w:br/>
            </w:r>
            <w:r>
              <w:rPr>
                <w:b/>
                <w:i w:val="0"/>
                <w:sz w:val="18"/>
              </w:rPr>
              <w:t>17</w:t>
            </w:r>
          </w:p>
        </w:tc>
        <w:tc>
          <w:tcPr>
            <w:tcW w:type="dxa" w:w="3551"/>
            <w:shd w:fill="F8FAFC"/>
          </w:tcPr>
          <w:p>
            <w:r>
              <w:rPr>
                <w:b w:val="0"/>
                <w:i w:val="0"/>
                <w:color w:val="64748B"/>
                <w:sz w:val="14"/>
              </w:rPr>
              <w:t>STATUT</w:t>
              <w:br/>
            </w:r>
            <w:r>
              <w:rPr>
                <w:b/>
                <w:i w:val="0"/>
                <w:sz w:val="18"/>
              </w:rPr>
              <w:t>1  ·  1ʳᵉ visite : 2026-05-29T11:55:39</w:t>
            </w:r>
          </w:p>
        </w:tc>
      </w:tr>
    </w:tbl>
    <w:p/>
    <w:p>
      <w:r>
        <w:rPr>
          <w:b/>
          <w:i w:val="0"/>
          <w:color w:val="1F6FEB"/>
          <w:sz w:val="22"/>
        </w:rPr>
        <w:t>⚠ INCOHÉRENCES À CORRIGER (58)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(19 ans) de MADY CISSOKKHO ou l'année à laquelle MADY CISSOKKHO a fréquenté l'école pour la dernière fois (.) le dernier diplome de MADY CISSOKKHO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SALIOU CISSOKHO ou l'année à laquelle SALIOU CISSOKHO a fréquenté l'école pour la dernière fois (.) le dernier diplome de SALIOU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HAWA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HAWA CISSOKHO ou l'année à laquelle HAWA CISSOKHO a fréquenté l'école pour la dernière fois (.) le dernier diplome de HAWA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LASSANA CISSOKHO  au cours de l'année 2024/2025 est Secondaire 1 (Moyen) Général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LASSANA CISSOKHO ou l'année à laquelle LASSANA CISSOKHO a fréquenté l'école pour la dernière fois (.) le dernier diplome de LASSANA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HAWA CISSOKHO s'est consulté la première fois pour cette maladie (Fièvre/Paludisme) chez un médecin spécialiste et vous dites que  HAWA CISSOKHO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LASSANA CISSOKHO s'est consulté la première fois pour cette maladie (Toux, rhume, grippe) chez un médecin généraliste et vous dites que  LASSANA CISSOKHO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HAWA CISSOKHO Perçoit une bourse/Transfert en 4.19 mais HAWA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LASSANA CISSOKHO Perçoit une bourse/Transfert en 4.19 mais LASSANA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MADY CISSOKKHO Perçoit une bourse/Transfert en 4.19 mais MADY CISSOKKHO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SALIOU CISSOKHO Perçoit une bourse/Transfert en 4.19 mais SALIOU CISSOKHO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KEDOUGOU Urbain ont généralement comme principal matériau de revêtement du sol du logement le/la Ciment/Béton, mais celui du ménage de MADY CISSOKHO (Carreaux/Marbre) diffère de celui-ci.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MADY CISSOKKHO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( 5500 FCFA) payée de SALIOU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HAWA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( 6500 FCFA) payée de LASSANA CISSOKHO avec le QG ou apporter les corrections nécessaires.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s01q49, s02q24</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MADY CISSOKHO (31000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avoir des réponses exactes au lieu de NSP ou Refus.</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demander le ménage pour renseigner le reste (Section 8).</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Fin du Ramadan 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(2400 Fcfa) au cours de 30 derniers jours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(Pressing)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(500 Fcfa) au cours de 30 derniers jours de Bougies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(4500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(12000 Fcfa) au cours de 6 derniers mois de Lubrifiants (huile moteur; huile de frein; liquide batterie (acide); graisses; autres lubrifiants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(25000 Fcfa) au cours de 6 derniers mois de Accessoires des chaussures (chausse-pieds; brosses à chaussure, lacet)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(40000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MADY CISSOKHO (2000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HAWA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LASSANA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 Carton Tres petit de Café en poudre soluble.</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5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MADY CISSOKHO a comme taille 4 personnes dont ils vivent à KEDOUGOU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(3)</w:t>
      </w:r>
    </w:p>
    <w:p>
      <w:pPr>
        <w:pStyle w:val="ListBullet"/>
      </w:pPr>
      <w:r>
        <w:rPr>
          <w:b w:val="0"/>
          <w:i w:val="0"/>
          <w:color w:val="64748B"/>
          <w:sz w:val="16"/>
        </w:rPr>
        <w:t xml:space="preserve">[2026-05-26 13:04:47] </w:t>
      </w:r>
      <w:r>
        <w:rPr>
          <w:b/>
          <w:i w:val="0"/>
          <w:color w:val="1F6FEB"/>
          <w:sz w:val="16"/>
        </w:rPr>
        <w:t xml:space="preserve">EQ17_enq1_v2 </w:t>
      </w:r>
      <w:r>
        <w:rPr>
          <w:b w:val="0"/>
          <w:i w:val="0"/>
          <w:color w:val="64748B"/>
          <w:sz w:val="16"/>
        </w:rPr>
        <w:t xml:space="preserve">sur @@Completed : </w:t>
      </w:r>
      <w:r>
        <w:rPr>
          <w:b w:val="0"/>
          <w:i w:val="0"/>
          <w:sz w:val="17"/>
        </w:rPr>
        <w:t>"RAS "</w:t>
      </w:r>
    </w:p>
    <w:p>
      <w:pPr>
        <w:pStyle w:val="ListBullet"/>
      </w:pPr>
      <w:r>
        <w:rPr>
          <w:b w:val="0"/>
          <w:i w:val="0"/>
          <w:color w:val="64748B"/>
          <w:sz w:val="16"/>
        </w:rPr>
        <w:t xml:space="preserve">[2026-05-26 22:57:55] </w:t>
      </w:r>
      <w:r>
        <w:rPr>
          <w:b/>
          <w:i w:val="0"/>
          <w:color w:val="1F6FEB"/>
          <w:sz w:val="16"/>
        </w:rPr>
        <w:t xml:space="preserve">EQ17_sup_v2 </w:t>
      </w:r>
      <w:r>
        <w:rPr>
          <w:b w:val="0"/>
          <w:i w:val="0"/>
          <w:color w:val="64748B"/>
          <w:sz w:val="16"/>
        </w:rPr>
        <w:t xml:space="preserve">sur s02q28 : </w:t>
      </w:r>
      <w:r>
        <w:rPr>
          <w:b w:val="0"/>
          <w:i w:val="0"/>
          <w:sz w:val="17"/>
        </w:rPr>
        <w:t>Donne des explication</w:t>
      </w:r>
    </w:p>
    <w:p>
      <w:pPr>
        <w:pStyle w:val="ListBullet"/>
      </w:pPr>
      <w:r>
        <w:rPr>
          <w:b w:val="0"/>
          <w:i w:val="0"/>
          <w:color w:val="64748B"/>
          <w:sz w:val="16"/>
        </w:rPr>
        <w:t xml:space="preserve">[2026-05-26 22:59:25] </w:t>
      </w:r>
      <w:r>
        <w:rPr>
          <w:b/>
          <w:i w:val="0"/>
          <w:color w:val="1F6FEB"/>
          <w:sz w:val="16"/>
        </w:rPr>
        <w:t xml:space="preserve">EQ17_sup_v2 </w:t>
      </w:r>
      <w:r>
        <w:rPr>
          <w:b w:val="0"/>
          <w:i w:val="0"/>
          <w:color w:val="64748B"/>
          <w:sz w:val="16"/>
        </w:rPr>
        <w:t xml:space="preserve">sur s07bq03a_1 : </w:t>
      </w:r>
      <w:r>
        <w:rPr>
          <w:b w:val="0"/>
          <w:i w:val="0"/>
          <w:sz w:val="17"/>
        </w:rPr>
        <w:t>Un menage qui ne prepare pas de repas, comment ce menage peut consommer 1l dans la semaine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