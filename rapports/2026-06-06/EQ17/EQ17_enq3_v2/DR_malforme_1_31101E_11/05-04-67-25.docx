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Alfouseyni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Oumar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Coumba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Djiba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Alpha Oumar Diallo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Mamadou Aliou Diallo frequente actuellement 6ème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Alfouseyni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Djiba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Saliou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( 10500 FCFA) payée de Adama Hawa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Abdourahmane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Alpha Oumar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Alpha Oumar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Abdoulaye Diallo , prière de renseignés toutes les questions liées à Abdoulaye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Alfouseyni Diallo , prière de renseignés toutes les questions liées à Alfouseyni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Fatou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Fatoumata Diallo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Fatoumata Diallo 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Harouna Diallo , prière de renseignés toutes les questions liées à Harouna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Hassanatou Diallo , prière de renseignés toutes les questions liées à Hassanatou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Mamadou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Djiba Diallo , prière de renseignés toutes les questions liées à Oumou Djiba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Saliou Diallo , prière de renseignés toutes les questions liées à Saliou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Aliou Diallo , prière de renseignés toutes les questions liées à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Alfouseyni Diallo ), prière de renseignés toutes les questions liées à ( Alfouseyni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Saliou Diallo ), prière de renseignés toutes les questions liées à ( 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Hassanatou Diallo ), prière de renseignés toutes les questions liées à ( Hassanatou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Thierno Mamadou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Diallo ), prière de renseignés toutes les questions liées à ( Harouna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Aliou Diallo ), prière de renseignés toutes les questions liées à ( Mamadou 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Djiba Diallo ), prière de renseignés toutes les questions liées à ( Oumou Djiba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Diallo ), prière de renseignés toutes les questions liées à (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Thierno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Hawa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Diallo ), prière de renseignés toutes les questions liées à ( Adama Hawa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Diallo ), prière de renseignés toutes les questions liées à ( Alpha Oumar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1 ), prière de renseignés toutes les questions liées à ( Fatoumata Diallo 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Diallo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2 ), prière de renseignés toutes les questions liées à ( Fatoumata Diallo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Saliou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Thierno Mamadou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Mamadou Diallo ), prière de renseignés toutes les questions liées à ( Thierno Mamadou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THIERNO MAMADOU DIALLO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THIERNO MAMADOU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Hawa Diallo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Diallo 2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Thierno Mamadou Diallo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Diallo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Diallo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Cisse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