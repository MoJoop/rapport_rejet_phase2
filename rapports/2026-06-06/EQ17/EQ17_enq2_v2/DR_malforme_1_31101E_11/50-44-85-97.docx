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50-44-85-97</w:t>
      </w:r>
    </w:p>
    <w:p>
      <w:r>
        <w:rPr>
          <w:b w:val="0"/>
          <w:i w:val="0"/>
          <w:color w:val="64748B"/>
          <w:sz w:val="18"/>
        </w:rPr>
        <w:t>Enquêteur : EQ17_enq2_v2  ·  Équipe : EQ17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50-44-85-97</w:t>
            </w:r>
          </w:p>
        </w:tc>
        <w:tc>
          <w:tcPr>
            <w:tcW w:type="dxa" w:w="3551"/>
            <w:shd w:fill="F8FAFC"/>
          </w:tcPr>
          <w:p>
            <w:r>
              <w:rPr>
                <w:b w:val="0"/>
                <w:i w:val="0"/>
                <w:color w:val="64748B"/>
                <w:sz w:val="14"/>
              </w:rPr>
              <w:t>CHEF DE MÉNAGE</w:t>
              <w:br/>
            </w:r>
            <w:r>
              <w:rPr>
                <w:b/>
                <w:i w:val="0"/>
                <w:sz w:val="18"/>
              </w:rPr>
              <w:t>SATANE CAMARA</w:t>
            </w:r>
          </w:p>
        </w:tc>
      </w:tr>
      <w:tr>
        <w:tc>
          <w:tcPr>
            <w:tcW w:type="dxa" w:w="3551"/>
            <w:shd w:fill="F8FAFC"/>
          </w:tcPr>
          <w:p>
            <w:r>
              <w:rPr>
                <w:b w:val="0"/>
                <w:i w:val="0"/>
                <w:color w:val="64748B"/>
                <w:sz w:val="14"/>
              </w:rPr>
              <w:t>TÉLÉPHONE CM</w:t>
              <w:br/>
            </w:r>
            <w:r>
              <w:rPr>
                <w:b/>
                <w:i w:val="0"/>
                <w:sz w:val="18"/>
              </w:rPr>
              <w:t>77 223 54 97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(172)</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2026-06-05T15:52:46</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(6 question(s) de  SOUNTOU KEITA) , prière de renseigner toutes les questions liées à  SOUNTOU KEITA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KADIDIATOU NIAKHASSO ou l'année à laquelle KADIDIATOU NIAKHASSO a fréquenté l'école pour la dernière fois (.) le dernier diplome de KADIDIATOU NIAKHASSO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SATAN CAMARA diffère de celui donné par SATAN CAMARA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SATANE CAMARA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SOUNTOU KEITA  merci.</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KADIDIATOU NIAKHASSO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KADIDIATOU NIAKHASSO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OUSSEYNOU NIAKHASSO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OUSSEYNOU NIAKHASSO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SORIKÉ NIAKHASSO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SATAN CAMARA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SOUNTOU KEITA,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SATAN CAMARA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SATAN CAMARA ), prière de renseignés toutes les questions liées à ( SATAN CAMARA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KADIDIATOU NIAKHASSO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KADIDIATOU NIAKHASSO ), prière de renseignés toutes les questions liées à ( KADIDIATOU NIAKHASSO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OUSSEYNOU NIAKHASSO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OUSSEYNOU NIAKHASSO ), prière de renseignés toutes les questions liées à ( OUSSEYNOU NIAKHASSO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SATAN CAMARA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SATAN CAMARA ), prière de renseignés toutes les questions liées à ( SATAN CAMARA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SORIKÉ NIAKHASSO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SORIKÉ NIAKHASSO ), prière de renseignés toutes les questions liées à ( SORIKÉ NIAKHASSO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YAYA NIAKHASSO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YAYA NIAKHASSO ), prière de renseignés toutes les questions liées à ( YAYA NIAKHASSO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SATANE CAMARA (600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SATANE CAMARA (500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SATANE CAMARA (145000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SATANE CAMARA (60000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qu'une des entreprises du ménage à son local à domicile. Veuillez vérifier et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KADIDIATOU NIAKHASSO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OUSSEYNOU NIAKHASSO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SATAN CAMARA a 44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SATAN CAMARA a 44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SATAN CAMARA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