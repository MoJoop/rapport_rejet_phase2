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02-55-65-78</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02-55-65-78</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77 212 51 20</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2026-06-20T11:05:25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ndoye s'est consulté la première fois pour cette maladie (Diabète) chez un médecin spécialiste et vous dites que  oumy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ndoye n'a pas été à l'école entre 2024/2025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Abats et tripes de mouton et de chèvre est abats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(4450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souvent malade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19:29:16] </w:t>
      </w:r>
      <w:r>
        <w:rPr>
          <w:b/>
          <w:i w:val="0"/>
          <w:color w:val="1F6FEB"/>
          <w:sz w:val="16"/>
        </w:rPr>
        <w:t xml:space="preserve">EQ6_enq2_v2 </w:t>
      </w:r>
      <w:r>
        <w:rPr>
          <w:b w:val="0"/>
          <w:i w:val="0"/>
          <w:color w:val="64748B"/>
          <w:sz w:val="16"/>
        </w:rPr>
        <w:t xml:space="preserve">sur s07bq03b_1 : </w:t>
      </w:r>
      <w:r>
        <w:rPr>
          <w:b w:val="0"/>
          <w:i w:val="0"/>
          <w:sz w:val="17"/>
        </w:rPr>
        <w:t>c est pas du couscous marocain et c’est pas des sachets industrialises</w:t>
      </w:r>
    </w:p>
    <w:p>
      <w:pPr>
        <w:pStyle w:val="ListBullet"/>
      </w:pPr>
      <w:r>
        <w:rPr>
          <w:b w:val="0"/>
          <w:i w:val="0"/>
          <w:color w:val="64748B"/>
          <w:sz w:val="16"/>
        </w:rPr>
        <w:t xml:space="preserve">[2026-06-21 09:02:43] </w:t>
      </w:r>
      <w:r>
        <w:rPr>
          <w:b/>
          <w:i w:val="0"/>
          <w:color w:val="1F6FEB"/>
          <w:sz w:val="16"/>
        </w:rPr>
        <w:t xml:space="preserve">EQ6_enq2_v2 </w:t>
      </w:r>
      <w:r>
        <w:rPr>
          <w:b w:val="0"/>
          <w:i w:val="0"/>
          <w:color w:val="64748B"/>
          <w:sz w:val="16"/>
        </w:rPr>
        <w:t xml:space="preserve">sur s07bq08_2 : </w:t>
      </w:r>
      <w:r>
        <w:rPr>
          <w:b w:val="0"/>
          <w:i w:val="0"/>
          <w:sz w:val="17"/>
        </w:rPr>
        <w:t>" 1s8"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