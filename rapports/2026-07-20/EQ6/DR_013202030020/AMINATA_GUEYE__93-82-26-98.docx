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93-82-26-98</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93-82-26-98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