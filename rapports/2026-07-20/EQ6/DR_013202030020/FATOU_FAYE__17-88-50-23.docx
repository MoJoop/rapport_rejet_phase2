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17-88-50-23</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17-88-50-23</w:t>
            </w:r>
          </w:p>
        </w:tc>
        <w:tc>
          <w:tcPr>
            <w:tcW w:type="dxa" w:w="3551"/>
            <w:shd w:fill="F8FAFC"/>
          </w:tcPr>
          <w:p>
            <w:r>
              <w:rPr>
                <w:b w:val="0"/>
                <w:i w:val="0"/>
                <w:color w:val="64748B"/>
                <w:sz w:val="14"/>
              </w:rPr>
              <w:t>CHEF DE MÉNAGE</w:t>
              <w:br/>
            </w:r>
            <w:r>
              <w:rPr>
                <w:b/>
                <w:i w:val="0"/>
                <w:sz w:val="18"/>
              </w:rPr>
              <w:t>AMINATA NDIAYE</w:t>
            </w:r>
          </w:p>
        </w:tc>
      </w:tr>
      <w:tr>
        <w:tc>
          <w:tcPr>
            <w:tcW w:type="dxa" w:w="3551"/>
            <w:shd w:fill="F8FAFC"/>
          </w:tcPr>
          <w:p>
            <w:r>
              <w:rPr>
                <w:b w:val="0"/>
                <w:i w:val="0"/>
                <w:color w:val="64748B"/>
                <w:sz w:val="14"/>
              </w:rPr>
              <w:t>TÉLÉPHONE CM</w:t>
              <w:br/>
            </w:r>
            <w:r>
              <w:rPr>
                <w:b/>
                <w:i w:val="0"/>
                <w:sz w:val="18"/>
              </w:rPr>
              <w:t>77 557 07 96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2026-06-14T13:03:31</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Ibraahima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Satou Camara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Ibraahima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Ibraahima Camara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Satou Camara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Ndiaye a eu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Ndiaye a été hospitalisé au cours des 12 derniers mois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(128000 Fcfa) de Aminata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(30000 Fcfa) de Aminata Ndiaye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Ibraahima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Flocons d'avoive (quaker)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(1150 Fcfa) de Jus de fruits type 1 (orange, ananas, bissap, gingembre, jus de cajou, etc.)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Ndiaye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Ndiaye (10000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Ndiaye (74000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(93000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(2000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(3700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(5400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deliberation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Satou Camara est un Secrétaires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Aminata Ndiaye dit avoir dépensé 2000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(250000)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Foyers améliorés est inférieur aux prix de revente (12000)  avec l'âge du bien atteignant 5 ans.</w:t>
            </w:r>
          </w:p>
        </w:tc>
      </w:tr>
    </w:tbl>
    <w:p/>
    <w:p>
      <w:r>
        <w:rPr>
          <w:b/>
          <w:i w:val="0"/>
          <w:color w:val="1F6FEB"/>
          <w:sz w:val="22"/>
        </w:rPr>
        <w:t>💬 COMMENTAIRES SUPERVISEUR / ENQUÊTEUR (3)</w:t>
      </w:r>
    </w:p>
    <w:p>
      <w:pPr>
        <w:pStyle w:val="ListBullet"/>
      </w:pPr>
      <w:r>
        <w:rPr>
          <w:b w:val="0"/>
          <w:i w:val="0"/>
          <w:color w:val="64748B"/>
          <w:sz w:val="16"/>
        </w:rPr>
        <w:t xml:space="preserve">[2026-06-14 15:24:34] </w:t>
      </w:r>
      <w:r>
        <w:rPr>
          <w:b/>
          <w:i w:val="0"/>
          <w:color w:val="1F6FEB"/>
          <w:sz w:val="16"/>
        </w:rPr>
        <w:t xml:space="preserve">EQ6_enq2_v2 </w:t>
      </w:r>
      <w:r>
        <w:rPr>
          <w:b w:val="0"/>
          <w:i w:val="0"/>
          <w:color w:val="64748B"/>
          <w:sz w:val="16"/>
        </w:rPr>
        <w:t xml:space="preserve">sur s19q08 : </w:t>
      </w:r>
      <w:r>
        <w:rPr>
          <w:b w:val="0"/>
          <w:i w:val="0"/>
          <w:sz w:val="17"/>
        </w:rPr>
        <w:t>0</w:t>
      </w:r>
    </w:p>
    <w:p>
      <w:pPr>
        <w:pStyle w:val="ListBullet"/>
      </w:pPr>
      <w:r>
        <w:rPr>
          <w:b w:val="0"/>
          <w:i w:val="0"/>
          <w:color w:val="64748B"/>
          <w:sz w:val="16"/>
        </w:rPr>
        <w:t xml:space="preserve">[2026-06-14 22:47:31] </w:t>
      </w:r>
      <w:r>
        <w:rPr>
          <w:b/>
          <w:i w:val="0"/>
          <w:color w:val="1F6FEB"/>
          <w:sz w:val="16"/>
        </w:rPr>
        <w:t xml:space="preserve">EQ6_enq2_v2 </w:t>
      </w:r>
      <w:r>
        <w:rPr>
          <w:b w:val="0"/>
          <w:i w:val="0"/>
          <w:color w:val="64748B"/>
          <w:sz w:val="16"/>
        </w:rPr>
        <w:t xml:space="preserve">sur s03q01 : </w:t>
      </w:r>
      <w:r>
        <w:rPr>
          <w:b w:val="0"/>
          <w:i w:val="0"/>
          <w:sz w:val="17"/>
        </w:rPr>
        <w:t>elle souffre d’un avc et elle part chez ses parent pour quelques temps</w:t>
      </w:r>
    </w:p>
    <w:p>
      <w:pPr>
        <w:pStyle w:val="ListBullet"/>
      </w:pPr>
      <w:r>
        <w:rPr>
          <w:b w:val="0"/>
          <w:i w:val="0"/>
          <w:color w:val="64748B"/>
          <w:sz w:val="16"/>
        </w:rPr>
        <w:t xml:space="preserve">[2026-06-14 22:48:55] </w:t>
      </w:r>
      <w:r>
        <w:rPr>
          <w:b/>
          <w:i w:val="0"/>
          <w:color w:val="1F6FEB"/>
          <w:sz w:val="16"/>
        </w:rPr>
        <w:t xml:space="preserve">EQ6_enq2_v2 </w:t>
      </w:r>
      <w:r>
        <w:rPr>
          <w:b w:val="0"/>
          <w:i w:val="0"/>
          <w:color w:val="64748B"/>
          <w:sz w:val="16"/>
        </w:rPr>
        <w:t xml:space="preserve">sur s03q16 : </w:t>
      </w:r>
      <w:r>
        <w:rPr>
          <w:b w:val="0"/>
          <w:i w:val="0"/>
          <w:sz w:val="17"/>
        </w:rPr>
        <w:t>absente pour quelques temps a cause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