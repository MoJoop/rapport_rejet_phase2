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80-13-23-61</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80-13-23-61</w:t>
            </w:r>
          </w:p>
        </w:tc>
        <w:tc>
          <w:tcPr>
            <w:tcW w:type="dxa" w:w="3551"/>
            <w:shd w:fill="F8FAFC"/>
          </w:tcPr>
          <w:p>
            <w:r>
              <w:rPr>
                <w:b w:val="0"/>
                <w:i w:val="0"/>
                <w:color w:val="64748B"/>
                <w:sz w:val="14"/>
              </w:rPr>
              <w:t>CHEF DE MÉNAGE</w:t>
              <w:br/>
            </w:r>
            <w:r>
              <w:rPr>
                <w:b/>
                <w:i w:val="0"/>
                <w:sz w:val="18"/>
              </w:rPr>
              <w:t>MAMADOU LAMINE SALL</w:t>
            </w:r>
          </w:p>
        </w:tc>
      </w:tr>
      <w:tr>
        <w:tc>
          <w:tcPr>
            <w:tcW w:type="dxa" w:w="3551"/>
            <w:shd w:fill="F8FAFC"/>
          </w:tcPr>
          <w:p>
            <w:r>
              <w:rPr>
                <w:b w:val="0"/>
                <w:i w:val="0"/>
                <w:color w:val="64748B"/>
                <w:sz w:val="14"/>
              </w:rPr>
              <w:t>TÉLÉPHONE CM</w:t>
              <w:br/>
            </w:r>
            <w:r>
              <w:rPr>
                <w:b/>
                <w:i w:val="0"/>
                <w:sz w:val="18"/>
              </w:rPr>
              <w:t>77 634 91 81</w:t>
            </w:r>
          </w:p>
        </w:tc>
        <w:tc>
          <w:tcPr>
            <w:tcW w:type="dxa" w:w="3551"/>
            <w:shd w:fill="F8FAFC"/>
          </w:tcPr>
          <w:p>
            <w:r>
              <w:rPr>
                <w:b w:val="0"/>
                <w:i w:val="0"/>
                <w:color w:val="64748B"/>
                <w:sz w:val="14"/>
              </w:rPr>
              <w:t>LOCALISATION</w:t>
              <w:br/>
            </w:r>
            <w:r>
              <w:rPr>
                <w:b/>
                <w:i w:val="0"/>
                <w:sz w:val="18"/>
              </w:rPr>
              <w:t>ARAFAT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2026-07-07T11:26:16</w:t>
            </w:r>
          </w:p>
        </w:tc>
      </w:tr>
    </w:tbl>
    <w:p/>
    <w:p>
      <w:r>
        <w:rPr>
          <w:b/>
          <w:i w:val="0"/>
          <w:color w:val="1F6FEB"/>
          <w:sz w:val="22"/>
        </w:rPr>
        <w:t>⚠ INCOHÉRENCES À CORRIGER (236)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SALL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AITA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AITA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MOUSSA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MALICK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MEMEDOU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MEMEDOU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KHALI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MANSOUR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MANSOUR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SEYDA AIDA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CHEIKHNA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TAFSIR SALL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BABACAR GAYE) , prière de renseigner toutes les questions liées à  BABACAR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CHEIKH GAYE) , prière de renseigner toutes les questions liées à  CHEIKH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35 personnes et la taille du ménage est de 32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LISSOUNE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DIAGNE diffère de celui donné par AIDA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AIDA DIAGNE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SARR diffère de celui donné par ARAME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GAYE diffère de celui donné par CHEIKH TIDIANE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SALL diffère de celui donné par NDEYE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GAYE diffère de celui donné par YACINE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AISSATOU SALL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CHEIKH MOUSSA SALL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MOUSSA SALL ou l'année à laquelle CHEIKH MOUSSA SALL a fréquenté l'école pour la dernière fois (.) le dernier diplome de CHEIKH MOUSSA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MOUHAMAD KHALI SALL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MOUHAMAD KHALI SALL ou l'année à laquelle MOUHAMAD KHALI SALL a fréquenté l'école pour la dernière fois (.) le dernier diplome de MOUHAMAD KHALI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SEYDA AIDA SALL qui fréquente 3ème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MARIETOU NIANG ou l'année à laquelle MARIETOU NIANG a fréquenté l'école pour la dernière fois (2022) le dernier diplome de MARIETOU NIANG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Kg de taille unique de Riz local brisé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elle vend des oeuf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MOUSSA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MALICK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MEMEDOU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ABASS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KHALI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MANSOUR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SEYDA AIDA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DIOBOU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CHEIKHNA SALL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CHEIKHNA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CHEIKHNA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MAMADOU LAMINE SALL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MAMADOU LAMINE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TAFSIR SALL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TAFSIR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TAFSIR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LISSOUNE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AITA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GAYE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GAYE n'a pas fait des études dans une école formelle est DAARA INTERNA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GORA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GAYE n'a pas fait des études dans une école formelle est DAARA INTERNA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MEMEDOU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 GUEYE n'a pas fait des études dans une école formelle est DAARA INTERNAT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 MANSOUR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 MBOW n'a pas fait des études dans une école formelle est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 YOUSSOUF GUEYE n'a pas fait des études dans une école formelle est DAARA INTERNAN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FALL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SALL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SALL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SEYDA AIDA SALL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SEYDA AIDA SALL est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AMINATA RASSOUL DIA,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AITA SALL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BABACAR GAYE n'a pas cherché du travail au cours des 30 derniers jours est INTERNAT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LAMINE GAYE n'a pas cherché du travail au cours des 30 derniers jours est DAARA INTERNA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CHEIKH GAYE n'a pas cherché du travail au cours des 30 derniers jours est DAARA INTERNAN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GORA SALL fait DARRA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GORA SALL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LAMINE FALL n'a pas cherché du travail au cours des 30 derniers jours est I’TERNANT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MEMEDOU SALL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 GUEYE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 MANSOUR SALL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MOUHAMAD MBOW fait INTERNAN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 MBOW n'a pas cherché du travail au cours des 30 derniers jours est internan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 YOUSSOUF GUEYE n'a pas cherché du travail au cours des 30 derniers jours est INTERNA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FALL n'a pas cherché du travail au cours des 30 derniers jours est INTERNANT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SALL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ROKHAYA SALL n'a pas cherché du travail au cours des 30 derniers jours est INTERNANT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LISSOUNE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TAFSIR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Patate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LAMINE SALL avec une taille de 32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Autre Poisson frais ( thiarumbekh [mollette],etc)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frais seudeu (baracouda)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Poisson frais seudeu (baracouda)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frais thiof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SALL (210000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(1550000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SALL (1550000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(2200000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SALL (2200000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(11200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(14500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(25000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(31000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(40000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(5000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(70000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(80000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(20000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(950000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(3000000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SALL (2000000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vend des oeuf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oeuf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oeuf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DAARA CORANIQUE.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DAARA CORANIQUE, prière de renseignés toutes les questions liées à DAARA CORANIQUE.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s10q14</w:t>
            </w:r>
          </w:p>
        </w:tc>
        <w:tc>
          <w:tcPr>
            <w:tcW w:type="dxa" w:w="6520"/>
          </w:tcPr>
          <w:p>
            <w:r>
              <w:rPr>
                <w:b w:val="0"/>
                <w:i w:val="0"/>
                <w:sz w:val="17"/>
              </w:rPr>
              <w:t>Le nom du propriétaire ou de l'entreprise ne doit dépasser 20 caractères. veuillez reprendre.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MAMADOU LAMINE SALL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LAMINE SALL, prière de reprendre la section agriculture du ménage MAMADOU LAMINE SALL.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1 250 000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AIDA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MOUSSA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MEMEDOU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KHALI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MANSOUR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MBOW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YOUSSOUF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SEYDA AIDA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YAYE DIOBOU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AIDA DIAGNE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EL MALICK SALL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LAMINE SALL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YAYE DIOBOU DIAGNE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TAFSIR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(19.5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Grand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beurre,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[2026-07-07 13:35:38] </w:t>
      </w:r>
      <w:r>
        <w:rPr>
          <w:b/>
          <w:i w:val="0"/>
          <w:color w:val="1F6FEB"/>
          <w:sz w:val="16"/>
        </w:rPr>
        <w:t xml:space="preserve">EQ6_enq3_v2 </w:t>
      </w:r>
      <w:r>
        <w:rPr>
          <w:b w:val="0"/>
          <w:i w:val="0"/>
          <w:color w:val="64748B"/>
          <w:sz w:val="16"/>
        </w:rPr>
        <w:t xml:space="preserve">sur s11q53 : </w:t>
      </w:r>
      <w:r>
        <w:rPr>
          <w:b w:val="0"/>
          <w:i w:val="0"/>
          <w:sz w:val="17"/>
        </w:rPr>
        <w:t>WIFI 5G</w:t>
      </w:r>
    </w:p>
    <w:p>
      <w:pPr>
        <w:pStyle w:val="ListBullet"/>
      </w:pPr>
      <w:r>
        <w:rPr>
          <w:b w:val="0"/>
          <w:i w:val="0"/>
          <w:color w:val="64748B"/>
          <w:sz w:val="16"/>
        </w:rPr>
        <w:t xml:space="preserve">[2026-07-13 10:58:38] </w:t>
      </w:r>
      <w:r>
        <w:rPr>
          <w:b/>
          <w:i w:val="0"/>
          <w:color w:val="1F6FEB"/>
          <w:sz w:val="16"/>
        </w:rPr>
        <w:t xml:space="preserve">EQ6_enq3_v2 </w:t>
      </w:r>
      <w:r>
        <w:rPr>
          <w:b w:val="0"/>
          <w:i w:val="0"/>
          <w:color w:val="64748B"/>
          <w:sz w:val="16"/>
        </w:rPr>
        <w:t xml:space="preserve">sur s07bq03a_1 : </w:t>
      </w:r>
      <w:r>
        <w:rPr>
          <w:b w:val="0"/>
          <w:i w:val="0"/>
          <w:sz w:val="17"/>
        </w:rPr>
        <w:t>BEURRE</w:t>
      </w:r>
    </w:p>
    <w:p>
      <w:pPr>
        <w:pStyle w:val="ListBullet"/>
      </w:pPr>
      <w:r>
        <w:rPr>
          <w:b w:val="0"/>
          <w:i w:val="0"/>
          <w:color w:val="64748B"/>
          <w:sz w:val="16"/>
        </w:rPr>
        <w:t xml:space="preserve">[2026-07-13 11:05:17] </w:t>
      </w:r>
      <w:r>
        <w:rPr>
          <w:b/>
          <w:i w:val="0"/>
          <w:color w:val="1F6FEB"/>
          <w:sz w:val="16"/>
        </w:rPr>
        <w:t xml:space="preserve">EQ6_enq3_v2 </w:t>
      </w:r>
      <w:r>
        <w:rPr>
          <w:b w:val="0"/>
          <w:i w:val="0"/>
          <w:color w:val="64748B"/>
          <w:sz w:val="16"/>
        </w:rPr>
        <w:t xml:space="preserve">sur s07bq03a_1 : </w:t>
      </w:r>
      <w:r>
        <w:rPr>
          <w:b w:val="0"/>
          <w:i w:val="0"/>
          <w:sz w:val="17"/>
        </w:rPr>
        <w:t>FEUTEI</w:t>
      </w:r>
    </w:p>
    <w:p>
      <w:pPr>
        <w:pStyle w:val="ListBullet"/>
      </w:pPr>
      <w:r>
        <w:rPr>
          <w:b w:val="0"/>
          <w:i w:val="0"/>
          <w:color w:val="64748B"/>
          <w:sz w:val="16"/>
        </w:rPr>
        <w:t xml:space="preserve">[2026-07-13 14:20:58] </w:t>
      </w:r>
      <w:r>
        <w:rPr>
          <w:b/>
          <w:i w:val="0"/>
          <w:color w:val="1F6FEB"/>
          <w:sz w:val="16"/>
        </w:rPr>
        <w:t xml:space="preserve">EQ6_enq3_v2 </w:t>
      </w:r>
      <w:r>
        <w:rPr>
          <w:b w:val="0"/>
          <w:i w:val="0"/>
          <w:color w:val="64748B"/>
          <w:sz w:val="16"/>
        </w:rPr>
        <w:t xml:space="preserve">sur s07bq03a_2 : </w:t>
      </w:r>
      <w:r>
        <w:rPr>
          <w:b w:val="0"/>
          <w:i w:val="0"/>
          <w:sz w:val="17"/>
        </w:rPr>
        <w:t>JASMIN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