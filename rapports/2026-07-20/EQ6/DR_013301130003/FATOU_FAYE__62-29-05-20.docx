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62-29-05-20</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62-29-05-20</w:t>
            </w:r>
          </w:p>
        </w:tc>
        <w:tc>
          <w:tcPr>
            <w:tcW w:type="dxa" w:w="3551"/>
            <w:shd w:fill="F8FAFC"/>
          </w:tcPr>
          <w:p>
            <w:r>
              <w:rPr>
                <w:b w:val="0"/>
                <w:i w:val="0"/>
                <w:color w:val="64748B"/>
                <w:sz w:val="14"/>
              </w:rPr>
              <w:t>CHEF DE MÉNAGE</w:t>
              <w:br/>
            </w:r>
            <w:r>
              <w:rPr>
                <w:b/>
                <w:i w:val="0"/>
                <w:sz w:val="18"/>
              </w:rPr>
              <w:t>MAMADOU MAREGA</w:t>
            </w:r>
          </w:p>
        </w:tc>
      </w:tr>
      <w:tr>
        <w:tc>
          <w:tcPr>
            <w:tcW w:type="dxa" w:w="3551"/>
            <w:shd w:fill="F8FAFC"/>
          </w:tcPr>
          <w:p>
            <w:r>
              <w:rPr>
                <w:b w:val="0"/>
                <w:i w:val="0"/>
                <w:color w:val="64748B"/>
                <w:sz w:val="14"/>
              </w:rPr>
              <w:t>TÉLÉPHONE CM</w:t>
              <w:br/>
            </w:r>
            <w:r>
              <w:rPr>
                <w:b/>
                <w:i w:val="0"/>
                <w:sz w:val="18"/>
              </w:rPr>
              <w:t>77 557 89 94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2026-07-14T11:52:38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zackaria cheikh amala marega) , prière de renseigner toutes les questions liées à  zackaria cheikh amala marega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zackaria cheikh amala marega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zackaria cheikh amala marega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bandia marega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bandia marega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zackaria cheikh amala marega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bandia marega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marega est venu vivre dans cette localité est a acheté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mamadou marega envisage de migrer est rendre visite a sa 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bandia marega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zackaria cheikh amala marega n'a pas été à l'école entre 2024/2025 est a prefere le football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marega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khadidiatou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zackaria cheikh amala marega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bandia marega a eu est sinusite,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bandia marega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khadidiatou ndiaye n'a pas cherché du travail au cours des 30 derniers jours est elle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hawa ndiaye n'a pas demandé de crédit auprès d'une institution financière au cours des 12 derniers mois est ne fait plus de commerce son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marega avec une taille de 5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marega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marega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marega (293000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Ampoules électriques pour le logement est quicaillerie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quicaillerie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quicaillerie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(52000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(100000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(12500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(16000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marega (300000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667 997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marega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(250000)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(300000)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Climatiseurs/splits (non installés au mur) est inférieur aux prix de revente (180000)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Cuisinière à gaz ou électrique est inférieur aux prix de revente (150000)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Ordinateur est inférieur aux prix de revente (100000)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(100000)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[2026-07-14 14:35:04] </w:t>
      </w:r>
      <w:r>
        <w:rPr>
          <w:b/>
          <w:i w:val="0"/>
          <w:color w:val="1F6FEB"/>
          <w:sz w:val="16"/>
        </w:rPr>
        <w:t xml:space="preserve">EQ6_enq2_v2 </w:t>
      </w:r>
      <w:r>
        <w:rPr>
          <w:b w:val="0"/>
          <w:i w:val="0"/>
          <w:color w:val="64748B"/>
          <w:sz w:val="16"/>
        </w:rPr>
        <w:t xml:space="preserve">sur s09Aq03 : </w:t>
      </w:r>
      <w:r>
        <w:rPr>
          <w:b w:val="0"/>
          <w:i w:val="0"/>
          <w:sz w:val="17"/>
        </w:rPr>
        <w:t>le bébé et sa mere ne vivent pas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