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80-73-63-36</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13301130003</w:t>
            </w:r>
          </w:p>
        </w:tc>
        <w:tc>
          <w:tcPr>
            <w:tcW w:type="dxa" w:w="3551"/>
            <w:shd w:fill="F8FAFC"/>
          </w:tcPr>
          <w:p>
            <w:r>
              <w:rPr>
                <w:b w:val="0"/>
                <w:i w:val="0"/>
                <w:color w:val="64748B"/>
                <w:sz w:val="14"/>
              </w:rPr>
              <w:t>MÉNAGE</w:t>
              <w:br/>
            </w:r>
            <w:r>
              <w:rPr>
                <w:b/>
                <w:i w:val="0"/>
                <w:color w:val="1F6FEB"/>
                <w:sz w:val="18"/>
              </w:rPr>
              <w:t>80-73-63-36</w:t>
            </w:r>
          </w:p>
        </w:tc>
        <w:tc>
          <w:tcPr>
            <w:tcW w:type="dxa" w:w="3551"/>
            <w:shd w:fill="F8FAFC"/>
          </w:tcPr>
          <w:p>
            <w:r>
              <w:rPr>
                <w:b w:val="0"/>
                <w:i w:val="0"/>
                <w:color w:val="64748B"/>
                <w:sz w:val="14"/>
              </w:rPr>
              <w:t>CHEF DE MÉNAGE</w:t>
              <w:br/>
            </w:r>
            <w:r>
              <w:rPr>
                <w:b/>
                <w:i w:val="0"/>
                <w:sz w:val="18"/>
              </w:rPr>
              <w:t>KOR FAYE</w:t>
            </w:r>
          </w:p>
        </w:tc>
      </w:tr>
      <w:tr>
        <w:tc>
          <w:tcPr>
            <w:tcW w:type="dxa" w:w="3551"/>
            <w:shd w:fill="F8FAFC"/>
          </w:tcPr>
          <w:p>
            <w:r>
              <w:rPr>
                <w:b w:val="0"/>
                <w:i w:val="0"/>
                <w:color w:val="64748B"/>
                <w:sz w:val="14"/>
              </w:rPr>
              <w:t>TÉLÉPHONE CM</w:t>
              <w:br/>
            </w:r>
            <w:r>
              <w:rPr>
                <w:b/>
                <w:i w:val="0"/>
                <w:sz w:val="18"/>
              </w:rPr>
              <w:t>77 643 49 97</w:t>
            </w:r>
          </w:p>
        </w:tc>
        <w:tc>
          <w:tcPr>
            <w:tcW w:type="dxa" w:w="3551"/>
            <w:shd w:fill="F8FAFC"/>
          </w:tcPr>
          <w:p>
            <w:r>
              <w:rPr>
                <w:b w:val="0"/>
                <w:i w:val="0"/>
                <w:color w:val="64748B"/>
                <w:sz w:val="14"/>
              </w:rPr>
              <w:t>LOCALISATION</w:t>
              <w:br/>
            </w:r>
            <w:r>
              <w:rPr>
                <w:b/>
                <w:i w:val="0"/>
                <w:sz w:val="18"/>
              </w:rPr>
              <w:t>CITE KHALIFA ABABACAR SY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2026-07-14T11:29:06</w:t>
            </w:r>
          </w:p>
        </w:tc>
      </w:tr>
    </w:tbl>
    <w:p/>
    <w:p>
      <w:r>
        <w:rPr>
          <w:b/>
          <w:i w:val="0"/>
          <w:color w:val="1F6FEB"/>
          <w:sz w:val="22"/>
        </w:rPr>
        <w:t>⚠ INCOHÉRENCES À CORRIGER (234)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faye  2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KOR FAYE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KOR FAYE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MARIAMA FAYE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MARIAMA FAYE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 AMY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 AMY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pouye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diawara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ABABACAR FAYE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FAYE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SOULEYMANE FAYE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FAYE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bintou pouye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yande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SOULEYMANE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SODA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faye 1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gnilane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faye  2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MADA DIOUF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SARR diffère de celui donné par AMY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ABABACAR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BINETA SADIO ou l'année à laquelle BINETA SADIO a fréquenté l'école pour la dernière fois (9999) le dernier diplome de BINETA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BINETA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MAMADOU LAMINE FAYE ou l'année à laquelle MAMADOU LAMINE FAYE a fréquenté l'école pour la dernière fois (9999) le dernier diplome de MAMADOU LAMINE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FAYE a  fréquenté l'école est 9999.</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KOR FAYE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54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54  de  de Poisson frais diaaye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14000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(29600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34800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EL KOR FAYE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EL KOR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KOR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MARIAMA FAYE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MARIAMA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MARIAMA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YA AMY FAYE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YA AMY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 AMY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mouhamed pouye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mouhamed pouye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penda diawara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penda diawara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SOULEYMANE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AMY SARR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yande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SOULEYMANE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SODA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faye 1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gnilane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faye  2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ABABACAR FAYE bénéficié de cette formation est transport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ABABACAR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AMY  DIOUF bénéficié de cette formation est éducation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BINETA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FAYE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montant(125000 FCFA) des dépenses liées à l'accouchement de AMY  DIOUF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montant(125000 FCFA) des dépenses liées à l'accouchement de seynabou faye  2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faye  2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ABABACAR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SARR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BINETA SADIO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KOR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MARIAMA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KOR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MADA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LAMINE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yande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SOULEYMANE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SODA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faye 1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 AMY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bintou pouye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gnilane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pouye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penda diawara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BINETA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DIOUF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BINETA SADIO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KOR FAYE (1310000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KOR FAYE (50000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KOR FAYE (50000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KOR FAYE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KOR FAYE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KOR FAYE (10000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KOR FAYE (18000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KOR FAYE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KOR FAYE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KOR FAYE (35000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KOR FAYE (40000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KOR FAYE (5000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KOR FAYE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KOR FAYE (25000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KOR FAYE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carreleur,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KOR FAYE (312000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KOR FAYE (130000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KOR FAYE (185000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KOR FAYE (205000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KOR FAYE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KOR FAYE (34000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KOR FAYE (366000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KOR FAYE (375000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chaussures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petits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petits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ménage se débarrasse de ses ordures ménagères avec charrette.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2000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seynabou faye  2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MADA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MADA DIOUF est Etudiant/Elève de la 4.21 mais MADA DIOUF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gnilane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SODA FAYE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Seynabou faye 1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54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Poisson frais diaaye en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Table à manger  (table + chaises) est inférieur aux prix de revente (80000)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(2500000) de l'article  Voiture personnelle est inférieur aux prix de revente (2600000)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