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35-28-13-11</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13301130003</w:t>
            </w:r>
          </w:p>
        </w:tc>
        <w:tc>
          <w:tcPr>
            <w:tcW w:type="dxa" w:w="3551"/>
            <w:shd w:fill="F8FAFC"/>
          </w:tcPr>
          <w:p>
            <w:r>
              <w:rPr>
                <w:b w:val="0"/>
                <w:i w:val="0"/>
                <w:color w:val="64748B"/>
                <w:sz w:val="14"/>
              </w:rPr>
              <w:t>MÉNAGE</w:t>
              <w:br/>
            </w:r>
            <w:r>
              <w:rPr>
                <w:b/>
                <w:i w:val="0"/>
                <w:color w:val="1F6FEB"/>
                <w:sz w:val="18"/>
              </w:rPr>
              <w:t>35-28-13-11</w:t>
            </w:r>
          </w:p>
        </w:tc>
        <w:tc>
          <w:tcPr>
            <w:tcW w:type="dxa" w:w="3551"/>
            <w:shd w:fill="F8FAFC"/>
          </w:tcPr>
          <w:p>
            <w:r>
              <w:rPr>
                <w:b w:val="0"/>
                <w:i w:val="0"/>
                <w:color w:val="64748B"/>
                <w:sz w:val="14"/>
              </w:rPr>
              <w:t>CHEF DE MÉNAGE</w:t>
              <w:br/>
            </w:r>
            <w:r>
              <w:rPr>
                <w:b/>
                <w:i w:val="0"/>
                <w:sz w:val="18"/>
              </w:rPr>
              <w:t>MAMADOU SALL</w:t>
            </w:r>
          </w:p>
        </w:tc>
      </w:tr>
      <w:tr>
        <w:tc>
          <w:tcPr>
            <w:tcW w:type="dxa" w:w="3551"/>
            <w:shd w:fill="F8FAFC"/>
          </w:tcPr>
          <w:p>
            <w:r>
              <w:rPr>
                <w:b w:val="0"/>
                <w:i w:val="0"/>
                <w:color w:val="64748B"/>
                <w:sz w:val="14"/>
              </w:rPr>
              <w:t>TÉLÉPHONE CM</w:t>
              <w:br/>
            </w:r>
            <w:r>
              <w:rPr>
                <w:b/>
                <w:i w:val="0"/>
                <w:sz w:val="18"/>
              </w:rPr>
              <w:t>77 642 89 86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2026-07-15T14:08:32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assy MAMADOU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assy MAMADOU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MADINA SALL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MADINA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assy MAMADOU SALL ou l'année à laquelle assy MAMADOU SALL a fréquenté l'école pour la dernière fois (.) le dernier diplome de assy MAMADOU SALL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assy MAMADOU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MAMADOU SALL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MADINA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( 415000 FCFA) de assy MAMADOU SALL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SALL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montant(300000 FCFA) des frais d'examens médicaux et des soins de MAMADOU SALL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montant(300000 FCFA) des frais des médicaments achetés dans les officines privées de MAMADOU SALL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(618000 Fcfa) de MAMADOU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(50000 Fcfa) de MAMADOU SALL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SALL avec une taille de 8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SALL avec une taille de 8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SALL avec une taille de 8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domocile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(30000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(3000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(1500000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(1500000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(700000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Transport en avion dans le pays et à l'étranger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SALL (2400000 Fcfa) au cours de 12 derniers mois de Transport en avion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MAMADOU SALL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1600000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MOUHAMAD SALL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assy MAMADOU SALL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(n°6) — Dépense d'éducation de 535 000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932 995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MADINA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SALL dit avoir dépensé 15000 FCFA en Transport urbain en train, prière de confirmer cettte information auprès de l'enquêté ou corriger.</w:t>
            </w:r>
          </w:p>
        </w:tc>
      </w:tr>
    </w:tbl>
    <w:p/>
    <w:p>
      <w:r>
        <w:rPr>
          <w:b/>
          <w:i w:val="0"/>
          <w:color w:val="1F6FEB"/>
          <w:sz w:val="22"/>
        </w:rPr>
        <w:t>💬 COMMENTAIRES SUPERVISEUR / ENQUÊTEUR (1)</w:t>
      </w:r>
    </w:p>
    <w:p>
      <w:pPr>
        <w:pStyle w:val="ListBullet"/>
      </w:pPr>
      <w:r>
        <w:rPr>
          <w:b w:val="0"/>
          <w:i w:val="0"/>
          <w:color w:val="64748B"/>
          <w:sz w:val="16"/>
        </w:rPr>
        <w:t xml:space="preserve">[2026-07-19 13:42:01] </w:t>
      </w:r>
      <w:r>
        <w:rPr>
          <w:b/>
          <w:i w:val="0"/>
          <w:color w:val="1F6FEB"/>
          <w:sz w:val="16"/>
        </w:rPr>
        <w:t xml:space="preserve">EQ6_enq3_v2 </w:t>
      </w:r>
      <w:r>
        <w:rPr>
          <w:b w:val="0"/>
          <w:i w:val="0"/>
          <w:color w:val="64748B"/>
          <w:sz w:val="16"/>
        </w:rPr>
        <w:t xml:space="preserve">sur s07bq03a_1 : </w:t>
      </w:r>
      <w:r>
        <w:rPr>
          <w:b w:val="0"/>
          <w:i w:val="0"/>
          <w:sz w:val="17"/>
        </w:rPr>
        <w:t>BEURRE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