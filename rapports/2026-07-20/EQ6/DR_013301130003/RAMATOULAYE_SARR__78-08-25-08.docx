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78-08-25-08</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13301130003</w:t>
            </w:r>
          </w:p>
        </w:tc>
        <w:tc>
          <w:tcPr>
            <w:tcW w:type="dxa" w:w="3551"/>
            <w:shd w:fill="F8FAFC"/>
          </w:tcPr>
          <w:p>
            <w:r>
              <w:rPr>
                <w:b w:val="0"/>
                <w:i w:val="0"/>
                <w:color w:val="64748B"/>
                <w:sz w:val="14"/>
              </w:rPr>
              <w:t>MÉNAGE</w:t>
              <w:br/>
            </w:r>
            <w:r>
              <w:rPr>
                <w:b/>
                <w:i w:val="0"/>
                <w:color w:val="1F6FEB"/>
                <w:sz w:val="18"/>
              </w:rPr>
              <w:t>78-08-25-08</w:t>
            </w:r>
          </w:p>
        </w:tc>
        <w:tc>
          <w:tcPr>
            <w:tcW w:type="dxa" w:w="3551"/>
            <w:shd w:fill="F8FAFC"/>
          </w:tcPr>
          <w:p>
            <w:r>
              <w:rPr>
                <w:b w:val="0"/>
                <w:i w:val="0"/>
                <w:color w:val="64748B"/>
                <w:sz w:val="14"/>
              </w:rPr>
              <w:t>CHEF DE MÉNAGE</w:t>
              <w:br/>
            </w:r>
            <w:r>
              <w:rPr>
                <w:b/>
                <w:i w:val="0"/>
                <w:sz w:val="18"/>
              </w:rPr>
              <w:t>IBRAHIMA TOURE</w:t>
            </w:r>
          </w:p>
        </w:tc>
      </w:tr>
      <w:tr>
        <w:tc>
          <w:tcPr>
            <w:tcW w:type="dxa" w:w="3551"/>
            <w:shd w:fill="F8FAFC"/>
          </w:tcPr>
          <w:p>
            <w:r>
              <w:rPr>
                <w:b w:val="0"/>
                <w:i w:val="0"/>
                <w:color w:val="64748B"/>
                <w:sz w:val="14"/>
              </w:rPr>
              <w:t>TÉLÉPHONE CM</w:t>
              <w:br/>
            </w:r>
            <w:r>
              <w:rPr>
                <w:b/>
                <w:i w:val="0"/>
                <w:sz w:val="18"/>
              </w:rPr>
              <w:t>77 570 33 43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2026-07-14T11:17:53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TOURE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TOURE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TOURE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TOURE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ALY AIDARA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Mouhamadou TOURE qui fréquente 1ére année de Secondaire 2 Général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IBRAHIMA TOURE.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FAMA TOURE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112 Cuillère de Tres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112 Pièce de Moyen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6 personne(s) a consommé 117.6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ALY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TOURE est venu vivre dans cette localité est RETRAITE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TOURE bénéficié de cette formation est FORMATION MARITIME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MAME DIARRA TOURE,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Farine de blé locale ou importée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TOURE avec une taille de 6 personnes a consommé 28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(700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(2500000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a mai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(2500000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Mouhamadou TOURE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THIOUNE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FAMA TOURE est un Professeurs, enseignement technique et professionnel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112 Pièce Moyen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