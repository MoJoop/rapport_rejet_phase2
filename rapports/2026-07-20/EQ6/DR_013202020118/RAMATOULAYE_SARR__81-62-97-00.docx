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81-62-97-00</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81-62-97-00</w:t>
            </w:r>
          </w:p>
        </w:tc>
        <w:tc>
          <w:tcPr>
            <w:tcW w:type="dxa" w:w="3551"/>
            <w:shd w:fill="F8FAFC"/>
          </w:tcPr>
          <w:p>
            <w:r>
              <w:rPr>
                <w:b w:val="0"/>
                <w:i w:val="0"/>
                <w:color w:val="64748B"/>
                <w:sz w:val="14"/>
              </w:rPr>
              <w:t>CHEF DE MÉNAGE</w:t>
              <w:br/>
            </w:r>
            <w:r>
              <w:rPr>
                <w:b/>
                <w:i w:val="0"/>
                <w:sz w:val="18"/>
              </w:rPr>
              <w:t>LAMINE KANE</w:t>
            </w:r>
          </w:p>
        </w:tc>
      </w:tr>
      <w:tr>
        <w:tc>
          <w:tcPr>
            <w:tcW w:type="dxa" w:w="3551"/>
            <w:shd w:fill="F8FAFC"/>
          </w:tcPr>
          <w:p>
            <w:r>
              <w:rPr>
                <w:b w:val="0"/>
                <w:i w:val="0"/>
                <w:color w:val="64748B"/>
                <w:sz w:val="14"/>
              </w:rPr>
              <w:t>TÉLÉPHONE CM</w:t>
              <w:br/>
            </w:r>
            <w:r>
              <w:rPr>
                <w:b/>
                <w:i w:val="0"/>
                <w:sz w:val="18"/>
              </w:rPr>
              <w:t>78 117 07 30</w:t>
            </w:r>
          </w:p>
        </w:tc>
        <w:tc>
          <w:tcPr>
            <w:tcW w:type="dxa" w:w="3551"/>
            <w:shd w:fill="F8FAFC"/>
          </w:tcPr>
          <w:p>
            <w:r>
              <w:rPr>
                <w:b w:val="0"/>
                <w:i w:val="0"/>
                <w:color w:val="64748B"/>
                <w:sz w:val="14"/>
              </w:rPr>
              <w:t>LOCALISATION</w:t>
              <w:br/>
            </w:r>
            <w:r>
              <w:rPr>
                <w:b/>
                <w:i w:val="0"/>
                <w:sz w:val="18"/>
              </w:rPr>
              <w:t>DAROU THIOUB</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MEMEDOU KANE) , prière de renseigner toutes les questions liées à  MEMEDOU KANE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.6666667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MEMEDOU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LAMINE KANE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(1013.513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LAMINE KANE avec une taille de 3 personnes a consommé 2.75 Kg en taille unique de Con fumé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Concentré de tomate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KANE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elle prepare et vend du fonde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Neant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LAMINE KANE, prière de reprendre la section agriculture du ménage LAMINE KANE.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MEMEDOU KANE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Sachets Moyen de Concentré de tomate,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