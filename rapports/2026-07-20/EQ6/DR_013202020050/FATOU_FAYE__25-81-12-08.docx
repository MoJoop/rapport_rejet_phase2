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Yari Cira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Quibily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Incohérence!Khadim Guisse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 Guisse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Yari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yacine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Cire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Amadou Toure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Quibily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Yari Cira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Quibily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Ndour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gnilane Diouf a eu est hepatite,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Quibily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Quibily Toure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(35000)  avec l'âge du bien atteignant 4 ans.</w:t>
            </w:r>
          </w:p>
        </w:tc>
      </w:tr>
    </w:tbl>
    <w:p/>
    <w:p>
      <w:r>
        <w:rPr>
          <w:b/>
          <w:i w:val="0"/>
          <w:color w:val="1F6FEB"/>
          <w:sz w:val="22"/>
        </w:rPr>
        <w:t>💬 COMMENTAIRES SUPERVISEUR / ENQUÊTEUR (4)</w:t>
      </w:r>
    </w:p>
    <w:p>
      <w:pPr>
        <w:pStyle w:val="ListBullet"/>
      </w:pPr>
      <w:r>
        <w:rPr>
          <w:b w:val="0"/>
          <w:i w:val="0"/>
          <w:color w:val="64748B"/>
          <w:sz w:val="16"/>
        </w:rPr>
        <w:t xml:space="preserve">[2026-06-09 18:08:06] </w:t>
      </w:r>
      <w:r>
        <w:rPr>
          <w:b/>
          <w:i w:val="0"/>
          <w:color w:val="1F6FEB"/>
          <w:sz w:val="16"/>
        </w:rPr>
        <w:t xml:space="preserve">EQ6_enq2_v2 </w:t>
      </w:r>
      <w:r>
        <w:rPr>
          <w:b w:val="0"/>
          <w:i w:val="0"/>
          <w:color w:val="64748B"/>
          <w:sz w:val="16"/>
        </w:rPr>
        <w:t xml:space="preserve">sur s07bq03b_2 : </w:t>
      </w:r>
      <w:r>
        <w:rPr>
          <w:b w:val="0"/>
          <w:i w:val="0"/>
          <w:sz w:val="17"/>
        </w:rPr>
        <w:t>sachets</w:t>
      </w:r>
    </w:p>
    <w:p>
      <w:pPr>
        <w:pStyle w:val="ListBullet"/>
      </w:pPr>
      <w:r>
        <w:rPr>
          <w:b w:val="0"/>
          <w:i w:val="0"/>
          <w:color w:val="64748B"/>
          <w:sz w:val="16"/>
        </w:rPr>
        <w:t xml:space="preserve">[2026-06-09 18:08:34] </w:t>
      </w:r>
      <w:r>
        <w:rPr>
          <w:b/>
          <w:i w:val="0"/>
          <w:color w:val="1F6FEB"/>
          <w:sz w:val="16"/>
        </w:rPr>
        <w:t xml:space="preserve">EQ6_enq2_v2 </w:t>
      </w:r>
      <w:r>
        <w:rPr>
          <w:b w:val="0"/>
          <w:i w:val="0"/>
          <w:color w:val="64748B"/>
          <w:sz w:val="16"/>
        </w:rPr>
        <w:t xml:space="preserve">sur s07bq03c_2 : </w:t>
      </w:r>
      <w:r>
        <w:rPr>
          <w:b w:val="0"/>
          <w:i w:val="0"/>
          <w:sz w:val="17"/>
        </w:rPr>
        <w:t>sachets industriels</w:t>
      </w:r>
    </w:p>
    <w:p>
      <w:pPr>
        <w:pStyle w:val="ListBullet"/>
      </w:pPr>
      <w:r>
        <w:rPr>
          <w:b w:val="0"/>
          <w:i w:val="0"/>
          <w:color w:val="64748B"/>
          <w:sz w:val="16"/>
        </w:rPr>
        <w:t xml:space="preserve">[2026-06-10 16:45:44] </w:t>
      </w:r>
      <w:r>
        <w:rPr>
          <w:b/>
          <w:i w:val="0"/>
          <w:color w:val="1F6FEB"/>
          <w:sz w:val="16"/>
        </w:rPr>
        <w:t xml:space="preserve">EQ6_enq2_v2 </w:t>
      </w:r>
      <w:r>
        <w:rPr>
          <w:b w:val="0"/>
          <w:i w:val="0"/>
          <w:color w:val="64748B"/>
          <w:sz w:val="16"/>
        </w:rPr>
        <w:t xml:space="preserve">sur s07bq03a_1 : </w:t>
      </w:r>
      <w:r>
        <w:rPr>
          <w:b w:val="0"/>
          <w:i w:val="0"/>
          <w:sz w:val="17"/>
        </w:rPr>
        <w:t>couscous autre que le marocain</w:t>
      </w:r>
    </w:p>
    <w:p>
      <w:pPr>
        <w:pStyle w:val="ListBullet"/>
      </w:pPr>
      <w:r>
        <w:rPr>
          <w:b w:val="0"/>
          <w:i w:val="0"/>
          <w:color w:val="64748B"/>
          <w:sz w:val="16"/>
        </w:rPr>
        <w:t xml:space="preserve">[2026-06-10 16:49:50] </w:t>
      </w:r>
      <w:r>
        <w:rPr>
          <w:b/>
          <w:i w:val="0"/>
          <w:color w:val="1F6FEB"/>
          <w:sz w:val="16"/>
        </w:rPr>
        <w:t xml:space="preserve">EQ6_enq2_v2 </w:t>
      </w:r>
      <w:r>
        <w:rPr>
          <w:b w:val="0"/>
          <w:i w:val="0"/>
          <w:color w:val="64748B"/>
          <w:sz w:val="16"/>
        </w:rPr>
        <w:t xml:space="preserve">sur s07bq03a_1 : </w:t>
      </w:r>
      <w:r>
        <w:rPr>
          <w:b w:val="0"/>
          <w:i w:val="0"/>
          <w:sz w:val="17"/>
        </w:rPr>
        <w:t>quantite 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