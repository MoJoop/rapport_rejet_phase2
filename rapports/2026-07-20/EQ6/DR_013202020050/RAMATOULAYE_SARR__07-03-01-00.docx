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07-03-01-00</w:t>
      </w:r>
    </w:p>
    <w:p>
      <w:r>
        <w:rPr>
          <w:b w:val="0"/>
          <w:i w:val="0"/>
          <w:color w:val="64748B"/>
          <w:sz w:val="18"/>
        </w:rPr>
        <w:t>Enquêteur : EQ6_enq3_v2 (RAMATOULAYE SARR)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07-03-01-00</w:t>
            </w:r>
          </w:p>
        </w:tc>
        <w:tc>
          <w:tcPr>
            <w:tcW w:type="dxa" w:w="3551"/>
            <w:shd w:fill="F8FAFC"/>
          </w:tcPr>
          <w:p>
            <w:r>
              <w:rPr>
                <w:b w:val="0"/>
                <w:i w:val="0"/>
                <w:color w:val="64748B"/>
                <w:sz w:val="14"/>
              </w:rPr>
              <w:t>CHEF DE MÉNAGE</w:t>
              <w:br/>
            </w:r>
            <w:r>
              <w:rPr>
                <w:b/>
                <w:i w:val="0"/>
                <w:sz w:val="18"/>
              </w:rPr>
              <w:t>CHERIF MACKY BEYE</w:t>
            </w:r>
          </w:p>
        </w:tc>
      </w:tr>
      <w:tr>
        <w:tc>
          <w:tcPr>
            <w:tcW w:type="dxa" w:w="3551"/>
            <w:shd w:fill="F8FAFC"/>
          </w:tcPr>
          <w:p>
            <w:r>
              <w:rPr>
                <w:b w:val="0"/>
                <w:i w:val="0"/>
                <w:color w:val="64748B"/>
                <w:sz w:val="14"/>
              </w:rPr>
              <w:t>TÉLÉPHONE CM</w:t>
              <w:br/>
            </w:r>
            <w:r>
              <w:rPr>
                <w:b/>
                <w:i w:val="0"/>
                <w:sz w:val="18"/>
              </w:rPr>
              <w:t>77 649 71 40</w:t>
            </w:r>
          </w:p>
        </w:tc>
        <w:tc>
          <w:tcPr>
            <w:tcW w:type="dxa" w:w="3551"/>
            <w:shd w:fill="F8FAFC"/>
          </w:tcPr>
          <w:p>
            <w:r>
              <w:rPr>
                <w:b w:val="0"/>
                <w:i w:val="0"/>
                <w:color w:val="64748B"/>
                <w:sz w:val="14"/>
              </w:rPr>
              <w:t>LOCALISATION</w:t>
              <w:br/>
            </w:r>
            <w:r>
              <w:rPr>
                <w:b/>
                <w:i w:val="0"/>
                <w:sz w:val="18"/>
              </w:rPr>
              <w:t>KEUR NDIAYE 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2026-06-06T11:34:42</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MEDOUNE BEYE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MEDOUNE BEYE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BEYE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BEYE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ELHADJI MEDOUNE BEYE ou l'année à laquelle ELHADJI MEDOUNE BEYE a fréquenté l'école pour la dernière fois (.) le dernier diplome de ELHADJI MEDOUNE BEYE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MAIMOUNA FALL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Cuillère de Petit de Lait en poudre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BABACAR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MEDOUNE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MAIMOUNA FALL est commander yango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CHERIF MACKY BEYE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CHERIF MACKY BEYE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MOUHAMADOU BEYE qui fréquente 2ème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Le canal que BABACAR FALL cherche un emploi est linkdin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KHADIDIATOU NDIOUCK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(480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Banane douce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Riz importé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CHERIF MACKY BEYE (33000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(147000 Fcfa) pour Transport urbain en 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MACKY BEYE (147000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MACKY BEYE (5000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MACKY BEYE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MACKY BEYE (4500 Fcfa) au cours de 30 derniers jours de Gaz domestique 12,5 kilogrammes est relativement élevé.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MOUHAMADOU BEYE qui fréquente 2ème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ELHADJI MEDOUNE BEYE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KHADIDIATOU NDIOUCK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MAIMOUNA FALL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(83.33334 Fcfa) de Thé (Ataya) (unité: Paquet) de taille Petit est très faible ou élevé.</w:t>
            </w:r>
          </w:p>
        </w:tc>
      </w:tr>
    </w:tbl>
    <w:p/>
    <w:p>
      <w:r>
        <w:rPr>
          <w:b/>
          <w:i w:val="0"/>
          <w:color w:val="1F6FEB"/>
          <w:sz w:val="22"/>
        </w:rPr>
        <w:t>💬 COMMENTAIRES SUPERVISEUR / ENQUÊTEUR (4)</w:t>
      </w:r>
    </w:p>
    <w:p>
      <w:pPr>
        <w:pStyle w:val="ListBullet"/>
      </w:pPr>
      <w:r>
        <w:rPr>
          <w:b w:val="0"/>
          <w:i w:val="0"/>
          <w:color w:val="64748B"/>
          <w:sz w:val="16"/>
        </w:rPr>
        <w:t xml:space="preserve">[2026-06-07 16:56:30] </w:t>
      </w:r>
      <w:r>
        <w:rPr>
          <w:b/>
          <w:i w:val="0"/>
          <w:color w:val="1F6FEB"/>
          <w:sz w:val="16"/>
        </w:rPr>
        <w:t xml:space="preserve">EQ6_enq3_v2 </w:t>
      </w:r>
      <w:r>
        <w:rPr>
          <w:b w:val="0"/>
          <w:i w:val="0"/>
          <w:color w:val="64748B"/>
          <w:sz w:val="16"/>
        </w:rPr>
        <w:t xml:space="preserve">sur s09Cq03 : </w:t>
      </w:r>
      <w:r>
        <w:rPr>
          <w:b w:val="0"/>
          <w:i w:val="0"/>
          <w:sz w:val="17"/>
        </w:rPr>
        <w:t>9Kg</w:t>
      </w:r>
    </w:p>
    <w:p>
      <w:pPr>
        <w:pStyle w:val="ListBullet"/>
      </w:pPr>
      <w:r>
        <w:rPr>
          <w:b w:val="0"/>
          <w:i w:val="0"/>
          <w:color w:val="64748B"/>
          <w:sz w:val="16"/>
        </w:rPr>
        <w:t xml:space="preserve">[2026-06-08 09:06:49] </w:t>
      </w:r>
      <w:r>
        <w:rPr>
          <w:b/>
          <w:i w:val="0"/>
          <w:color w:val="1F6FEB"/>
          <w:sz w:val="16"/>
        </w:rPr>
        <w:t xml:space="preserve">EQ6_enq3_v2 </w:t>
      </w:r>
      <w:r>
        <w:rPr>
          <w:b w:val="0"/>
          <w:i w:val="0"/>
          <w:color w:val="64748B"/>
          <w:sz w:val="16"/>
        </w:rPr>
        <w:t xml:space="preserve">sur s02q25 : </w:t>
      </w:r>
      <w:r>
        <w:rPr>
          <w:b w:val="0"/>
          <w:i w:val="0"/>
          <w:sz w:val="17"/>
        </w:rPr>
        <w:t>uniforme PLUS TENUE SPORT</w:t>
      </w:r>
    </w:p>
    <w:p>
      <w:pPr>
        <w:pStyle w:val="ListBullet"/>
      </w:pPr>
      <w:r>
        <w:rPr>
          <w:b w:val="0"/>
          <w:i w:val="0"/>
          <w:color w:val="64748B"/>
          <w:sz w:val="16"/>
        </w:rPr>
        <w:t xml:space="preserve">[2026-06-09 17:46:34] </w:t>
      </w:r>
      <w:r>
        <w:rPr>
          <w:b/>
          <w:i w:val="0"/>
          <w:color w:val="1F6FEB"/>
          <w:sz w:val="16"/>
        </w:rPr>
        <w:t xml:space="preserve">EQ6_enq3_v2 </w:t>
      </w:r>
      <w:r>
        <w:rPr>
          <w:b w:val="0"/>
          <w:i w:val="0"/>
          <w:color w:val="64748B"/>
          <w:sz w:val="16"/>
        </w:rPr>
        <w:t xml:space="preserve">sur s07bq03a_1 : </w:t>
      </w:r>
      <w:r>
        <w:rPr>
          <w:b w:val="0"/>
          <w:i w:val="0"/>
          <w:sz w:val="17"/>
        </w:rPr>
        <w:t>poisson BEURRE</w:t>
      </w:r>
    </w:p>
    <w:p>
      <w:pPr>
        <w:pStyle w:val="ListBullet"/>
      </w:pPr>
      <w:r>
        <w:rPr>
          <w:b w:val="0"/>
          <w:i w:val="0"/>
          <w:color w:val="64748B"/>
          <w:sz w:val="16"/>
        </w:rPr>
        <w:t xml:space="preserve">[2026-06-09 17:55:51] </w:t>
      </w:r>
      <w:r>
        <w:rPr>
          <w:b/>
          <w:i w:val="0"/>
          <w:color w:val="1F6FEB"/>
          <w:sz w:val="16"/>
        </w:rPr>
        <w:t xml:space="preserve">EQ6_enq3_v2 </w:t>
      </w:r>
      <w:r>
        <w:rPr>
          <w:b w:val="0"/>
          <w:i w:val="0"/>
          <w:color w:val="64748B"/>
          <w:sz w:val="16"/>
        </w:rPr>
        <w:t xml:space="preserve">sur s07bq03a_1 : </w:t>
      </w:r>
      <w:r>
        <w:rPr>
          <w:b w:val="0"/>
          <w:i w:val="0"/>
          <w:sz w:val="17"/>
        </w:rPr>
        <w:t>THIAKRY EN SACHET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