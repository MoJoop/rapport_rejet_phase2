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68-28-80-53</w:t>
      </w:r>
    </w:p>
    <w:p>
      <w:r>
        <w:rPr>
          <w:b w:val="0"/>
          <w:i w:val="0"/>
          <w:color w:val="64748B"/>
          <w:sz w:val="18"/>
        </w:rPr>
        <w:t>Enquêteur : EQ31_enq3_v2 (ALIOU DIAO)  ·  Équipe : EQ31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1,03201E+11</w:t>
            </w:r>
          </w:p>
        </w:tc>
        <w:tc>
          <w:tcPr>
            <w:tcW w:type="dxa" w:w="3551"/>
            <w:shd w:fill="F8FAFC"/>
          </w:tcPr>
          <w:p>
            <w:r>
              <w:rPr>
                <w:b w:val="0"/>
                <w:i w:val="0"/>
                <w:color w:val="64748B"/>
                <w:sz w:val="14"/>
              </w:rPr>
              <w:t>MÉNAGE</w:t>
              <w:br/>
            </w:r>
            <w:r>
              <w:rPr>
                <w:b/>
                <w:i w:val="0"/>
                <w:color w:val="1F6FEB"/>
                <w:sz w:val="18"/>
              </w:rPr>
              <w:t>68-28-80-53</w:t>
            </w:r>
          </w:p>
        </w:tc>
        <w:tc>
          <w:tcPr>
            <w:tcW w:type="dxa" w:w="3551"/>
            <w:shd w:fill="F8FAFC"/>
          </w:tcPr>
          <w:p>
            <w:r>
              <w:rPr>
                <w:b w:val="0"/>
                <w:i w:val="0"/>
                <w:color w:val="64748B"/>
                <w:sz w:val="14"/>
              </w:rPr>
              <w:t>CHEF DE MÉNAGE</w:t>
              <w:br/>
            </w:r>
            <w:r>
              <w:rPr>
                <w:b/>
                <w:i w:val="0"/>
                <w:sz w:val="18"/>
              </w:rPr>
              <w:t>AMADOU DIAMANKA</w:t>
            </w:r>
          </w:p>
        </w:tc>
      </w:tr>
      <w:tr>
        <w:tc>
          <w:tcPr>
            <w:tcW w:type="dxa" w:w="3551"/>
            <w:shd w:fill="F8FAFC"/>
          </w:tcPr>
          <w:p>
            <w:r>
              <w:rPr>
                <w:b w:val="0"/>
                <w:i w:val="0"/>
                <w:color w:val="64748B"/>
                <w:sz w:val="14"/>
              </w:rPr>
              <w:t>TÉLÉPHONE CM</w:t>
              <w:br/>
            </w:r>
            <w:r>
              <w:rPr>
                <w:b/>
                <w:i w:val="0"/>
                <w:sz w:val="18"/>
              </w:rPr>
              <w:t>78 203 29 95</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EQ31_enq3_v2  (ALIOU DIAO)</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2026-06-09T12:23:48</w:t>
            </w:r>
          </w:p>
        </w:tc>
      </w:tr>
    </w:tbl>
    <w:p/>
    <w:p>
      <w:r>
        <w:rPr>
          <w:b/>
          <w:i w:val="0"/>
          <w:color w:val="1F6FEB"/>
          <w:sz w:val="22"/>
        </w:rPr>
        <w:t>⚠ INCOHÉRENCES À CORRIGER (90)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(16) ans du premier mariage de AMADOU DIAMANKA semble incoherent.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KANDE diffère de celui donné par AISSATOU KANDE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DIAMANKA diffère de celui donné par AMADOU DIAMANKA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BALDE diffère de celui donné par FATOUMATA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KADIATOU DIAMANKA diffère de celui donné par KADIATOU DIAMANKA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Rural ont généralement comme principal matériau de construction le/la Ciment/Béton/Pierres de taille, mais celui du ménage de AMADOU DIAMANKA (Banco amélioré/ semi-dur)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HASSANE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MAHAMADOU DIAMANKA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ROKYATOU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MAHAMADOU DIAMANKA 2 est venu vivre dans cette localité est ecole coranique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(14) de ce ménage est inférieur à la taille du denombrement (16),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KANDE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DIAMANKA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KADIATOU DIAMANKA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OUMAR DIAMANKA n'a pas fait des études dans une école formelle est apprend le coran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MAHAMADOU DIAMANKA 1 qui fréquente 1ére année de Primaire  est de 0 FCFA, MAHAMADOU DIAMANKA 1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OUMAR DIAMANKA a été hospitalisé au cours des 12 derniers mois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AMADOU DIAMANKA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Aubergine sauvage (Jaxatu) est jardin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Carotte est jardin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Choux est jardin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Gombo frais est jardin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fruit d'oseille (bissap) est jardin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AMADOU DIAMANKA (163000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DIAMANKA (30000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DIAMANKA (4000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 un autre trou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Achat de chaussure pour ses enfants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de femme de 15 ans et plus (27) non membre du ménage de AMADOU DIAMANKA ayant travaillé dans la parcelle 1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1 au cours de la campagne pour la période d'entretien du sol (sarclage, etc.) est de 27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Maïs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repondant a declaré avoir utilisé des produits phytosanitaires sur la parcelle Parcelle Maïs pendant la campagne mais la quantité de pesticides, fongicides, herbicide et  d'autres physanitaire est nulle (0).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de femme de 15 ans et plus (27) non membre du ménage de AMADOU DIAMANKA ayant travaillé dans la parcelle Parcelle Maïs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Maïs au cours de la campagne pour la période d'entretien du sol (sarclage, etc.) est de 27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de femme de 15 ans et plus (27) non membre du ménage de AMADOU DIAMANKA ayant travaillé dans la parcelle Parcelle Sorgho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Sorgho au cours de la campagne pour la période d'entretien du sol (sarclage, etc.) est de 27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AMADOU DIAMANKA pour la main-d'oeuvre non-familiale sur la parcelle Parcelle Sorgho au cours de la campagne pour la période d'entretien du sol (sarclage, etc.) est de 15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d'une femme de 15ans et plus ayant travaillé sur la parcelle Parcelle Sorgho par jours au moment de la période d'entretien du sol (sarclage, etc.) est de .5555556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 Brouette) utilisée de Engrais organiques - Ordures ménagères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160 FCFA par Kilogramme qui semble faible, prière de vérifier  le montant d'achat (64000 FCFA pour 400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(30000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1120000 FCFA qui semble élevé, prière de verifier le montant tiré de la vente (1120000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1120000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(1120000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Sorgho est de 44000 FCFA qui semble élevé, prière de verifier le montant tiré de la vente (44000 FCFA) de Sorgho auprès de l'enquêté ou confirmer.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37000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25000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AISSATOU KANDE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FATOUMATA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FATOUMATA DIAMANKA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HASSANE DIAMANKA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KADIATOU DIAMANKA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OUMAR DIAMANKA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OUSMANE DIAMANKA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AMADOU DIAMANKA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AMADOU DIAMANKA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10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reçu (725000 FCFA) par an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(26 ans)  de Charrettes dans ce ménage semble être élevé, prière de corriger ou confirmer avec le QG.</w:t>
            </w:r>
          </w:p>
        </w:tc>
      </w:tr>
    </w:tbl>
    <w:p/>
    <w:p>
      <w:r>
        <w:rPr>
          <w:b/>
          <w:i w:val="0"/>
          <w:color w:val="1F6FEB"/>
          <w:sz w:val="22"/>
        </w:rPr>
        <w:t>💬 COMMENTAIRES SUPERVISEUR / ENQUÊTEUR (4)</w:t>
      </w:r>
    </w:p>
    <w:p>
      <w:pPr>
        <w:pStyle w:val="ListBullet"/>
      </w:pPr>
      <w:r>
        <w:rPr>
          <w:b w:val="0"/>
          <w:i w:val="0"/>
          <w:color w:val="64748B"/>
          <w:sz w:val="16"/>
        </w:rPr>
        <w:t xml:space="preserve">[2026-06-15 08:12:38] </w:t>
      </w:r>
      <w:r>
        <w:rPr>
          <w:b/>
          <w:i w:val="0"/>
          <w:color w:val="1F6FEB"/>
          <w:sz w:val="16"/>
        </w:rPr>
        <w:t xml:space="preserve">EQ31_enq3_v2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[2026-06-22 12:41:54] </w:t>
      </w:r>
      <w:r>
        <w:rPr>
          <w:b/>
          <w:i w:val="0"/>
          <w:color w:val="1F6FEB"/>
          <w:sz w:val="16"/>
        </w:rPr>
        <w:t xml:space="preserve">EQ31_enq3_v2 </w:t>
      </w:r>
      <w:r>
        <w:rPr>
          <w:b w:val="0"/>
          <w:i w:val="0"/>
          <w:color w:val="64748B"/>
          <w:sz w:val="16"/>
        </w:rPr>
        <w:t xml:space="preserve">sur s16bq03a : </w:t>
      </w:r>
      <w:r>
        <w:rPr>
          <w:b w:val="0"/>
          <w:i w:val="0"/>
          <w:sz w:val="17"/>
        </w:rPr>
        <w:t>il a acheté en sachets et cette rubriquen est pas ici</w:t>
      </w:r>
    </w:p>
    <w:p>
      <w:pPr>
        <w:pStyle w:val="ListBullet"/>
      </w:pPr>
      <w:r>
        <w:rPr>
          <w:b w:val="0"/>
          <w:i w:val="0"/>
          <w:color w:val="64748B"/>
          <w:sz w:val="16"/>
        </w:rPr>
        <w:t xml:space="preserve">[2026-06-22 12:42:36] </w:t>
      </w:r>
      <w:r>
        <w:rPr>
          <w:b/>
          <w:i w:val="0"/>
          <w:color w:val="1F6FEB"/>
          <w:sz w:val="16"/>
        </w:rPr>
        <w:t xml:space="preserve">EQ31_enq3_v2 </w:t>
      </w:r>
      <w:r>
        <w:rPr>
          <w:b w:val="0"/>
          <w:i w:val="0"/>
          <w:color w:val="64748B"/>
          <w:sz w:val="16"/>
        </w:rPr>
        <w:t xml:space="preserve">sur s16bq09a : </w:t>
      </w:r>
      <w:r>
        <w:rPr>
          <w:b w:val="0"/>
          <w:i w:val="0"/>
          <w:sz w:val="17"/>
        </w:rPr>
        <w:t>sachets cette rubrique n est pas ici</w:t>
      </w:r>
    </w:p>
    <w:p>
      <w:pPr>
        <w:pStyle w:val="ListBullet"/>
      </w:pPr>
      <w:r>
        <w:rPr>
          <w:b w:val="0"/>
          <w:i w:val="0"/>
          <w:color w:val="64748B"/>
          <w:sz w:val="16"/>
        </w:rPr>
        <w:t xml:space="preserve">[2026-07-09 09:28:41] </w:t>
      </w:r>
      <w:r>
        <w:rPr>
          <w:b/>
          <w:i w:val="0"/>
          <w:color w:val="1F6FEB"/>
          <w:sz w:val="16"/>
        </w:rPr>
        <w:t xml:space="preserve">EQ31_sup_v2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