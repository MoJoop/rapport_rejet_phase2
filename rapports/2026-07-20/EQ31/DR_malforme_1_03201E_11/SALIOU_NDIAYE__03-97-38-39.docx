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Diao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Amadou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Méta Diamanka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seckou oumar Diamanka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Diamanka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Macaroni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