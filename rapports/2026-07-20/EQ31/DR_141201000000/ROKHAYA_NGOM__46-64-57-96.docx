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46-64-57-96</w:t>
      </w:r>
    </w:p>
    <w:p>
      <w:r>
        <w:rPr>
          <w:b w:val="0"/>
          <w:i w:val="0"/>
          <w:color w:val="64748B"/>
          <w:sz w:val="18"/>
        </w:rPr>
        <w:t>Enquêteur : EQ31_enq4_v2 (ROKHAYA NGOM)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46-64-57-96</w:t>
            </w:r>
          </w:p>
        </w:tc>
        <w:tc>
          <w:tcPr>
            <w:tcW w:type="dxa" w:w="3551"/>
            <w:shd w:fill="F8FAFC"/>
          </w:tcPr>
          <w:p>
            <w:r>
              <w:rPr>
                <w:b w:val="0"/>
                <w:i w:val="0"/>
                <w:color w:val="64748B"/>
                <w:sz w:val="14"/>
              </w:rPr>
              <w:t>CHEF DE MÉNAGE</w:t>
              <w:br/>
            </w:r>
            <w:r>
              <w:rPr>
                <w:b/>
                <w:i w:val="0"/>
                <w:sz w:val="18"/>
              </w:rPr>
              <w:t>SAMBA BALDE</w:t>
            </w:r>
          </w:p>
        </w:tc>
      </w:tr>
      <w:tr>
        <w:tc>
          <w:tcPr>
            <w:tcW w:type="dxa" w:w="3551"/>
            <w:shd w:fill="F8FAFC"/>
          </w:tcPr>
          <w:p>
            <w:r>
              <w:rPr>
                <w:b w:val="0"/>
                <w:i w:val="0"/>
                <w:color w:val="64748B"/>
                <w:sz w:val="14"/>
              </w:rPr>
              <w:t>TÉLÉPHONE CM</w:t>
              <w:br/>
            </w:r>
            <w:r>
              <w:rPr>
                <w:b/>
                <w:i w:val="0"/>
                <w:sz w:val="18"/>
              </w:rPr>
              <w:t>78 188 63 55</w:t>
            </w:r>
          </w:p>
        </w:tc>
        <w:tc>
          <w:tcPr>
            <w:tcW w:type="dxa" w:w="3551"/>
            <w:shd w:fill="F8FAFC"/>
          </w:tcPr>
          <w:p>
            <w:r>
              <w:rPr>
                <w:b w:val="0"/>
                <w:i w:val="0"/>
                <w:color w:val="64748B"/>
                <w:sz w:val="14"/>
              </w:rPr>
              <w:t>LOCALISATION</w:t>
              <w:br/>
            </w:r>
            <w:r>
              <w:rPr>
                <w:b/>
                <w:i w:val="0"/>
                <w:sz w:val="18"/>
              </w:rPr>
              <w:t>sinthiang alarba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2026-07-07T13:48:37</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balde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balde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balde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Yero balde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Farba balde frequente actuellement 3ème année de Supérieur mais dit avoir reçu une bourse de 240000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Batourou balde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Mamadou balde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Moussa balde fréquente 6ème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Moussa balde ou l'année à laquelle Moussa balde a fréquenté l'école pour la dernière fois (.) le dernier diplome de Moussa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Inde balde diffère de celui donné par Inde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Ramatoulaye balde ou l'année à laquelle Ramatoulaye balde a fréquenté l'école pour la dernière fois (2024) le dernier diplome de Ramatoulaye balde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Ramatoulaye balde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SAMBA BALDE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(0 kg) et des quantités en stock (850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(650 kg), des quantités offertes (65 kg),  des quantités vendus (0 kg) et des quantités en stock (585 kg) depasse la quantité totale (2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Bovins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SAMBA BALDE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Farba balde est venu vivre dans cette localité est etude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Inde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Inde balde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(7500 Fcfa) de Inde balde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Inde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Samba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balde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BALDE (10000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BALDE (305000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BALDE (450500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BALDE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BALDE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BALDE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BALDE (200000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BALDE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vendeur de betail est marche periodique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SAMBA BALDE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1parcelle d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1parcelle d 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1parcelle d arachide selon les mesures GPS est de 15709.67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1parcelle de Mais selon les mesures GPS est de 7435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1parcelle de mil selon l'exploitant est de 13394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1parcelle de mil selon les mesures GPS est de 13394.97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(25000 FCFA pour 2500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390 FCFA par Kilogramme qui semble faible, prière de vérifier  le montant d'achat (39000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(850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195000 FCFA qui semble élevé, prière de verifier le montant tiré de la vente (195000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(650 kg), des quantités offertes (65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(585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montant(200000 FCFA) des dépenses pour la dernière hospitalisation de Inde balde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Farba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Yoro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d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de Mais)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de 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(133333.3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[2026-07-07 15:00:24] </w:t>
      </w:r>
      <w:r>
        <w:rPr>
          <w:b/>
          <w:i w:val="0"/>
          <w:color w:val="1F6FEB"/>
          <w:sz w:val="16"/>
        </w:rPr>
        <w:t xml:space="preserve">EQ31_enq4_v2 </w:t>
      </w:r>
      <w:r>
        <w:rPr>
          <w:b w:val="0"/>
          <w:i w:val="0"/>
          <w:color w:val="64748B"/>
          <w:sz w:val="16"/>
        </w:rPr>
        <w:t xml:space="preserve">sur s02q23 : </w:t>
      </w:r>
      <w:r>
        <w:rPr>
          <w:b w:val="0"/>
          <w:i w:val="0"/>
          <w:sz w:val="17"/>
        </w:rPr>
        <w:t>livre gratuit donne par un ONG en fin d annee on recupere les livres</w:t>
      </w:r>
    </w:p>
    <w:p>
      <w:pPr>
        <w:pStyle w:val="ListBullet"/>
      </w:pPr>
      <w:r>
        <w:rPr>
          <w:b w:val="0"/>
          <w:i w:val="0"/>
          <w:color w:val="64748B"/>
          <w:sz w:val="16"/>
        </w:rPr>
        <w:t xml:space="preserve">[2026-07-16 19:01:51] </w:t>
      </w:r>
      <w:r>
        <w:rPr>
          <w:b/>
          <w:i w:val="0"/>
          <w:color w:val="1F6FEB"/>
          <w:sz w:val="16"/>
        </w:rPr>
        <w:t xml:space="preserve">EQ31_enq4_v2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[2026-07-19 16:09:49]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