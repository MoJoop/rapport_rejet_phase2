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Maoulidou Diao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Maoulidou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Demba diao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diao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(5600 Fcfa) de Mariama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Maoulidou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Maoulidou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baldè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Adama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