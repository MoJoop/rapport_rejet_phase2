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59-11-61-05</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59-11-61-05</w:t>
            </w:r>
          </w:p>
        </w:tc>
        <w:tc>
          <w:tcPr>
            <w:tcW w:type="dxa" w:w="3551"/>
            <w:shd w:fill="F8FAFC"/>
          </w:tcPr>
          <w:p>
            <w:r>
              <w:rPr>
                <w:b w:val="0"/>
                <w:i w:val="0"/>
                <w:color w:val="64748B"/>
                <w:sz w:val="14"/>
              </w:rPr>
              <w:t>CHEF DE MÉNAGE</w:t>
              <w:br/>
            </w:r>
            <w:r>
              <w:rPr>
                <w:b/>
                <w:i w:val="0"/>
                <w:sz w:val="18"/>
              </w:rPr>
              <w:t>MARIAMA BALDE</w:t>
            </w:r>
          </w:p>
        </w:tc>
      </w:tr>
      <w:tr>
        <w:tc>
          <w:tcPr>
            <w:tcW w:type="dxa" w:w="3551"/>
            <w:shd w:fill="F8FAFC"/>
          </w:tcPr>
          <w:p>
            <w:r>
              <w:rPr>
                <w:b w:val="0"/>
                <w:i w:val="0"/>
                <w:color w:val="64748B"/>
                <w:sz w:val="14"/>
              </w:rPr>
              <w:t>TÉLÉPHONE CM</w:t>
              <w:br/>
            </w:r>
            <w:r>
              <w:rPr>
                <w:b/>
                <w:i w:val="0"/>
                <w:sz w:val="18"/>
              </w:rPr>
              <w:t>78 577 46 28</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2026-07-14T13:49:32</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AGNA BALDE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BALDE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BALDE diffère de celui donné par OUMY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OUMY BALDE est un(e) Autres membres des forces armées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TACKO BALDE diffère de celui donné par TACKO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KADIATOU DIAO ou l'année à laquelle KADIATOU DIAO a fréquenté l'école pour la dernière fois (.) le dernier diplome de KADIATOU DIAO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OUMY DIAMBANG ou l'année à laquelle OUMY DIAMBANG a fréquenté l'école pour la dernière fois (.) le dernier diplome de OUMY DIAMBANG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OUMY BALDE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46000 FCFA Tous les 2 mois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(0 kg) et des quantités en stock (0 kg) depasse la quantité totale (4 kg) que le ménage a eu après la recolte de Manioc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MARIAMA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SADIO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ANTA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SADIO TOURE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(33000 Fcfa) de MAMAN ANTA TOURE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HAMIDOU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BALDE n'a pas fait des études dans une école formelle est refus personnel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BALDE n'a pas fait des études dans une école formelle est recrutement armee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TACKO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TACKO BALDE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ALIOU DIALLO n'a pas fait des études dans une école formelle est il a abandonne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TACKO BALDE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TACKO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KADIATOU DIAO n'a pas demandé de crédit auprès d'une institution financière au cours des 12 derniers mois est tres jeune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OUMY DIAMBANG n'a pas demandé de crédit auprès d'une institution financière au cours des 12 derniers mois est mineure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MARIAMA BALDE (14700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BALDE (8550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MARIAMA BALDE avec une taille de 11 personnes a consommé 9 Sachets en Petit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(2300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(2400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BALDE (7000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bouilli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bouilli n'a pas fonctionné tout le temps au cours des 12 derniers mois est chomage saisonnier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MARIAMA BALDE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gombo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gombo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gombo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maïs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percelle manioc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percelle manioc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percelle manioc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8333.333 FCFA par Gramme qui semble élevé, prière de vérifier  le montant d'achat (1000 FCFA pour .12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gombo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s01q16, s02q23, s01q00b, s02q17_2, s02q15_2</w:t>
            </w:r>
          </w:p>
        </w:tc>
        <w:tc>
          <w:tcPr>
            <w:tcW w:type="dxa" w:w="6520"/>
          </w:tcPr>
          <w:p>
            <w:r>
              <w:rPr>
                <w:b w:val="0"/>
                <w:i w:val="0"/>
                <w:sz w:val="17"/>
              </w:rPr>
              <w:t>Avertissement!! Les frais de livres (5 FCFA) de AISSATOU SADIO TOURE qui fréquente 2ème année de Maternelle semble faible, prière de verifier auprès du ménage ou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MAMAN ANTA TOURE qui fréquente 1ére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TACKO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(600) pour les soins de Caprins (Chèvres) est trop faible  pour le soins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[2026-07-15 22:27:43] </w:t>
      </w:r>
      <w:r>
        <w:rPr>
          <w:b/>
          <w:i w:val="0"/>
          <w:color w:val="1F6FEB"/>
          <w:sz w:val="16"/>
        </w:rPr>
        <w:t xml:space="preserve">EQ31_enq3_v2 </w:t>
      </w:r>
      <w:r>
        <w:rPr>
          <w:b w:val="0"/>
          <w:i w:val="0"/>
          <w:color w:val="64748B"/>
          <w:sz w:val="16"/>
        </w:rPr>
        <w:t xml:space="preserve">sur s16cq10a : </w:t>
      </w:r>
      <w:r>
        <w:rPr>
          <w:b w:val="0"/>
          <w:i w:val="0"/>
          <w:sz w:val="17"/>
        </w:rPr>
        <w:t>plante</w:t>
      </w:r>
    </w:p>
    <w:p>
      <w:pPr>
        <w:pStyle w:val="ListBullet"/>
      </w:pPr>
      <w:r>
        <w:rPr>
          <w:b w:val="0"/>
          <w:i w:val="0"/>
          <w:color w:val="64748B"/>
          <w:sz w:val="16"/>
        </w:rPr>
        <w:t xml:space="preserve">[2026-07-15 22:28:20] </w:t>
      </w:r>
      <w:r>
        <w:rPr>
          <w:b/>
          <w:i w:val="0"/>
          <w:color w:val="1F6FEB"/>
          <w:sz w:val="16"/>
        </w:rPr>
        <w:t xml:space="preserve">EQ31_enq3_v2 </w:t>
      </w:r>
      <w:r>
        <w:rPr>
          <w:b w:val="0"/>
          <w:i w:val="0"/>
          <w:color w:val="64748B"/>
          <w:sz w:val="16"/>
        </w:rPr>
        <w:t xml:space="preserve">sur s16cq16b : </w:t>
      </w:r>
      <w:r>
        <w:rPr>
          <w:b w:val="0"/>
          <w:i w:val="0"/>
          <w:sz w:val="17"/>
        </w:rPr>
        <w:t>plante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