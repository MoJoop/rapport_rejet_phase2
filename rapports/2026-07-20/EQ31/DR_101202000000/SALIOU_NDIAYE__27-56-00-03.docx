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27-56-00-03</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27-56-00-03</w:t>
            </w:r>
          </w:p>
        </w:tc>
        <w:tc>
          <w:tcPr>
            <w:tcW w:type="dxa" w:w="3551"/>
            <w:shd w:fill="F8FAFC"/>
          </w:tcPr>
          <w:p>
            <w:r>
              <w:rPr>
                <w:b w:val="0"/>
                <w:i w:val="0"/>
                <w:color w:val="64748B"/>
                <w:sz w:val="14"/>
              </w:rPr>
              <w:t>CHEF DE MÉNAGE</w:t>
              <w:br/>
            </w:r>
            <w:r>
              <w:rPr>
                <w:b/>
                <w:i w:val="0"/>
                <w:sz w:val="18"/>
              </w:rPr>
              <w:t>OMAR BALDE</w:t>
            </w:r>
          </w:p>
        </w:tc>
      </w:tr>
      <w:tr>
        <w:tc>
          <w:tcPr>
            <w:tcW w:type="dxa" w:w="3551"/>
            <w:shd w:fill="F8FAFC"/>
          </w:tcPr>
          <w:p>
            <w:r>
              <w:rPr>
                <w:b w:val="0"/>
                <w:i w:val="0"/>
                <w:color w:val="64748B"/>
                <w:sz w:val="14"/>
              </w:rPr>
              <w:t>TÉLÉPHONE CM</w:t>
              <w:br/>
            </w:r>
            <w:r>
              <w:rPr>
                <w:b/>
                <w:i w:val="0"/>
                <w:sz w:val="18"/>
              </w:rPr>
              <w:t>78 161 23 73</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2026-07-16T13:38:39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Diarry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balde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Abdourakhmane balde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Ibrahima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Balde diffère de celui donné par Omar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balde ou l'année à laquelle Abdoulaye balde a fréquenté l'école pour la dernière fois (.) le dernier diplome de Abdoulaye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Diarry balde ou l'année à laquelle Diarry balde a fréquenté l'école pour la dernière fois (.) le dernier diplome de Diarry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Ila balde ou l'année à laquelle Ila balde a fréquenté l'école pour la dernière fois (9999) le dernier diplome de Ila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Ila balde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du toit le/la Tôles, mais celui du ménage de OMAR BALDE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OMAR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Ila balde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Abdourakhmane balde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balde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Ila balde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(72500 Fcfa) de Omar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montant(280000 FCFA) des dépenses liées à l'accouchement de kadiatou balde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BALDE avec une taille de 9 personnes a consommé 8 Pièce en Moyen de Aubergine sauvage (Jaxatu)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BALDE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BALDE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BALDE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BALDE (2000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BALDE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BALDE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BALDE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BALDE (4000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BALDE (16400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BALDE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BALDE (310000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BALDE (36000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BALDE (50000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BALDE (6500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plein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BALDE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2012.14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2263.19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(34000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(33000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(40000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420 FCFA par Kilogramme qui semble faible, prière de vérifier  le montant d'achat (63000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275000 FCFA qui semble élevé, prière de verifier le montant tiré de la vente (275000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Abdourakhmane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Ila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hady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sadio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Omar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hady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hady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BALDE a comme taille 9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[2026-07-19 21:51:57]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[2026-07-19 22:08:04]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