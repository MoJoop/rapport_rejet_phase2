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37-32-25-65</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37-32-25-65</w:t>
            </w:r>
          </w:p>
        </w:tc>
        <w:tc>
          <w:tcPr>
            <w:tcW w:type="dxa" w:w="3551"/>
            <w:shd w:fill="F8FAFC"/>
          </w:tcPr>
          <w:p>
            <w:r>
              <w:rPr>
                <w:b w:val="0"/>
                <w:i w:val="0"/>
                <w:color w:val="64748B"/>
                <w:sz w:val="14"/>
              </w:rPr>
              <w:t>CHEF DE MÉNAGE</w:t>
              <w:br/>
            </w:r>
            <w:r>
              <w:rPr>
                <w:b/>
                <w:i w:val="0"/>
                <w:sz w:val="18"/>
              </w:rPr>
              <w:t>FATOUMATA KAMASSO</w:t>
            </w:r>
          </w:p>
        </w:tc>
      </w:tr>
      <w:tr>
        <w:tc>
          <w:tcPr>
            <w:tcW w:type="dxa" w:w="3551"/>
            <w:shd w:fill="F8FAFC"/>
          </w:tcPr>
          <w:p>
            <w:r>
              <w:rPr>
                <w:b w:val="0"/>
                <w:i w:val="0"/>
                <w:color w:val="64748B"/>
                <w:sz w:val="14"/>
              </w:rPr>
              <w:t>TÉLÉPHONE CM</w:t>
              <w:br/>
            </w:r>
            <w:r>
              <w:rPr>
                <w:b/>
                <w:i w:val="0"/>
                <w:sz w:val="18"/>
              </w:rPr>
              <w:t>78 335 75 31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2026-06-26T08:59:20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Diao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Diao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Diao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Diao diffère de celui donné par Ibrahima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mballo diffère de celui donné par halimatou mballo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DAOUDA Diao s'est consulté la première fois pour cette maladie (Toux, rhume, grippe) chez un médecin généraliste et vous dites que  DAOUDA Diao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kady Diao s'est consulté la première fois pour cette maladie (Toux, rhume, grippe) chez un médecin généraliste et vous dites que  kady Diao n'est pas concerné par le montant des frais de consultation d'un médecin généraliste (3.14=9999).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tabac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IBRAHIMA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(10 kg),  des quantités vendus (0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Diao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Diao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Diao n'a pas fait des études dans une école formelle est pas de papier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halimatou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Diallo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produits alimentaires n'a pas fonctionné tout le temps au cours des 12 derniers mois est en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tabac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tabac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tabac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IBRAHIMA DIAO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80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50 FCFA par Gramme qui semble faible, prière de vérifier  le montant d'achat (1000 FCFA pour 20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12.5 FCFA par Gramme qui semble faible, prière de vérifier  le montant d'achat (500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Haby Diao fréquente 2ème année de Primaire mais ne sait pas écrire, prière de vérifier auprès de Haby Diao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fatoumata kamasso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halimatou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DAOUDA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halimatou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(245000 FCFA)  de fatoumata kamasso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[2026-06-26 08:57:49] </w:t>
      </w:r>
      <w:r>
        <w:rPr>
          <w:b/>
          <w:i w:val="0"/>
          <w:color w:val="1F6FEB"/>
          <w:sz w:val="16"/>
        </w:rPr>
        <w:t xml:space="preserve">EQ31_enq1_v2 </w:t>
      </w:r>
      <w:r>
        <w:rPr>
          <w:b w:val="0"/>
          <w:i w:val="0"/>
          <w:color w:val="64748B"/>
          <w:sz w:val="16"/>
        </w:rPr>
        <w:t xml:space="preserve">sur s00q10 : </w:t>
      </w:r>
      <w:r>
        <w:rPr>
          <w:b w:val="0"/>
          <w:i w:val="0"/>
          <w:sz w:val="17"/>
        </w:rPr>
        <w:t>"c'est lui le marie de fatoumata kamasso il est le chef de ménage "</w:t>
      </w:r>
    </w:p>
    <w:p>
      <w:pPr>
        <w:pStyle w:val="ListBullet"/>
      </w:pPr>
      <w:r>
        <w:rPr>
          <w:b w:val="0"/>
          <w:i w:val="0"/>
          <w:color w:val="64748B"/>
          <w:sz w:val="16"/>
        </w:rPr>
        <w:t xml:space="preserve">[2026-06-29 08:10:52]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