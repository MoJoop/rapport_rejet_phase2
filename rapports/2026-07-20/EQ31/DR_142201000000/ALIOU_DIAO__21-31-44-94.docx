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21-31-44-94</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21-31-44-94</w:t>
            </w:r>
          </w:p>
        </w:tc>
        <w:tc>
          <w:tcPr>
            <w:tcW w:type="dxa" w:w="3551"/>
            <w:shd w:fill="F8FAFC"/>
          </w:tcPr>
          <w:p>
            <w:r>
              <w:rPr>
                <w:b w:val="0"/>
                <w:i w:val="0"/>
                <w:color w:val="64748B"/>
                <w:sz w:val="14"/>
              </w:rPr>
              <w:t>CHEF DE MÉNAGE</w:t>
              <w:br/>
            </w:r>
            <w:r>
              <w:rPr>
                <w:b/>
                <w:i w:val="0"/>
                <w:sz w:val="18"/>
              </w:rPr>
              <w:t>MOMODOU DIALLO</w:t>
            </w:r>
          </w:p>
        </w:tc>
      </w:tr>
      <w:tr>
        <w:tc>
          <w:tcPr>
            <w:tcW w:type="dxa" w:w="3551"/>
            <w:shd w:fill="F8FAFC"/>
          </w:tcPr>
          <w:p>
            <w:r>
              <w:rPr>
                <w:b w:val="0"/>
                <w:i w:val="0"/>
                <w:color w:val="64748B"/>
                <w:sz w:val="14"/>
              </w:rPr>
              <w:t>TÉLÉPHONE CM</w:t>
              <w:br/>
            </w:r>
            <w:r>
              <w:rPr>
                <w:b/>
                <w:i w:val="0"/>
                <w:sz w:val="18"/>
              </w:rPr>
              <w:t>77 190 46 88</w:t>
            </w:r>
          </w:p>
        </w:tc>
        <w:tc>
          <w:tcPr>
            <w:tcW w:type="dxa" w:w="3551"/>
            <w:shd w:fill="F8FAFC"/>
          </w:tcPr>
          <w:p>
            <w:r>
              <w:rPr>
                <w:b w:val="0"/>
                <w:i w:val="0"/>
                <w:color w:val="64748B"/>
                <w:sz w:val="14"/>
              </w:rPr>
              <w:t>LOCALISATION</w:t>
              <w:br/>
            </w:r>
            <w:r>
              <w:rPr>
                <w:b/>
                <w:i w:val="0"/>
                <w:sz w:val="18"/>
              </w:rPr>
              <w:t>SARE HAMA DEMBA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2026-06-30T15:03:56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THIERNO DIALLO fréquente 3ème année de Maternelle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BAMBY DIOP diffère de celui donné par BAMBY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DIOP diffère de celui donné par KADIATOU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MOMODOU DIALLO diffère de celui donné par MOMODOU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MOMODOU DIALLO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MOMODOU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MOMODOU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DIALLO,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MOMODOU DIALLO a fait de ce dernier crédit est contruire un batiment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troue fermer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troue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MOMODOU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MOMODOU DIALLO pour la main-d'oeuvre non-familiale sur la parcelle parcelme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150 FCFA par Kilogramme qui semble faible, prière de vérifier  le montant d'achat (900 FCFA pour 6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MOMODOU DIALLO a comme taille 6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(179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[2026-07-01 13:24:30] </w:t>
      </w:r>
      <w:r>
        <w:rPr>
          <w:b/>
          <w:i w:val="0"/>
          <w:color w:val="1F6FEB"/>
          <w:sz w:val="16"/>
        </w:rPr>
        <w:t xml:space="preserve">EQ31_enq3_v2 </w:t>
      </w:r>
      <w:r>
        <w:rPr>
          <w:b w:val="0"/>
          <w:i w:val="0"/>
          <w:color w:val="64748B"/>
          <w:sz w:val="16"/>
        </w:rPr>
        <w:t xml:space="preserve">sur s16bq03a : </w:t>
      </w:r>
      <w:r>
        <w:rPr>
          <w:b w:val="0"/>
          <w:i w:val="0"/>
          <w:sz w:val="17"/>
        </w:rPr>
        <w:t>"sachets "</w:t>
      </w:r>
    </w:p>
    <w:p>
      <w:pPr>
        <w:pStyle w:val="ListBullet"/>
      </w:pPr>
      <w:r>
        <w:rPr>
          <w:b w:val="0"/>
          <w:i w:val="0"/>
          <w:color w:val="64748B"/>
          <w:sz w:val="16"/>
        </w:rPr>
        <w:t xml:space="preserve">[2026-07-01 13:24:57] </w:t>
      </w:r>
      <w:r>
        <w:rPr>
          <w:b/>
          <w:i w:val="0"/>
          <w:color w:val="1F6FEB"/>
          <w:sz w:val="16"/>
        </w:rPr>
        <w:t xml:space="preserve">EQ31_enq3_v2 </w:t>
      </w:r>
      <w:r>
        <w:rPr>
          <w:b w:val="0"/>
          <w:i w:val="0"/>
          <w:color w:val="64748B"/>
          <w:sz w:val="16"/>
        </w:rPr>
        <w:t xml:space="preserve">sur s16bq09a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