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98-82-16-90</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98-82-16-90</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78 712 76 67</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2026-06-30T09:46:41</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Hamidou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Idy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Ramatoulaye diallo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salifou diallo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CISSE diffère de celui donné par ADAMA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Hamed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salifou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sirifou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AMADOU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700 FCFA qui semble incoherent, prière de corriger cette incoherenceLe prix de vente d'un kg de Mil est de 100000 FCFA qui semble élevé, prière de verifier le montant tiré de la vente (100000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AMADOU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sirifou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Astou diallo n'a pas fait des études dans une école formelle est pas encore entré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(55300 Fcfa) de Fatoumata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Hamed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Idy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salifou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sirifou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CISSE (4600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diallo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diallo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(90000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menuisier en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en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(36600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 FCFA qui semble élevé, prière de verifier le montant tiré de la vente (25000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40000 FCFA qui semble élevé, prière de verifier le montant tiré de la vente (120000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Hamed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Idy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salifou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sirifou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yaya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 asine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[2026-07-03 11:59:24] </w:t>
      </w:r>
      <w:r>
        <w:rPr>
          <w:b/>
          <w:i w:val="0"/>
          <w:color w:val="1F6FEB"/>
          <w:sz w:val="16"/>
        </w:rPr>
        <w:t xml:space="preserve">EQ31_enq1_v2 </w:t>
      </w:r>
      <w:r>
        <w:rPr>
          <w:b w:val="0"/>
          <w:i w:val="0"/>
          <w:color w:val="64748B"/>
          <w:sz w:val="16"/>
        </w:rPr>
        <w:t xml:space="preserve">sur s16Aq48 : </w:t>
      </w:r>
      <w:r>
        <w:rPr>
          <w:b w:val="0"/>
          <w:i w:val="0"/>
          <w:sz w:val="17"/>
        </w:rPr>
        <w:t>"le champ ne se trouve pas dans le village "</w:t>
      </w:r>
    </w:p>
    <w:p>
      <w:pPr>
        <w:pStyle w:val="ListBullet"/>
      </w:pPr>
      <w:r>
        <w:rPr>
          <w:b w:val="0"/>
          <w:i w:val="0"/>
          <w:color w:val="64748B"/>
          <w:sz w:val="16"/>
        </w:rPr>
        <w:t xml:space="preserve">[2026-07-03 15:26:50] </w:t>
      </w:r>
      <w:r>
        <w:rPr>
          <w:b/>
          <w:i w:val="0"/>
          <w:color w:val="1F6FEB"/>
          <w:sz w:val="16"/>
        </w:rPr>
        <w:t xml:space="preserve">EQ31_enq1_v2 </w:t>
      </w:r>
      <w:r>
        <w:rPr>
          <w:b w:val="0"/>
          <w:i w:val="0"/>
          <w:color w:val="64748B"/>
          <w:sz w:val="16"/>
        </w:rPr>
        <w:t xml:space="preserve">sur s07bq07a_1 : </w:t>
      </w:r>
      <w:r>
        <w:rPr>
          <w:b w:val="0"/>
          <w:i w:val="0"/>
          <w:sz w:val="17"/>
        </w:rPr>
        <w:t>c'est 0,625L</w:t>
      </w:r>
    </w:p>
    <w:p>
      <w:pPr>
        <w:pStyle w:val="ListBullet"/>
      </w:pPr>
      <w:r>
        <w:rPr>
          <w:b w:val="0"/>
          <w:i w:val="0"/>
          <w:color w:val="64748B"/>
          <w:sz w:val="16"/>
        </w:rPr>
        <w:t xml:space="preserve">[2026-07-07 09:29:02]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