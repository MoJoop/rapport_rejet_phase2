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76-37-30-11</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76-37-30-11</w:t>
            </w:r>
          </w:p>
        </w:tc>
        <w:tc>
          <w:tcPr>
            <w:tcW w:type="dxa" w:w="3551"/>
            <w:shd w:fill="F8FAFC"/>
          </w:tcPr>
          <w:p>
            <w:r>
              <w:rPr>
                <w:b w:val="0"/>
                <w:i w:val="0"/>
                <w:color w:val="64748B"/>
                <w:sz w:val="14"/>
              </w:rPr>
              <w:t>CHEF DE MÉNAGE</w:t>
              <w:br/>
            </w:r>
            <w:r>
              <w:rPr>
                <w:b/>
                <w:i w:val="0"/>
                <w:sz w:val="18"/>
              </w:rPr>
              <w:t>YOBA KANDE</w:t>
            </w:r>
          </w:p>
        </w:tc>
      </w:tr>
      <w:tr>
        <w:tc>
          <w:tcPr>
            <w:tcW w:type="dxa" w:w="3551"/>
            <w:shd w:fill="F8FAFC"/>
          </w:tcPr>
          <w:p>
            <w:r>
              <w:rPr>
                <w:b w:val="0"/>
                <w:i w:val="0"/>
                <w:color w:val="64748B"/>
                <w:sz w:val="14"/>
              </w:rPr>
              <w:t>TÉLÉPHONE CM</w:t>
              <w:br/>
            </w:r>
            <w:r>
              <w:rPr>
                <w:b/>
                <w:i w:val="0"/>
                <w:sz w:val="18"/>
              </w:rPr>
              <w:t>78 112 19 81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DETHIE KANDE) , prière de renseigner toutes les questions liées à  DETHIE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MOUSTAPHA KANDE) , prière de renseigner toutes les questions liées à  MOUSTAPHA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YOBA KANDE) , prière de renseigner toutes les questions liées à  YOBA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MOUSSA BALDE) , prière de renseigner toutes les questions liées à  MOUSSA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DETHIE KANDE ou l'année à laquelle DETHIE KANDE a fréquenté l'école pour la dernière fois (2021) le dernier diplome de DETHIE KANDE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DETHIE KANDE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DETHIE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DETHIE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MOUSTAPHA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YOBA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YOBA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MOUSSA BALDE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MOUSSA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MOUSSA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KANDE , prière de renseignés toutes les questions liées à MOUSTAPHA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YOBA KANDE , prière de renseignés toutes les questions liées à YOBA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DETHIE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KANDE , prière de renseignés toutes les questions liées à ( MOUSTAPHA KANDE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YOBA KANDE , prière de renseignés toutes les questions liées à ( YOBA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DETHIE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YOBA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DETHIE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YOBA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YOBA KANDE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bl>
    <w:p/>
    <w:p>
      <w:r>
        <w:rPr>
          <w:b/>
          <w:i w:val="0"/>
          <w:color w:val="1F6FEB"/>
          <w:sz w:val="22"/>
        </w:rPr>
        <w:t>💬 COMMENTAIRES SUPERVISEUR / ENQUÊTEUR (1)</w:t>
      </w:r>
    </w:p>
    <w:p>
      <w:pPr>
        <w:pStyle w:val="ListBullet"/>
      </w:pPr>
      <w:r>
        <w:rPr>
          <w:b w:val="0"/>
          <w:i w:val="0"/>
          <w:color w:val="64748B"/>
          <w:sz w:val="16"/>
        </w:rPr>
        <w:t xml:space="preserve">[2026-05-19 19:58:21] </w:t>
      </w:r>
      <w:r>
        <w:rPr>
          <w:b/>
          <w:i w:val="0"/>
          <w:color w:val="1F6FEB"/>
          <w:sz w:val="16"/>
        </w:rPr>
        <w:t xml:space="preserve">EQ30_enq3_v2 </w:t>
      </w:r>
      <w:r>
        <w:rPr>
          <w:b w:val="0"/>
          <w:i w:val="0"/>
          <w:color w:val="64748B"/>
          <w:sz w:val="16"/>
        </w:rPr>
        <w:t xml:space="preserve">sur @@Completed : </w:t>
      </w:r>
      <w:r>
        <w:rPr>
          <w:b w:val="0"/>
          <w:i w:val="0"/>
          <w:sz w:val="17"/>
        </w:rPr>
        <w:t>pas de 7B dans le menage la cm etait en voyage’ depuis 10 et est revenu le jour de lenquete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