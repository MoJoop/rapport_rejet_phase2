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GALLAYE KEBE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NASTA SADIO est BAINOUCK,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Arôme (Maggi, Jumbo, 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Carton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