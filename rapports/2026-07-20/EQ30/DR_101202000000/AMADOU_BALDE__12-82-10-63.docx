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KORKA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YAGOUBA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KORKA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KORKA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OURY MBALLO (207500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OURY MBALLO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OURY MBALLO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