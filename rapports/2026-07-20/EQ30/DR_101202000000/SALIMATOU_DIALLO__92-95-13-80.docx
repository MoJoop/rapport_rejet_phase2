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OUSMANE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22:02:42]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13:01:37]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