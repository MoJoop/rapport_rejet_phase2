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06-88-32-11</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06-88-32-11</w:t>
            </w:r>
          </w:p>
        </w:tc>
        <w:tc>
          <w:tcPr>
            <w:tcW w:type="dxa" w:w="3551"/>
            <w:shd w:fill="F8FAFC"/>
          </w:tcPr>
          <w:p>
            <w:r>
              <w:rPr>
                <w:b w:val="0"/>
                <w:i w:val="0"/>
                <w:color w:val="64748B"/>
                <w:sz w:val="14"/>
              </w:rPr>
              <w:t>CHEF DE MÉNAGE</w:t>
              <w:br/>
            </w:r>
            <w:r>
              <w:rPr>
                <w:b/>
                <w:i w:val="0"/>
                <w:sz w:val="18"/>
              </w:rPr>
              <w:t>DIARGA BALDE</w:t>
            </w:r>
          </w:p>
        </w:tc>
      </w:tr>
      <w:tr>
        <w:tc>
          <w:tcPr>
            <w:tcW w:type="dxa" w:w="3551"/>
            <w:shd w:fill="F8FAFC"/>
          </w:tcPr>
          <w:p>
            <w:r>
              <w:rPr>
                <w:b w:val="0"/>
                <w:i w:val="0"/>
                <w:color w:val="64748B"/>
                <w:sz w:val="14"/>
              </w:rPr>
              <w:t>TÉLÉPHONE CM</w:t>
              <w:br/>
            </w:r>
            <w:r>
              <w:rPr>
                <w:b/>
                <w:i w:val="0"/>
                <w:sz w:val="18"/>
              </w:rPr>
              <w:t>76 315 78 93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2026-07-11T13:25:30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SOUMBA MBALLO est trop jeune ou vielle pour avoir SOUMBA MBALLO selon l'écart d'âge (11 ans) entre lui et sa mère, prière de revoir l'âge de SOUMBA MBALLO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SOUMBA MBALLO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MBALLO) , prière de renseigner toutes les questions liées à  AMINATA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DIARGA BALDE diffère de celui donné par DIARGA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SOUMBA MBALLO ou l'année à laquelle SOUMBA MBALLO a fréquenté l'école pour la dernière fois (.) le dernier diplome de SOUMBA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DIARGA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IBRAHIMA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NOUMOU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SALIF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SALIF BALDE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DIARGA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SOUBOUME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DIARGA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NOUMOU BALDE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SOUMBA MBALLO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(1500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73333.34 FCFA qui semble élevé, prière de verifier le montant tiré de la vente (220000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705000 FCFA qui semble élevé, prière de verifier le montant tiré de la vente (705000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NOUMOU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DIARGA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DIARGA BALDE a comme taille 7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[2026-07-13 13:11:49] </w:t>
      </w:r>
      <w:r>
        <w:rPr>
          <w:b/>
          <w:i w:val="0"/>
          <w:color w:val="1F6FEB"/>
          <w:sz w:val="16"/>
        </w:rPr>
        <w:t xml:space="preserve">EQ30_enq2_v2 </w:t>
      </w:r>
      <w:r>
        <w:rPr>
          <w:b w:val="0"/>
          <w:i w:val="0"/>
          <w:color w:val="64748B"/>
          <w:sz w:val="16"/>
        </w:rPr>
        <w:t xml:space="preserve">sur s07bq03a_2 : </w:t>
      </w:r>
      <w:r>
        <w:rPr>
          <w:b w:val="0"/>
          <w:i w:val="0"/>
          <w:sz w:val="17"/>
        </w:rPr>
        <w:t>C’EST EN 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