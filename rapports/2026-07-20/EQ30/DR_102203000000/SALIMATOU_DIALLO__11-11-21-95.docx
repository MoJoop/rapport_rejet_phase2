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11-11-21-95</w:t>
      </w:r>
    </w:p>
    <w:p>
      <w:r>
        <w:rPr>
          <w:b w:val="0"/>
          <w:i w:val="0"/>
          <w:color w:val="64748B"/>
          <w:sz w:val="18"/>
        </w:rPr>
        <w:t>Enquêteur : EQ30_enq3_v2 (SALIMATOU DIALLO)  ·  Équipe : EQ30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102203000000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11-11-21-95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FANTA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77 239 07 54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EQ30_enq3_v2  (SALIMATOU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ABIBOU NDIAYE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2026-07-15T10:28:09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5 personnes et la taille du ménage est de 4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s02q01__1, s02q02__1, s02q03__1, s02q15, s03q17,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montant(75000 FCFA) des frais de consultations chez un guerrisseur traditionnel de FANTA DIALLO semble trop élevé, veuillez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de frais de consultation dans un service de santé ou un guérisseur au cours des 3 derniers mois sans hospitalisation (75000 Fcfa) de FANTA DIALLO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(12 jours) que MAMADOU NOUHOU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SIRA WOURY BA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 raison pourquoi FANTA DIALLO n'a pas demandé de crédit auprès d'une institution financière au cours des 12 derniers mois est pas de pieces d'idente  ya 2 ans quelle a sa maison a bruler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FANTA DIALLO (15000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FANTA DIALLO (4000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FANTA DIALLO (6000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KOLDA Urbain ont généralement comme principal matériau de construction le/la Ciment/Béton/Pierres de taille, mais celui du ménage de FANTA DIALLO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moins un membre de ce ménage a pratiqué l'agriculture, l'élevage ou la peche, la réponse ne doit pas etre NON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FANTA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[2026-07-17 15:42:02] </w:t>
      </w:r>
      <w:r>
        <w:rPr>
          <w:b/>
          <w:i w:val="0"/>
          <w:color w:val="1F6FEB"/>
          <w:sz w:val="16"/>
        </w:rPr>
        <w:t xml:space="preserve">EQ30_enq3_v2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