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54-41-88-24</w:t>
      </w:r>
    </w:p>
    <w:p>
      <w:r>
        <w:rPr>
          <w:b w:val="0"/>
          <w:i w:val="0"/>
          <w:color w:val="64748B"/>
          <w:sz w:val="18"/>
        </w:rPr>
        <w:t>Enquêteur : EQ30_enq3_v2 (SALIMATOU DIALLO)  ·  Équipe : EQ30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102203000000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54-41-88-24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MAHAMADOU NASSIDOU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77 690 70 96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EQ30_enq3_v2  (SALIMATOU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2026-07-15T14:46:31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MAHAMADOU NASSIDOU CISSE diffère de celui donné par MAHAMADOU NASSIDOU CISSE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SALAMOUNE CISSE diffère de celui donné par SALAMOUNE CISSE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MAHAMADOU NASSIDOU CISSE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IBRAHIMA CISSE est HAOUSSA,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CISSE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MAHAMADOU NASSIDOU CISSE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SALAMOUNE CISSE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visites prénatales de SALAMOUNE CISSE  ne parait pas plausible, veuillez revoir la partieLe nombre de visites prénatales que SALAMOUNE CISSE a eu ou a déjà eu pendant sa dernière grosesse est élevé, prière de revoir et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SALAMOUNE CISSE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MAHAMADOU NASSIDOU CISSE (13750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Choux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MAHAMADOU NASSIDOU CISSE (10000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MAHAMADOU NASSIDOU CISSE (12000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MAHAMADOU NASSIDOU CISSE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[2026-07-17 12:25:38] </w:t>
      </w:r>
      <w:r>
        <w:rPr>
          <w:b/>
          <w:i w:val="0"/>
          <w:color w:val="1F6FEB"/>
          <w:sz w:val="16"/>
        </w:rPr>
        <w:t xml:space="preserve">EQ30_enq3_v2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