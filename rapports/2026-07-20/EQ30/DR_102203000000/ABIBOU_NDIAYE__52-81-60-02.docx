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52-81-60-02</w:t>
      </w:r>
    </w:p>
    <w:p>
      <w:r>
        <w:rPr>
          <w:b w:val="0"/>
          <w:i w:val="0"/>
          <w:color w:val="64748B"/>
          <w:sz w:val="18"/>
        </w:rPr>
        <w:t>Enquêteur : EQ30_enq4_v2 (ABIBOU NDIAYE)  ·  Équipe : EQ30  ·  Snapshot : 2026-07-20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102203000000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52-81-60-02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MALANG NDIAYE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77 218 74 91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en face a droite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EQ30_enq4_v2  (ABIBOU NDIAYE)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ABIBOU NDIAYE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2  ·  1ʳᵉ visite : 2026-07-16T12:04:12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(39)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MOUHAMED NDIAYE a dit que sa mère a un niveau  alors que la mère elle-même dit qu'elle a un niveau Secondaire 1 (Moyen) Général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 Il manque des informations non renseignées (2 question(s) de  MALANG NDIAYE) , prière de renseigner toutes les questions liées à  MALANG NDIAYE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MALANG NDIAYE diffère de celui donné par MALANG NDIAYE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s01q32, s01q36, s01q37, s04q46, s02q13, s02q33, s11q49a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 la dernière  facture de téléphone fixe ou de la dernière carte de recharge ou carte prépayée est 0 FCFA semble incoherent,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toutes les informations du ménage dans la section 0 avant d'entamer les autres informations.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obligatoire de prendre les coordonnées Gps avant d'administrer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prendre les coordonnées GPS.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s00q08,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de MALANG NDIAYE n'est pas un ménage sélectionné mais soit plutot un ménage de remplacement s'il a été réellement enquêté sinon remettez-le au ménage non rempli.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MOUHAMED NDIAYE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(3) de ce ménage est inférieur à la taille du denombrement (4),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MALANG NDIAYE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s00q04, s01q41, s02q14,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( MALANG NDIAYE ), prière de renseignés toutes les questions liées à ( MALANG NDIAYE 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s01q02, s01q12, s01q13, s02q03__2, s03q01,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section n'est pas renseignée pour MALANG NDIAYE, prière de la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s01q63, s00q04, s02q25, s04q17, s04q21, s01q00b, s01q29_1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que RABIATOU DIALLO ait exercé un emploi au cours des 12 derniers mois car il evolue ou a evolué dans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vérifier les questions de 4.09 à 4.14 ou 4.17 ou 4.33.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salaire de MALANG NDIAYE est de .a, il ne doit pas être égal à 0 et doit être renseigné s'il est salarié.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fournir d'effort pour estimer le salaire de MALANG NDIAYE.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s00q04, s01q41, s02q14,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( MALANG NDIAYE ), prière de renseignés toutes les questions liées à ( MALANG NDIAYE 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section sur le repas pris à l'extérieur du ménage du membre MALANG NDIAYE n'est pas renseignée à 100 %.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l'ensemble des questions relatives à ce membre et de les renseigner en totalité.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s00q04, s01q41, s02q14,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( MALANG NDIAYE ), prière de renseignés toutes les questions liées à ( MALANG NDIAYE 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(100 Fcfa) de Poireau/ oignon vert en Tas (Petit)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(150 Fcfa) de Madd, Zaban (Fole) en Pièce (Grand)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MALANG NDIAYE (4800 Fcfa) au cours de 7 derniers jours de Transport urbain/rural en moto-taxi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MALANG NDIAYE (4600 Fcfa) au cours de 6 derniers mois de Transport inter-localité par voitures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MALANG NDIAYE (20000 Fcfa) au cours de 12 derniers mois de Ustensiles de cuisine: casserole, marmite, tamis local, réparation d'ustensiles de cuisine,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MALANG NDIAYE (3500 Fcfa) au cours de 12 derniers mois de Autres effets personnels :valise, sac voyage, sac main, perruques, chapeau, lunettes solaires, parapluies, parasol, canne, porte-monnaie/feuille, articles pour fumeurs (cendrier etc.); articles bébé (poussette, sièges), articles funéraires,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MALANG NDIAYE (6000 Fcfa) au cours de 12 derniers mois de Autres ustensiles de ménage: seau, bouilloire, biberon, poubelle, tasses, cafétière non électrique, théière, calebasse, louche, jarre, canari, mortier, pilon,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s01q03a, s01q03b, s01q03c, s02q04, s03q14, s04q15, s04q16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renseignées, prière de renseignés toutes les questions.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s11q49a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Erreur. Le montant renseigné doit être supérieur à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s11q52a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Erreur. Le montant renseigné doit être supérieur à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ou confirmer avec l'enquêté et mettre les bonnes valeurs après verification, s'il le faut.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MALANG NDIAYE a comme taille 3 personnes dont ils vivent à KOLDA Urbain et aucune d'entre ne possède une entreprise non agricole, prière de revoir cette partie de la section 10 de ce menage.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prix d'achat (25000) de l'article  Bonbonne de gaz est inférieur aux prix de revente (30000)  avec l'âge du bien atteignant 4 ans.</w:t>
            </w:r>
          </w:p>
        </w:tc>
      </w:tr>
    </w:tbl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