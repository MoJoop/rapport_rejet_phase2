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ALIMENTATION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DIENABOU DIALLO bénéficié de cette formation est DEVELOPPEMENT LOCALE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DIENABOU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DIENABOU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(8000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13:11:51]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