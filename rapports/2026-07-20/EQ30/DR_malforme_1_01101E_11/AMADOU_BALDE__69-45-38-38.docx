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69-45-38-38</w:t>
      </w:r>
    </w:p>
    <w:p>
      <w:r>
        <w:rPr>
          <w:b w:val="0"/>
          <w:i w:val="0"/>
          <w:color w:val="64748B"/>
          <w:sz w:val="18"/>
        </w:rPr>
        <w:t>Enquêteur : EQ30_enq2_v2 (AMADOU BALDÉ)  ·  Équipe : EQ30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1,01101E+11</w:t>
            </w:r>
          </w:p>
        </w:tc>
        <w:tc>
          <w:tcPr>
            <w:tcW w:type="dxa" w:w="3551"/>
            <w:shd w:fill="F8FAFC"/>
          </w:tcPr>
          <w:p>
            <w:r>
              <w:rPr>
                <w:b w:val="0"/>
                <w:i w:val="0"/>
                <w:color w:val="64748B"/>
                <w:sz w:val="14"/>
              </w:rPr>
              <w:t>MÉNAGE</w:t>
              <w:br/>
            </w:r>
            <w:r>
              <w:rPr>
                <w:b/>
                <w:i w:val="0"/>
                <w:color w:val="1F6FEB"/>
                <w:sz w:val="18"/>
              </w:rPr>
              <w:t>69-45-38-38</w:t>
            </w:r>
          </w:p>
        </w:tc>
        <w:tc>
          <w:tcPr>
            <w:tcW w:type="dxa" w:w="3551"/>
            <w:shd w:fill="F8FAFC"/>
          </w:tcPr>
          <w:p>
            <w:r>
              <w:rPr>
                <w:b w:val="0"/>
                <w:i w:val="0"/>
                <w:color w:val="64748B"/>
                <w:sz w:val="14"/>
              </w:rPr>
              <w:t>CHEF DE MÉNAGE</w:t>
              <w:br/>
            </w:r>
            <w:r>
              <w:rPr>
                <w:b/>
                <w:i w:val="0"/>
                <w:sz w:val="18"/>
              </w:rPr>
              <w:t>ABDOULAYE KANDE</w:t>
            </w:r>
          </w:p>
        </w:tc>
      </w:tr>
      <w:tr>
        <w:tc>
          <w:tcPr>
            <w:tcW w:type="dxa" w:w="3551"/>
            <w:shd w:fill="F8FAFC"/>
          </w:tcPr>
          <w:p>
            <w:r>
              <w:rPr>
                <w:b w:val="0"/>
                <w:i w:val="0"/>
                <w:color w:val="64748B"/>
                <w:sz w:val="14"/>
              </w:rPr>
              <w:t>TÉLÉPHONE CM</w:t>
              <w:br/>
            </w:r>
            <w:r>
              <w:rPr>
                <w:b/>
                <w:i w:val="0"/>
                <w:sz w:val="18"/>
              </w:rPr>
              <w:t>77 675 78 02</w:t>
            </w:r>
          </w:p>
        </w:tc>
        <w:tc>
          <w:tcPr>
            <w:tcW w:type="dxa" w:w="3551"/>
            <w:shd w:fill="F8FAFC"/>
          </w:tcPr>
          <w:p>
            <w:r>
              <w:rPr>
                <w:b w:val="0"/>
                <w:i w:val="0"/>
                <w:color w:val="64748B"/>
                <w:sz w:val="14"/>
              </w:rPr>
              <w:t>LOCALISATION</w:t>
              <w:br/>
            </w:r>
            <w:r>
              <w:rPr>
                <w:b/>
                <w:i w:val="0"/>
                <w:sz w:val="18"/>
              </w:rPr>
              <w:t>toute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EQ30_enq2_v2  (AMADOU BALDÉ)</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2026-05-21T11:36:21</w:t>
            </w:r>
          </w:p>
        </w:tc>
      </w:tr>
    </w:tbl>
    <w:p/>
    <w:p>
      <w:r>
        <w:rPr>
          <w:b/>
          <w:i w:val="0"/>
          <w:color w:val="1F6FEB"/>
          <w:sz w:val="22"/>
        </w:rPr>
        <w:t>⚠ INCOHÉRENCES À CORRIGER (53)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KANDE a dit que sa mère a un niveau Secondaire 2nd cycle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HAMADOU KANDE a dit que sa mère a un niveau Secondaire 2nd cycle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HAWA KANDE a dit que sa mère a un niveau Secondaire 2nd cycle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NARO KANDE a dit que sa mère a un niveau Secondaire 2nd cycle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OUSSEYE KANDE a dit que sa mère a un niveau Secondaire 2nd cycle alors que la mère elle-même dit qu'elle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ANSOUMANA MANE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OUSSEYE KANDE 1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FATOUMATA KANDE ou l'année à laquelle FATOUMATA KANDE a fréquenté l'école pour la dernière fois (.) le dernier diplome de FATOUMATA KANDE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YOUNOUSSA KANDE ou l'année à laquelle YOUNOUSSA KANDE a fréquenté l'école pour la dernière fois (2022) le dernier diplome de YOUNOUSSA KANDE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FODE KANDE ou l'année à laquelle FODE KANDE a fréquenté l'école pour la dernière fois (2022) le dernier diplome de FODE KANDE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Incoherence!!! Le ménage a consommé 3 Cuillère Petit de Farine de blé locale ou importée, cette quantité semble anormale pour une consommation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Urbain ont généralement comme principal matériau de construction le/la Ciment/Béton/Pierres de taille, mais celui du ménage de ANSATOU SABALY (Briques cuites)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HAMADOU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NARO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OUSSEYE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(12) de ce ménage est inférieur à la taille du denombrement (13),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(7000 Fcfa) de NARO KANDE en 1ére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HAWA KANDE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OMAR KANDE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ANSOUMANA MANE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OUSSEYE KANDE 1 pour avoir l'année exacte.</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OUSSEYE KANDE 1 (11900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Concentré de tomate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 Fcfa) de Cube alimentaire (Maggi, Jumbo, ) et bouillon en poudre en Cube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ANSATOU SABALY (1000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ANSATOU SABALY (5000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FATOUMATA KANDE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CHERIF DIAO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HAMADOU KANDE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OMAR KANDE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YOUNOUSSA KANDE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ANSOUMANA MANE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ANSOUMANA MANE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17 Verre ( à thé)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ANSATOU SABALY a comme taille 12 personnes dont ils vivent à KOLDA Urbain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(125000 FCFA) par mois semble très élevé ou faible, peut-être que vous vous êtes trompés du choix de l'unité.</w:t>
            </w:r>
          </w:p>
        </w:tc>
      </w:tr>
    </w:tbl>
    <w:p/>
    <w:p>
      <w:r>
        <w:rPr>
          <w:b/>
          <w:i w:val="0"/>
          <w:color w:val="1F6FEB"/>
          <w:sz w:val="22"/>
        </w:rPr>
        <w:t>💬 COMMENTAIRES SUPERVISEUR / ENQUÊTEUR (3)</w:t>
      </w:r>
    </w:p>
    <w:p>
      <w:pPr>
        <w:pStyle w:val="ListBullet"/>
      </w:pPr>
      <w:r>
        <w:rPr>
          <w:b w:val="0"/>
          <w:i w:val="0"/>
          <w:color w:val="64748B"/>
          <w:sz w:val="16"/>
        </w:rPr>
        <w:t xml:space="preserve">[2026-05-21 13:03:24] </w:t>
      </w:r>
      <w:r>
        <w:rPr>
          <w:b/>
          <w:i w:val="0"/>
          <w:color w:val="1F6FEB"/>
          <w:sz w:val="16"/>
        </w:rPr>
        <w:t xml:space="preserve">EQ30_enq2_v2 </w:t>
      </w:r>
      <w:r>
        <w:rPr>
          <w:b w:val="0"/>
          <w:i w:val="0"/>
          <w:color w:val="64748B"/>
          <w:sz w:val="16"/>
        </w:rPr>
        <w:t xml:space="preserve">sur s01q41a : </w:t>
      </w:r>
      <w:r>
        <w:rPr>
          <w:b w:val="0"/>
          <w:i w:val="0"/>
          <w:sz w:val="17"/>
        </w:rPr>
        <w:t>IL UTILISE LE WIFFI DE SES VOISINS</w:t>
      </w:r>
    </w:p>
    <w:p>
      <w:pPr>
        <w:pStyle w:val="ListBullet"/>
      </w:pPr>
      <w:r>
        <w:rPr>
          <w:b w:val="0"/>
          <w:i w:val="0"/>
          <w:color w:val="64748B"/>
          <w:sz w:val="16"/>
        </w:rPr>
        <w:t xml:space="preserve">[2026-05-21 13:23:47] </w:t>
      </w:r>
      <w:r>
        <w:rPr>
          <w:b/>
          <w:i w:val="0"/>
          <w:color w:val="1F6FEB"/>
          <w:sz w:val="16"/>
        </w:rPr>
        <w:t xml:space="preserve">EQ30_enq2_v2 </w:t>
      </w:r>
      <w:r>
        <w:rPr>
          <w:b w:val="0"/>
          <w:i w:val="0"/>
          <w:color w:val="64748B"/>
          <w:sz w:val="16"/>
        </w:rPr>
        <w:t xml:space="preserve">sur s01q41a : </w:t>
      </w:r>
      <w:r>
        <w:rPr>
          <w:b w:val="0"/>
          <w:i w:val="0"/>
          <w:sz w:val="17"/>
        </w:rPr>
        <w:t>utilise le wiffi des voisins</w:t>
      </w:r>
    </w:p>
    <w:p>
      <w:pPr>
        <w:pStyle w:val="ListBullet"/>
      </w:pPr>
      <w:r>
        <w:rPr>
          <w:b w:val="0"/>
          <w:i w:val="0"/>
          <w:color w:val="64748B"/>
          <w:sz w:val="16"/>
        </w:rPr>
        <w:t xml:space="preserve">[2026-07-04 13:12:33] </w:t>
      </w:r>
      <w:r>
        <w:rPr>
          <w:b/>
          <w:i w:val="0"/>
          <w:color w:val="1F6FEB"/>
          <w:sz w:val="16"/>
        </w:rPr>
        <w:t xml:space="preserve">EQ30_sup_v2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