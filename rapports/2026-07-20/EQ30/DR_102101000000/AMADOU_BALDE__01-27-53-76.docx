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01-27-53-76</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01-27-53-76</w:t>
            </w:r>
          </w:p>
        </w:tc>
        <w:tc>
          <w:tcPr>
            <w:tcW w:type="dxa" w:w="3551"/>
            <w:shd w:fill="F8FAFC"/>
          </w:tcPr>
          <w:p>
            <w:r>
              <w:rPr>
                <w:b w:val="0"/>
                <w:i w:val="0"/>
                <w:color w:val="64748B"/>
                <w:sz w:val="14"/>
              </w:rPr>
              <w:t>CHEF DE MÉNAGE</w:t>
              <w:br/>
            </w:r>
            <w:r>
              <w:rPr>
                <w:b/>
                <w:i w:val="0"/>
                <w:sz w:val="18"/>
              </w:rPr>
              <w:t>ABASS SABALY</w:t>
            </w:r>
          </w:p>
        </w:tc>
      </w:tr>
      <w:tr>
        <w:tc>
          <w:tcPr>
            <w:tcW w:type="dxa" w:w="3551"/>
            <w:shd w:fill="F8FAFC"/>
          </w:tcPr>
          <w:p>
            <w:r>
              <w:rPr>
                <w:b w:val="0"/>
                <w:i w:val="0"/>
                <w:color w:val="64748B"/>
                <w:sz w:val="14"/>
              </w:rPr>
              <w:t>TÉLÉPHONE CM</w:t>
              <w:br/>
            </w:r>
            <w:r>
              <w:rPr>
                <w:b/>
                <w:i w:val="0"/>
                <w:sz w:val="18"/>
              </w:rPr>
              <w:t>78 335 76 12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2026-07-06T09:45:43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SABALY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ABIBOU SABALY ou l'année à laquelle ABIBOU SABALY a fréquenté l'école pour la dernière fois (2022) le dernier diplome de ABIBOU SABALY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Viande de poulet: cuisses de poulet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SABALY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ABASS SABALY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ABASS SABALY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ABIBOU SABALY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Viande de bœuf: filet, faux-filet,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