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88-06-49-87</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88-06-49-87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77 010 23 83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2026-07-05T13:50:33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KANDJI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KANDJI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BINTA SANE ou l'année à laquelle BINTA SANE a fréquenté l'école pour la dernière fois (.) le dernier diplome de BINTA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SANE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KANDJI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KANDJI SANE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KEITA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SANE (735500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(34000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(250000 Fcfa) au cours de 12 derniers mois de Frais pour creuser et aménager un puits ou pour construire un forage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[2026-07-07 16:05:31]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