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20-16-81-59</w:t>
      </w:r>
    </w:p>
    <w:p>
      <w:r>
        <w:rPr>
          <w:b w:val="0"/>
          <w:i w:val="0"/>
          <w:color w:val="64748B"/>
          <w:sz w:val="18"/>
        </w:rPr>
        <w:t>Enquêteur : EQ30_enq3_v2 (SALIMATOU DIALLO)  ·  Équipe : EQ30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102101000000</w:t>
            </w:r>
          </w:p>
        </w:tc>
        <w:tc>
          <w:tcPr>
            <w:tcW w:type="dxa" w:w="3551"/>
            <w:shd w:fill="F8FAFC"/>
          </w:tcPr>
          <w:p>
            <w:r>
              <w:rPr>
                <w:b w:val="0"/>
                <w:i w:val="0"/>
                <w:color w:val="64748B"/>
                <w:sz w:val="14"/>
              </w:rPr>
              <w:t>MÉNAGE</w:t>
              <w:br/>
            </w:r>
            <w:r>
              <w:rPr>
                <w:b/>
                <w:i w:val="0"/>
                <w:color w:val="1F6FEB"/>
                <w:sz w:val="18"/>
              </w:rPr>
              <w:t>20-16-81-59</w:t>
            </w:r>
          </w:p>
        </w:tc>
        <w:tc>
          <w:tcPr>
            <w:tcW w:type="dxa" w:w="3551"/>
            <w:shd w:fill="F8FAFC"/>
          </w:tcPr>
          <w:p>
            <w:r>
              <w:rPr>
                <w:b w:val="0"/>
                <w:i w:val="0"/>
                <w:color w:val="64748B"/>
                <w:sz w:val="14"/>
              </w:rPr>
              <w:t>CHEF DE MÉNAGE</w:t>
              <w:br/>
            </w:r>
            <w:r>
              <w:rPr>
                <w:b/>
                <w:i w:val="0"/>
                <w:sz w:val="18"/>
              </w:rPr>
              <w:t>MAMADOU ALIOU BALDE</w:t>
            </w:r>
          </w:p>
        </w:tc>
      </w:tr>
      <w:tr>
        <w:tc>
          <w:tcPr>
            <w:tcW w:type="dxa" w:w="3551"/>
            <w:shd w:fill="F8FAFC"/>
          </w:tcPr>
          <w:p>
            <w:r>
              <w:rPr>
                <w:b w:val="0"/>
                <w:i w:val="0"/>
                <w:color w:val="64748B"/>
                <w:sz w:val="14"/>
              </w:rPr>
              <w:t>TÉLÉPHONE CM</w:t>
              <w:br/>
            </w:r>
            <w:r>
              <w:rPr>
                <w:b/>
                <w:i w:val="0"/>
                <w:sz w:val="18"/>
              </w:rPr>
              <w:t>78 289 08 16</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2026-06-29T10:31:57</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ALIOU JUNIOR BALDE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MOUTAROU BALDE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HALIMATOU BALDE ou l'année à laquelle HALIMATOU BALDE a fréquenté l'école pour la dernière fois (.) le dernier diplome de HALIMATOU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MARIAMA WOURY tockossel BALDE ou l'année à laquelle MARIAMA WOURY tockossel BALDE a fréquenté l'école pour la dernière fois (.) le dernier diplome de MARIAMA WOURY tockossel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ALIOU BALDE diffère de celui donné par MAMADOU ALIOU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SOUADOU BALDE diffère de celui donné par MARIAMA SOUADOU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WOURY BALDE diffère de celui donné par MARIAMA WOURY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DIALLO diffère de celui donné par OUSMANE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ISMAILA JUNIOR BALDE ou l'année à laquelle ISMAILA JUNIOR BALDE a fréquenté l'école pour la dernière fois (2023) le dernier diplome de ISMAILA JUNIOR BALDE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Morceau (Portion) de Moyen de Pain traditionnel (tapalapa)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MAMADOU ALIOU BALDE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HALIMATOU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YAYA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ISMAILA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ALIOU JUNIOR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MOUTAROU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WOURY tockossel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(24),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FATIMATOU BALDE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HALIMATOU BALDE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ISMAILA BALDE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ALIOU JUNIOR BALDE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WOURY tockossel BALDE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ALIOU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SOUADOU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WOURY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MAIMOUNA BALDE n'a pas été à l'école entre 2024/2025 est VIENS DE COMMENCE CETTE ANNEE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MOUSSADJIE BALDE,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MAMADOU ALIOU JUNIOR BALDE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MAMADOU ALIOU JUNIOR BALDE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ISMAILA BALDE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ISMAILA BALDE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MARIAMA SOUADOU BALDE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SOUADOU BALDE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MARIAMA WOURY BALDE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WOURY BALDE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Moutarde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Ail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Vinaigre de vin (Rouge) en Verre ( à thé)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ALIOU BALDE (15000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mouture des céréales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ALIOU BALDE (35000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ALIOU BALDE (15000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ALIOU BALDE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ALIOU BALDE (2500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HALIMATOU BALDE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39 Cuillère Petit de Sel,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[2026-06-29 23:07:36] </w:t>
      </w:r>
      <w:r>
        <w:rPr>
          <w:b/>
          <w:i w:val="0"/>
          <w:color w:val="1F6FEB"/>
          <w:sz w:val="16"/>
        </w:rPr>
        <w:t xml:space="preserve">EQ30_enq3_v2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