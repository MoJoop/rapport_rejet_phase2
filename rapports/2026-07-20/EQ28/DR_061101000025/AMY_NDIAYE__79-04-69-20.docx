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AMINATA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(84000 Fcfa) de NDEYE FATOU NGINGUE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FALLY WADE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CONDUCTEUR D UNITE est dans une entreprise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