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Guiss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(8900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TAMBOURA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ADAMA TAMBOURA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