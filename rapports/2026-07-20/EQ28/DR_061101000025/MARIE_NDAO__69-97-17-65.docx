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69-97-17-65</w:t>
      </w:r>
    </w:p>
    <w:p>
      <w:r>
        <w:rPr>
          <w:b w:val="0"/>
          <w:i w:val="0"/>
          <w:color w:val="64748B"/>
          <w:sz w:val="18"/>
        </w:rPr>
        <w:t>Enquêteur : EQ28_enq2_v2 (MARIE NDAO)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69-97-17-65</w:t>
            </w:r>
          </w:p>
        </w:tc>
        <w:tc>
          <w:tcPr>
            <w:tcW w:type="dxa" w:w="3551"/>
            <w:shd w:fill="F8FAFC"/>
          </w:tcPr>
          <w:p>
            <w:r>
              <w:rPr>
                <w:b w:val="0"/>
                <w:i w:val="0"/>
                <w:color w:val="64748B"/>
                <w:sz w:val="14"/>
              </w:rPr>
              <w:t>CHEF DE MÉNAGE</w:t>
              <w:br/>
            </w:r>
            <w:r>
              <w:rPr>
                <w:b/>
                <w:i w:val="0"/>
                <w:sz w:val="18"/>
              </w:rPr>
              <w:t>DIARRY GUEYE</w:t>
            </w:r>
          </w:p>
        </w:tc>
      </w:tr>
      <w:tr>
        <w:tc>
          <w:tcPr>
            <w:tcW w:type="dxa" w:w="3551"/>
            <w:shd w:fill="F8FAFC"/>
          </w:tcPr>
          <w:p>
            <w:r>
              <w:rPr>
                <w:b w:val="0"/>
                <w:i w:val="0"/>
                <w:color w:val="64748B"/>
                <w:sz w:val="14"/>
              </w:rPr>
              <w:t>TÉLÉPHONE CM</w:t>
              <w:br/>
            </w:r>
            <w:r>
              <w:rPr>
                <w:b/>
                <w:i w:val="0"/>
                <w:sz w:val="18"/>
              </w:rPr>
              <w:t>77 847 10 81</w:t>
            </w:r>
          </w:p>
        </w:tc>
        <w:tc>
          <w:tcPr>
            <w:tcW w:type="dxa" w:w="3551"/>
            <w:shd w:fill="F8FAFC"/>
          </w:tcPr>
          <w:p>
            <w:r>
              <w:rPr>
                <w:b w:val="0"/>
                <w:i w:val="0"/>
                <w:color w:val="64748B"/>
                <w:sz w:val="14"/>
              </w:rPr>
              <w:t>LOCALISATION</w:t>
              <w:br/>
            </w:r>
            <w:r>
              <w:rPr>
                <w:b/>
                <w:i w:val="0"/>
                <w:sz w:val="18"/>
              </w:rPr>
              <w:t>Parcelles Assainies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2026-06-13T10:47:35</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Salamata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Ramatoulaye Sow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Diarry Gueye diffère de celui donné par Diarry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Khady Sow ou l'année à laquelle Khady Sow a fréquenté l'école pour la dernière fois (2016) le dernier diplome de Khady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38000 FCFA Tous les 2 mois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Diarry Gueye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Asmao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Sow n'a pas été à l'école entre 2024/2025 est abandon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(88000 Fcfa) de Diarra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Diarry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grillées décortiquées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Escargots de mer (yét)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nébédaye/ poudre (moringa)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palme brute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Con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Tamarin noir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citron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à alcool (Blanc)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Ail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DIARRY GUEYE avec une taille de 7 personnes a consommé .12 Kg en taille unique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DIARRY GUEYE avec une taille de 7 personnes a consommé .12 Sachets en Petit de Concentré de tomate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(2500 Fcfa) de Mil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Mil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DIARRY GUEYE (200000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(25000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(900 Fcfa) au cours de 12 derniers mois de Frais de légalisation (confection) de documents administratifs (actes d'Etat-civil, diplômes,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DIARRY GUEYE, prière de reprendre la section agriculture du ménage DIARRY GUEYE.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Khady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Diarry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Petit de Concentré de tomate,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[2026-06-16 10:45:46] </w:t>
      </w:r>
      <w:r>
        <w:rPr>
          <w:b/>
          <w:i w:val="0"/>
          <w:color w:val="1F6FEB"/>
          <w:sz w:val="16"/>
        </w:rPr>
        <w:t xml:space="preserve">EQ28_enq2_v2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