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99-33-61-45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99-33-61-45</w:t>
            </w:r>
          </w:p>
        </w:tc>
        <w:tc>
          <w:tcPr>
            <w:tcW w:type="dxa" w:w="3551"/>
            <w:shd w:fill="F8FAFC"/>
          </w:tcPr>
          <w:p>
            <w:r>
              <w:rPr>
                <w:b w:val="0"/>
                <w:i w:val="0"/>
                <w:color w:val="64748B"/>
                <w:sz w:val="14"/>
              </w:rPr>
              <w:t>CHEF DE MÉNAGE</w:t>
              <w:br/>
            </w:r>
            <w:r>
              <w:rPr>
                <w:b/>
                <w:i w:val="0"/>
                <w:sz w:val="18"/>
              </w:rPr>
              <w:t>ASSANE KAMA</w:t>
            </w:r>
          </w:p>
        </w:tc>
      </w:tr>
      <w:tr>
        <w:tc>
          <w:tcPr>
            <w:tcW w:type="dxa" w:w="3551"/>
            <w:shd w:fill="F8FAFC"/>
          </w:tcPr>
          <w:p>
            <w:r>
              <w:rPr>
                <w:b w:val="0"/>
                <w:i w:val="0"/>
                <w:color w:val="64748B"/>
                <w:sz w:val="14"/>
              </w:rPr>
              <w:t>TÉLÉPHONE CM</w:t>
              <w:br/>
            </w:r>
            <w:r>
              <w:rPr>
                <w:b/>
                <w:i w:val="0"/>
                <w:sz w:val="18"/>
              </w:rPr>
              <w:t>77 399 81 53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2026-07-06T11:03:47</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KAMA2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IBRHIAMA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KHEMESS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NGORANE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TOFFENE KAMA 2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 KAMA ou l'année à laquelle AMINA KAMA a fréquenté l'école pour la dernière fois (.) le dernier diplome de AMINA KAMA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KORY KAMA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KAMA diffère de celui donné par ASSANE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BABOUCAR KAMA diffère de celui donné par BABOUCAR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TOFFENE KAMA diffère de celui donné par TOFFENE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Ndong diffère de celui donné par YANDE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SEYNABOU KAMA ou l'année à laquelle SEYNABOU KAMA a fréquenté l'école pour la dernière fois (.) le dernier diplome de SEYNABOU KAMA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quinqueliba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KAMA2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IBRHIAMA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KHEMESS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KORY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NGORANE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NIAKHAR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TOFFENE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TOFFENE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(9999 Fcfa) de ARONA KAMA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 KAMA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BABOUCAR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BABOUCAR KAMA n'a pas fait des études dans une école formelle est surveillance des animaux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SENE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TOFFENE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IBRHIAMA KAMA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KHEMESS KAMA n'a pas fait des études dans une école formelle est prefence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KAMA utilise pour se protéger des piqûres de moustiques en dehors de la moustiquaire est acens,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KAMA2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SENE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NGORANE KAMA a eu est plaie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NIAKHAR KAMA a eu est probleme de verre,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NIAKHAR KAMA utilise pour se protéger des piqûres de moustiques en dehors de la moustiquaire est Encens,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NDJIRRA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ARONA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BABOUCAR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KORY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NDJIRRA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TOFFENE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BABOUCAR KAMA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Ndong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Concentré de tomate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KAMA avec une taille de 23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vulganisateur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ASSANE KAMA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produit agricole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673.15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352.33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1842.07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(700 Kilogramme) de Engrais inorganiques - NPK/Formule unique est supérieur à la quantité totale utilisée (14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210 FCFA par Kilogramme qui semble faible, prière de vérifier  le montant d'achat (147000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ARONA KAMA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YANDE Ndong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BABOUCAR KAMA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boky)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Boky)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(260000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[2026-07-10 16:37:04]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12:56:32]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requises apres plusieurs corrections et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