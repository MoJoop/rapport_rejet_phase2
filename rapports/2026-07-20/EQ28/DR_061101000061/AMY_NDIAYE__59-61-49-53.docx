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59-61-49-53</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59-61-49-53</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77 640 37 12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2026-05-20T09:48:58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 MANGANE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AMY SOW frequente actuellement 2ème année de Secondaire 2 Général mais dit avoir reçu une bourse de 36000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MANGANE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 MANGANE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MAYRAME SOW n'a pas été à l'école entre 2024/2025 est retard dex cours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séché Guedj Con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Sachets en Petit de Tamarin noir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(375000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(3200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denrees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denrees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AMY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MAYRAME SOW est Etudiant/Elève de la 4.21 mais MAYRAME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 MANGANE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RAMA MANGANE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[2026-05-31 16:37:10] </w:t>
      </w:r>
      <w:r>
        <w:rPr>
          <w:b/>
          <w:i w:val="0"/>
          <w:color w:val="1F6FEB"/>
          <w:sz w:val="16"/>
        </w:rPr>
        <w:t xml:space="preserve">EQ28_sup_v2 </w:t>
      </w:r>
      <w:r>
        <w:rPr>
          <w:b w:val="0"/>
          <w:i w:val="0"/>
          <w:color w:val="64748B"/>
          <w:sz w:val="16"/>
        </w:rPr>
        <w:t xml:space="preserve">sur @@RejectedBySupervisor : </w:t>
      </w:r>
      <w:r>
        <w:rPr>
          <w:b w:val="0"/>
          <w:i w:val="0"/>
          <w:sz w:val="17"/>
        </w:rPr>
        <w:t>"Revoir certaines infos  Voir ton whatsapp "</w:t>
      </w:r>
    </w:p>
    <w:p>
      <w:pPr>
        <w:pStyle w:val="ListBullet"/>
      </w:pPr>
      <w:r>
        <w:rPr>
          <w:b w:val="0"/>
          <w:i w:val="0"/>
          <w:color w:val="64748B"/>
          <w:sz w:val="16"/>
        </w:rPr>
        <w:t xml:space="preserve">[2026-06-04 07:18:25]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Cf sur ton whatsapp  "</w:t>
      </w:r>
    </w:p>
    <w:p>
      <w:pPr>
        <w:pStyle w:val="ListBullet"/>
      </w:pPr>
      <w:r>
        <w:rPr>
          <w:b w:val="0"/>
          <w:i w:val="0"/>
          <w:color w:val="64748B"/>
          <w:sz w:val="16"/>
        </w:rPr>
        <w:t xml:space="preserve">[2026-07-20 13:33:39] </w:t>
      </w:r>
      <w:r>
        <w:rPr>
          <w:b/>
          <w:i w:val="0"/>
          <w:color w:val="1F6FEB"/>
          <w:sz w:val="16"/>
        </w:rPr>
        <w:t xml:space="preserve">Agathe_v2 </w:t>
      </w:r>
      <w:r>
        <w:rPr>
          <w:b w:val="0"/>
          <w:i w:val="0"/>
          <w:color w:val="64748B"/>
          <w:sz w:val="16"/>
        </w:rPr>
        <w:t xml:space="preserve">sur @@RejectedBySupervisor : </w:t>
      </w:r>
      <w:r>
        <w:rPr>
          <w:b w:val="0"/>
          <w:i w:val="0"/>
          <w:sz w:val="17"/>
        </w:rPr>
        <w:t>Motif de rejet : voir whatsApp</w:t>
      </w:r>
    </w:p>
    <w:p>
      <w:pPr>
        <w:pStyle w:val="ListBullet"/>
      </w:pPr>
      <w:r>
        <w:rPr>
          <w:b w:val="0"/>
          <w:i w:val="0"/>
          <w:color w:val="64748B"/>
          <w:sz w:val="16"/>
        </w:rPr>
        <w:t xml:space="preserve">[2026-07-20 13:33:39] </w:t>
      </w:r>
      <w:r>
        <w:rPr>
          <w:b/>
          <w:i w:val="0"/>
          <w:color w:val="1F6FEB"/>
          <w:sz w:val="16"/>
        </w:rPr>
        <w:t xml:space="preserve">Agathe_v2 </w:t>
      </w:r>
      <w:r>
        <w:rPr>
          <w:b w:val="0"/>
          <w:i w:val="0"/>
          <w:color w:val="64748B"/>
          <w:sz w:val="16"/>
        </w:rPr>
        <w:t xml:space="preserve">sur @@RejectedByHeadquarter : </w:t>
      </w:r>
      <w:r>
        <w:rPr>
          <w:b w:val="0"/>
          <w:i w:val="0"/>
          <w:sz w:val="17"/>
        </w:rPr>
        <w:t>Motif de rejet : voir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