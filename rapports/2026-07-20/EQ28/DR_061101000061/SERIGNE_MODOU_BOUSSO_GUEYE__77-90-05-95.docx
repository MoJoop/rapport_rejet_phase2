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77-90-05-95</w:t>
      </w:r>
    </w:p>
    <w:p>
      <w:r>
        <w:rPr>
          <w:b w:val="0"/>
          <w:i w:val="0"/>
          <w:color w:val="64748B"/>
          <w:sz w:val="18"/>
        </w:rPr>
        <w:t>Enquêteur : EQ28_enq1_v2 (SERIGNE MODOU BOUSSO GUEYE)  ·  Équipe : EQ28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61101000061</w:t>
            </w:r>
          </w:p>
        </w:tc>
        <w:tc>
          <w:tcPr>
            <w:tcW w:type="dxa" w:w="3551"/>
            <w:shd w:fill="F8FAFC"/>
          </w:tcPr>
          <w:p>
            <w:r>
              <w:rPr>
                <w:b w:val="0"/>
                <w:i w:val="0"/>
                <w:color w:val="64748B"/>
                <w:sz w:val="14"/>
              </w:rPr>
              <w:t>MÉNAGE</w:t>
              <w:br/>
            </w:r>
            <w:r>
              <w:rPr>
                <w:b/>
                <w:i w:val="0"/>
                <w:color w:val="1F6FEB"/>
                <w:sz w:val="18"/>
              </w:rPr>
              <w:t>77-90-05-95</w:t>
            </w:r>
          </w:p>
        </w:tc>
        <w:tc>
          <w:tcPr>
            <w:tcW w:type="dxa" w:w="3551"/>
            <w:shd w:fill="F8FAFC"/>
          </w:tcPr>
          <w:p>
            <w:r>
              <w:rPr>
                <w:b w:val="0"/>
                <w:i w:val="0"/>
                <w:color w:val="64748B"/>
                <w:sz w:val="14"/>
              </w:rPr>
              <w:t>CHEF DE MÉNAGE</w:t>
              <w:br/>
            </w:r>
            <w:r>
              <w:rPr>
                <w:b/>
                <w:i w:val="0"/>
                <w:sz w:val="18"/>
              </w:rPr>
              <w:t>MAMADOU NDAO</w:t>
            </w:r>
          </w:p>
        </w:tc>
      </w:tr>
      <w:tr>
        <w:tc>
          <w:tcPr>
            <w:tcW w:type="dxa" w:w="3551"/>
            <w:shd w:fill="F8FAFC"/>
          </w:tcPr>
          <w:p>
            <w:r>
              <w:rPr>
                <w:b w:val="0"/>
                <w:i w:val="0"/>
                <w:color w:val="64748B"/>
                <w:sz w:val="14"/>
              </w:rPr>
              <w:t>TÉLÉPHONE CM</w:t>
              <w:br/>
            </w:r>
            <w:r>
              <w:rPr>
                <w:b/>
                <w:i w:val="0"/>
                <w:sz w:val="18"/>
              </w:rPr>
              <w:t>77 302 74 09</w:t>
            </w:r>
          </w:p>
        </w:tc>
        <w:tc>
          <w:tcPr>
            <w:tcW w:type="dxa" w:w="3551"/>
            <w:shd w:fill="F8FAFC"/>
          </w:tcPr>
          <w:p>
            <w:r>
              <w:rPr>
                <w:b w:val="0"/>
                <w:i w:val="0"/>
                <w:color w:val="64748B"/>
                <w:sz w:val="14"/>
              </w:rPr>
              <w:t>LOCALISATION</w:t>
              <w:br/>
            </w:r>
            <w:r>
              <w:rPr>
                <w:b/>
                <w:i w:val="0"/>
                <w:sz w:val="18"/>
              </w:rPr>
              <w:t>SARA NIMZATT</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EQ28_enq1_v2  (SERIGNE MODOU BOUSSO GUEYE)</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2026-05-22T11:03:47</w:t>
            </w:r>
          </w:p>
        </w:tc>
      </w:tr>
    </w:tbl>
    <w:p/>
    <w:p>
      <w:r>
        <w:rPr>
          <w:b/>
          <w:i w:val="0"/>
          <w:color w:val="1F6FEB"/>
          <w:sz w:val="22"/>
        </w:rPr>
        <w:t>⚠ INCOHÉRENCES À CORRIGER (92)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 AZIZ NDAO a dit que sa mère a un niveau Secondaire 2nd cycle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 LAHAD NDAO a dit que sa mère a un niveau Secondaire 2nd cycle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CHEIKHOUNA NDAO a dit que sa mère a un niveau Secondaire 2nd cycle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ISMAILA NDAO a dit que sa mère a un niveau Secondaire 2nd cycle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DIB NDAO est trop jeune ou vielle pour avoir DIB NDAO selon l'écart d'âge (11 ans) entre lui et sa mère, prière de revoir l'âge de DIB NDAO ou de sa mère.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(30000 FCFA) pour l'année scolaire de COUMBA NDAO 2 qui fréquente 1ére année de Secondaire 1 (Moyen) Général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COUMBA NDAO 2 ou l'année à laquelle COUMBA NDAO 2 a fréquenté l'école pour la dernière fois (.) le dernier diplome de COUMBA NDAO 2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COUMBA NDAO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s01q10, s02q30, s02q34, s01q00b</w:t>
            </w:r>
          </w:p>
        </w:tc>
        <w:tc>
          <w:tcPr>
            <w:tcW w:type="dxa" w:w="6520"/>
          </w:tcPr>
          <w:p>
            <w:r>
              <w:rPr>
                <w:b w:val="0"/>
                <w:i w:val="0"/>
                <w:sz w:val="17"/>
              </w:rPr>
              <w:t>Incohérence!! Le niveau d'études le plus élevé atteint par MARIAMA NDAO est Secondaire Technique et Professionnel et le diplôme le plus elevé obtenu par MARIAMA NDAO est CEP.</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(Secondaire 2e cycle) au niveau de la section 1 de MAMADOU NDAO diffère de celui donné par MAMADOU NDAO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AZIZ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LAHAD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CHEIKHOUNA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ISMAILA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DIB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SELBE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(17) de ce ménage est inférieur à la taille du denombrement (18),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( 5000 FCFA) de COUMBA NDAO 2  qui fréquente 1ére année de Secondaire 1 (Moyen) Général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COUMBA NDAO 2 qui fréquente 1ére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(122000 Fcfa) de ABDOU LAHAD NDAO en 3ème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COUMBA NDAO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MAMADOU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MARIAMA FALL n'a pas fait des études dans une école formelle est parents decedes tres tot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ABDOU AZIZ NDAO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ABDOU LAHAD NDAO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AMY NDAO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AWA NDAO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CHEIKHOUNA NDAO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COUMBA NDAO 2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COUMBA NDAO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DIB NDAO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ISMAILA NDAO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MARIAMA FALL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MARIAMA NDAO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SAMBA NDAO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TENNING KEITA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THIORO DIOUF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SOKHNA DIATTA a eu est probleme d asmatique,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SOKHNA DIATTA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SOKHNA DIATTA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SOKHNA DIATTA ait exercé un emploi au cours des 12 derniers mois car il evolue ou a evolué dans Arts et spectacles.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AWA NDAO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Piment séché/ poudre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NDAO (45000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NDAO (85000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NDAO (5000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NDAO (12000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NDAO (10000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NDAO (35000 Fcfa) au cours de 6 derniers mois de Chaussures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NDAO (40000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NDAO (40000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NDAO (50000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NDAO (100000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NDAO (20000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NDAO (30000 Fcfa) au cours de 12 derniers mois de Ustensiles de cuisine: casserole, marmite, tamis local, réparation d'ustensiles de cuisine,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KAOLACK Urbain ont généralement comme principal matériau de revêtement du sol du logement le/la Carreaux/Marbre, mais celui du ménage de MAMADOU NDAO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Depense quotidienne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Achat de produits alimentaire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1000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AWA NDAO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 LAHAD NDAO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(112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MARIAMA FALL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COUMBA NDAO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MARIAMA NDAO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SELBE NDAO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TENNING KEITA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5 Bidon 20l taille unique de Eau minérale/filtrée en bouteille locale, cette quantité semble anormale pour une consommation des 7 derniers jours, prière de verifier et corriger.</w:t>
            </w:r>
          </w:p>
        </w:tc>
      </w:tr>
    </w:tbl>
    <w:p/>
    <w:p>
      <w:r>
        <w:rPr>
          <w:b/>
          <w:i w:val="0"/>
          <w:color w:val="1F6FEB"/>
          <w:sz w:val="22"/>
        </w:rPr>
        <w:t>💬 COMMENTAIRES SUPERVISEUR / ENQUÊTEUR (5)</w:t>
      </w:r>
    </w:p>
    <w:p>
      <w:pPr>
        <w:pStyle w:val="ListBullet"/>
      </w:pPr>
      <w:r>
        <w:rPr>
          <w:b w:val="0"/>
          <w:i w:val="0"/>
          <w:color w:val="64748B"/>
          <w:sz w:val="16"/>
        </w:rPr>
        <w:t xml:space="preserve">[2026-06-03 21:06:44] </w:t>
      </w:r>
      <w:r>
        <w:rPr>
          <w:b/>
          <w:i w:val="0"/>
          <w:color w:val="1F6FEB"/>
          <w:sz w:val="16"/>
        </w:rPr>
        <w:t xml:space="preserve">EQ28_sup_v2 </w:t>
      </w:r>
      <w:r>
        <w:rPr>
          <w:b w:val="0"/>
          <w:i w:val="0"/>
          <w:color w:val="64748B"/>
          <w:sz w:val="16"/>
        </w:rPr>
        <w:t xml:space="preserve">sur @@RejectedBySupervisor : </w:t>
      </w:r>
      <w:r>
        <w:rPr>
          <w:b w:val="0"/>
          <w:i w:val="0"/>
          <w:sz w:val="17"/>
        </w:rPr>
        <w:t>Merci de revoir ces informations cf whatsapp</w:t>
      </w:r>
    </w:p>
    <w:p>
      <w:pPr>
        <w:pStyle w:val="ListBullet"/>
      </w:pPr>
      <w:r>
        <w:rPr>
          <w:b w:val="0"/>
          <w:i w:val="0"/>
          <w:color w:val="64748B"/>
          <w:sz w:val="16"/>
        </w:rPr>
        <w:t xml:space="preserve">[2026-06-04 11:56:46] </w:t>
      </w:r>
      <w:r>
        <w:rPr>
          <w:b/>
          <w:i w:val="0"/>
          <w:color w:val="1F6FEB"/>
          <w:sz w:val="16"/>
        </w:rPr>
        <w:t xml:space="preserve">EQ28_enq1_v2 </w:t>
      </w:r>
      <w:r>
        <w:rPr>
          <w:b w:val="0"/>
          <w:i w:val="0"/>
          <w:color w:val="64748B"/>
          <w:sz w:val="16"/>
        </w:rPr>
        <w:t xml:space="preserve">sur s04q51 : </w:t>
      </w:r>
      <w:r>
        <w:rPr>
          <w:b w:val="0"/>
          <w:i w:val="0"/>
          <w:sz w:val="17"/>
        </w:rPr>
        <w:t>"les reponfant n ont aucune idee sur "</w:t>
      </w:r>
    </w:p>
    <w:p>
      <w:pPr>
        <w:pStyle w:val="ListBullet"/>
      </w:pPr>
      <w:r>
        <w:rPr>
          <w:b w:val="0"/>
          <w:i w:val="0"/>
          <w:color w:val="64748B"/>
          <w:sz w:val="16"/>
        </w:rPr>
        <w:t xml:space="preserve">[2026-06-04 11:58:05] </w:t>
      </w:r>
      <w:r>
        <w:rPr>
          <w:b/>
          <w:i w:val="0"/>
          <w:color w:val="1F6FEB"/>
          <w:sz w:val="16"/>
        </w:rPr>
        <w:t xml:space="preserve">EQ28_enq1_v2 </w:t>
      </w:r>
      <w:r>
        <w:rPr>
          <w:b w:val="0"/>
          <w:i w:val="0"/>
          <w:color w:val="64748B"/>
          <w:sz w:val="16"/>
        </w:rPr>
        <w:t xml:space="preserve">sur s04q51 : </w:t>
      </w:r>
      <w:r>
        <w:rPr>
          <w:b w:val="0"/>
          <w:i w:val="0"/>
          <w:sz w:val="17"/>
        </w:rPr>
        <w:t>les repondants n ont aucune idee sur le revenu net de coumba Ndao</w:t>
      </w:r>
    </w:p>
    <w:p>
      <w:pPr>
        <w:pStyle w:val="ListBullet"/>
      </w:pPr>
      <w:r>
        <w:rPr>
          <w:b w:val="0"/>
          <w:i w:val="0"/>
          <w:color w:val="64748B"/>
          <w:sz w:val="16"/>
        </w:rPr>
        <w:t xml:space="preserve">[2026-06-04 12:00:03] </w:t>
      </w:r>
      <w:r>
        <w:rPr>
          <w:b/>
          <w:i w:val="0"/>
          <w:color w:val="1F6FEB"/>
          <w:sz w:val="16"/>
        </w:rPr>
        <w:t xml:space="preserve">EQ28_enq1_v2 </w:t>
      </w:r>
      <w:r>
        <w:rPr>
          <w:b w:val="0"/>
          <w:i w:val="0"/>
          <w:color w:val="64748B"/>
          <w:sz w:val="16"/>
        </w:rPr>
        <w:t xml:space="preserve">sur s04q51 : </w:t>
      </w:r>
      <w:r>
        <w:rPr>
          <w:b w:val="0"/>
          <w:i w:val="0"/>
          <w:sz w:val="17"/>
        </w:rPr>
        <w:t>le repondant n a aucune idée sur le revenu net de Selbe</w:t>
      </w:r>
    </w:p>
    <w:p>
      <w:pPr>
        <w:pStyle w:val="ListBullet"/>
      </w:pPr>
      <w:r>
        <w:rPr>
          <w:b w:val="0"/>
          <w:i w:val="0"/>
          <w:color w:val="64748B"/>
          <w:sz w:val="16"/>
        </w:rPr>
        <w:t xml:space="preserve">[2026-06-04 12:03:14] </w:t>
      </w:r>
      <w:r>
        <w:rPr>
          <w:b/>
          <w:i w:val="0"/>
          <w:color w:val="1F6FEB"/>
          <w:sz w:val="16"/>
        </w:rPr>
        <w:t xml:space="preserve">EQ28_enq1_v2 </w:t>
      </w:r>
      <w:r>
        <w:rPr>
          <w:b w:val="0"/>
          <w:i w:val="0"/>
          <w:color w:val="64748B"/>
          <w:sz w:val="16"/>
        </w:rPr>
        <w:t xml:space="preserve">sur s04q51 : </w:t>
      </w:r>
      <w:r>
        <w:rPr>
          <w:b w:val="0"/>
          <w:i w:val="0"/>
          <w:sz w:val="17"/>
        </w:rPr>
        <w:t>le repondant n a aucune idee sur le revenu de 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