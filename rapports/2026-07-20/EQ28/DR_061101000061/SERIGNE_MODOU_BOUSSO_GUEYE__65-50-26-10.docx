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MOUHAMED SARR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Aubergine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