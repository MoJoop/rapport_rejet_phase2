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(85000 Fcfa) de ABDOULAYE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(88000 Fcfa) de NDOUMBE DIOUF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ABDOULAYE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(7000),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NDIAYE, prière de reprendre la section agriculture du ménage ABDOULAYE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(13)</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p>
      <w:pPr>
        <w:pStyle w:val="ListBullet"/>
      </w:pPr>
      <w:r>
        <w:rPr>
          <w:b w:val="0"/>
          <w:i w:val="0"/>
          <w:color w:val="64748B"/>
          <w:sz w:val="16"/>
        </w:rPr>
        <w:t xml:space="preserve">[2026-06-17 12:20:48] </w:t>
      </w:r>
      <w:r>
        <w:rPr>
          <w:b/>
          <w:i w:val="0"/>
          <w:color w:val="1F6FEB"/>
          <w:sz w:val="16"/>
        </w:rPr>
        <w:t xml:space="preserve">EQ28_sup_v2 </w:t>
      </w:r>
      <w:r>
        <w:rPr>
          <w:b w:val="0"/>
          <w:i w:val="0"/>
          <w:color w:val="64748B"/>
          <w:sz w:val="16"/>
        </w:rPr>
        <w:t xml:space="preserve">sur @@RejectedBySupervisor : </w:t>
      </w:r>
      <w:r>
        <w:rPr>
          <w:b w:val="0"/>
          <w:i w:val="0"/>
          <w:sz w:val="17"/>
        </w:rPr>
        <w:t>Tu n'as rien dit par rapport aux corrections à faire.  Section 7B consommation du mil déclaré par la dame et correction à la section 9 frais de monture  Si le CM  est répondant on peut savoir le carburant consommé</w:t>
      </w:r>
    </w:p>
    <w:p>
      <w:pPr>
        <w:pStyle w:val="ListBullet"/>
      </w:pPr>
      <w:r>
        <w:rPr>
          <w:b w:val="0"/>
          <w:i w:val="0"/>
          <w:color w:val="64748B"/>
          <w:sz w:val="16"/>
        </w:rPr>
        <w:t xml:space="preserve">[2026-06-18 10:47:24]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w:t>
      </w:r>
    </w:p>
    <w:p>
      <w:pPr>
        <w:pStyle w:val="ListBullet"/>
      </w:pPr>
      <w:r>
        <w:rPr>
          <w:b w:val="0"/>
          <w:i w:val="0"/>
          <w:color w:val="64748B"/>
          <w:sz w:val="16"/>
        </w:rPr>
        <w:t xml:space="preserve">[2026-06-19 06:27:34]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[2026-06-19 11:49:45]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 "</w:t>
      </w:r>
    </w:p>
    <w:p>
      <w:pPr>
        <w:pStyle w:val="ListBullet"/>
      </w:pPr>
      <w:r>
        <w:rPr>
          <w:b w:val="0"/>
          <w:i w:val="0"/>
          <w:color w:val="64748B"/>
          <w:sz w:val="16"/>
        </w:rPr>
        <w:t xml:space="preserve">[2026-06-20 06:31:29] </w:t>
      </w:r>
      <w:r>
        <w:rPr>
          <w:b/>
          <w:i w:val="0"/>
          <w:color w:val="1F6FEB"/>
          <w:sz w:val="16"/>
        </w:rPr>
        <w:t xml:space="preserve">EQ28_sup_v2 </w:t>
      </w:r>
      <w:r>
        <w:rPr>
          <w:b w:val="0"/>
          <w:i w:val="0"/>
          <w:color w:val="64748B"/>
          <w:sz w:val="16"/>
        </w:rPr>
        <w:t xml:space="preserve">sur @@RejectedBySupervisor : </w:t>
      </w:r>
      <w:r>
        <w:rPr>
          <w:b w:val="0"/>
          <w:i w:val="0"/>
          <w:sz w:val="17"/>
        </w:rPr>
        <w:t>Merci de corriger  7A et 7B</w:t>
      </w:r>
    </w:p>
    <w:p>
      <w:pPr>
        <w:pStyle w:val="ListBullet"/>
      </w:pPr>
      <w:r>
        <w:rPr>
          <w:b w:val="0"/>
          <w:i w:val="0"/>
          <w:color w:val="64748B"/>
          <w:sz w:val="16"/>
        </w:rPr>
        <w:t xml:space="preserve">[2026-06-20 15:59:25] </w:t>
      </w:r>
      <w:r>
        <w:rPr>
          <w:b/>
          <w:i w:val="0"/>
          <w:color w:val="1F6FEB"/>
          <w:sz w:val="16"/>
        </w:rPr>
        <w:t xml:space="preserve">EQ28_enq1_v2 </w:t>
      </w:r>
      <w:r>
        <w:rPr>
          <w:b w:val="0"/>
          <w:i w:val="0"/>
          <w:color w:val="64748B"/>
          <w:sz w:val="16"/>
        </w:rPr>
        <w:t xml:space="preserve">sur @@Completed : </w:t>
      </w:r>
      <w:r>
        <w:rPr>
          <w:b w:val="0"/>
          <w:i w:val="0"/>
          <w:sz w:val="17"/>
        </w:rPr>
        <w:t>je confirme qu aucun produit denomme mil  tel qu on me reproche en rejet n a ete liste par la repondante.</w:t>
      </w:r>
    </w:p>
    <w:p>
      <w:pPr>
        <w:pStyle w:val="ListBullet"/>
      </w:pPr>
      <w:r>
        <w:rPr>
          <w:b w:val="0"/>
          <w:i w:val="0"/>
          <w:color w:val="64748B"/>
          <w:sz w:val="16"/>
        </w:rPr>
        <w:t xml:space="preserve">[2026-07-09 18:53:10] </w:t>
      </w:r>
      <w:r>
        <w:rPr>
          <w:b/>
          <w:i w:val="0"/>
          <w:color w:val="1F6FEB"/>
          <w:sz w:val="16"/>
        </w:rPr>
        <w:t xml:space="preserve">EQ28_enq1_v2 </w:t>
      </w:r>
      <w:r>
        <w:rPr>
          <w:b w:val="0"/>
          <w:i w:val="0"/>
          <w:color w:val="64748B"/>
          <w:sz w:val="16"/>
        </w:rPr>
        <w:t xml:space="preserve">sur @@Completed : </w:t>
      </w:r>
      <w:r>
        <w:rPr>
          <w:b w:val="0"/>
          <w:i w:val="0"/>
          <w:sz w:val="17"/>
        </w:rPr>
        <w:t>je confirme toutes les informations apres N corrections et verifications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