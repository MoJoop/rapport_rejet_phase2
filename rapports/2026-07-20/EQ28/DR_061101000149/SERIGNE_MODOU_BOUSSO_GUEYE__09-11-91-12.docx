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Sorgho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(8400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FATOU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p>
      <w:pPr>
        <w:pStyle w:val="ListBullet"/>
      </w:pPr>
      <w:r>
        <w:rPr>
          <w:b w:val="0"/>
          <w:i w:val="0"/>
          <w:color w:val="64748B"/>
          <w:sz w:val="16"/>
        </w:rPr>
        <w:t xml:space="preserve">[2026-06-19 11:46:02] </w:t>
      </w:r>
      <w:r>
        <w:rPr>
          <w:b/>
          <w:i w:val="0"/>
          <w:color w:val="1F6FEB"/>
          <w:sz w:val="16"/>
        </w:rPr>
        <w:t xml:space="preserve">EQ28_enq1_v2 </w:t>
      </w:r>
      <w:r>
        <w:rPr>
          <w:b w:val="0"/>
          <w:i w:val="0"/>
          <w:color w:val="64748B"/>
          <w:sz w:val="16"/>
        </w:rPr>
        <w:t xml:space="preserve">sur @@Completed : </w:t>
      </w:r>
      <w:r>
        <w:rPr>
          <w:b w:val="0"/>
          <w:i w:val="0"/>
          <w:sz w:val="17"/>
        </w:rPr>
        <w:t>"je confirme les informations requise apres plusieurs seances de corrections "</w:t>
      </w:r>
    </w:p>
    <w:p>
      <w:pPr>
        <w:pStyle w:val="ListBullet"/>
      </w:pPr>
      <w:r>
        <w:rPr>
          <w:b w:val="0"/>
          <w:i w:val="0"/>
          <w:color w:val="64748B"/>
          <w:sz w:val="16"/>
        </w:rPr>
        <w:t xml:space="preserve">[2026-06-20 21:29:03] </w:t>
      </w:r>
      <w:r>
        <w:rPr>
          <w:b/>
          <w:i w:val="0"/>
          <w:color w:val="1F6FEB"/>
          <w:sz w:val="16"/>
        </w:rPr>
        <w:t xml:space="preserve">EQ28_enq4_v2 </w:t>
      </w:r>
      <w:r>
        <w:rPr>
          <w:b w:val="0"/>
          <w:i w:val="0"/>
          <w:color w:val="64748B"/>
          <w:sz w:val="16"/>
        </w:rPr>
        <w:t xml:space="preserve">sur @@Completed : </w:t>
      </w:r>
      <w:r>
        <w:rPr>
          <w:b w:val="0"/>
          <w:i w:val="0"/>
          <w:sz w:val="17"/>
        </w:rPr>
        <w:t>"Ménage remplacé par le ménage 18 à cause de la section 7B faite avec le téléphone.  Erreur de la part du chef d'équipe.  "</w:t>
      </w:r>
    </w:p>
    <w:p>
      <w:pPr>
        <w:pStyle w:val="ListBullet"/>
      </w:pPr>
      <w:r>
        <w:rPr>
          <w:b w:val="0"/>
          <w:i w:val="0"/>
          <w:color w:val="64748B"/>
          <w:sz w:val="16"/>
        </w:rPr>
        <w:t xml:space="preserve">[2026-06-21 12:50:11] </w:t>
      </w:r>
      <w:r>
        <w:rPr>
          <w:b/>
          <w:i w:val="0"/>
          <w:color w:val="1F6FEB"/>
          <w:sz w:val="16"/>
        </w:rPr>
        <w:t xml:space="preserve">EQ28_sup_v2 </w:t>
      </w:r>
      <w:r>
        <w:rPr>
          <w:b w:val="0"/>
          <w:i w:val="0"/>
          <w:color w:val="64748B"/>
          <w:sz w:val="16"/>
        </w:rPr>
        <w:t xml:space="preserve">sur @@ApprovedBySupervisor : </w:t>
      </w:r>
      <w:r>
        <w:rPr>
          <w:b w:val="0"/>
          <w:i w:val="0"/>
          <w:sz w:val="17"/>
        </w:rPr>
        <w:t>"Ménage remplacé par celui de BOUSSO FALL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