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MAODO DIOUF) , prière de renseigner toutes les questions liées à  MAODO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MAODO DIOUF ou l'année à laquelle MAODO DIOUF a fréquenté l'école pour la dernière fois (.) le dernier diplome de MAODO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MBODJI diffère de celui donné par AWA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DIOUF diffère de celui donné par BABACAR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BABACAR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BABACAR DIOUF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construction le/la Ciment/Béton/Pierres de taille, mais celui du ménage de BABACAR DIOUF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FAYE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MAODO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NDOUR , prière de renseignés toutes les questions liées à AISSATOU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AISSATOU FAYE s'est consulté la première fois pour cet épisode de maladie dans hopital bou ndao,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montant(54500 FCFA) des dépenses pour chaque visite prénatale de SEYNABOU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MBODJI a eu est douleur au niveau des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MAIMONA FAYE a eu est douleur des 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AWA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DIOUF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travaille dans la couture est marche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les enfants de moin de 5 ans n utilise pas latoilette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BABACAR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BABACAR DIOUF (Terre battue/Sable)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MBODJI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dit avoir dépensé 15000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(720000 FCFA) par an semble très élevé ou faible, peut-être que vous vous êtes trompés du choix de l'unité.</w:t>
            </w:r>
          </w:p>
        </w:tc>
      </w:tr>
    </w:tbl>
    <w:p/>
    <w:p>
      <w:r>
        <w:rPr>
          <w:b/>
          <w:i w:val="0"/>
          <w:color w:val="1F6FEB"/>
          <w:sz w:val="22"/>
        </w:rPr>
        <w:t>💬 COMMENTAIRES SUPERVISEUR / ENQUÊTEUR (10)</w:t>
      </w:r>
    </w:p>
    <w:p>
      <w:pPr>
        <w:pStyle w:val="ListBullet"/>
      </w:pPr>
      <w:r>
        <w:rPr>
          <w:b w:val="0"/>
          <w:i w:val="0"/>
          <w:color w:val="64748B"/>
          <w:sz w:val="16"/>
        </w:rPr>
        <w:t xml:space="preserve">[2026-06-08 11:26:48] </w:t>
      </w:r>
      <w:r>
        <w:rPr>
          <w:b/>
          <w:i w:val="0"/>
          <w:color w:val="1F6FEB"/>
          <w:sz w:val="16"/>
        </w:rPr>
        <w:t xml:space="preserve">EQ28_enq3_v2 </w:t>
      </w:r>
      <w:r>
        <w:rPr>
          <w:b w:val="0"/>
          <w:i w:val="0"/>
          <w:color w:val="64748B"/>
          <w:sz w:val="16"/>
        </w:rPr>
        <w:t xml:space="preserve">sur s04q22 : </w:t>
      </w:r>
      <w:r>
        <w:rPr>
          <w:b w:val="0"/>
          <w:i w:val="0"/>
          <w:sz w:val="17"/>
        </w:rPr>
        <w:t>gardienage</w:t>
      </w:r>
    </w:p>
    <w:p>
      <w:pPr>
        <w:pStyle w:val="ListBullet"/>
      </w:pPr>
      <w:r>
        <w:rPr>
          <w:b w:val="0"/>
          <w:i w:val="0"/>
          <w:color w:val="64748B"/>
          <w:sz w:val="16"/>
        </w:rPr>
        <w:t xml:space="preserve">[2026-06-08 13:52:05] </w:t>
      </w:r>
      <w:r>
        <w:rPr>
          <w:b/>
          <w:i w:val="0"/>
          <w:color w:val="1F6FEB"/>
          <w:sz w:val="16"/>
        </w:rPr>
        <w:t xml:space="preserve">EQ28_enq3_v2 </w:t>
      </w:r>
      <w:r>
        <w:rPr>
          <w:b w:val="0"/>
          <w:i w:val="0"/>
          <w:color w:val="64748B"/>
          <w:sz w:val="16"/>
        </w:rPr>
        <w:t xml:space="preserve">sur s12q08 : </w:t>
      </w:r>
      <w:r>
        <w:rPr>
          <w:b w:val="0"/>
          <w:i w:val="0"/>
          <w:sz w:val="17"/>
        </w:rPr>
        <w:t>moin d un an</w:t>
      </w:r>
    </w:p>
    <w:p>
      <w:pPr>
        <w:pStyle w:val="ListBullet"/>
      </w:pPr>
      <w:r>
        <w:rPr>
          <w:b w:val="0"/>
          <w:i w:val="0"/>
          <w:color w:val="64748B"/>
          <w:sz w:val="16"/>
        </w:rPr>
        <w:t xml:space="preserve">[2026-06-08 13:53:12] </w:t>
      </w:r>
      <w:r>
        <w:rPr>
          <w:b/>
          <w:i w:val="0"/>
          <w:color w:val="1F6FEB"/>
          <w:sz w:val="16"/>
        </w:rPr>
        <w:t xml:space="preserve">EQ28_enq3_v2 </w:t>
      </w:r>
      <w:r>
        <w:rPr>
          <w:b w:val="0"/>
          <w:i w:val="0"/>
          <w:color w:val="64748B"/>
          <w:sz w:val="16"/>
        </w:rPr>
        <w:t xml:space="preserve">sur s12q08 : </w:t>
      </w:r>
      <w:r>
        <w:rPr>
          <w:b w:val="0"/>
          <w:i w:val="0"/>
          <w:sz w:val="17"/>
        </w:rPr>
        <w:t>moin d un ans</w:t>
      </w:r>
    </w:p>
    <w:p>
      <w:pPr>
        <w:pStyle w:val="ListBullet"/>
      </w:pPr>
      <w:r>
        <w:rPr>
          <w:b w:val="0"/>
          <w:i w:val="0"/>
          <w:color w:val="64748B"/>
          <w:sz w:val="16"/>
        </w:rPr>
        <w:t xml:space="preserve">[2026-06-12 11:07:42] </w:t>
      </w:r>
      <w:r>
        <w:rPr>
          <w:b/>
          <w:i w:val="0"/>
          <w:color w:val="1F6FEB"/>
          <w:sz w:val="16"/>
        </w:rPr>
        <w:t xml:space="preserve">EQ28_sup_v2 </w:t>
      </w:r>
      <w:r>
        <w:rPr>
          <w:b w:val="0"/>
          <w:i w:val="0"/>
          <w:color w:val="64748B"/>
          <w:sz w:val="16"/>
        </w:rPr>
        <w:t xml:space="preserve">sur @@RejectedBySupervisor : </w:t>
      </w:r>
      <w:r>
        <w:rPr>
          <w:b w:val="0"/>
          <w:i w:val="0"/>
          <w:sz w:val="17"/>
        </w:rPr>
        <w:t>"Merci de faire la correction "</w:t>
      </w:r>
    </w:p>
    <w:p>
      <w:pPr>
        <w:pStyle w:val="ListBullet"/>
      </w:pPr>
      <w:r>
        <w:rPr>
          <w:b w:val="0"/>
          <w:i w:val="0"/>
          <w:color w:val="64748B"/>
          <w:sz w:val="16"/>
        </w:rPr>
        <w:t xml:space="preserve">[2026-06-14 07:34:01] </w:t>
      </w:r>
      <w:r>
        <w:rPr>
          <w:b/>
          <w:i w:val="0"/>
          <w:color w:val="1F6FEB"/>
          <w:sz w:val="16"/>
        </w:rPr>
        <w:t xml:space="preserve">EQ28_sup_v2 </w:t>
      </w:r>
      <w:r>
        <w:rPr>
          <w:b w:val="0"/>
          <w:i w:val="0"/>
          <w:color w:val="64748B"/>
          <w:sz w:val="16"/>
        </w:rPr>
        <w:t xml:space="preserve">sur @@RejectedBySupervisor : </w:t>
      </w:r>
      <w:r>
        <w:rPr>
          <w:b w:val="0"/>
          <w:i w:val="0"/>
          <w:sz w:val="17"/>
        </w:rPr>
        <w:t>"Merci de corriger  Voir ton WhatsApp "</w:t>
      </w:r>
    </w:p>
    <w:p>
      <w:pPr>
        <w:pStyle w:val="ListBullet"/>
      </w:pPr>
      <w:r>
        <w:rPr>
          <w:b w:val="0"/>
          <w:i w:val="0"/>
          <w:color w:val="64748B"/>
          <w:sz w:val="16"/>
        </w:rPr>
        <w:t xml:space="preserve">[2026-06-16 03:11:36] </w:t>
      </w:r>
      <w:r>
        <w:rPr>
          <w:b/>
          <w:i w:val="0"/>
          <w:color w:val="1F6FEB"/>
          <w:sz w:val="16"/>
        </w:rPr>
        <w:t xml:space="preserve">EQ28_sup_v2 </w:t>
      </w:r>
      <w:r>
        <w:rPr>
          <w:b w:val="0"/>
          <w:i w:val="0"/>
          <w:color w:val="64748B"/>
          <w:sz w:val="16"/>
        </w:rPr>
        <w:t xml:space="preserve">sur @@RejectedBySupervisor : </w:t>
      </w:r>
      <w:r>
        <w:rPr>
          <w:b w:val="0"/>
          <w:i w:val="0"/>
          <w:sz w:val="17"/>
        </w:rPr>
        <w:t>"Correction sur ton WhatsApp "</w:t>
      </w:r>
    </w:p>
    <w:p>
      <w:pPr>
        <w:pStyle w:val="ListBullet"/>
      </w:pPr>
      <w:r>
        <w:rPr>
          <w:b w:val="0"/>
          <w:i w:val="0"/>
          <w:color w:val="64748B"/>
          <w:sz w:val="16"/>
        </w:rPr>
        <w:t xml:space="preserve">[2026-06-17 11:56:58] </w:t>
      </w:r>
      <w:r>
        <w:rPr>
          <w:b/>
          <w:i w:val="0"/>
          <w:color w:val="1F6FEB"/>
          <w:sz w:val="16"/>
        </w:rPr>
        <w:t xml:space="preserve">EQ28_sup_v2 </w:t>
      </w:r>
      <w:r>
        <w:rPr>
          <w:b w:val="0"/>
          <w:i w:val="0"/>
          <w:color w:val="64748B"/>
          <w:sz w:val="16"/>
        </w:rPr>
        <w:t xml:space="preserve">sur @@RejectedBySupervisor : </w:t>
      </w:r>
      <w:r>
        <w:rPr>
          <w:b w:val="0"/>
          <w:i w:val="0"/>
          <w:sz w:val="17"/>
        </w:rPr>
        <w:t>Merci de corriger Section 10 et suivants  Ousseynou est tailleur à 10 mais pas d'activités à la’section 4 REVOIR LE SECTION 10</w:t>
      </w:r>
    </w:p>
    <w:p>
      <w:pPr>
        <w:pStyle w:val="ListBullet"/>
      </w:pPr>
      <w:r>
        <w:rPr>
          <w:b w:val="0"/>
          <w:i w:val="0"/>
          <w:color w:val="64748B"/>
          <w:sz w:val="16"/>
        </w:rPr>
        <w:t xml:space="preserve">[2026-06-26 23:24:59] </w:t>
      </w:r>
      <w:r>
        <w:rPr>
          <w:b/>
          <w:i w:val="0"/>
          <w:color w:val="1F6FEB"/>
          <w:sz w:val="16"/>
        </w:rPr>
        <w:t xml:space="preserve">EQ28_enq3_v2 </w:t>
      </w:r>
      <w:r>
        <w:rPr>
          <w:b w:val="0"/>
          <w:i w:val="0"/>
          <w:color w:val="64748B"/>
          <w:sz w:val="16"/>
        </w:rPr>
        <w:t xml:space="preserve">sur @@Completed : </w:t>
      </w:r>
      <w:r>
        <w:rPr>
          <w:b w:val="0"/>
          <w:i w:val="0"/>
          <w:sz w:val="17"/>
        </w:rPr>
        <w:t>je confirme toutescles informations</w:t>
      </w:r>
    </w:p>
    <w:p>
      <w:pPr>
        <w:pStyle w:val="ListBullet"/>
      </w:pPr>
      <w:r>
        <w:rPr>
          <w:b w:val="0"/>
          <w:i w:val="0"/>
          <w:color w:val="64748B"/>
          <w:sz w:val="16"/>
        </w:rPr>
        <w:t xml:space="preserve">[2026-07-02 07:00:04] </w:t>
      </w:r>
      <w:r>
        <w:rPr>
          <w:b/>
          <w:i w:val="0"/>
          <w:color w:val="1F6FEB"/>
          <w:sz w:val="16"/>
        </w:rPr>
        <w:t xml:space="preserve">EQ28_enq3_v2 </w:t>
      </w:r>
      <w:r>
        <w:rPr>
          <w:b w:val="0"/>
          <w:i w:val="0"/>
          <w:color w:val="64748B"/>
          <w:sz w:val="16"/>
        </w:rPr>
        <w:t xml:space="preserve">sur @@Completed : </w:t>
      </w:r>
      <w:r>
        <w:rPr>
          <w:b w:val="0"/>
          <w:i w:val="0"/>
          <w:sz w:val="17"/>
        </w:rPr>
        <w:t>je maintient les informatipns sur oussrynou</w:t>
      </w:r>
    </w:p>
    <w:p>
      <w:pPr>
        <w:pStyle w:val="ListBullet"/>
      </w:pPr>
      <w:r>
        <w:rPr>
          <w:b w:val="0"/>
          <w:i w:val="0"/>
          <w:color w:val="64748B"/>
          <w:sz w:val="16"/>
        </w:rPr>
        <w:t xml:space="preserve">[2026-07-06 13:31:52]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