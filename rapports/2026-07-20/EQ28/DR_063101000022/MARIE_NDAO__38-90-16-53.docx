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38-90-16-53</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63101000022</w:t>
            </w:r>
          </w:p>
        </w:tc>
        <w:tc>
          <w:tcPr>
            <w:tcW w:type="dxa" w:w="3551"/>
            <w:shd w:fill="F8FAFC"/>
          </w:tcPr>
          <w:p>
            <w:r>
              <w:rPr>
                <w:b w:val="0"/>
                <w:i w:val="0"/>
                <w:color w:val="64748B"/>
                <w:sz w:val="14"/>
              </w:rPr>
              <w:t>MÉNAGE</w:t>
              <w:br/>
            </w:r>
            <w:r>
              <w:rPr>
                <w:b/>
                <w:i w:val="0"/>
                <w:color w:val="1F6FEB"/>
                <w:sz w:val="18"/>
              </w:rPr>
              <w:t>38-90-16-53</w:t>
            </w:r>
          </w:p>
        </w:tc>
        <w:tc>
          <w:tcPr>
            <w:tcW w:type="dxa" w:w="3551"/>
            <w:shd w:fill="F8FAFC"/>
          </w:tcPr>
          <w:p>
            <w:r>
              <w:rPr>
                <w:b w:val="0"/>
                <w:i w:val="0"/>
                <w:color w:val="64748B"/>
                <w:sz w:val="14"/>
              </w:rPr>
              <w:t>CHEF DE MÉNAGE</w:t>
              <w:br/>
            </w:r>
            <w:r>
              <w:rPr>
                <w:b/>
                <w:i w:val="0"/>
                <w:sz w:val="18"/>
              </w:rPr>
              <w:t>OUMOU BA</w:t>
            </w:r>
          </w:p>
        </w:tc>
      </w:tr>
      <w:tr>
        <w:tc>
          <w:tcPr>
            <w:tcW w:type="dxa" w:w="3551"/>
            <w:shd w:fill="F8FAFC"/>
          </w:tcPr>
          <w:p>
            <w:r>
              <w:rPr>
                <w:b w:val="0"/>
                <w:i w:val="0"/>
                <w:color w:val="64748B"/>
                <w:sz w:val="14"/>
              </w:rPr>
              <w:t>TÉLÉPHONE CM</w:t>
              <w:br/>
            </w:r>
            <w:r>
              <w:rPr>
                <w:b/>
                <w:i w:val="0"/>
                <w:sz w:val="18"/>
              </w:rPr>
              <w:t>78 743 81 84</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2026-07-18T14:56:24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Malado Diallo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Ibrahima Diallo est un(e) Professions intermédiaires des religions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Malado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Malado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Ndongo Samb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Diallo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Malado Diallo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propre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OUMOU BA avec une taille de 8 personnes a consommé 7.87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OUMOU BA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OUMOU BA avec une taille de 8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(233.3333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OUMOU BA (547500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(450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a l’ ecole de formation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(180000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BA (70000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domestique est pas de fonds pour le demarrage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toilettes jamais videes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paecelle de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OUMOU BA pour la main-d'oeuvre non-familiale sur la parcelle paecelle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paecelle de mil par jours au moment de la période de préparation du sol (labour) et des semis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paecelle de mil selon les mesures GPS est de 76.98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(750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paecelle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Adama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Daouda Diouf qui fréquente 1ére année de Maternelle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Adama Diallo est Etudiant/Elève de la 4.21 mais Adama Diallo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Oumou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Diallo est un Professions intermédiaires des religions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Oumou Ba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