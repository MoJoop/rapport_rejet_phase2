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07-79-58-37</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63101000022</w:t>
            </w:r>
          </w:p>
        </w:tc>
        <w:tc>
          <w:tcPr>
            <w:tcW w:type="dxa" w:w="3551"/>
            <w:shd w:fill="F8FAFC"/>
          </w:tcPr>
          <w:p>
            <w:r>
              <w:rPr>
                <w:b w:val="0"/>
                <w:i w:val="0"/>
                <w:color w:val="64748B"/>
                <w:sz w:val="14"/>
              </w:rPr>
              <w:t>MÉNAGE</w:t>
              <w:br/>
            </w:r>
            <w:r>
              <w:rPr>
                <w:b/>
                <w:i w:val="0"/>
                <w:color w:val="1F6FEB"/>
                <w:sz w:val="18"/>
              </w:rPr>
              <w:t>07-79-58-37</w:t>
            </w:r>
          </w:p>
        </w:tc>
        <w:tc>
          <w:tcPr>
            <w:tcW w:type="dxa" w:w="3551"/>
            <w:shd w:fill="F8FAFC"/>
          </w:tcPr>
          <w:p>
            <w:r>
              <w:rPr>
                <w:b w:val="0"/>
                <w:i w:val="0"/>
                <w:color w:val="64748B"/>
                <w:sz w:val="14"/>
              </w:rPr>
              <w:t>CHEF DE MÉNAGE</w:t>
              <w:br/>
            </w:r>
            <w:r>
              <w:rPr>
                <w:b/>
                <w:i w:val="0"/>
                <w:sz w:val="18"/>
              </w:rPr>
              <w:t>MOR FALL</w:t>
            </w:r>
          </w:p>
        </w:tc>
      </w:tr>
      <w:tr>
        <w:tc>
          <w:tcPr>
            <w:tcW w:type="dxa" w:w="3551"/>
            <w:shd w:fill="F8FAFC"/>
          </w:tcPr>
          <w:p>
            <w:r>
              <w:rPr>
                <w:b w:val="0"/>
                <w:i w:val="0"/>
                <w:color w:val="64748B"/>
                <w:sz w:val="14"/>
              </w:rPr>
              <w:t>TÉLÉPHONE CM</w:t>
              <w:br/>
            </w:r>
            <w:r>
              <w:rPr>
                <w:b/>
                <w:i w:val="0"/>
                <w:sz w:val="18"/>
              </w:rPr>
              <w:t>77 207 47 51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2026-07-18T14:49:06</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AINSA FALL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TALL mere diffère de celui donné par AWA TALL mere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mere diffère de celui donné par FATOU SARR mere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DIOUF diffère de celui donné par KHADY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FALL diffère de celui donné par MOR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MAIMOUNA FALL ou l'année à laquelle MAIMOUNA FALL a fréquenté l'école pour la dernière fois (.) le dernier diplome de MAIMOUNA FALL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TALL mere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mere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TALL mere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SARR mere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AINSA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AINSA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FALLOU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MOR FALL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FALL (8500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FALL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FALL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FALL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FALL (3200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FALL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FALL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FALL (10000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FALL (40000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FALL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(18),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 ARACHIDE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DE MIL est pret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(22000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(1500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 FCFA qui semble élevé, prière de verifier le montant tiré de la vente (30000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MAIMOUNA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ANTA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AINSA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MOR FALL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(58 ans)  de Fourchette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