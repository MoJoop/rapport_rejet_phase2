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70-05-49-37</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70-05-49-37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77 559 35 07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2026-07-18T14:56:42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DIOP ), prière de renseignés toutes les questions liées à ( MATAR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MATAR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DIOP (25200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wantail et oignon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wantail et oignon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wantail et oignon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wantail et oignon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wantail et oignon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DIOP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DIOP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