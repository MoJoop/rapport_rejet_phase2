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FILY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YERO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AWA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DIEYNABA YERO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(4300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BA est Etudiant/Elève de la 4.21 mais MARIAMA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