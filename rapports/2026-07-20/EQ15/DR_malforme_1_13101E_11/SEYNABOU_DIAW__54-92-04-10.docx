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54-92-04-10</w:t>
      </w:r>
    </w:p>
    <w:p>
      <w:r>
        <w:rPr>
          <w:b w:val="0"/>
          <w:i w:val="0"/>
          <w:color w:val="64748B"/>
          <w:sz w:val="18"/>
        </w:rPr>
        <w:t>Enquêteur : EQ15_enq2_v2 (SEYNABOU DIAW)  ·  Équipe : EQ15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1,13101E+11</w:t>
            </w:r>
          </w:p>
        </w:tc>
        <w:tc>
          <w:tcPr>
            <w:tcW w:type="dxa" w:w="3551"/>
            <w:shd w:fill="F8FAFC"/>
          </w:tcPr>
          <w:p>
            <w:r>
              <w:rPr>
                <w:b w:val="0"/>
                <w:i w:val="0"/>
                <w:color w:val="64748B"/>
                <w:sz w:val="14"/>
              </w:rPr>
              <w:t>MÉNAGE</w:t>
              <w:br/>
            </w:r>
            <w:r>
              <w:rPr>
                <w:b/>
                <w:i w:val="0"/>
                <w:color w:val="1F6FEB"/>
                <w:sz w:val="18"/>
              </w:rPr>
              <w:t>54-92-04-10</w:t>
            </w:r>
          </w:p>
        </w:tc>
        <w:tc>
          <w:tcPr>
            <w:tcW w:type="dxa" w:w="3551"/>
            <w:shd w:fill="F8FAFC"/>
          </w:tcPr>
          <w:p>
            <w:r>
              <w:rPr>
                <w:b w:val="0"/>
                <w:i w:val="0"/>
                <w:color w:val="64748B"/>
                <w:sz w:val="14"/>
              </w:rPr>
              <w:t>CHEF DE MÉNAGE</w:t>
              <w:br/>
            </w:r>
            <w:r>
              <w:rPr>
                <w:b/>
                <w:i w:val="0"/>
                <w:sz w:val="18"/>
              </w:rPr>
              <w:t>BODIEL YERO BA</w:t>
            </w:r>
          </w:p>
        </w:tc>
      </w:tr>
      <w:tr>
        <w:tc>
          <w:tcPr>
            <w:tcW w:type="dxa" w:w="3551"/>
            <w:shd w:fill="F8FAFC"/>
          </w:tcPr>
          <w:p>
            <w:r>
              <w:rPr>
                <w:b w:val="0"/>
                <w:i w:val="0"/>
                <w:color w:val="64748B"/>
                <w:sz w:val="14"/>
              </w:rPr>
              <w:t>TÉLÉPHONE CM</w:t>
              <w:br/>
            </w:r>
            <w:r>
              <w:rPr>
                <w:b/>
                <w:i w:val="0"/>
                <w:sz w:val="18"/>
              </w:rPr>
              <w:t>78 310 85 32</w:t>
            </w:r>
          </w:p>
        </w:tc>
        <w:tc>
          <w:tcPr>
            <w:tcW w:type="dxa" w:w="3551"/>
            <w:shd w:fill="F8FAFC"/>
          </w:tcPr>
          <w:p>
            <w:r>
              <w:rPr>
                <w:b w:val="0"/>
                <w:i w:val="0"/>
                <w:color w:val="64748B"/>
                <w:sz w:val="14"/>
              </w:rPr>
              <w:t>LOCALISATION</w:t>
              <w:br/>
            </w:r>
            <w:r>
              <w:rPr>
                <w:b/>
                <w:i w:val="0"/>
                <w:sz w:val="18"/>
              </w:rPr>
              <w:t>Ran rou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EQ15_enq2_v2  (SEYNABOU DIAW)</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2026-06-06T09:47:25</w:t>
            </w:r>
          </w:p>
        </w:tc>
      </w:tr>
    </w:tbl>
    <w:p/>
    <w:p>
      <w:r>
        <w:rPr>
          <w:b/>
          <w:i w:val="0"/>
          <w:color w:val="1F6FEB"/>
          <w:sz w:val="22"/>
        </w:rPr>
        <w:t>⚠ INCOHÉRENCES À CORRIGER (100)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ba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salla sow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sidi ba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Dada ba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ablaye ba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Bodiel ba diffère de celui donné par Bodiel ba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57 miche de Moyen de Pain traditionnel (tapalapa)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construction est Paille, Banco, motte de terre qui semble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abibou ba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abibou ba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ablaye ba est trop jeune (7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ablaye ba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salla sow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salla sow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salla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sidi ba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sidi ba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sidi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Dada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salla sow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ablaye ba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Bodiel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montant(125000 FCFA) des frais des médicaments achetés dans les officines privées de Bodiel ba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Bodiel ba a été hospitalisé au cours des 12 derniers mois est elle a un problème de Avc,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(195000 Fcfa) de Bodiel ba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(600000 Fcfa) de Bodiel ba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s01q57, s02q27, s03q29, s01q00b</w:t>
            </w:r>
          </w:p>
        </w:tc>
        <w:tc>
          <w:tcPr>
            <w:tcW w:type="dxa" w:w="6520"/>
          </w:tcPr>
          <w:p>
            <w:r>
              <w:rPr>
                <w:b w:val="0"/>
                <w:i w:val="0"/>
                <w:sz w:val="17"/>
              </w:rPr>
              <w:t>Attention ! La dépense de transport en santé (ambulances, véhicules médicalisés spécialisés, location de taxi) pour ce dernier problème de santé au cours des 12 derniers mois (80000 Fcfa) de Bodiel ba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Bodiel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aly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abibou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fatoumata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fatoumata ba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Bodiel Yero Ba (9600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Bodiel ba (5400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abibou ba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ablaye ba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aly  ba (10700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fatoumata ba (5000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salla sow (3005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sidi ba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Lait caillé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Bodiel Yero Ba (1000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elle a fait le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Bodiel Yero Ba (3000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Bodiel Yero Ba (1500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Bodiel Yero Ba (15000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Bodiel Yero Ba (300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Bodiel Yero Ba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Bodiel Yero Ba (1000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Bodiel Yero Ba (18250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Bodiel Yero Ba (200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Bodiel Yero Ba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Bodiel Yero Ba (500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Bodiel Yero Ba (500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Frais de confection et de réparation de vêtements enfants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Bodiel Yero Ba (200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voiture à vidance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Bodiel Yero Ba (20000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aux maçons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Bodiel Yero Ba (75000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Bodiel Yero Ba (10000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Bodiel Yero Ba (1500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Bodiel Yero Ba (19500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Bodiel Yero Ba (240000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MATAM Urbain ont généralement comme principal matériau de construction le/la Ciment/Béton/Pierres de taille, mais celui du ménage de Bodiel Yero Ba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904 997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Bodiel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fatoumata ba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aly  ba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Moyen de Caramel, bonbons (tangal), confiseries, etc,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Enterrées par le ménage en milieu urbain, prière de corriger ou confirmer avec le QG.</w:t>
            </w:r>
          </w:p>
        </w:tc>
      </w:tr>
    </w:tbl>
    <w:p/>
    <w:p>
      <w:r>
        <w:rPr>
          <w:b/>
          <w:i w:val="0"/>
          <w:color w:val="1F6FEB"/>
          <w:sz w:val="22"/>
        </w:rPr>
        <w:t>💬 COMMENTAIRES SUPERVISEUR / ENQUÊTEUR (10)</w:t>
      </w:r>
    </w:p>
    <w:p>
      <w:pPr>
        <w:pStyle w:val="ListBullet"/>
      </w:pPr>
      <w:r>
        <w:rPr>
          <w:b w:val="0"/>
          <w:i w:val="0"/>
          <w:color w:val="64748B"/>
          <w:sz w:val="16"/>
        </w:rPr>
        <w:t xml:space="preserve">[2026-07-02 14:57:40] </w:t>
      </w:r>
      <w:r>
        <w:rPr>
          <w:b/>
          <w:i w:val="0"/>
          <w:color w:val="1F6FEB"/>
          <w:sz w:val="16"/>
        </w:rPr>
        <w:t xml:space="preserve">EQ15_sup_v2 </w:t>
      </w:r>
      <w:r>
        <w:rPr>
          <w:b w:val="0"/>
          <w:i w:val="0"/>
          <w:color w:val="64748B"/>
          <w:sz w:val="16"/>
        </w:rPr>
        <w:t xml:space="preserve">sur s01q16 : </w:t>
      </w:r>
      <w:r>
        <w:rPr>
          <w:b w:val="0"/>
          <w:i w:val="0"/>
          <w:sz w:val="17"/>
        </w:rPr>
        <w:t>Revoir</w:t>
      </w:r>
    </w:p>
    <w:p>
      <w:pPr>
        <w:pStyle w:val="ListBullet"/>
      </w:pPr>
      <w:r>
        <w:rPr>
          <w:b w:val="0"/>
          <w:i w:val="0"/>
          <w:color w:val="64748B"/>
          <w:sz w:val="16"/>
        </w:rPr>
        <w:t xml:space="preserve">[2026-07-02 15:07:46] </w:t>
      </w:r>
      <w:r>
        <w:rPr>
          <w:b/>
          <w:i w:val="0"/>
          <w:color w:val="1F6FEB"/>
          <w:sz w:val="16"/>
        </w:rPr>
        <w:t xml:space="preserve">EQ15_sup_v2 </w:t>
      </w:r>
      <w:r>
        <w:rPr>
          <w:b w:val="0"/>
          <w:i w:val="0"/>
          <w:color w:val="64748B"/>
          <w:sz w:val="16"/>
        </w:rPr>
        <w:t xml:space="preserve">sur s00q25b : </w:t>
      </w:r>
      <w:r>
        <w:rPr>
          <w:b w:val="0"/>
          <w:i w:val="0"/>
          <w:sz w:val="17"/>
        </w:rPr>
        <w:t>Repondu</w:t>
      </w:r>
    </w:p>
    <w:p>
      <w:pPr>
        <w:pStyle w:val="ListBullet"/>
      </w:pPr>
      <w:r>
        <w:rPr>
          <w:b w:val="0"/>
          <w:i w:val="0"/>
          <w:color w:val="64748B"/>
          <w:sz w:val="16"/>
        </w:rPr>
        <w:t xml:space="preserve">[2026-07-02 15:51:01] </w:t>
      </w:r>
      <w:r>
        <w:rPr>
          <w:b/>
          <w:i w:val="0"/>
          <w:color w:val="1F6FEB"/>
          <w:sz w:val="16"/>
        </w:rPr>
        <w:t xml:space="preserve">EQ15_sup_v2 </w:t>
      </w:r>
      <w:r>
        <w:rPr>
          <w:b w:val="0"/>
          <w:i w:val="0"/>
          <w:color w:val="64748B"/>
          <w:sz w:val="16"/>
        </w:rPr>
        <w:t xml:space="preserve">sur s04q16 : </w:t>
      </w:r>
      <w:r>
        <w:rPr>
          <w:b w:val="0"/>
          <w:i w:val="0"/>
          <w:sz w:val="17"/>
        </w:rPr>
        <w:t>Revoir le temps qu’elle a passé pour cette activité au cours de ces 7 derniers jours</w:t>
      </w:r>
    </w:p>
    <w:p>
      <w:pPr>
        <w:pStyle w:val="ListBullet"/>
      </w:pPr>
      <w:r>
        <w:rPr>
          <w:b w:val="0"/>
          <w:i w:val="0"/>
          <w:color w:val="64748B"/>
          <w:sz w:val="16"/>
        </w:rPr>
        <w:t xml:space="preserve">[2026-07-02 16:34:57] </w:t>
      </w:r>
      <w:r>
        <w:rPr>
          <w:b/>
          <w:i w:val="0"/>
          <w:color w:val="1F6FEB"/>
          <w:sz w:val="16"/>
        </w:rPr>
        <w:t xml:space="preserve">EQ15_sup_v2 </w:t>
      </w:r>
      <w:r>
        <w:rPr>
          <w:b w:val="0"/>
          <w:i w:val="0"/>
          <w:color w:val="64748B"/>
          <w:sz w:val="16"/>
        </w:rPr>
        <w:t xml:space="preserve">sur s07bq03a_2 : </w:t>
      </w:r>
      <w:r>
        <w:rPr>
          <w:b w:val="0"/>
          <w:i w:val="0"/>
          <w:sz w:val="17"/>
        </w:rPr>
        <w:t>26 tas est ce que c’est pas trop</w:t>
      </w:r>
    </w:p>
    <w:p>
      <w:pPr>
        <w:pStyle w:val="ListBullet"/>
      </w:pPr>
      <w:r>
        <w:rPr>
          <w:b w:val="0"/>
          <w:i w:val="0"/>
          <w:color w:val="64748B"/>
          <w:sz w:val="16"/>
        </w:rPr>
        <w:t xml:space="preserve">[2026-07-02 16:36:19] </w:t>
      </w:r>
      <w:r>
        <w:rPr>
          <w:b/>
          <w:i w:val="0"/>
          <w:color w:val="1F6FEB"/>
          <w:sz w:val="16"/>
        </w:rPr>
        <w:t xml:space="preserve">EQ15_sup_v2 </w:t>
      </w:r>
      <w:r>
        <w:rPr>
          <w:b w:val="0"/>
          <w:i w:val="0"/>
          <w:color w:val="64748B"/>
          <w:sz w:val="16"/>
        </w:rPr>
        <w:t xml:space="preserve">sur s07bq03b_2 : </w:t>
      </w:r>
      <w:r>
        <w:rPr>
          <w:b w:val="0"/>
          <w:i w:val="0"/>
          <w:sz w:val="17"/>
        </w:rPr>
        <w:t>Il faut mettre boite autre que</w:t>
      </w:r>
    </w:p>
    <w:p>
      <w:pPr>
        <w:pStyle w:val="ListBullet"/>
      </w:pPr>
      <w:r>
        <w:rPr>
          <w:b w:val="0"/>
          <w:i w:val="0"/>
          <w:color w:val="64748B"/>
          <w:sz w:val="16"/>
        </w:rPr>
        <w:t xml:space="preserve">[2026-07-02 16:36:38] </w:t>
      </w:r>
      <w:r>
        <w:rPr>
          <w:b/>
          <w:i w:val="0"/>
          <w:color w:val="1F6FEB"/>
          <w:sz w:val="16"/>
        </w:rPr>
        <w:t xml:space="preserve">EQ15_sup_v2 </w:t>
      </w:r>
      <w:r>
        <w:rPr>
          <w:b w:val="0"/>
          <w:i w:val="0"/>
          <w:color w:val="64748B"/>
          <w:sz w:val="16"/>
        </w:rPr>
        <w:t xml:space="preserve">sur s07bq07c_2 : </w:t>
      </w:r>
      <w:r>
        <w:rPr>
          <w:b w:val="0"/>
          <w:i w:val="0"/>
          <w:sz w:val="17"/>
        </w:rPr>
        <w:t>Boite autre que</w:t>
      </w:r>
    </w:p>
    <w:p>
      <w:pPr>
        <w:pStyle w:val="ListBullet"/>
      </w:pPr>
      <w:r>
        <w:rPr>
          <w:b w:val="0"/>
          <w:i w:val="0"/>
          <w:color w:val="64748B"/>
          <w:sz w:val="16"/>
        </w:rPr>
        <w:t xml:space="preserve">[2026-07-02 17:19:30] </w:t>
      </w:r>
      <w:r>
        <w:rPr>
          <w:b/>
          <w:i w:val="0"/>
          <w:color w:val="1F6FEB"/>
          <w:sz w:val="16"/>
        </w:rPr>
        <w:t xml:space="preserve">EQ15_sup_v2 </w:t>
      </w:r>
      <w:r>
        <w:rPr>
          <w:b w:val="0"/>
          <w:i w:val="0"/>
          <w:color w:val="64748B"/>
          <w:sz w:val="16"/>
        </w:rPr>
        <w:t xml:space="preserve">sur s13q27b : </w:t>
      </w:r>
      <w:r>
        <w:rPr>
          <w:b w:val="0"/>
          <w:i w:val="0"/>
          <w:sz w:val="17"/>
        </w:rPr>
        <w:t>Revoir la liste</w:t>
      </w:r>
    </w:p>
    <w:p>
      <w:pPr>
        <w:pStyle w:val="ListBullet"/>
      </w:pPr>
      <w:r>
        <w:rPr>
          <w:b w:val="0"/>
          <w:i w:val="0"/>
          <w:color w:val="64748B"/>
          <w:sz w:val="16"/>
        </w:rPr>
        <w:t xml:space="preserve">[2026-07-02 17:22:28] </w:t>
      </w:r>
      <w:r>
        <w:rPr>
          <w:b/>
          <w:i w:val="0"/>
          <w:color w:val="1F6FEB"/>
          <w:sz w:val="16"/>
        </w:rPr>
        <w:t xml:space="preserve">EQ15_sup_v2 </w:t>
      </w:r>
      <w:r>
        <w:rPr>
          <w:b w:val="0"/>
          <w:i w:val="0"/>
          <w:color w:val="64748B"/>
          <w:sz w:val="16"/>
        </w:rPr>
        <w:t xml:space="preserve">sur s14q07 : </w:t>
      </w:r>
      <w:r>
        <w:rPr>
          <w:b w:val="0"/>
          <w:i w:val="0"/>
          <w:sz w:val="17"/>
        </w:rPr>
        <w:t>Ya pas de secheresse</w:t>
      </w:r>
    </w:p>
    <w:p>
      <w:pPr>
        <w:pStyle w:val="ListBullet"/>
      </w:pPr>
      <w:r>
        <w:rPr>
          <w:b w:val="0"/>
          <w:i w:val="0"/>
          <w:color w:val="64748B"/>
          <w:sz w:val="16"/>
        </w:rPr>
        <w:t xml:space="preserve">[2026-07-02 17:24:29] </w:t>
      </w:r>
      <w:r>
        <w:rPr>
          <w:b/>
          <w:i w:val="0"/>
          <w:color w:val="1F6FEB"/>
          <w:sz w:val="16"/>
        </w:rPr>
        <w:t xml:space="preserve">EQ15_sup_v2 </w:t>
      </w:r>
      <w:r>
        <w:rPr>
          <w:b w:val="0"/>
          <w:i w:val="0"/>
          <w:color w:val="64748B"/>
          <w:sz w:val="16"/>
        </w:rPr>
        <w:t xml:space="preserve">sur verif15 : </w:t>
      </w:r>
      <w:r>
        <w:rPr>
          <w:b w:val="0"/>
          <w:i w:val="0"/>
          <w:sz w:val="17"/>
        </w:rPr>
        <w:t>Revoirce</w:t>
      </w:r>
    </w:p>
    <w:p>
      <w:pPr>
        <w:pStyle w:val="ListBullet"/>
      </w:pPr>
      <w:r>
        <w:rPr>
          <w:b w:val="0"/>
          <w:i w:val="0"/>
          <w:color w:val="64748B"/>
          <w:sz w:val="16"/>
        </w:rPr>
        <w:t xml:space="preserve">[2026-07-02 17:24:47] </w:t>
      </w:r>
      <w:r>
        <w:rPr>
          <w:b/>
          <w:i w:val="0"/>
          <w:color w:val="1F6FEB"/>
          <w:sz w:val="16"/>
        </w:rPr>
        <w:t xml:space="preserve">EQ15_sup_v2 </w:t>
      </w:r>
      <w:r>
        <w:rPr>
          <w:b w:val="0"/>
          <w:i w:val="0"/>
          <w:color w:val="64748B"/>
          <w:sz w:val="16"/>
        </w:rPr>
        <w:t xml:space="preserve">sur verif15 : </w:t>
      </w:r>
      <w:r>
        <w:rPr>
          <w:b w:val="0"/>
          <w:i w:val="0"/>
          <w:sz w:val="17"/>
        </w:rPr>
        <w:t>Revoir cette partie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