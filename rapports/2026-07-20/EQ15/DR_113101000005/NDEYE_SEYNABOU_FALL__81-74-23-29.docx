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81-74-23-29</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81-74-23-29</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  ·  1ʳᵉ visite : 2026-06-11T10:03:27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Djibrirou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Incohérence!Rouguiatou Diallo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Rouguiatou Diallo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Rouguiatou Diallo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Djibrirou ba est saisir des fiches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Djibrirou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Djibrirou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Djibrirou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(600000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Djibrirou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Djibrirou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Djibrirou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Ba est Etudiant/Elève de la 4.21 mais Oumou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Rouguiatou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Djibrirou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