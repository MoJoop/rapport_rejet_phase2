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DAOUDA KA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(81000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VENDEUSE DE LEAU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FATIMATA ABDOULAYE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KA est Etudiant/Elève de la 4.21 mais DAOUDA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