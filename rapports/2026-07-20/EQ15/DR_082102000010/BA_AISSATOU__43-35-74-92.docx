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 KA avec une taille de 6 personnes a consommé 3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