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71-74-85-64</w:t>
      </w:r>
    </w:p>
    <w:p>
      <w:r>
        <w:rPr>
          <w:b w:val="0"/>
          <w:i w:val="0"/>
          <w:color w:val="64748B"/>
          <w:sz w:val="18"/>
        </w:rPr>
        <w:t>Enquêteur : EQ15_enq1_v2 (BA AÏSSATOU)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71-74-85-64</w:t>
            </w:r>
          </w:p>
        </w:tc>
        <w:tc>
          <w:tcPr>
            <w:tcW w:type="dxa" w:w="3551"/>
            <w:shd w:fill="F8FAFC"/>
          </w:tcPr>
          <w:p>
            <w:r>
              <w:rPr>
                <w:b w:val="0"/>
                <w:i w:val="0"/>
                <w:color w:val="64748B"/>
                <w:sz w:val="14"/>
              </w:rPr>
              <w:t>CHEF DE MÉNAGE</w:t>
              <w:br/>
            </w:r>
            <w:r>
              <w:rPr>
                <w:b/>
                <w:i w:val="0"/>
                <w:sz w:val="18"/>
              </w:rPr>
              <w:t>MAREME KA</w:t>
            </w:r>
          </w:p>
        </w:tc>
      </w:tr>
      <w:tr>
        <w:tc>
          <w:tcPr>
            <w:tcW w:type="dxa" w:w="3551"/>
            <w:shd w:fill="F8FAFC"/>
          </w:tcPr>
          <w:p>
            <w:r>
              <w:rPr>
                <w:b w:val="0"/>
                <w:i w:val="0"/>
                <w:color w:val="64748B"/>
                <w:sz w:val="14"/>
              </w:rPr>
              <w:t>TÉLÉPHONE CM</w:t>
              <w:br/>
            </w:r>
            <w:r>
              <w:rPr>
                <w:b/>
                <w:i w:val="0"/>
                <w:sz w:val="18"/>
              </w:rPr>
              <w:t>77 777 42 06</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2  ·  1ʳᵉ visite : 2026-05-19T12:23:37</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DEMBA KA ou l'année à laquelle DEMBA KA a fréquenté l'école pour la dernière fois (.) le dernier diplome de DEMBA 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MAREME KA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.6087627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MAREME KA il y a un membre qui detient l'entreprise VENDEURDE MLUTON qui semble être de l'agriculture ou de l'élévage, prière de bien classer la nomenclature de l'entreprise s'il ne s'agit pas de l'agriculture ou de l'élévage.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DEMBA KA est un Agriculteurs et éleveurs,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ALDIOUMA KA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KA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AMET KA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DEMBA KA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KA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MAREME KA pour avoir l'année exacte.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MAREME KA (20100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ALDIOUMA KA (5100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Carotte en Pièce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LA COIFFEUSSE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KA (8000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KA (125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KA (4600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KA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KA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(8400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KA (8400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KA (13700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KA (2000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KA (4000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KA (400000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KA (8000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KA (1.50e+07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(VENDEURDE MLUTON)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VENDEURDE MLUTON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COMMERCANTE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MAREME KA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MAREME KA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275000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250000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Hache-Paille, prière de renseignés toutes les questions liées à Hache-Paille.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AMET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MAREME KA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MAREME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Tas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(45000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(105) de l'eau pour nourrir Ovins (Moutons)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