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Khardiata ka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(446000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KHARDIATA KA, prière de reprendre la section agriculture du ménage KHARDIATA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