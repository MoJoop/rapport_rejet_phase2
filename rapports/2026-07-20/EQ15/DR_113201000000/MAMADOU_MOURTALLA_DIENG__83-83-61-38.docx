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83-83-61-38</w:t>
      </w:r>
    </w:p>
    <w:p>
      <w:r>
        <w:rPr>
          <w:b w:val="0"/>
          <w:i w:val="0"/>
          <w:color w:val="64748B"/>
          <w:sz w:val="18"/>
        </w:rPr>
        <w:t>Enquêteur : EQ15_enq4_v2 (MAMADOU MOURTALLA DIENG)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83-83-61-38</w:t>
            </w:r>
          </w:p>
        </w:tc>
        <w:tc>
          <w:tcPr>
            <w:tcW w:type="dxa" w:w="3551"/>
            <w:shd w:fill="F8FAFC"/>
          </w:tcPr>
          <w:p>
            <w:r>
              <w:rPr>
                <w:b w:val="0"/>
                <w:i w:val="0"/>
                <w:color w:val="64748B"/>
                <w:sz w:val="14"/>
              </w:rPr>
              <w:t>CHEF DE MÉNAGE</w:t>
              <w:br/>
            </w:r>
            <w:r>
              <w:rPr>
                <w:b/>
                <w:i w:val="0"/>
                <w:sz w:val="18"/>
              </w:rPr>
              <w:t>HAMADY  BANDIA DIALLO</w:t>
            </w:r>
          </w:p>
        </w:tc>
      </w:tr>
      <w:tr>
        <w:tc>
          <w:tcPr>
            <w:tcW w:type="dxa" w:w="3551"/>
            <w:shd w:fill="F8FAFC"/>
          </w:tcPr>
          <w:p>
            <w:r>
              <w:rPr>
                <w:b w:val="0"/>
                <w:i w:val="0"/>
                <w:color w:val="64748B"/>
                <w:sz w:val="14"/>
              </w:rPr>
              <w:t>TÉLÉPHONE CM</w:t>
              <w:br/>
            </w:r>
            <w:r>
              <w:rPr>
                <w:b/>
                <w:i w:val="0"/>
                <w:sz w:val="18"/>
              </w:rPr>
              <w:t>77 111 49 08</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2026-06-07T11:55:54</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Aïssata Diallo fille de kadia est trop jeune ou vielle pour avoir Aïssata Diallo fille de kadia selon l'écart d'âge (12 ans) entre lui et sa mère, prière de revoir l'âge de Aïssata Diallo fille de kadia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CODÉ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Oumar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Mamadou Ga Diallo diffère de celui donné par Abdourahmane Mamadou Ga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Diallo diffère de celui donné par Aïssata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femme de samba diffère de celui donné par Haby Diallo femme de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Aïssata Diallo s'est consulté la première fois pour cette maladie (Fièvre/Paludisme) chez un médecin généraliste et vous dites que  Aïssata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(Autre) chez un médecin généraliste et vous dites que  Samba Diallo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Samba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du toit le/la Tôles, mais celui du ménage de Abdourahmane Mamadou Ga DIALLO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Abdourahmane Mamadou Ga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Abdoulaye Diallo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Abdoulaye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Diallo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Barrou Diallo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Barrou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CODÉ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Oumar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Mamadou Ga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femme de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Demba Diallo n'a pas fait des études dans une école formelle est les enseignats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Habsatou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Haby Diallo femme de samba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Abdourahmane Mamadou Ga Diallo a eu est hémoroïde,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CODÉ BÂ a eu est probleme de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femme de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Abdourahmane Mamadou Ga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Samba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Abdourahmane Mamadou Ga Diallo a fait de ce dernier crédit est pour le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(8500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ouvre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180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Unité (plants, boutures, etc.)) de Semences de haricots/niébé est supérieur à la quantité totale utilisée (2 Unité (Plants, boutures, etc.)), prière de vérifier auprès de l'enquêté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Mamadou Ga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