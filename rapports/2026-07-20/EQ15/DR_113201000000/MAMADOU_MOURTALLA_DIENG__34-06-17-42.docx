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Tacko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Tacko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Boite de tomate/Pot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