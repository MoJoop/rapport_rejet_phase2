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74-95-45-75</w:t>
      </w:r>
    </w:p>
    <w:p>
      <w:r>
        <w:rPr>
          <w:b w:val="0"/>
          <w:i w:val="0"/>
          <w:color w:val="64748B"/>
          <w:sz w:val="18"/>
        </w:rPr>
        <w:t>Enquêteur : EQ15_enq3_v2 (NDEYE SEYNABOU FALL)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74-95-45-75</w:t>
            </w:r>
          </w:p>
        </w:tc>
        <w:tc>
          <w:tcPr>
            <w:tcW w:type="dxa" w:w="3551"/>
            <w:shd w:fill="F8FAFC"/>
          </w:tcPr>
          <w:p>
            <w:r>
              <w:rPr>
                <w:b w:val="0"/>
                <w:i w:val="0"/>
                <w:color w:val="64748B"/>
                <w:sz w:val="14"/>
              </w:rPr>
              <w:t>CHEF DE MÉNAGE</w:t>
              <w:br/>
            </w:r>
            <w:r>
              <w:rPr>
                <w:b/>
                <w:i w:val="0"/>
                <w:sz w:val="18"/>
              </w:rPr>
              <w:t>ALASSANE SOW</w:t>
            </w:r>
          </w:p>
        </w:tc>
      </w:tr>
      <w:tr>
        <w:tc>
          <w:tcPr>
            <w:tcW w:type="dxa" w:w="3551"/>
            <w:shd w:fill="F8FAFC"/>
          </w:tcPr>
          <w:p>
            <w:r>
              <w:rPr>
                <w:b w:val="0"/>
                <w:i w:val="0"/>
                <w:color w:val="64748B"/>
                <w:sz w:val="14"/>
              </w:rPr>
              <w:t>TÉLÉPHONE CM</w:t>
              <w:br/>
            </w:r>
            <w:r>
              <w:rPr>
                <w:b/>
                <w:i w:val="0"/>
                <w:sz w:val="18"/>
              </w:rPr>
              <w:t>77 956 54 63</w:t>
            </w:r>
          </w:p>
        </w:tc>
        <w:tc>
          <w:tcPr>
            <w:tcW w:type="dxa" w:w="3551"/>
            <w:shd w:fill="F8FAFC"/>
          </w:tcPr>
          <w:p>
            <w:r>
              <w:rPr>
                <w:b w:val="0"/>
                <w:i w:val="0"/>
                <w:color w:val="64748B"/>
                <w:sz w:val="14"/>
              </w:rPr>
              <w:t>LOCALISATION</w:t>
              <w:br/>
            </w:r>
            <w:r>
              <w:rPr>
                <w:b/>
                <w:i w:val="0"/>
                <w:sz w:val="18"/>
              </w:rPr>
              <w:t>H15 WOURO ABASS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2026-06-18T10:11:49</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Diome béne sow est trop jeune ou vielle pour avoir Diome béne sow selon l'écart d'âge (12 ans) entre lui et sa mère, prière de revoir l'âge de Diome béne sow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Fatima sow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Sow diffère de celui donné par Alassane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Diallo diffère de celui donné par Maïmouna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Alassane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ALASSANE SOW (Matériaux de récupération (planches, toles,…))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Abass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Diome béne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Sow (11250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(36000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(16200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ALASSANE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ALASSANE SOW pour la main-d'oeuvre non-familiale sur la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Sorgho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Abass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SOW a comme taille 8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