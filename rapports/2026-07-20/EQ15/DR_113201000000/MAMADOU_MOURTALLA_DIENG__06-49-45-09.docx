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ABDOULAYE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Abdoulaye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Moussa BA a eu est prombleme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Moussa BA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ABDOULAYE MOUSSA BA de 6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MOUSSA BA (397000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