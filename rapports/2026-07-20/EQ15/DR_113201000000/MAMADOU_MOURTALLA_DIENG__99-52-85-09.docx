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99-52-85-09</w:t>
      </w:r>
    </w:p>
    <w:p>
      <w:r>
        <w:rPr>
          <w:b w:val="0"/>
          <w:i w:val="0"/>
          <w:color w:val="64748B"/>
          <w:sz w:val="18"/>
        </w:rPr>
        <w:t>Enquêteur : EQ15_enq4_v2 (MAMADOU MOURTALLA DIENG)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99-52-85-09</w:t>
            </w:r>
          </w:p>
        </w:tc>
        <w:tc>
          <w:tcPr>
            <w:tcW w:type="dxa" w:w="3551"/>
            <w:shd w:fill="F8FAFC"/>
          </w:tcPr>
          <w:p>
            <w:r>
              <w:rPr>
                <w:b w:val="0"/>
                <w:i w:val="0"/>
                <w:color w:val="64748B"/>
                <w:sz w:val="14"/>
              </w:rPr>
              <w:t>CHEF DE MÉNAGE</w:t>
              <w:br/>
            </w:r>
            <w:r>
              <w:rPr>
                <w:b/>
                <w:i w:val="0"/>
                <w:sz w:val="18"/>
              </w:rPr>
              <w:t>AMADOU  ALASSANE DIALLO</w:t>
            </w:r>
          </w:p>
        </w:tc>
      </w:tr>
      <w:tr>
        <w:tc>
          <w:tcPr>
            <w:tcW w:type="dxa" w:w="3551"/>
            <w:shd w:fill="F8FAFC"/>
          </w:tcPr>
          <w:p>
            <w:r>
              <w:rPr>
                <w:b w:val="0"/>
                <w:i w:val="0"/>
                <w:color w:val="64748B"/>
                <w:sz w:val="14"/>
              </w:rPr>
              <w:t>TÉLÉPHONE CM</w:t>
              <w:br/>
            </w:r>
            <w:r>
              <w:rPr>
                <w:b/>
                <w:i w:val="0"/>
                <w:sz w:val="18"/>
              </w:rPr>
              <w:t>77 888 84 36</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2026-06-09T11:49:10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Alassane Diallo diffère de celui donné par Amadou Alassane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 diffère de celui donné par Binta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ALASSANE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Alassane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Alassane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Alassane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Amadou Alassane Diallo a fait de ce dernier crédit est pour la consommation du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ALASSANE DIALLO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ALASSANE DIALLO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ferme et puvre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AMADOU ALASSANE DIALLO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6765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le chef de menage est indisponible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Alassane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Verre ( à thé) taille unique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(38333.33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