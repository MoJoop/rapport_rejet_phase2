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95-09-89-36</w:t>
      </w:r>
    </w:p>
    <w:p>
      <w:r>
        <w:rPr>
          <w:b w:val="0"/>
          <w:i w:val="0"/>
          <w:color w:val="64748B"/>
          <w:sz w:val="18"/>
        </w:rPr>
        <w:t>Enquêteur : EQ15_enq1_v2 (BA AÏSSATOU)  ·  Équipe : EQ15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95-09-89-36</w:t>
            </w:r>
          </w:p>
        </w:tc>
        <w:tc>
          <w:tcPr>
            <w:tcW w:type="dxa" w:w="3551"/>
            <w:shd w:fill="F8FAFC"/>
          </w:tcPr>
          <w:p>
            <w:r>
              <w:rPr>
                <w:b w:val="0"/>
                <w:i w:val="0"/>
                <w:color w:val="64748B"/>
                <w:sz w:val="14"/>
              </w:rPr>
              <w:t>CHEF DE MÉNAGE</w:t>
              <w:br/>
            </w:r>
            <w:r>
              <w:rPr>
                <w:b/>
                <w:i w:val="0"/>
                <w:sz w:val="18"/>
              </w:rPr>
              <w:t>ABOU  MAMADOU SOW</w:t>
            </w:r>
          </w:p>
        </w:tc>
      </w:tr>
      <w:tr>
        <w:tc>
          <w:tcPr>
            <w:tcW w:type="dxa" w:w="3551"/>
            <w:shd w:fill="F8FAFC"/>
          </w:tcPr>
          <w:p>
            <w:r>
              <w:rPr>
                <w:b w:val="0"/>
                <w:i w:val="0"/>
                <w:color w:val="64748B"/>
                <w:sz w:val="14"/>
              </w:rPr>
              <w:t>TÉLÉPHONE CM</w:t>
              <w:br/>
            </w:r>
            <w:r>
              <w:rPr>
                <w:b/>
                <w:i w:val="0"/>
                <w:sz w:val="18"/>
              </w:rPr>
              <w:t>78 242 48 17</w:t>
            </w:r>
          </w:p>
        </w:tc>
        <w:tc>
          <w:tcPr>
            <w:tcW w:type="dxa" w:w="3551"/>
            <w:shd w:fill="F8FAFC"/>
          </w:tcPr>
          <w:p>
            <w:r>
              <w:rPr>
                <w:b w:val="0"/>
                <w:i w:val="0"/>
                <w:color w:val="64748B"/>
                <w:sz w:val="14"/>
              </w:rPr>
              <w:t>LOCALISATION</w:t>
              <w:br/>
            </w:r>
            <w:r>
              <w:rPr>
                <w:b/>
                <w:i w:val="0"/>
                <w:sz w:val="18"/>
              </w:rPr>
              <w:t>h1darou rahmane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EQ15_enq1_v2  (BA AÏSSATOU)</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2026-06-11T12:29:07</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AISSATA BA fréquente 2ème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KHAWA SOW fréquente 2ème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 MAMADOU SOW diffère de celui donné par ABDOU MAMADOU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FATIMATA SOW diffère de celui donné par FATIMATA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SOW diffère de celui donné par MARIAMA SOW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ABDOU MAMADOU SOW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KHAROUNA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MALIK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(900 FCFA) pour l'année scolaire de AISSATA BA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(900 FCFA) pour l'année scolaire de KHAWA SOW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MAMADOU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FATIMATA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s02q05</w:t>
            </w:r>
          </w:p>
        </w:tc>
        <w:tc>
          <w:tcPr>
            <w:tcW w:type="dxa" w:w="6520"/>
          </w:tcPr>
          <w:p>
            <w:r>
              <w:rPr>
                <w:b w:val="0"/>
                <w:i w:val="0"/>
                <w:sz w:val="17"/>
              </w:rPr>
              <w:t>Incohérence. %rostertitle% a %AgeAnnee% ans. Il ne saurait être jeune à cet âge. Veuillez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montant(0 FCFA) des dépenses pour chaque visite prénatale de FATIMATA SOW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FATIMATA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ABDOU MAMADOU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Courge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(3250 Fcfa) de Sucre en poudre en Sac (5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 MAMADOU SOW (131000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MAMADOU SOW (8200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BUCHERON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MAMADOU SOW (3000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MAMADOU SOW (6000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MAMADOU SOW (13000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MAMADOU SOW (12000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MAMADOU SOW (2000 Fcfa) au cours de 12 derniers mois de Papier rame, enveloppes, articles de dessin (pinceaux, papier, peinture etc.),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SERVICE DE MARABOU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SERVICE DE MARABOU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Téléphone portable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ABDOU MAMADOU SOW vit à MATAM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produit(Datier du desert (soump))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le montant que ces ventes ont rapporté au ménage au cours des 12 derniers mois, prière de fournir d'effort pour avoir une estimation (s18cq05)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l'unité de temps pour la question s18cq05.</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ABDOU MAMADOU SOW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ABDOU MAMADOU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Verre ( à thé) taille unique de Sucre en poudre,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(5000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(120 minutes) semble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ABDOU MAMADOU SOW ne pratique de l'agriculture, veuillez vous rassurer auprès du repondant l'existence d'un agriculteur au sein du menage et reprendre la section 16.</w:t>
            </w:r>
          </w:p>
        </w:tc>
      </w:tr>
    </w:tbl>
    <w:p/>
    <w:p>
      <w:r>
        <w:rPr>
          <w:b/>
          <w:i w:val="0"/>
          <w:color w:val="1F6FEB"/>
          <w:sz w:val="22"/>
        </w:rPr>
        <w:t>💬 COMMENTAIRES SUPERVISEUR / ENQUÊTEUR (6)</w:t>
      </w:r>
    </w:p>
    <w:p>
      <w:pPr>
        <w:pStyle w:val="ListBullet"/>
      </w:pPr>
      <w:r>
        <w:rPr>
          <w:b w:val="0"/>
          <w:i w:val="0"/>
          <w:color w:val="64748B"/>
          <w:sz w:val="16"/>
        </w:rPr>
        <w:t xml:space="preserve">[2026-07-02 18:31:58] </w:t>
      </w:r>
      <w:r>
        <w:rPr>
          <w:b/>
          <w:i w:val="0"/>
          <w:color w:val="1F6FEB"/>
          <w:sz w:val="16"/>
        </w:rPr>
        <w:t xml:space="preserve">EQ15_sup_v2 </w:t>
      </w:r>
      <w:r>
        <w:rPr>
          <w:b w:val="0"/>
          <w:i w:val="0"/>
          <w:color w:val="64748B"/>
          <w:sz w:val="16"/>
        </w:rPr>
        <w:t xml:space="preserve">sur s02q05 : </w:t>
      </w:r>
      <w:r>
        <w:rPr>
          <w:b w:val="0"/>
          <w:i w:val="0"/>
          <w:sz w:val="17"/>
        </w:rPr>
        <w:t>La question est pour quelle raison c’est pas la date</w:t>
      </w:r>
    </w:p>
    <w:p>
      <w:pPr>
        <w:pStyle w:val="ListBullet"/>
      </w:pPr>
      <w:r>
        <w:rPr>
          <w:b w:val="0"/>
          <w:i w:val="0"/>
          <w:color w:val="64748B"/>
          <w:sz w:val="16"/>
        </w:rPr>
        <w:t xml:space="preserve">[2026-07-03 12:24:39] </w:t>
      </w:r>
      <w:r>
        <w:rPr>
          <w:b/>
          <w:i w:val="0"/>
          <w:color w:val="1F6FEB"/>
          <w:sz w:val="16"/>
        </w:rPr>
        <w:t xml:space="preserve">EQ15_sup_v2 </w:t>
      </w:r>
      <w:r>
        <w:rPr>
          <w:b w:val="0"/>
          <w:i w:val="0"/>
          <w:color w:val="64748B"/>
          <w:sz w:val="16"/>
        </w:rPr>
        <w:t xml:space="preserve">sur s07bq07b_1 : </w:t>
      </w:r>
      <w:r>
        <w:rPr>
          <w:b w:val="0"/>
          <w:i w:val="0"/>
          <w:sz w:val="17"/>
        </w:rPr>
        <w:t>Il choisir paquet</w:t>
      </w:r>
    </w:p>
    <w:p>
      <w:pPr>
        <w:pStyle w:val="ListBullet"/>
      </w:pPr>
      <w:r>
        <w:rPr>
          <w:b w:val="0"/>
          <w:i w:val="0"/>
          <w:color w:val="64748B"/>
          <w:sz w:val="16"/>
        </w:rPr>
        <w:t xml:space="preserve">[2026-07-03 15:09:32] </w:t>
      </w:r>
      <w:r>
        <w:rPr>
          <w:b/>
          <w:i w:val="0"/>
          <w:color w:val="1F6FEB"/>
          <w:sz w:val="16"/>
        </w:rPr>
        <w:t xml:space="preserve">EQ15_sup_v2 </w:t>
      </w:r>
      <w:r>
        <w:rPr>
          <w:b w:val="0"/>
          <w:i w:val="0"/>
          <w:color w:val="64748B"/>
          <w:sz w:val="16"/>
        </w:rPr>
        <w:t xml:space="preserve">sur s07bq03b_2 : </w:t>
      </w:r>
      <w:r>
        <w:rPr>
          <w:b w:val="0"/>
          <w:i w:val="0"/>
          <w:sz w:val="17"/>
        </w:rPr>
        <w:t>Piece</w:t>
      </w:r>
    </w:p>
    <w:p>
      <w:pPr>
        <w:pStyle w:val="ListBullet"/>
      </w:pPr>
      <w:r>
        <w:rPr>
          <w:b w:val="0"/>
          <w:i w:val="0"/>
          <w:color w:val="64748B"/>
          <w:sz w:val="16"/>
        </w:rPr>
        <w:t xml:space="preserve">[2026-07-03 17:26:52] </w:t>
      </w:r>
      <w:r>
        <w:rPr>
          <w:b/>
          <w:i w:val="0"/>
          <w:color w:val="1F6FEB"/>
          <w:sz w:val="16"/>
        </w:rPr>
        <w:t xml:space="preserve">EQ15_sup_v2 </w:t>
      </w:r>
      <w:r>
        <w:rPr>
          <w:b w:val="0"/>
          <w:i w:val="0"/>
          <w:color w:val="64748B"/>
          <w:sz w:val="16"/>
        </w:rPr>
        <w:t xml:space="preserve">sur s10q12a : </w:t>
      </w:r>
      <w:r>
        <w:rPr>
          <w:b w:val="0"/>
          <w:i w:val="0"/>
          <w:sz w:val="17"/>
        </w:rPr>
        <w:t>Oui mais explique ce qu’il fait exactement</w:t>
      </w:r>
    </w:p>
    <w:p>
      <w:pPr>
        <w:pStyle w:val="ListBullet"/>
      </w:pPr>
      <w:r>
        <w:rPr>
          <w:b w:val="0"/>
          <w:i w:val="0"/>
          <w:color w:val="64748B"/>
          <w:sz w:val="16"/>
        </w:rPr>
        <w:t xml:space="preserve">[2026-07-03 19:17:54] </w:t>
      </w:r>
      <w:r>
        <w:rPr>
          <w:b/>
          <w:i w:val="0"/>
          <w:color w:val="1F6FEB"/>
          <w:sz w:val="16"/>
        </w:rPr>
        <w:t xml:space="preserve">EQ15_sup_v2 </w:t>
      </w:r>
      <w:r>
        <w:rPr>
          <w:b w:val="0"/>
          <w:i w:val="0"/>
          <w:color w:val="64748B"/>
          <w:sz w:val="16"/>
        </w:rPr>
        <w:t xml:space="preserve">sur liste_equipements : </w:t>
      </w:r>
      <w:r>
        <w:rPr>
          <w:b w:val="0"/>
          <w:i w:val="0"/>
          <w:sz w:val="17"/>
        </w:rPr>
        <w:t>Le ménage ne dispose d’aucun equipement agricole</w:t>
      </w:r>
    </w:p>
    <w:p>
      <w:pPr>
        <w:pStyle w:val="ListBullet"/>
      </w:pPr>
      <w:r>
        <w:rPr>
          <w:b w:val="0"/>
          <w:i w:val="0"/>
          <w:color w:val="64748B"/>
          <w:sz w:val="16"/>
        </w:rPr>
        <w:t xml:space="preserve">[2026-07-09 09:10:58] </w:t>
      </w:r>
      <w:r>
        <w:rPr>
          <w:b/>
          <w:i w:val="0"/>
          <w:color w:val="1F6FEB"/>
          <w:sz w:val="16"/>
        </w:rPr>
        <w:t xml:space="preserve">EQ15_enq1_v2 </w:t>
      </w:r>
      <w:r>
        <w:rPr>
          <w:b w:val="0"/>
          <w:i w:val="0"/>
          <w:color w:val="64748B"/>
          <w:sz w:val="16"/>
        </w:rPr>
        <w:t xml:space="preserve">sur s02q05 : </w:t>
      </w:r>
      <w:r>
        <w:rPr>
          <w:b w:val="0"/>
          <w:i w:val="0"/>
          <w:sz w:val="17"/>
        </w:rPr>
        <w:t>ANNEE PROCHAINE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