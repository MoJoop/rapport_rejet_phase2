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86-44-65-81</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86-44-65-81</w:t>
            </w:r>
          </w:p>
        </w:tc>
        <w:tc>
          <w:tcPr>
            <w:tcW w:type="dxa" w:w="3551"/>
            <w:shd w:fill="F8FAFC"/>
          </w:tcPr>
          <w:p>
            <w:r>
              <w:rPr>
                <w:b w:val="0"/>
                <w:i w:val="0"/>
                <w:color w:val="64748B"/>
                <w:sz w:val="14"/>
              </w:rPr>
              <w:t>CHEF DE MÉNAGE</w:t>
              <w:br/>
            </w:r>
            <w:r>
              <w:rPr>
                <w:b/>
                <w:i w:val="0"/>
                <w:sz w:val="18"/>
              </w:rPr>
              <w:t>ALASANNE DIALLO</w:t>
            </w:r>
          </w:p>
        </w:tc>
      </w:tr>
      <w:tr>
        <w:tc>
          <w:tcPr>
            <w:tcW w:type="dxa" w:w="3551"/>
            <w:shd w:fill="F8FAFC"/>
          </w:tcPr>
          <w:p>
            <w:r>
              <w:rPr>
                <w:b w:val="0"/>
                <w:i w:val="0"/>
                <w:color w:val="64748B"/>
                <w:sz w:val="14"/>
              </w:rPr>
              <w:t>TÉLÉPHONE CM</w:t>
              <w:br/>
            </w:r>
            <w:r>
              <w:rPr>
                <w:b/>
                <w:i w:val="0"/>
                <w:sz w:val="18"/>
              </w:rPr>
              <w:t>77 498 69 54</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2026-06-17T09:01:17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(13) ans du premier mariage de ALASANNE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ALASANNE DIALLO diffère de celui donné par ALASANNE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KHAMIDOU DIALLO diffère de celui donné par MAÏ KHAMIDOU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.7346939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RAKY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KHAMIDOU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KHAMIDOU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ALASANNE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Macaroni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(33500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9999 Panier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150 Brouette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RAKY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ALASANNE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[2026-06-17 17:12:59] </w:t>
      </w:r>
      <w:r>
        <w:rPr>
          <w:b/>
          <w:i w:val="0"/>
          <w:color w:val="1F6FEB"/>
          <w:sz w:val="16"/>
        </w:rPr>
        <w:t xml:space="preserve">EQ15_enq1_v2 </w:t>
      </w:r>
      <w:r>
        <w:rPr>
          <w:b w:val="0"/>
          <w:i w:val="0"/>
          <w:color w:val="64748B"/>
          <w:sz w:val="16"/>
        </w:rPr>
        <w:t xml:space="preserve">sur s17q18h : </w:t>
      </w:r>
      <w:r>
        <w:rPr>
          <w:b w:val="0"/>
          <w:i w:val="0"/>
          <w:sz w:val="17"/>
        </w:rPr>
        <w:t>POUR LE MARIAGE DE SON FILS</w:t>
      </w:r>
    </w:p>
    <w:p>
      <w:pPr>
        <w:pStyle w:val="ListBullet"/>
      </w:pPr>
      <w:r>
        <w:rPr>
          <w:b w:val="0"/>
          <w:i w:val="0"/>
          <w:color w:val="64748B"/>
          <w:sz w:val="16"/>
        </w:rPr>
        <w:t xml:space="preserve">[2026-06-17 18:29:36] </w:t>
      </w:r>
      <w:r>
        <w:rPr>
          <w:b/>
          <w:i w:val="0"/>
          <w:color w:val="1F6FEB"/>
          <w:sz w:val="16"/>
        </w:rPr>
        <w:t xml:space="preserve">EQ15_enq1_v2 </w:t>
      </w:r>
      <w:r>
        <w:rPr>
          <w:b w:val="0"/>
          <w:i w:val="0"/>
          <w:color w:val="64748B"/>
          <w:sz w:val="16"/>
        </w:rPr>
        <w:t xml:space="preserve">sur s16Aq24a : </w:t>
      </w:r>
      <w:r>
        <w:rPr>
          <w:b w:val="0"/>
          <w:i w:val="0"/>
          <w:sz w:val="17"/>
        </w:rPr>
        <w:t>NE SAIT PAS ESTIMER</w:t>
      </w:r>
    </w:p>
    <w:p>
      <w:pPr>
        <w:pStyle w:val="ListBullet"/>
      </w:pPr>
      <w:r>
        <w:rPr>
          <w:b w:val="0"/>
          <w:i w:val="0"/>
          <w:color w:val="64748B"/>
          <w:sz w:val="16"/>
        </w:rPr>
        <w:t xml:space="preserve">[2026-06-18 15:42:41] </w:t>
      </w:r>
      <w:r>
        <w:rPr>
          <w:b/>
          <w:i w:val="0"/>
          <w:color w:val="1F6FEB"/>
          <w:sz w:val="16"/>
        </w:rPr>
        <w:t xml:space="preserve">EQ15_enq1_v2 </w:t>
      </w:r>
      <w:r>
        <w:rPr>
          <w:b w:val="0"/>
          <w:i w:val="0"/>
          <w:color w:val="64748B"/>
          <w:sz w:val="16"/>
        </w:rPr>
        <w:t xml:space="preserve">sur s07bq06_2 : </w:t>
      </w:r>
      <w:r>
        <w:rPr>
          <w:b w:val="0"/>
          <w:i w:val="0"/>
          <w:sz w:val="17"/>
        </w:rPr>
        <w:t>1 kilo contient 4 pieces</w:t>
      </w:r>
    </w:p>
    <w:p>
      <w:pPr>
        <w:pStyle w:val="ListBullet"/>
      </w:pPr>
      <w:r>
        <w:rPr>
          <w:b w:val="0"/>
          <w:i w:val="0"/>
          <w:color w:val="64748B"/>
          <w:sz w:val="16"/>
        </w:rPr>
        <w:t xml:space="preserve">[2026-06-18 15:54:02] </w:t>
      </w:r>
      <w:r>
        <w:rPr>
          <w:b/>
          <w:i w:val="0"/>
          <w:color w:val="1F6FEB"/>
          <w:sz w:val="16"/>
        </w:rPr>
        <w:t xml:space="preserve">EQ15_enq1_v2 </w:t>
      </w:r>
      <w:r>
        <w:rPr>
          <w:b w:val="0"/>
          <w:i w:val="0"/>
          <w:color w:val="64748B"/>
          <w:sz w:val="16"/>
        </w:rPr>
        <w:t xml:space="preserve">sur s07bq03a_2 : </w:t>
      </w:r>
      <w:r>
        <w:rPr>
          <w:b w:val="0"/>
          <w:i w:val="0"/>
          <w:sz w:val="17"/>
        </w:rPr>
        <w:t>CAFE CHAQUE JOUR 0,5 KILO LE THE 4 FOIS  PAR JOUR 1 KILO</w:t>
      </w:r>
    </w:p>
    <w:p>
      <w:pPr>
        <w:pStyle w:val="ListBullet"/>
      </w:pPr>
      <w:r>
        <w:rPr>
          <w:b w:val="0"/>
          <w:i w:val="0"/>
          <w:color w:val="64748B"/>
          <w:sz w:val="16"/>
        </w:rPr>
        <w:t xml:space="preserve">[2026-06-18 16:07:24] </w:t>
      </w:r>
      <w:r>
        <w:rPr>
          <w:b/>
          <w:i w:val="0"/>
          <w:color w:val="1F6FEB"/>
          <w:sz w:val="16"/>
        </w:rPr>
        <w:t xml:space="preserve">EQ15_enq1_v2 </w:t>
      </w:r>
      <w:r>
        <w:rPr>
          <w:b w:val="0"/>
          <w:i w:val="0"/>
          <w:color w:val="64748B"/>
          <w:sz w:val="16"/>
        </w:rPr>
        <w:t xml:space="preserve">sur s07bq03a_2 : </w:t>
      </w:r>
      <w:r>
        <w:rPr>
          <w:b w:val="0"/>
          <w:i w:val="0"/>
          <w:sz w:val="17"/>
        </w:rPr>
        <w:t>1 CUBE PETIT DEJEUNER 3 CUBE DEJEUNER ET UN CUBE DINE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