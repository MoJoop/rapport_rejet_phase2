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97-77-39-43</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97-77-39-43</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78 515 53 92</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2026-06-23T11:09:13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Daouda Diallo ou l'année à laquelle Daouda Diallo a fréquenté l'école pour la dernière fois (.) le dernier diplome de Daouda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(48000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Amadou Woury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Woury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Daouda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Woury Diallo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Amadou Woury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riz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Woury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