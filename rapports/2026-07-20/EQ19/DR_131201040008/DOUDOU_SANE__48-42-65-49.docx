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48-42-65-49</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48-42-65-49</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77 149 06 41</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2026-06-24T15:20:07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1 diffère de celui donné par Amadou Diallo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Diallo diffère de celui donné par Saliou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Saliou Diallo , prière de renseignés toutes les questions liées à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Amadou Diallo 2 abandonné l'école en cours d'année est manque de volonte d’apprendre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Diallo 1 n'a pas fait des études dans une école formelle est pas encore atteint l’age d’aller a l’ecole d’apres son pere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Diallo n'a pas demandé de crédit auprès d'une institution financière au cours des 12 derniers mois est mevente de la production de riz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palme brute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Diallo (396000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cueillette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(630000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dansles toillettes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15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(270000 FCFA pour 1500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(15000 Kilogramme)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Kilogramme qui semble faible, prière de vérifier  le montant d'achat (90000 FCFA pour 15000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Kilogramme) utilisée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220000 FCFA par Tonne qui semble élevé, prière de vérifier  le montant d'achat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Engrais inorganiques - Urée est de 220000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425000 FCFA qui semble élevé, 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3000000 FCFA qui semble élevé, prière de verifier le montant tiré de la vente (3000000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3000000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Diallo 1 est Etudiant/Elève de la 4.21 mais Mariama Diallo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Diallo a comme taille 20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11:42:09] </w:t>
      </w:r>
      <w:r>
        <w:rPr>
          <w:b/>
          <w:i w:val="0"/>
          <w:color w:val="1F6FEB"/>
          <w:sz w:val="16"/>
        </w:rPr>
        <w:t xml:space="preserve">EQ19_enq4_v2 </w:t>
      </w:r>
      <w:r>
        <w:rPr>
          <w:b w:val="0"/>
          <w:i w:val="0"/>
          <w:color w:val="64748B"/>
          <w:sz w:val="16"/>
        </w:rPr>
        <w:t xml:space="preserve">sur s09Aq03 : </w:t>
      </w:r>
      <w:r>
        <w:rPr>
          <w:b w:val="0"/>
          <w:i w:val="0"/>
          <w:sz w:val="17"/>
        </w:rPr>
        <w:t>depenses de ceremonies ( 3 baptemes enregistres dans ce menage en une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