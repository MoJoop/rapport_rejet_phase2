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07-33-97-50</w:t>
      </w:r>
    </w:p>
    <w:p>
      <w:r>
        <w:rPr>
          <w:b w:val="0"/>
          <w:i w:val="0"/>
          <w:color w:val="64748B"/>
          <w:sz w:val="18"/>
        </w:rPr>
        <w:t>Enquêteur : EQ19_enq2_v2 (IBRAHIMA DIALLO)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07-33-97-50</w:t>
            </w:r>
          </w:p>
        </w:tc>
        <w:tc>
          <w:tcPr>
            <w:tcW w:type="dxa" w:w="3551"/>
            <w:shd w:fill="F8FAFC"/>
          </w:tcPr>
          <w:p>
            <w:r>
              <w:rPr>
                <w:b w:val="0"/>
                <w:i w:val="0"/>
                <w:color w:val="64748B"/>
                <w:sz w:val="14"/>
              </w:rPr>
              <w:t>CHEF DE MÉNAGE</w:t>
              <w:br/>
            </w:r>
            <w:r>
              <w:rPr>
                <w:b/>
                <w:i w:val="0"/>
                <w:sz w:val="18"/>
              </w:rPr>
              <w:t>TAMBA DIALLO</w:t>
            </w:r>
          </w:p>
        </w:tc>
      </w:tr>
      <w:tr>
        <w:tc>
          <w:tcPr>
            <w:tcW w:type="dxa" w:w="3551"/>
            <w:shd w:fill="F8FAFC"/>
          </w:tcPr>
          <w:p>
            <w:r>
              <w:rPr>
                <w:b w:val="0"/>
                <w:i w:val="0"/>
                <w:color w:val="64748B"/>
                <w:sz w:val="14"/>
              </w:rPr>
              <w:t>TÉLÉPHONE CM</w:t>
              <w:br/>
            </w:r>
            <w:r>
              <w:rPr>
                <w:b/>
                <w:i w:val="0"/>
                <w:sz w:val="18"/>
              </w:rPr>
              <w:t>77 728 66 06</w:t>
            </w:r>
          </w:p>
        </w:tc>
        <w:tc>
          <w:tcPr>
            <w:tcW w:type="dxa" w:w="3551"/>
            <w:shd w:fill="F8FAFC"/>
          </w:tcPr>
          <w:p>
            <w:r>
              <w:rPr>
                <w:b w:val="0"/>
                <w:i w:val="0"/>
                <w:color w:val="64748B"/>
                <w:sz w:val="14"/>
              </w:rPr>
              <w:t>LOCALISATION</w:t>
              <w:br/>
            </w:r>
            <w:r>
              <w:rPr>
                <w:b/>
                <w:i w:val="0"/>
                <w:sz w:val="18"/>
              </w:rPr>
              <w:t>THIANKOYE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2026-06-16T09:55:47</w:t>
            </w:r>
          </w:p>
        </w:tc>
      </w:tr>
    </w:tbl>
    <w:p/>
    <w:p>
      <w:r>
        <w:rPr>
          <w:b/>
          <w:i w:val="0"/>
          <w:color w:val="1F6FEB"/>
          <w:sz w:val="22"/>
        </w:rPr>
        <w:t>⚠ INCOHÉRENCES À CORRIGER (137)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BALLA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BOUKARY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KEMOKO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NÉNÉ GALE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SOUNKAN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MAMADOU DIALLO ou l'année à laquelle MAMADOU DIALLO a fréquenté l'école pour la dernière fois (.) le dernier diplome de MAMADOU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TAMBA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OUMOU DIALLO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OUMOU DIALLO ou l'année à laquelle OUMOU DIALLO a fréquenté l'école pour la dernière fois (.) le dernier diplome de OUMOU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KEITA diffère de celui donné par COUMBA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DRAME diffère de celui donné par OUMOU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DIAKITE diffère de celui donné par SIRA DIAKITE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BOUKARY DIALLO ou l'année à laquelle BOUKARY DIALLO a fréquenté l'école pour la dernière fois (9999) le dernier diplome de BOUKARY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BOUKARY DIALLO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OUMOU DRAME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revêtement du sol du logement le/la Terre battue/Sable, mais celui du ménage de TAMBA DIALLO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(2400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(700 kg) depasse la quantité totale (2 kg) que le ménage a eu après la recolte de Fonio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BOUKARY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KEMOKO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NÉNÉ GALE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SOUNKAN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COUMBA KEITA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KANY KEITA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SIRA DIAKITE est diakhanqué,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MAMADOU DIALLO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TAMBA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DIAKITE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BOUKARY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KANY KEITA n'a pas cherché du travail au cours des 30 derniers jours est dépend de son mari pour l'équipement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TAMBA DIALLO n'a pas travaillé au cours des 7 derniers jours est autre occupation et semble avoir un emploi ou exister dans les modalités, prière de de bien regarder l'emploi TAMBA DIALLO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KEITA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TAMBA DIALLO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KEMOKO DIALLO n'a pas demandé de crédit auprès d'une institution financière au cours des 12 derniers mois est n'oses pas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BOUKARY DIALLO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TAMBA DIALLO (13800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Boissons énergisantes (cody's, 3X, XXL, Double Seven, vody's, etc.) en Bouteille 33cl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Lait en poudre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TAMBA DIALLO (413400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(1500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(5000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(6000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(1000000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(100000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(16000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(300000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(50000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(2000000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fait la vente de petit déjeuner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fait la vente de petit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autre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TAMBA DIALLO pour la main-d'oeuvre non-familiale sur la parcelle FONIO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FONIO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FONIO, prière de renseignés toutes les questions liées à FONIO.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(14000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 FCFA par Gramme qui semble faible, prière de vérifier  le montant d'achat (12000 FCFA pour 600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(2400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(700 kg) diffère de celle de la quantité totale (2 kg) que le ménage a eu après la recolte de Fonio.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Fonio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(7)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produit(Coco)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produit(Miel)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BALLA DIALLO fréquente 2ème année de Primaire mais ne sait pas écrire, prière de vérifier auprès de BALLA DIALLO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BOUKARY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OUMOU DRAME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TAMBA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Petit de Oignon frais,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3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(500000 FCFA)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[2026-06-21 14:56:29] </w:t>
      </w:r>
      <w:r>
        <w:rPr>
          <w:b/>
          <w:i w:val="0"/>
          <w:color w:val="1F6FEB"/>
          <w:sz w:val="16"/>
        </w:rPr>
        <w:t xml:space="preserve">EQ19_enq2_v2 </w:t>
      </w:r>
      <w:r>
        <w:rPr>
          <w:b w:val="0"/>
          <w:i w:val="0"/>
          <w:color w:val="64748B"/>
          <w:sz w:val="16"/>
        </w:rPr>
        <w:t xml:space="preserve">sur s07bq03a_1 : </w:t>
      </w:r>
      <w:r>
        <w:rPr>
          <w:b w:val="0"/>
          <w:i w:val="0"/>
          <w:sz w:val="17"/>
        </w:rPr>
        <w:t>"poudre de feuilles de tamarin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