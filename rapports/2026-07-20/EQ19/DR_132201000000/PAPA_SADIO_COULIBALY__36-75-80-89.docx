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36-75-80-89</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36-75-80-89</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