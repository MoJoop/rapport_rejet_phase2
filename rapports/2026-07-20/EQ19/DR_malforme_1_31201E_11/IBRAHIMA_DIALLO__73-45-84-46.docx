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73-45-84-46</w:t>
      </w:r>
    </w:p>
    <w:p>
      <w:r>
        <w:rPr>
          <w:b w:val="0"/>
          <w:i w:val="0"/>
          <w:color w:val="64748B"/>
          <w:sz w:val="18"/>
        </w:rPr>
        <w:t>Enquêteur : EQ19_enq2_v2 (IBRAHIMA DIALLO)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73-45-84-46</w:t>
            </w:r>
          </w:p>
        </w:tc>
        <w:tc>
          <w:tcPr>
            <w:tcW w:type="dxa" w:w="3551"/>
            <w:shd w:fill="F8FAFC"/>
          </w:tcPr>
          <w:p>
            <w:r>
              <w:rPr>
                <w:b w:val="0"/>
                <w:i w:val="0"/>
                <w:color w:val="64748B"/>
                <w:sz w:val="14"/>
              </w:rPr>
              <w:t>CHEF DE MÉNAGE</w:t>
              <w:br/>
            </w:r>
            <w:r>
              <w:rPr>
                <w:b/>
                <w:i w:val="0"/>
                <w:sz w:val="18"/>
              </w:rPr>
              <w:t>MARIATOU DIALLO</w:t>
            </w:r>
          </w:p>
        </w:tc>
      </w:tr>
      <w:tr>
        <w:tc>
          <w:tcPr>
            <w:tcW w:type="dxa" w:w="3551"/>
            <w:shd w:fill="F8FAFC"/>
          </w:tcPr>
          <w:p>
            <w:r>
              <w:rPr>
                <w:b w:val="0"/>
                <w:i w:val="0"/>
                <w:color w:val="64748B"/>
                <w:sz w:val="14"/>
              </w:rPr>
              <w:t>TÉLÉPHONE CM</w:t>
              <w:br/>
            </w:r>
            <w:r>
              <w:rPr>
                <w:b/>
                <w:i w:val="0"/>
                <w:sz w:val="18"/>
              </w:rPr>
              <w:t>77 761 92 73</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2026-05-22T09:46:20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FATOU DIALLO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DIALLO ou l'année à laquelle FATOU DIALLO a fréquenté l'école pour la dernière fois (2025) le dernier diplome de FATOU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MARIATOU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ABDOURAHMANE DIALLO est venu vivre dans cette localité est envoyé pour étude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 DIALLO est venu vivre dans cette localité est rejoindre sa grand-mère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AISSATOU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BINTA DIALLO , prière de renseignés toutes les questions liées à FATOUMATA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 Fcfa) de OUSMANE DIALLO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DIALLO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MARIATOU DIALLO n'a pas fait des études dans une école formelle est très âgés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 DIALLO n'a pas cherché du travail au cours des 30 derniers jours est pour rien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Arachides pilées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Huile de palme brute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Jus de fruits type 1 (orange, ananas, bissap, gingembre, jus de cajou, etc.)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Café en poudre soluble en Sachets industriel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Café en poudre soluble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MARIATOU DIALLO (231000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MARIATOU DIALLO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MARIATOU DIALLO (2500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MARIATOU DIALLO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Chaussures femmes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MARIATOU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FATOUMATA BINTA DIALLO fréquente 4ème année de Primaire mais ne sait pas écrire, prière de vérifier auprès de FATOUMATA BINTA DIALLO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DIALLO fréquente 3ème année de Primaire mais ne sait pas écrire, prière de vérifier auprès de OUSMANE DIALLO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MARIATOU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