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35-74-97-61</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35-74-97-61</w:t>
            </w:r>
          </w:p>
        </w:tc>
        <w:tc>
          <w:tcPr>
            <w:tcW w:type="dxa" w:w="3551"/>
            <w:shd w:fill="F8FAFC"/>
          </w:tcPr>
          <w:p>
            <w:r>
              <w:rPr>
                <w:b w:val="0"/>
                <w:i w:val="0"/>
                <w:color w:val="64748B"/>
                <w:sz w:val="14"/>
              </w:rPr>
              <w:t>CHEF DE MÉNAGE</w:t>
              <w:br/>
            </w:r>
            <w:r>
              <w:rPr>
                <w:b/>
                <w:i w:val="0"/>
                <w:sz w:val="18"/>
              </w:rPr>
              <w:t>KEBA SYLLA</w:t>
            </w:r>
          </w:p>
        </w:tc>
      </w:tr>
      <w:tr>
        <w:tc>
          <w:tcPr>
            <w:tcW w:type="dxa" w:w="3551"/>
            <w:shd w:fill="F8FAFC"/>
          </w:tcPr>
          <w:p>
            <w:r>
              <w:rPr>
                <w:b w:val="0"/>
                <w:i w:val="0"/>
                <w:color w:val="64748B"/>
                <w:sz w:val="14"/>
              </w:rPr>
              <w:t>TÉLÉPHONE CM</w:t>
              <w:br/>
            </w:r>
            <w:r>
              <w:rPr>
                <w:b/>
                <w:i w:val="0"/>
                <w:sz w:val="18"/>
              </w:rPr>
              <w:t>77 952 66 72</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2026-06-05T11:07:35</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Telly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Telly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Sylla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Sylla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Sylla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Diouma Wourry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Sorry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Sorry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Kéba Sylla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Soumtou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Diouma Wourry Sylla ou l'année à laquelle Diouma Wourry Sylla a fréquenté l'école pour la dernière fois (.) le dernier diplome de Diouma Wourry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Kéba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Kéba Sylla n2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Diaouné diffère de celui donné par Fatoumata Diaouné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Houleymatou Diaouné diffère de celui donné par Houleymatou Diaouné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Sylla diffère de celui donné par Ousmane Sylla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Houleymatou Diaouné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Sylla s'est consulté la première fois pour cette maladie (Douleurs/fatigue) chez un dentiste et vous dites que  Fatou Sylla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Ousmane Sylla est Handicap de la 4.21 mais Ousmane Sylla n'a déclaré aucun handicap en 3.43 à 3.48,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lamine Sylla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(3000 kg), des quantités offertes (0 kg),  des quantités vendus (3000 kg) et des quantités en stock (0 kg) depasse la quantité totale (2 kg) que le ménage a eu après la recolte de Coton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Oumar Telly Sylla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Oumar Telly Sylla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Telly Sylla est Diakhankè,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Telly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Diouma Wourry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Wourry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Houleymatou Diaouné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Houleymatou Diaouné envisage de migrer est rendre visite sa famille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Sorry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Kéba Sylla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Soumtou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Soumtou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Saliou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Saliou Sylla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Coumba Sylla qui fréquente 1ére année de Supérieur est de 25000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Sylla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MARIAMA Soumtou Sylla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Soumtou Sylla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Diouma Wourry Sylla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Sylla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Sorry Sylla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Banouna Souaré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Telly Sylla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Kéba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Kéba Sylla n2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Diaouné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Houleymatou Diaouné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Kéba Sylla a eu est Maux de têtes,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Sylla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Sylla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Banouna Souaré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Kéba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Houleymatou Diaouné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Sylla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Huile de palme brute en Bouteille 33cl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taxi moto tricycle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(12500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(2500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fournit des services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il fournit des services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Kéba Sylla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200 FCFA par Kilogramme qui semble faible, prière de vérifier  le montant d'achat (10000 FCFA pour 50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525000 FCFA qui semble élevé, prière de verifier le montant tiré de la vente (1050000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(3000 kg), des quantités offertes (0 kg),  des quantités vendus (3000 kg) et des quantités en stock (0 kg) diffère de celle de la quantité totale (2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31250 FCFA qui semble élevé, prière de verifier le montant tiré de la vente (62500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Mamadou Saliou Sylla est Etudiant/Elève de la 4.21 mais Mamadou Saliou Sylla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Kéba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lamine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Houleymatou Diaouné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