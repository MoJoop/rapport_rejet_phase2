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29-04-45-46</w:t>
      </w:r>
    </w:p>
    <w:p>
      <w:r>
        <w:rPr>
          <w:b w:val="0"/>
          <w:i w:val="0"/>
          <w:color w:val="64748B"/>
          <w:sz w:val="18"/>
        </w:rPr>
        <w:t>Enquêteur : EQ19_enq4_v2 (DOUDOU SANE)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102201010002</w:t>
            </w:r>
          </w:p>
        </w:tc>
        <w:tc>
          <w:tcPr>
            <w:tcW w:type="dxa" w:w="3551"/>
            <w:shd w:fill="F8FAFC"/>
          </w:tcPr>
          <w:p>
            <w:r>
              <w:rPr>
                <w:b w:val="0"/>
                <w:i w:val="0"/>
                <w:color w:val="64748B"/>
                <w:sz w:val="14"/>
              </w:rPr>
              <w:t>MÉNAGE</w:t>
              <w:br/>
            </w:r>
            <w:r>
              <w:rPr>
                <w:b/>
                <w:i w:val="0"/>
                <w:color w:val="1F6FEB"/>
                <w:sz w:val="18"/>
              </w:rPr>
              <w:t>29-04-45-46</w:t>
            </w:r>
          </w:p>
        </w:tc>
        <w:tc>
          <w:tcPr>
            <w:tcW w:type="dxa" w:w="3551"/>
            <w:shd w:fill="F8FAFC"/>
          </w:tcPr>
          <w:p>
            <w:r>
              <w:rPr>
                <w:b w:val="0"/>
                <w:i w:val="0"/>
                <w:color w:val="64748B"/>
                <w:sz w:val="14"/>
              </w:rPr>
              <w:t>CHEF DE MÉNAGE</w:t>
              <w:br/>
            </w:r>
            <w:r>
              <w:rPr>
                <w:b/>
                <w:i w:val="0"/>
                <w:sz w:val="18"/>
              </w:rPr>
              <w:t>ALIOU BALDE</w:t>
            </w:r>
          </w:p>
        </w:tc>
      </w:tr>
      <w:tr>
        <w:tc>
          <w:tcPr>
            <w:tcW w:type="dxa" w:w="3551"/>
            <w:shd w:fill="F8FAFC"/>
          </w:tcPr>
          <w:p>
            <w:r>
              <w:rPr>
                <w:b w:val="0"/>
                <w:i w:val="0"/>
                <w:color w:val="64748B"/>
                <w:sz w:val="14"/>
              </w:rPr>
              <w:t>TÉLÉPHONE CM</w:t>
              <w:br/>
            </w:r>
            <w:r>
              <w:rPr>
                <w:b/>
                <w:i w:val="0"/>
                <w:sz w:val="18"/>
              </w:rPr>
              <w:t>78 867 67 58</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2026-07-16T10:14:30</w:t>
            </w:r>
          </w:p>
        </w:tc>
      </w:tr>
    </w:tbl>
    <w:p/>
    <w:p>
      <w:r>
        <w:rPr>
          <w:b/>
          <w:i w:val="0"/>
          <w:color w:val="1F6FEB"/>
          <w:sz w:val="22"/>
        </w:rPr>
        <w:t>⚠ INCOHÉRENCES À CORRIGER (264)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DIARRY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DIARRY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MOUTAR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BALDE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(37 ans) de SAMBA BALDE 1 avec son niveau d'étude (1ére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BALDE diffère de celui donné par ALIOU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FINDA BALDE diffère de celui donné par FINDA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BALDE diffère de celui donné par HAWA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MOUSSA BALDE diffère de celui donné par THIERNO MOUSSA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ADIOUMA  BALDE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ALIOU BALDE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BOUYA BALDE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DIARRY BALDE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MOUTAR BALDE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OUSMANE BALDE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THIERNO MOUSSA BALDE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s00q08, s00q10, s00q13_0, s00q15_0, s00q17_0, s00q23a, s00q23b</w:t>
            </w:r>
          </w:p>
        </w:tc>
        <w:tc>
          <w:tcPr>
            <w:tcW w:type="dxa" w:w="6520"/>
          </w:tcPr>
          <w:p>
            <w:r>
              <w:rPr>
                <w:b w:val="0"/>
                <w:i w:val="0"/>
                <w:sz w:val="17"/>
              </w:rPr>
              <w:t>Incoherence! Le personnel de santé consultant de SAMBA BALDE ne correspond pas à la structure indiquée, veuillez revoir s'il vous plaît.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SAMBA BALDE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SAMBA BALDE s'est consulté la première fois pour cette maladie (Autre) chez un Guérisseur/ Tradipraticien/ Marabout et vous dites que  SAMBA BALDE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ALIOU BALDE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revêtement du sol du logement le/la Ciment/Béton, mais celui du ménage de ALIOU BALDE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arachide Aliou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arachide Aliou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Maïs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DIARRY BALDE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DIARRY BALDE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MOUTAR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BALDE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BALDE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ADIOUMA  BALDE , prière de renseignés toutes les questions liées à ADIOUMA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BOUYA BALDE , prière de renseignés toutes les questions liées à BOUYA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KADIATOU BALDE , prière de renseignés toutes les questions liées à KADIATOU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MOUSSA BALDE , prière de renseignés toutes les questions liées à MOUSSA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 BALDE , prière de renseignés toutes les questions liées à MOUTAR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BALDE , prière de renseignés toutes les questions liées à OUSMANE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BALDE , prière de renseignés toutes les questions liées à SAMBA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FINDA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MOUSSA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MOUTAR BALDE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BALDE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HAWA BALDE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ADIOUMA  BALDE ), prière de renseignés toutes les questions liées à ( ADIOUMA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BALDE ), prière de renseignés toutes les questions liées à ( FATOUMATA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BALDE ), prière de renseignés toutes les questions liées à ( HAWA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KADIATOU BALDE ), prière de renseignés toutes les questions liées à ( KADIATOU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BALDE ), prière de renseignés toutes les questions liées à ( MOUSSA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BALDE 2 ), prière de renseignés toutes les questions liées à ( MOUSSA BALDE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MOUTAR BALDE ), prière de renseignés toutes les questions liées à ( MOUTAR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BALDE ), prière de renseignés toutes les questions liées à ( OUMOU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BALDE ), prière de renseignés toutes les questions liées à ( SAMBA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SIRANDING BALDE ), prière de renseignés toutes les questions liées à ( SIRANDING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TIDIANE BALDE ), prière de renseignés toutes les questions liées à ( TIDIANE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ABDOULAYE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BALDE ), prière de renseignés toutes les questions liées à ( ABDOULAYE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ALIOU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BALDE ), prière de renseignés toutes les questions liées à ( ALIOU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BOUYA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BOUYA BALDE ), prière de renseignés toutes les questions liées à ( BOUYA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FINDA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FINDA BALDE ), prière de renseignés toutes les questions liées à ( FINDA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MOUHAMADOU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BALDE ), prière de renseignés toutes les questions liées à ( MOUHAMADOU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OUSMANE BALDE 1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BALDE 1 ), prière de renseignés toutes les questions liées à ( OUSMANE BALDE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SAMBA BALDE 1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BALDE 1 ), prière de renseignés toutes les questions liées à ( SAMBA BALDE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THIERNO MOUSSA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MOUSSA BALDE ), prière de renseignés toutes les questions liées à ( THIERNO MOUSSA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ALIOU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BALDE ), prière de renseignés toutes les questions liées à ( ALIOU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ABDOULAYE  BALDE , prière de renseignés toutes les questions liées à ( ABDOULAYE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ALIOU BALDE , prière de renseignés toutes les questions liées à ( ALIOU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AMADOU BALDE , prière de renseignés toutes les questions liées à ( AMADOU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BOUYA BALDE , prière de renseignés toutes les questions liées à ( BOUYA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FATOUMATA BALDE , prière de renseignés toutes les questions liées à ( FATOUMATA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FINDA BALDE , prière de renseignés toutes les questions liées à ( FINDA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HAWA BALDE , prière de renseignés toutes les questions liées à ( HAWA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MOUHAMADOU BALDE , prière de renseignés toutes les questions liées à ( MOUHAMADOU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MOUSSA BALDE , prière de renseignés toutes les questions liées à ( MOUSSA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MOUSSA BALDE 2 , prière de renseignés toutes les questions liées à ( MOUSSA BALDE 2 ).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OUMOU BALDE , prière de renseignés toutes les questions liées à ( OUMOU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OUSMANE BALDE 1 , prière de renseignés toutes les questions liées à ( OUSMANE BALDE 1 ).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SAMBA BALDE 1 , prière de renseignés toutes les questions liées à ( SAMBA BALDE 1 ).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SIRANDING BALDE , prière de renseignés toutes les questions liées à ( SIRANDING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THIERNO MOUSSA BALDE , prière de renseignés toutes les questions liées à ( THIERNO MOUSSA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ABDOULAYE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BALDE ), prière de renseignés toutes les questions liées à ( ABDOULAYE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BALDE ), prière de renseignés toutes les questions liées à ( AMADOU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BOUYA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BOUYA BALDE ), prière de renseignés toutes les questions liées à ( BOUYA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FATOUMATA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BALDE ), prière de renseignés toutes les questions liées à ( FATOUMATA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MOUHAMADOU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BALDE ), prière de renseignés toutes les questions liées à ( MOUHAMADOU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MOUSSA BALDE 2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BALDE 2 ), prière de renseignés toutes les questions liées à ( MOUSSA BALDE 2 ).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MOUSSA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BALDE ), prière de renseignés toutes les questions liées à ( MOUSSA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BALDE 1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BALDE 1 ), prière de renseignés toutes les questions liées à ( OUSMANE BALDE 1 ).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SAMBA BALDE 1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BALDE 1 ), prière de renseignés toutes les questions liées à ( SAMBA BALDE 1 ).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SIRANDING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SIRANDING BALDE ), prière de renseignés toutes les questions liées à ( SIRANDING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THIERNO MOUSSA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MOUSSA BALDE ), prière de renseignés toutes les questions liées à ( THIERNO MOUSSA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FINDA BALDE ), prière de renseignés toutes les questions liées à ( FINDA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BALDE ), prière de renseignés toutes les questions liées à ( ABDOULAYE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ADIOUMA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ADIOUMA  BALDE ), prière de renseignés toutes les questions liées à ( ADIOUMA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BALDE ), prière de renseignés toutes les questions liées à ( ALIOU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BALDE ), prière de renseignés toutes les questions liées à ( AMADOU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BOUYA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BOUYA BALDE ), prière de renseignés toutes les questions liées à ( BOUYA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DIARRY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DIARRY BALDE ), prière de renseignés toutes les questions liées à ( DIARRY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BALDE ), prière de renseignés toutes les questions liées à ( FATOUMATA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FINDA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FINDA BALDE ), prière de renseignés toutes les questions liées à ( FINDA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BALDE ), prière de renseignés toutes les questions liées à ( HAWA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KADIATOU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KADIATOU BALDE ), prière de renseignés toutes les questions liées à ( KADIATOU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MAÏMOUNA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MAÏMOUNA BALDE ), prière de renseignés toutes les questions liées à ( MAÏMOUNA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BALDE ), prière de renseignés toutes les questions liées à ( MOUHAMADOU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BALDE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BALDE 2 ), prière de renseignés toutes les questions liées à ( MOUSSA BALDE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BALDE ), prière de renseignés toutes les questions liées à ( MOUSSA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MOUTAR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MOUTAR BALDE ), prière de renseignés toutes les questions liées à ( MOUTAR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OUMOU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BALDE ), prière de renseignés toutes les questions liées à ( OUMOU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BALDE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BALDE 1 ), prière de renseignés toutes les questions liées à ( OUSMANE BALDE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BALDE ), prière de renseignés toutes les questions liées à ( OUSMANE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SALIF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SALIF BALDE ), prière de renseignés toutes les questions liées à ( SALIF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BALDE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BALDE 1 ), prière de renseignés toutes les questions liées à ( SAMBA BALDE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BALDE ), prière de renseignés toutes les questions liées à ( SAMBA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SIRANDING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SIRANDING BALDE ), prière de renseignés toutes les questions liées à ( SIRANDING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MOUSSA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MOUSSA BALDE ), prière de renseignés toutes les questions liées à ( THIERNO MOUSSA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TIDIANE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TIDIANE BALDE ), prière de renseignés toutes les questions liées à ( TIDIANE BALDE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BALDE (245000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(3500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Piles électriques,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(15000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(10000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ALIOU BALDE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Aliou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Aliou, prière de renseignés toutes les questions liées à Parcelle arachide Aliou.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 Aliou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Aliou, prière de renseignés toutes les questions liées à Parcelle arachide Aliou.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Maïs, prière de renseignés toutes les questions liées à Parcelle de Maïs.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50000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BALDE 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ABDOULAYE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ALIOU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BOUYA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FINDA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MOUHAMADOU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BALDE 1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SAMBA BALDE 1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THIERNO MOUSSA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AvertissementALIOU BALDE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ALIOU BALDE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BALDE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OUMOU BALDE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[2026-07-18 12:34:23] </w:t>
      </w:r>
      <w:r>
        <w:rPr>
          <w:b/>
          <w:i w:val="0"/>
          <w:color w:val="1F6FEB"/>
          <w:sz w:val="16"/>
        </w:rPr>
        <w:t xml:space="preserve">EQ19_enq4_v2 </w:t>
      </w:r>
      <w:r>
        <w:rPr>
          <w:b w:val="0"/>
          <w:i w:val="0"/>
          <w:color w:val="64748B"/>
          <w:sz w:val="16"/>
        </w:rPr>
        <w:t xml:space="preserve">sur s09Cq03 : </w:t>
      </w:r>
      <w:r>
        <w:rPr>
          <w:b w:val="0"/>
          <w:i w:val="0"/>
          <w:sz w:val="17"/>
        </w:rPr>
        <w:t>Les piles servent pour l'utilisation de la machime pompe herbicide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