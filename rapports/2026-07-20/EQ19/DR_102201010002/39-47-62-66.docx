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39-47-62-66</w:t>
      </w:r>
    </w:p>
    <w:p>
      <w:r>
        <w:rPr>
          <w:b w:val="0"/>
          <w:i w:val="0"/>
          <w:color w:val="64748B"/>
          <w:sz w:val="18"/>
        </w:rPr>
        <w:t>Enquêteur : EQ19_enq5_v2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39-47-62-66</w:t>
            </w:r>
          </w:p>
        </w:tc>
        <w:tc>
          <w:tcPr>
            <w:tcW w:type="dxa" w:w="3551"/>
            <w:shd w:fill="F8FAFC"/>
          </w:tcPr>
          <w:p>
            <w:r>
              <w:rPr>
                <w:b w:val="0"/>
                <w:i w:val="0"/>
                <w:color w:val="64748B"/>
                <w:sz w:val="14"/>
              </w:rPr>
              <w:t>CHEF DE MÉNAGE</w:t>
              <w:br/>
            </w:r>
            <w:r>
              <w:rPr>
                <w:b/>
                <w:i w:val="0"/>
                <w:sz w:val="18"/>
              </w:rPr>
              <w:t>SAMBA BALDE</w:t>
            </w:r>
          </w:p>
        </w:tc>
      </w:tr>
      <w:tr>
        <w:tc>
          <w:tcPr>
            <w:tcW w:type="dxa" w:w="3551"/>
            <w:shd w:fill="F8FAFC"/>
          </w:tcPr>
          <w:p>
            <w:r>
              <w:rPr>
                <w:b w:val="0"/>
                <w:i w:val="0"/>
                <w:color w:val="64748B"/>
                <w:sz w:val="14"/>
              </w:rPr>
              <w:t>TÉLÉPHONE CM</w:t>
              <w:br/>
            </w:r>
            <w:r>
              <w:rPr>
                <w:b/>
                <w:i w:val="0"/>
                <w:sz w:val="18"/>
              </w:rPr>
              <w:t>78 759 43 89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2026-07-15T15:24:56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Ousmane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Diao diffère de celui donné par Ramatoulaye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Samba Balde (Paille)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Asmao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Ramatoulaye Diao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Choux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Balde (1500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4022.85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8327.34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3561.16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(1000000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Dieynaba Balde fréquente 5ème année de Primaire mais ne sait pas écrire, prière de vérifier auprès de Dieynaba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Balde a comme taille 9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(1000000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[2026-07-16 10:39:04] </w:t>
      </w:r>
      <w:r>
        <w:rPr>
          <w:b/>
          <w:i w:val="0"/>
          <w:color w:val="1F6FEB"/>
          <w:sz w:val="16"/>
        </w:rPr>
        <w:t xml:space="preserve">EQ19_enq5_v2 </w:t>
      </w:r>
      <w:r>
        <w:rPr>
          <w:b w:val="0"/>
          <w:i w:val="0"/>
          <w:color w:val="64748B"/>
          <w:sz w:val="16"/>
        </w:rPr>
        <w:t xml:space="preserve">sur s02q24 : </w:t>
      </w:r>
      <w:r>
        <w:rPr>
          <w:b w:val="0"/>
          <w:i w:val="0"/>
          <w:sz w:val="17"/>
        </w:rPr>
        <w:t>pas de sac scolaire</w:t>
      </w:r>
    </w:p>
    <w:p>
      <w:pPr>
        <w:pStyle w:val="ListBullet"/>
      </w:pPr>
      <w:r>
        <w:rPr>
          <w:b w:val="0"/>
          <w:i w:val="0"/>
          <w:color w:val="64748B"/>
          <w:sz w:val="16"/>
        </w:rPr>
        <w:t xml:space="preserve">[2026-07-16 10:40:34] </w:t>
      </w:r>
      <w:r>
        <w:rPr>
          <w:b/>
          <w:i w:val="0"/>
          <w:color w:val="1F6FEB"/>
          <w:sz w:val="16"/>
        </w:rPr>
        <w:t xml:space="preserve">EQ19_enq5_v2 </w:t>
      </w:r>
      <w:r>
        <w:rPr>
          <w:b w:val="0"/>
          <w:i w:val="0"/>
          <w:color w:val="64748B"/>
          <w:sz w:val="16"/>
        </w:rPr>
        <w:t xml:space="preserve">sur s02q01 : </w:t>
      </w:r>
      <w:r>
        <w:rPr>
          <w:b w:val="0"/>
          <w:i w:val="0"/>
          <w:sz w:val="17"/>
        </w:rPr>
        <w:t>ne sait ni lire ni ecrire d'apres ses parents</w:t>
      </w:r>
    </w:p>
    <w:p>
      <w:pPr>
        <w:pStyle w:val="ListBullet"/>
      </w:pPr>
      <w:r>
        <w:rPr>
          <w:b w:val="0"/>
          <w:i w:val="0"/>
          <w:color w:val="64748B"/>
          <w:sz w:val="16"/>
        </w:rPr>
        <w:t xml:space="preserve">[2026-07-16 10:42:24] </w:t>
      </w:r>
      <w:r>
        <w:rPr>
          <w:b/>
          <w:i w:val="0"/>
          <w:color w:val="1F6FEB"/>
          <w:sz w:val="16"/>
        </w:rPr>
        <w:t xml:space="preserve">EQ19_enq5_v2 </w:t>
      </w:r>
      <w:r>
        <w:rPr>
          <w:b w:val="0"/>
          <w:i w:val="0"/>
          <w:color w:val="64748B"/>
          <w:sz w:val="16"/>
        </w:rPr>
        <w:t xml:space="preserve">sur s02q01 : </w:t>
      </w:r>
      <w:r>
        <w:rPr>
          <w:b w:val="0"/>
          <w:i w:val="0"/>
          <w:sz w:val="17"/>
        </w:rPr>
        <w:t>et c'est pour cette raison qu'elle a abandonne l'ecole a la saison 2024_2025.</w:t>
      </w:r>
    </w:p>
    <w:p>
      <w:pPr>
        <w:pStyle w:val="ListBullet"/>
      </w:pPr>
      <w:r>
        <w:rPr>
          <w:b w:val="0"/>
          <w:i w:val="0"/>
          <w:color w:val="64748B"/>
          <w:sz w:val="16"/>
        </w:rPr>
        <w:t xml:space="preserve">[2026-07-16 11:21:51] </w:t>
      </w:r>
      <w:r>
        <w:rPr>
          <w:b/>
          <w:i w:val="0"/>
          <w:color w:val="1F6FEB"/>
          <w:sz w:val="16"/>
        </w:rPr>
        <w:t xml:space="preserve">EQ19_enq5_v2 </w:t>
      </w:r>
      <w:r>
        <w:rPr>
          <w:b w:val="0"/>
          <w:i w:val="0"/>
          <w:color w:val="64748B"/>
          <w:sz w:val="16"/>
        </w:rPr>
        <w:t xml:space="preserve">sur s04q16 : </w:t>
      </w:r>
      <w:r>
        <w:rPr>
          <w:b w:val="0"/>
          <w:i w:val="0"/>
          <w:sz w:val="17"/>
        </w:rPr>
        <w:t>A part aller aux champs, pas de travaux a domicile, sa soeur et elle d'apres leurs parents</w:t>
      </w:r>
    </w:p>
    <w:p>
      <w:pPr>
        <w:pStyle w:val="ListBullet"/>
      </w:pPr>
      <w:r>
        <w:rPr>
          <w:b w:val="0"/>
          <w:i w:val="0"/>
          <w:color w:val="64748B"/>
          <w:sz w:val="16"/>
        </w:rPr>
        <w:t xml:space="preserve">[2026-07-16 12:00:43] </w:t>
      </w:r>
      <w:r>
        <w:rPr>
          <w:b/>
          <w:i w:val="0"/>
          <w:color w:val="1F6FEB"/>
          <w:sz w:val="16"/>
        </w:rPr>
        <w:t xml:space="preserve">EQ19_enq5_v2 </w:t>
      </w:r>
      <w:r>
        <w:rPr>
          <w:b w:val="0"/>
          <w:i w:val="0"/>
          <w:color w:val="64748B"/>
          <w:sz w:val="16"/>
        </w:rPr>
        <w:t xml:space="preserve">sur s00q12b : </w:t>
      </w:r>
      <w:r>
        <w:rPr>
          <w:b w:val="0"/>
          <w:i w:val="0"/>
          <w:sz w:val="17"/>
        </w:rPr>
        <w:t>ne didpose pas de telephone</w:t>
      </w:r>
    </w:p>
    <w:p>
      <w:pPr>
        <w:pStyle w:val="ListBullet"/>
      </w:pPr>
      <w:r>
        <w:rPr>
          <w:b w:val="0"/>
          <w:i w:val="0"/>
          <w:color w:val="64748B"/>
          <w:sz w:val="16"/>
        </w:rPr>
        <w:t xml:space="preserve">[2026-07-16 12:29:01] </w:t>
      </w:r>
      <w:r>
        <w:rPr>
          <w:b/>
          <w:i w:val="0"/>
          <w:color w:val="1F6FEB"/>
          <w:sz w:val="16"/>
        </w:rPr>
        <w:t xml:space="preserve">EQ19_enq5_v2 </w:t>
      </w:r>
      <w:r>
        <w:rPr>
          <w:b w:val="0"/>
          <w:i w:val="0"/>
          <w:color w:val="64748B"/>
          <w:sz w:val="16"/>
        </w:rPr>
        <w:t xml:space="preserve">sur s09Aq04 : </w:t>
      </w:r>
      <w:r>
        <w:rPr>
          <w:b w:val="0"/>
          <w:i w:val="0"/>
          <w:sz w:val="17"/>
        </w:rPr>
        <w:t>la</w:t>
      </w:r>
    </w:p>
    <w:p>
      <w:pPr>
        <w:pStyle w:val="ListBullet"/>
      </w:pPr>
      <w:r>
        <w:rPr>
          <w:b w:val="0"/>
          <w:i w:val="0"/>
          <w:color w:val="64748B"/>
          <w:sz w:val="16"/>
        </w:rPr>
        <w:t xml:space="preserve">[2026-07-16 12:29:15] </w:t>
      </w:r>
      <w:r>
        <w:rPr>
          <w:b/>
          <w:i w:val="0"/>
          <w:color w:val="1F6FEB"/>
          <w:sz w:val="16"/>
        </w:rPr>
        <w:t xml:space="preserve">EQ19_enq5_v2 </w:t>
      </w:r>
      <w:r>
        <w:rPr>
          <w:b w:val="0"/>
          <w:i w:val="0"/>
          <w:color w:val="64748B"/>
          <w:sz w:val="16"/>
        </w:rPr>
        <w:t xml:space="preserve">sur s09Aq04 : </w:t>
      </w:r>
      <w:r>
        <w:rPr>
          <w:b w:val="0"/>
          <w:i w:val="0"/>
          <w:sz w:val="17"/>
        </w:rPr>
        <w:t>lait</w:t>
      </w:r>
    </w:p>
    <w:p>
      <w:pPr>
        <w:pStyle w:val="ListBullet"/>
      </w:pPr>
      <w:r>
        <w:rPr>
          <w:b w:val="0"/>
          <w:i w:val="0"/>
          <w:color w:val="64748B"/>
          <w:sz w:val="16"/>
        </w:rPr>
        <w:t xml:space="preserve">[2026-07-16 12:37:23] </w:t>
      </w:r>
      <w:r>
        <w:rPr>
          <w:b/>
          <w:i w:val="0"/>
          <w:color w:val="1F6FEB"/>
          <w:sz w:val="16"/>
        </w:rPr>
        <w:t xml:space="preserve">EQ19_enq5_v2 </w:t>
      </w:r>
      <w:r>
        <w:rPr>
          <w:b w:val="0"/>
          <w:i w:val="0"/>
          <w:color w:val="64748B"/>
          <w:sz w:val="16"/>
        </w:rPr>
        <w:t xml:space="preserve">sur s09Cq03 : </w:t>
      </w:r>
      <w:r>
        <w:rPr>
          <w:b w:val="0"/>
          <w:i w:val="0"/>
          <w:sz w:val="17"/>
        </w:rPr>
        <w:t>lame a raser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