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11-56-53-06</w:t>
      </w:r>
    </w:p>
    <w:p>
      <w:r>
        <w:rPr>
          <w:b w:val="0"/>
          <w:i w:val="0"/>
          <w:color w:val="64748B"/>
          <w:sz w:val="18"/>
        </w:rPr>
        <w:t>Enquêteur : EQ19_enq6_v2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11-56-53-06</w:t>
            </w:r>
          </w:p>
        </w:tc>
        <w:tc>
          <w:tcPr>
            <w:tcW w:type="dxa" w:w="3551"/>
            <w:shd w:fill="F8FAFC"/>
          </w:tcPr>
          <w:p>
            <w:r>
              <w:rPr>
                <w:b w:val="0"/>
                <w:i w:val="0"/>
                <w:color w:val="64748B"/>
                <w:sz w:val="14"/>
              </w:rPr>
              <w:t>CHEF DE MÉNAGE</w:t>
              <w:br/>
            </w:r>
            <w:r>
              <w:rPr>
                <w:b/>
                <w:i w:val="0"/>
                <w:sz w:val="18"/>
              </w:rPr>
              <w:t>MOLO BALDE</w:t>
            </w:r>
          </w:p>
        </w:tc>
      </w:tr>
      <w:tr>
        <w:tc>
          <w:tcPr>
            <w:tcW w:type="dxa" w:w="3551"/>
            <w:shd w:fill="F8FAFC"/>
          </w:tcPr>
          <w:p>
            <w:r>
              <w:rPr>
                <w:b w:val="0"/>
                <w:i w:val="0"/>
                <w:color w:val="64748B"/>
                <w:sz w:val="14"/>
              </w:rPr>
              <w:t>TÉLÉPHONE CM</w:t>
              <w:br/>
            </w:r>
            <w:r>
              <w:rPr>
                <w:b/>
                <w:i w:val="0"/>
                <w:sz w:val="18"/>
              </w:rPr>
              <w:t>78 460 72 19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2026-07-14T10:44:12</w:t>
            </w:r>
          </w:p>
        </w:tc>
      </w:tr>
    </w:tbl>
    <w:p/>
    <w:p>
      <w:r>
        <w:rPr>
          <w:b/>
          <w:i w:val="0"/>
          <w:color w:val="1F6FEB"/>
          <w:sz w:val="22"/>
        </w:rPr>
        <w:t>⚠ INCOHÉRENCES À CORRIGER (329)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Baldé n2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Baldé n2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Baldé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Tahibou Baldé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Tahibou Baldé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Baldé diffère de celui donné par Diarry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Sabaly diffère de celui donné par Maïmouna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Molo Baldé diffère de celui donné par Molo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Ansatou Mballo ou l'année à laquelle Ansatou Mballo a fréquenté l'école pour la dernière fois (.) le dernier diplome de Ansatou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Baldé ou l'année à laquelle Sadio Baldé a fréquenté l'école pour la dernière fois (.) le dernier diplome de Sadio Baldé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Baldé ou l'année à laquelle Fatou Baldé a fréquenté l'école pour la dernière fois (2020) le dernier diplome de Fatou Baldé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Dado Diao ou l'année à laquelle Dado Diao a fréquenté l'école pour la dernière fois (2021) le dernier diplome de Dado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Mayram Baldé n2 ou l'année à laquelle Mayram Baldé n2 a fréquenté l'école pour la dernière fois (2018) le dernier diplome de Mayram Baldé n2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Abdourahmane Baldé ou l'année à laquelle Abdourahmane Baldé a fréquenté l'école pour la dernière fois (2014) le dernier diplome de Abdourahmane Baldé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Molo Baldé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Aminata Baldé n2 est Handicap de la 4.21 mais Aminata Baldé n2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MOLO BALDE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Alpha Oumar Baldé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Alpha Oumar Baldé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Diarry Baldé n2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Diarry Baldé n2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Baldé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Sira Baldé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Sira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Alhassane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Baldé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Molo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Safiétou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Maïmouna Sabaly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Baldé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Sabaly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Molo Baldé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(320000 Fcfa) de Ansatou Mballo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Molo Baldé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Diabou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Aminata Baldé n'a pas cherché du travail au cours des 30 derniers jours est elle est parti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 Baldé n2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Dado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Alhassane Baldé,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Oumar Baldé, les agriculteurs dont leurs cultures est principalement destiné à la consommation du ménage sont des (Agriculteurs, subsistances) et ceux qui le font avec l'élevage sont des (Agriculteurs et eleveurs, subsistances)Attention ! Le revenu de Alpha Oumar Baldé est de 1280000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Oumar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Alhassane Baldé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Oumar Baldé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Baldé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Mballo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Ansatou Mballo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Dado Diao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Baldé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Houssey Seydi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BALDE (1075400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BALDE (120000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BALDE (513400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BALDE (86500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MOLO BALDE (868000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(20000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(47000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electricien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(72000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(12000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(2000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(215000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(56000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(8500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(9000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MOLO BALDE (90000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14000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(264000 FCFA pour 2200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(7700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(7700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(77000 FCFA pour 7700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(2500 Gramme) de Engrais inorganiques - Urée est supérieur à la quantité totale utilisée (250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 FCFA par Gramme qui semble faible, prière de vérifier  le montant d'achat (52500 FCFA pour 2500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Engrais inorganiques - Urée est de 21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(52500 FCFA pour 2500 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 FCFA par Kilogramme qui semble faible, prière de vérifier  le montant d'achat (4800 FCFA pour 400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367500 FCFA qui semble élevé, prière de verifier le montant tiré de la vente (367500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(1680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360000 FCFA qui semble élevé, prière de verifier le montant tiré de la vente (360000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(n°12) — Dépense de santé de 416 494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Diabou Mballo est Etudiant/Elève de la 4.21 mais Mariama Diabou Mballo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Ansatou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Baldé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Baldé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 Baldé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Mayram Baldé n2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Molo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Oumar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(583333.3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