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KANE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BALLA KANE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KANE (22900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215000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