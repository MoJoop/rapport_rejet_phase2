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15-90-83-45</w:t>
      </w:r>
    </w:p>
    <w:p>
      <w:r>
        <w:rPr>
          <w:b w:val="0"/>
          <w:i w:val="0"/>
          <w:color w:val="64748B"/>
          <w:sz w:val="18"/>
        </w:rPr>
        <w:t>Enquêteur : EQ19_enq4_v2 (DOUDOU SANE)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15-90-83-45</w:t>
            </w:r>
          </w:p>
        </w:tc>
        <w:tc>
          <w:tcPr>
            <w:tcW w:type="dxa" w:w="3551"/>
            <w:shd w:fill="F8FAFC"/>
          </w:tcPr>
          <w:p>
            <w:r>
              <w:rPr>
                <w:b w:val="0"/>
                <w:i w:val="0"/>
                <w:color w:val="64748B"/>
                <w:sz w:val="14"/>
              </w:rPr>
              <w:t>CHEF DE MÉNAGE</w:t>
              <w:br/>
            </w:r>
            <w:r>
              <w:rPr>
                <w:b/>
                <w:i w:val="0"/>
                <w:sz w:val="18"/>
              </w:rPr>
              <w:t>AMADOU BOYE DIALLO</w:t>
            </w:r>
          </w:p>
        </w:tc>
      </w:tr>
      <w:tr>
        <w:tc>
          <w:tcPr>
            <w:tcW w:type="dxa" w:w="3551"/>
            <w:shd w:fill="F8FAFC"/>
          </w:tcPr>
          <w:p>
            <w:r>
              <w:rPr>
                <w:b w:val="0"/>
                <w:i w:val="0"/>
                <w:color w:val="64748B"/>
                <w:sz w:val="14"/>
              </w:rPr>
              <w:t>TÉLÉPHONE CM</w:t>
              <w:br/>
            </w:r>
            <w:r>
              <w:rPr>
                <w:b/>
                <w:i w:val="0"/>
                <w:sz w:val="18"/>
              </w:rPr>
              <w:t>77 236 37 73</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2026-07-06T11:13:07</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AMADOU TIDIANE DIALLO est trop jeune ou vielle pour avoir AMADOU TIDIANE DIALLO selon l'écart d'âge (11 ans) entre lui et sa mère, prière de revoir l'âge de AMADOU TIDIANE DIALLO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BOYE DIALLO diffère de celui donné par AMADOU BOYE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AMADOU TIDIANE DIALLO ou l'année à laquelle AMADOU TIDIANE DIALLO a fréquenté l'école pour la dernière fois (.) le dernier diplome de AMADOU TIDIANE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.6452381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AMADOU BOYE DIALLO (Autre (à préciser))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TIDIANE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BOYE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TIDIANE DIALLO a eu est douleurs au ventre,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Sel en Sac (25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(233.3333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BOYE DIALLO (18000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BOYE DIALLO (100000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Pas de murs exterieurs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Creuset un autre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KOLDA Rural ont généralement comme principal matériau de revêtement du sol du logement le/la Terre battue/Sable, mais celui du ménage de AMADOU BOYE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AMADOU BOYE DIALLO pour la main-d'oeuvre non-familiale sur la parcelle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MAÏS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AMADOU BOYE DIALLO pour la main-d'oeuvre non-familiale sur la parcelle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BOYE DIALLO pour la main-d'oeuvre non-familiale sur la parcelle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AMADOU BOYE DIALLO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AMADOU BOYE DIALLO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21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BOYE DIALLO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(400 Kilogramme) de Produits phytosanitaires - Herbicides est supérieur à la quantité totale utilisée (20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7.5 FCFA par Kilogramme qui semble faible, prière de vérifier  le montant d'achat (3000 FCFA pour 400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(1200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(250000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NENE GALLE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BOYE DIALLO a comme taille 3 personnes dont ils vivent à KOLDA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(250000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[2026-07-09 08:52:38] </w:t>
      </w:r>
      <w:r>
        <w:rPr>
          <w:b/>
          <w:i w:val="0"/>
          <w:color w:val="1F6FEB"/>
          <w:sz w:val="16"/>
        </w:rPr>
        <w:t xml:space="preserve">EQ19_enq4_v2 </w:t>
      </w:r>
      <w:r>
        <w:rPr>
          <w:b w:val="0"/>
          <w:i w:val="0"/>
          <w:color w:val="64748B"/>
          <w:sz w:val="16"/>
        </w:rPr>
        <w:t xml:space="preserve">sur s01q33 : </w:t>
      </w:r>
      <w:r>
        <w:rPr>
          <w:b w:val="0"/>
          <w:i w:val="0"/>
          <w:sz w:val="17"/>
        </w:rPr>
        <w:t>LA MERE BIOLOGIQUE DE AMADOU TIDIANE DIALLO C'EST NENE GALLE DIALLO .JE NE S'EST PAS POURQUOI LE NOM DE LA MERE N' A PAS APPARU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