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82-79-85-78</w:t>
      </w:r>
    </w:p>
    <w:p>
      <w:r>
        <w:rPr>
          <w:b w:val="0"/>
          <w:i w:val="0"/>
          <w:color w:val="64748B"/>
          <w:sz w:val="18"/>
        </w:rPr>
        <w:t>Enquêteur : EQ13_enq3_v2 (MOUSSA DIOP)  ·  Équipe : EQ13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41201030002</w:t>
            </w:r>
          </w:p>
        </w:tc>
        <w:tc>
          <w:tcPr>
            <w:tcW w:type="dxa" w:w="3551"/>
            <w:shd w:fill="F8FAFC"/>
          </w:tcPr>
          <w:p>
            <w:r>
              <w:rPr>
                <w:b w:val="0"/>
                <w:i w:val="0"/>
                <w:color w:val="64748B"/>
                <w:sz w:val="14"/>
              </w:rPr>
              <w:t>MÉNAGE</w:t>
              <w:br/>
            </w:r>
            <w:r>
              <w:rPr>
                <w:b/>
                <w:i w:val="0"/>
                <w:color w:val="1F6FEB"/>
                <w:sz w:val="18"/>
              </w:rPr>
              <w:t>82-79-85-78</w:t>
            </w:r>
          </w:p>
        </w:tc>
        <w:tc>
          <w:tcPr>
            <w:tcW w:type="dxa" w:w="3551"/>
            <w:shd w:fill="F8FAFC"/>
          </w:tcPr>
          <w:p>
            <w:r>
              <w:rPr>
                <w:b w:val="0"/>
                <w:i w:val="0"/>
                <w:color w:val="64748B"/>
                <w:sz w:val="14"/>
              </w:rPr>
              <w:t>CHEF DE MÉNAGE</w:t>
              <w:br/>
            </w:r>
            <w:r>
              <w:rPr>
                <w:b/>
                <w:i w:val="0"/>
                <w:sz w:val="18"/>
              </w:rPr>
              <w:t>MAIMOUNA GAYE</w:t>
            </w:r>
          </w:p>
        </w:tc>
      </w:tr>
      <w:tr>
        <w:tc>
          <w:tcPr>
            <w:tcW w:type="dxa" w:w="3551"/>
            <w:shd w:fill="F8FAFC"/>
          </w:tcPr>
          <w:p>
            <w:r>
              <w:rPr>
                <w:b w:val="0"/>
                <w:i w:val="0"/>
                <w:color w:val="64748B"/>
                <w:sz w:val="14"/>
              </w:rPr>
              <w:t>TÉLÉPHONE CM</w:t>
              <w:br/>
            </w:r>
            <w:r>
              <w:rPr>
                <w:b/>
                <w:i w:val="0"/>
                <w:sz w:val="18"/>
              </w:rPr>
              <w:t>77 798 15 07</w:t>
            </w:r>
          </w:p>
        </w:tc>
        <w:tc>
          <w:tcPr>
            <w:tcW w:type="dxa" w:w="3551"/>
            <w:shd w:fill="F8FAFC"/>
          </w:tcPr>
          <w:p>
            <w:r>
              <w:rPr>
                <w:b w:val="0"/>
                <w:i w:val="0"/>
                <w:color w:val="64748B"/>
                <w:sz w:val="14"/>
              </w:rPr>
              <w:t>LOCALISATION</w:t>
              <w:br/>
            </w:r>
            <w:r>
              <w:rPr>
                <w:b/>
                <w:i w:val="0"/>
                <w:sz w:val="18"/>
              </w:rPr>
              <w:t>BOULEYDI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EQ13_enq3_v2  (MOUSSA DIOP)</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2026-05-21T10:38:57</w:t>
            </w:r>
          </w:p>
        </w:tc>
      </w:tr>
    </w:tbl>
    <w:p/>
    <w:p>
      <w:r>
        <w:rPr>
          <w:b/>
          <w:i w:val="0"/>
          <w:color w:val="1F6FEB"/>
          <w:sz w:val="22"/>
        </w:rPr>
        <w:t>⚠ INCOHÉRENCES À CORRIGER (87)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Fatou Fall ou l'année à laquelle Fatou Fall a fréquenté l'école pour la dernière fois (.) le dernier diplome de Fatou Fall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sokhna Diop fall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sokhna Diop fall ou l'année à laquelle sokhna Diop fall a fréquenté l'école pour la dernière fois (.) le dernier diplome de sokhna Diop fall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Maimouna Gaye diffère de celui donné par Maimouna Gaye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(5735 kg), des quantités offertes (150 kg),  des quantités vendus (5585 kg) et des quantités en stock (0 kg) depasse la quantité totale (6200 kg) que le ménage a eu après la recolte de Tomate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Fall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Fall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sokhna Diop fall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Maimouna Gaye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Maimouna Gaye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Vinaigre de vin (Rouge)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Manioc en tubercules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 Fcfa) de Biscuits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 Fcfa) de Mil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MAIMOUNA GAYE (202300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urbain/rural en moto-taxi est moto taxi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GAYE (1500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urbain/rural par traction animale est charette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GAYE (900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GAYE (1800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GAYE (3100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GAYE (4500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GAYE (400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GAYE (17000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GAYE (3000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GAYE (7000 Fcfa) au cours de 6 derniers mois de Vêtements hommes (15 ans et plus): chemise, pantalon, veste, ensemble, vêtements de travail,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petite déjeuner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de petite déjeuner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petite déjeuner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du toit le/la Tôles, mais celui du ménage de MAIMOUNA GAYE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Carreaux/Marbre, mais celui du ménage de MAIMOUNA GAYE (Ciment/Béton)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patate selon l'exploitant est de .13 Hectare (Ha)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d'une fille (moins de 15 ans) ayant travaillé sur la parcelle parcelle 1 patate par jours au moment de la période d'entretien du sol (sarclage, etc.) est de 2500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tomate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tomate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(6 Litre) de Produits phytosanitaires -Fongicides est supérieur à la quantité totale utilisée (3 Litre),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15000 FCFA par Litre qui semble élevé, prière de vérifier  le montant d'achat (45000 FCFA pour 3 Litre)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-Fongicides est de 15000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(45000 FCFA pour 3 Litre)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240 FCFA par Kilogramme qui semble faible, prière de vérifier  le montant d'achat (48000 FCFA pour 200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240 FCFA par Kilogramme qui semble faible, prière de vérifier  le montant d'achat (36000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12000 FCFA par Litre qui semble élevé, prière de vérifier  le montant d'achat (36000 FCFA pour 3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12000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(36000 FCFA pour 3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13000 FCFA par Litre qui semble élevé, prière de vérifier  le montant d'achat (52000 FCFA pour 4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tomate est de 35000 FCFA par Unité (plants, boutures, etc.) qui semble élevé, prière de vérifier  le montant d'achat (70000 FCFA pour 2 Unité (plants, boutures, etc.)) de Semences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boutures de Patate douce est de 5000 FCFA par Unité (plants, boutures, etc.) qui semble élevé, prière de vérifier  le montant d'achat (35000 FCFA pour 7 Unité (plants, boutures, etc.)) de boutures de Patate douce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Unité (plants, boutures, etc.) de boutures de Patate douce est de 5000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(35000 FCFA pour 7 Unité (plants, boutures, etc.)) de boutures de Patate douce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La surface récoltée est plus petite que la surface plantée sur cette parcelle (16C.13=OUI) et le pourcentage de la parcelle qui a été perdue est de 0%,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patate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tomate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Patate douce est de 48000 FCFA qui semble élevé, prière de verifier le montant tiré de la vente (48000 FCFA) de Patate douce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Tomate est de 279250 FCFA qui semble élevé, prière de verifier le montant tiré de la vente (837750 FCFA)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(5735 kg), des quantités offertes (150 kg),  des quantités vendus (5585 kg) et des quantités en stock (0 kg) diffère de celle de la quantité totale (6200 kg) que le ménage a eu après la recolte de Tomate.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Tomate a été mis dans plusieurs parcelle alors faites la somme de ces quantités en 16c.16d et les repartir dans les questions (16d.02a,16d.03a, 16d.05d et 16d.13a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Mouhamed Fall fréquente 2ème année de Primaire mais ne sait pas écrire, prière de vérifier auprès de Mouhamed Fall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Fall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Gaye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Maimouna Gaye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Maimouna Gaye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11 Canette de 500 cl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Moyen de Poisson frais yaboye ou obo (sardinelle),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(13000) de l'article  Bonbonne de gaz est inférieur aux prix de revente (15000)  avec l'âge du bien atteignant 3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patate) qui ne semble pas être un bon nom ou contient des lettres, prière de mettre le vrai nom de la parcelle.</w:t>
            </w:r>
          </w:p>
        </w:tc>
      </w:tr>
    </w:tbl>
    <w:p/>
    <w:p>
      <w:r>
        <w:rPr>
          <w:b/>
          <w:i w:val="0"/>
          <w:color w:val="1F6FEB"/>
          <w:sz w:val="22"/>
        </w:rPr>
        <w:t>💬 COMMENTAIRES SUPERVISEUR / ENQUÊTEUR (8)</w:t>
      </w:r>
    </w:p>
    <w:p>
      <w:pPr>
        <w:pStyle w:val="ListBullet"/>
      </w:pPr>
      <w:r>
        <w:rPr>
          <w:b w:val="0"/>
          <w:i w:val="0"/>
          <w:color w:val="64748B"/>
          <w:sz w:val="16"/>
        </w:rPr>
        <w:t xml:space="preserve">[2026-05-31 17:07:32] </w:t>
      </w:r>
      <w:r>
        <w:rPr>
          <w:b/>
          <w:i w:val="0"/>
          <w:color w:val="1F6FEB"/>
          <w:sz w:val="16"/>
        </w:rPr>
        <w:t xml:space="preserve">EQ13_enq3_v2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[2026-06-08 08:12:57] </w:t>
      </w:r>
      <w:r>
        <w:rPr>
          <w:b/>
          <w:i w:val="0"/>
          <w:color w:val="1F6FEB"/>
          <w:sz w:val="16"/>
        </w:rPr>
        <w:t xml:space="preserve">EQ13_sup_v2 </w:t>
      </w:r>
      <w:r>
        <w:rPr>
          <w:b w:val="0"/>
          <w:i w:val="0"/>
          <w:color w:val="64748B"/>
          <w:sz w:val="16"/>
        </w:rPr>
        <w:t xml:space="preserve">sur s04q10 : </w:t>
      </w:r>
      <w:r>
        <w:rPr>
          <w:b w:val="0"/>
          <w:i w:val="0"/>
          <w:sz w:val="17"/>
        </w:rPr>
        <w:t>A enregistere lactivité de la section 10</w:t>
      </w:r>
    </w:p>
    <w:p>
      <w:pPr>
        <w:pStyle w:val="ListBullet"/>
      </w:pPr>
      <w:r>
        <w:rPr>
          <w:b w:val="0"/>
          <w:i w:val="0"/>
          <w:color w:val="64748B"/>
          <w:sz w:val="16"/>
        </w:rPr>
        <w:t xml:space="preserve">[2026-06-08 08:16:01] </w:t>
      </w:r>
      <w:r>
        <w:rPr>
          <w:b/>
          <w:i w:val="0"/>
          <w:color w:val="1F6FEB"/>
          <w:sz w:val="16"/>
        </w:rPr>
        <w:t xml:space="preserve">EQ13_sup_v2 </w:t>
      </w:r>
      <w:r>
        <w:rPr>
          <w:b w:val="0"/>
          <w:i w:val="0"/>
          <w:color w:val="64748B"/>
          <w:sz w:val="16"/>
        </w:rPr>
        <w:t xml:space="preserve">sur s11q44 : </w:t>
      </w:r>
      <w:r>
        <w:rPr>
          <w:b w:val="0"/>
          <w:i w:val="0"/>
          <w:sz w:val="17"/>
        </w:rPr>
        <w:t>Revoir</w:t>
      </w:r>
    </w:p>
    <w:p>
      <w:pPr>
        <w:pStyle w:val="ListBullet"/>
      </w:pPr>
      <w:r>
        <w:rPr>
          <w:b w:val="0"/>
          <w:i w:val="0"/>
          <w:color w:val="64748B"/>
          <w:sz w:val="16"/>
        </w:rPr>
        <w:t xml:space="preserve">[2026-06-08 08:17:40] </w:t>
      </w:r>
      <w:r>
        <w:rPr>
          <w:b/>
          <w:i w:val="0"/>
          <w:color w:val="1F6FEB"/>
          <w:sz w:val="16"/>
        </w:rPr>
        <w:t xml:space="preserve">EQ13_sup_v2 </w:t>
      </w:r>
      <w:r>
        <w:rPr>
          <w:b w:val="0"/>
          <w:i w:val="0"/>
          <w:color w:val="64748B"/>
          <w:sz w:val="16"/>
        </w:rPr>
        <w:t xml:space="preserve">sur s13q09a : </w:t>
      </w:r>
      <w:r>
        <w:rPr>
          <w:b w:val="0"/>
          <w:i w:val="0"/>
          <w:sz w:val="17"/>
        </w:rPr>
        <w:t>Revoir</w:t>
      </w:r>
    </w:p>
    <w:p>
      <w:pPr>
        <w:pStyle w:val="ListBullet"/>
      </w:pPr>
      <w:r>
        <w:rPr>
          <w:b w:val="0"/>
          <w:i w:val="0"/>
          <w:color w:val="64748B"/>
          <w:sz w:val="16"/>
        </w:rPr>
        <w:t xml:space="preserve">[2026-06-08 08:17:56] </w:t>
      </w:r>
      <w:r>
        <w:rPr>
          <w:b/>
          <w:i w:val="0"/>
          <w:color w:val="1F6FEB"/>
          <w:sz w:val="16"/>
        </w:rPr>
        <w:t xml:space="preserve">EQ13_sup_v2 </w:t>
      </w:r>
      <w:r>
        <w:rPr>
          <w:b w:val="0"/>
          <w:i w:val="0"/>
          <w:color w:val="64748B"/>
          <w:sz w:val="16"/>
        </w:rPr>
        <w:t xml:space="preserve">sur s13q27b : </w:t>
      </w:r>
      <w:r>
        <w:rPr>
          <w:b w:val="0"/>
          <w:i w:val="0"/>
          <w:sz w:val="17"/>
        </w:rPr>
        <w:t>Revoir</w:t>
      </w:r>
    </w:p>
    <w:p>
      <w:pPr>
        <w:pStyle w:val="ListBullet"/>
      </w:pPr>
      <w:r>
        <w:rPr>
          <w:b w:val="0"/>
          <w:i w:val="0"/>
          <w:color w:val="64748B"/>
          <w:sz w:val="16"/>
        </w:rPr>
        <w:t xml:space="preserve">[2026-06-08 08:19:13] </w:t>
      </w:r>
      <w:r>
        <w:rPr>
          <w:b/>
          <w:i w:val="0"/>
          <w:color w:val="1F6FEB"/>
          <w:sz w:val="16"/>
        </w:rPr>
        <w:t xml:space="preserve">EQ13_sup_v2 </w:t>
      </w:r>
      <w:r>
        <w:rPr>
          <w:b w:val="0"/>
          <w:i w:val="0"/>
          <w:color w:val="64748B"/>
          <w:sz w:val="16"/>
        </w:rPr>
        <w:t xml:space="preserve">sur s16Aa01b : </w:t>
      </w:r>
      <w:r>
        <w:rPr>
          <w:b w:val="0"/>
          <w:i w:val="0"/>
          <w:sz w:val="17"/>
        </w:rPr>
        <w:t>Nom de la parcelle</w:t>
      </w:r>
    </w:p>
    <w:p>
      <w:pPr>
        <w:pStyle w:val="ListBullet"/>
      </w:pPr>
      <w:r>
        <w:rPr>
          <w:b w:val="0"/>
          <w:i w:val="0"/>
          <w:color w:val="64748B"/>
          <w:sz w:val="16"/>
        </w:rPr>
        <w:t xml:space="preserve">[2026-06-08 08:20:44] </w:t>
      </w:r>
      <w:r>
        <w:rPr>
          <w:b/>
          <w:i w:val="0"/>
          <w:color w:val="1F6FEB"/>
          <w:sz w:val="16"/>
        </w:rPr>
        <w:t xml:space="preserve">EQ13_sup_v2 </w:t>
      </w:r>
      <w:r>
        <w:rPr>
          <w:b w:val="0"/>
          <w:i w:val="0"/>
          <w:color w:val="64748B"/>
          <w:sz w:val="16"/>
        </w:rPr>
        <w:t xml:space="preserve">sur s16bq03a : </w:t>
      </w:r>
      <w:r>
        <w:rPr>
          <w:b w:val="0"/>
          <w:i w:val="0"/>
          <w:sz w:val="17"/>
        </w:rPr>
        <w:t>Revoir la quantité</w:t>
      </w:r>
    </w:p>
    <w:p>
      <w:pPr>
        <w:pStyle w:val="ListBullet"/>
      </w:pPr>
      <w:r>
        <w:rPr>
          <w:b w:val="0"/>
          <w:i w:val="0"/>
          <w:color w:val="64748B"/>
          <w:sz w:val="16"/>
        </w:rPr>
        <w:t xml:space="preserve">[2026-06-08 08:21:28] </w:t>
      </w:r>
      <w:r>
        <w:rPr>
          <w:b/>
          <w:i w:val="0"/>
          <w:color w:val="1F6FEB"/>
          <w:sz w:val="16"/>
        </w:rPr>
        <w:t xml:space="preserve">EQ13_sup_v2 </w:t>
      </w:r>
      <w:r>
        <w:rPr>
          <w:b w:val="0"/>
          <w:i w:val="0"/>
          <w:color w:val="64748B"/>
          <w:sz w:val="16"/>
        </w:rPr>
        <w:t xml:space="preserve">sur s16bq03a : </w:t>
      </w:r>
      <w:r>
        <w:rPr>
          <w:b w:val="0"/>
          <w:i w:val="0"/>
          <w:sz w:val="17"/>
        </w:rPr>
        <w:t>Revoir les quantité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