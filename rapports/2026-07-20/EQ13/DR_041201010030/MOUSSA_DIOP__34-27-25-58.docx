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34-27-25-58</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34-27-25-58</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77 403 06 16</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2026-06-06T11:01:20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sow diffère de celui donné par Amath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sow diffère de celui donné par Thioro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Sidaty sow ou l'année à laquelle Sidaty sow a fréquenté l'école pour la dernière fois (.) le dernier diplome de Sidaty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Ndialdy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wouldada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Dieynaba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Ndialdy sow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sow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15.25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(11000 FCFA) de Dieynaba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SOW a comme taille 9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(82500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(8000 Fcfa) d'un Autres volailles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Animaux de labour est inférieur aux prix de revente (40000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[2026-06-11 16:44:16]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14:17:59] </w:t>
      </w:r>
      <w:r>
        <w:rPr>
          <w:b/>
          <w:i w:val="0"/>
          <w:color w:val="1F6FEB"/>
          <w:sz w:val="16"/>
        </w:rPr>
        <w:t xml:space="preserve">EQ13_sup_v2 </w:t>
      </w:r>
      <w:r>
        <w:rPr>
          <w:b w:val="0"/>
          <w:i w:val="0"/>
          <w:color w:val="64748B"/>
          <w:sz w:val="16"/>
        </w:rPr>
        <w:t xml:space="preserve">sur s13q07 : </w:t>
      </w:r>
      <w:r>
        <w:rPr>
          <w:b w:val="0"/>
          <w:i w:val="0"/>
          <w:sz w:val="17"/>
        </w:rPr>
        <w:t>Revoir</w:t>
      </w:r>
    </w:p>
    <w:p>
      <w:pPr>
        <w:pStyle w:val="ListBullet"/>
      </w:pPr>
      <w:r>
        <w:rPr>
          <w:b w:val="0"/>
          <w:i w:val="0"/>
          <w:color w:val="64748B"/>
          <w:sz w:val="16"/>
        </w:rPr>
        <w:t xml:space="preserve">[2026-07-03 14:20:39] </w:t>
      </w:r>
      <w:r>
        <w:rPr>
          <w:b/>
          <w:i w:val="0"/>
          <w:color w:val="1F6FEB"/>
          <w:sz w:val="16"/>
        </w:rPr>
        <w:t xml:space="preserve">EQ13_sup_v2 </w:t>
      </w:r>
      <w:r>
        <w:rPr>
          <w:b w:val="0"/>
          <w:i w:val="0"/>
          <w:color w:val="64748B"/>
          <w:sz w:val="16"/>
        </w:rPr>
        <w:t xml:space="preserve">sur s15q02 : </w:t>
      </w:r>
      <w:r>
        <w:rPr>
          <w:b w:val="0"/>
          <w:i w:val="0"/>
          <w:sz w:val="17"/>
        </w:rPr>
        <w:t>Revoir</w:t>
      </w:r>
    </w:p>
    <w:p>
      <w:pPr>
        <w:pStyle w:val="ListBullet"/>
      </w:pPr>
      <w:r>
        <w:rPr>
          <w:b w:val="0"/>
          <w:i w:val="0"/>
          <w:color w:val="64748B"/>
          <w:sz w:val="16"/>
        </w:rPr>
        <w:t xml:space="preserve">[2026-07-03 14:26:06] </w:t>
      </w:r>
      <w:r>
        <w:rPr>
          <w:b/>
          <w:i w:val="0"/>
          <w:color w:val="1F6FEB"/>
          <w:sz w:val="16"/>
        </w:rPr>
        <w:t xml:space="preserve">EQ13_sup_v2 </w:t>
      </w:r>
      <w:r>
        <w:rPr>
          <w:b w:val="0"/>
          <w:i w:val="0"/>
          <w:color w:val="64748B"/>
          <w:sz w:val="16"/>
        </w:rPr>
        <w:t xml:space="preserve">sur s09Cq03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