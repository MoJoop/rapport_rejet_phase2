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sow) , prière de renseigner toutes les questions liées à  Abou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bienta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bienta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bienta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