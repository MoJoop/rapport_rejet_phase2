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48-89-58-81</w:t>
      </w:r>
    </w:p>
    <w:p>
      <w:r>
        <w:rPr>
          <w:b w:val="0"/>
          <w:i w:val="0"/>
          <w:color w:val="64748B"/>
          <w:sz w:val="18"/>
        </w:rPr>
        <w:t>Enquêteur : EQ13_enq2_v2 (KADIATA NGAIDO)  ·  Équipe : EQ13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42204020011</w:t>
            </w:r>
          </w:p>
        </w:tc>
        <w:tc>
          <w:tcPr>
            <w:tcW w:type="dxa" w:w="3551"/>
            <w:shd w:fill="F8FAFC"/>
          </w:tcPr>
          <w:p>
            <w:r>
              <w:rPr>
                <w:b w:val="0"/>
                <w:i w:val="0"/>
                <w:color w:val="64748B"/>
                <w:sz w:val="14"/>
              </w:rPr>
              <w:t>MÉNAGE</w:t>
              <w:br/>
            </w:r>
            <w:r>
              <w:rPr>
                <w:b/>
                <w:i w:val="0"/>
                <w:color w:val="1F6FEB"/>
                <w:sz w:val="18"/>
              </w:rPr>
              <w:t>48-89-58-81</w:t>
            </w:r>
          </w:p>
        </w:tc>
        <w:tc>
          <w:tcPr>
            <w:tcW w:type="dxa" w:w="3551"/>
            <w:shd w:fill="F8FAFC"/>
          </w:tcPr>
          <w:p>
            <w:r>
              <w:rPr>
                <w:b w:val="0"/>
                <w:i w:val="0"/>
                <w:color w:val="64748B"/>
                <w:sz w:val="14"/>
              </w:rPr>
              <w:t>CHEF DE MÉNAGE</w:t>
              <w:br/>
            </w:r>
            <w:r>
              <w:rPr>
                <w:b/>
                <w:i w:val="0"/>
                <w:sz w:val="18"/>
              </w:rPr>
              <w:t>FATOUMATA ABOU LY</w:t>
            </w:r>
          </w:p>
        </w:tc>
      </w:tr>
      <w:tr>
        <w:tc>
          <w:tcPr>
            <w:tcW w:type="dxa" w:w="3551"/>
            <w:shd w:fill="F8FAFC"/>
          </w:tcPr>
          <w:p>
            <w:r>
              <w:rPr>
                <w:b w:val="0"/>
                <w:i w:val="0"/>
                <w:color w:val="64748B"/>
                <w:sz w:val="14"/>
              </w:rPr>
              <w:t>TÉLÉPHONE CM</w:t>
              <w:br/>
            </w:r>
            <w:r>
              <w:rPr>
                <w:b/>
                <w:i w:val="0"/>
                <w:sz w:val="18"/>
              </w:rPr>
              <w:t>77 969 34 77</w:t>
            </w:r>
          </w:p>
        </w:tc>
        <w:tc>
          <w:tcPr>
            <w:tcW w:type="dxa" w:w="3551"/>
            <w:shd w:fill="F8FAFC"/>
          </w:tcPr>
          <w:p>
            <w:r>
              <w:rPr>
                <w:b w:val="0"/>
                <w:i w:val="0"/>
                <w:color w:val="64748B"/>
                <w:sz w:val="14"/>
              </w:rPr>
              <w:t>LOCALISATION</w:t>
              <w:br/>
            </w:r>
            <w:r>
              <w:rPr>
                <w:b/>
                <w:i w:val="0"/>
                <w:sz w:val="18"/>
              </w:rPr>
              <w:t>KORKADIEL (LIDOUBE)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EQ13_enq2_v2  (KADIATA NGAIDO)</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2026-06-17T11:43:03</w:t>
            </w:r>
          </w:p>
        </w:tc>
      </w:tr>
    </w:tbl>
    <w:p/>
    <w:p>
      <w:r>
        <w:rPr>
          <w:b/>
          <w:i w:val="0"/>
          <w:color w:val="1F6FEB"/>
          <w:sz w:val="22"/>
        </w:rPr>
        <w:t>⚠ INCOHÉRENCES À CORRIGER (97)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Ousseynou ly) , prière de renseigner toutes les questions liées à  Ousseynou ly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Abou ly diffère de celui donné par Fatoumata Abou ly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Mairame deme diffère de celui donné par Mairame deme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tidiane ly ou l'année à laquelle tidiane ly a fréquenté l'école pour la dernière fois (.) le dernier diplome de tidiane ly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Ousseynou 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Allassane 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Mouhameth 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tidiane ly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Abou ly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Fatoumata Abou ly n'a pas fait des études dans une école formelle est négligence des parents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Mairame deme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montant(75000 FCFA) des dépenses liées à l'accouchement de Mairame deme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montant(42200 FCFA) des dépenses pour chaque visite prénatale de Mairame deme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Mairame deme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Fatoumata Abou ly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Aubergine est chez sa voisine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Autre poisson séché (tambadiang, etc.) est chez sa voisine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Carotte est chez sa voisine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Choux est chez sa voisine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Courge est chez sa voisine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Lait caillé est acheté dans la localité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Patate douce est chez sa voisine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Piment frais est chez sa voisine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Poireau/ oignon vert est chez sa voisine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Poisson frais wass est acheté chez la voisine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Poivron frais est ches sa voisine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Tamarin noir est chez sa voisine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(36.84211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(64.28571 Fcfa) de Aubergine sauvage (Jaxatu)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Aubergine sauvage (Jaxatu) est chez sa voisine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FATOUMATA ABOU LY (150000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FATOUMATA ABOU LY (16000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dans la localité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ABOU LY (3000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ABOU LY (8000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(7500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ABOU LY (7500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ABOU LY (15000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ABOU LY (60000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ABOU LY (15000 Fcfa) au cours de 12 derniers mois de Achat d'un vélo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ABOU LY (3500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ABOU LY (65000 Fcfa) au cours de 12 derniers mois de Boucle d'oreilles, colliers, bracelets, bijoux, autres articles de bijouterie et joaillerie n.d.a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produits alimentaires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(75000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évacue excréments dans fosse perdue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fosse perdu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Rural ont généralement comme principal matériau du toit le/la Tôles, mais celui du ménage de FATOUMATA ABOU LY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pour les besoins du ménage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s02q15, s02q20, s02q21, s04q21, s00q04, s04q35b, s04q46, s04q68</w:t>
            </w:r>
          </w:p>
        </w:tc>
        <w:tc>
          <w:tcPr>
            <w:tcW w:type="dxa" w:w="6520"/>
          </w:tcPr>
          <w:p>
            <w:r>
              <w:rPr>
                <w:b w:val="0"/>
                <w:i w:val="0"/>
                <w:sz w:val="17"/>
              </w:rPr>
              <w:t>La quantité d'utilisation d'herbicide dans la parcelle parcelle est de .33 Litres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au cours de la campagne pour la période de préparation du sol (labour)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FATOUMATA ABOU LY pour la main-d'oeuvre non-familiale sur la parcelle parcelle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au cours de la campagne pour la période d'entretien du sol (sarclage, etc.) est de 20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FATOUMATA ABOU LY pour la main-d'oeuvre non-familiale sur la parcelle parcelle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Riz Paddy est de 1500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(3000 FCFA pour 2 Kilogramme) de semences de Riz Paddy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(.33 Litre) utilisée de Produits phytosanitaires - Herbicides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(.33 Litre) de Produits phytosanitaires - Herbicides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(.33 Litre) de Produits phytosanitaires - Herbicides est supérieur à la quantité totale utilisée (.33 Litre),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3030.303 FCFA par Litre qui semble élevé, prière de vérifier  le montant d'achat (1000 FCFA pour .33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300 FCFA par Kilogramme qui semble faible, prière de vérifier  le montant d'achat (75000 FCFA pour 250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300 FCFA par Kilogramme qui semble faible, prière de vérifier  le montant d'achat (22500 FCFA pour 75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Riz Paddy est de 187500 FCFA qui semble élevé, prière de verifier le montant tiré de la vente (375000 FCFA) de Riz Paddy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(6250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(7500 kg) que le ménage a eu après la recolte de Riz Paddy.</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Riz Paddy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achété à 750 Fcfa est relativement faible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Mairame deme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Fatoumata Abou ly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Fatoumata Abou ly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(12000) de l'article  Antenne parabolique / décodeur est inférieur aux prix de revente (15000)  avec l'âge du bien atteignant 4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(80000) de l'article  Téléphone portable est inférieur aux prix de revente (100000)  avec l'âge du bien atteignant 1 ans.</w:t>
            </w:r>
          </w:p>
        </w:tc>
      </w:tr>
    </w:tbl>
    <w:p/>
    <w:p>
      <w:r>
        <w:rPr>
          <w:b/>
          <w:i w:val="0"/>
          <w:color w:val="1F6FEB"/>
          <w:sz w:val="22"/>
        </w:rPr>
        <w:t>💬 COMMENTAIRES SUPERVISEUR / ENQUÊTEUR (12)</w:t>
      </w:r>
    </w:p>
    <w:p>
      <w:pPr>
        <w:pStyle w:val="ListBullet"/>
      </w:pPr>
      <w:r>
        <w:rPr>
          <w:b w:val="0"/>
          <w:i w:val="0"/>
          <w:color w:val="64748B"/>
          <w:sz w:val="16"/>
        </w:rPr>
        <w:t xml:space="preserve">[2026-06-18 11:55:52] </w:t>
      </w:r>
      <w:r>
        <w:rPr>
          <w:b/>
          <w:i w:val="0"/>
          <w:color w:val="1F6FEB"/>
          <w:sz w:val="16"/>
        </w:rPr>
        <w:t xml:space="preserve">EQ13_enq2_v2 </w:t>
      </w:r>
      <w:r>
        <w:rPr>
          <w:b w:val="0"/>
          <w:i w:val="0"/>
          <w:color w:val="64748B"/>
          <w:sz w:val="16"/>
        </w:rPr>
        <w:t xml:space="preserve">sur s16Aq11 : </w:t>
      </w:r>
      <w:r>
        <w:rPr>
          <w:b w:val="0"/>
          <w:i w:val="0"/>
          <w:sz w:val="17"/>
        </w:rPr>
        <w:t>"c'est le champs de son epous puisque le mari travaille à Richard toll vient très rare ici il vient que les grands évènements tabaski garou "</w:t>
      </w:r>
    </w:p>
    <w:p>
      <w:pPr>
        <w:pStyle w:val="ListBullet"/>
      </w:pPr>
      <w:r>
        <w:rPr>
          <w:b w:val="0"/>
          <w:i w:val="0"/>
          <w:color w:val="64748B"/>
          <w:sz w:val="16"/>
        </w:rPr>
        <w:t xml:space="preserve">[2026-06-18 12:05:38] </w:t>
      </w:r>
      <w:r>
        <w:rPr>
          <w:b/>
          <w:i w:val="0"/>
          <w:color w:val="1F6FEB"/>
          <w:sz w:val="16"/>
        </w:rPr>
        <w:t xml:space="preserve">EQ13_enq2_v2 </w:t>
      </w:r>
      <w:r>
        <w:rPr>
          <w:b w:val="0"/>
          <w:i w:val="0"/>
          <w:color w:val="64748B"/>
          <w:sz w:val="16"/>
        </w:rPr>
        <w:t xml:space="preserve">sur s16Aq39c : </w:t>
      </w:r>
      <w:r>
        <w:rPr>
          <w:b w:val="0"/>
          <w:i w:val="0"/>
          <w:sz w:val="17"/>
        </w:rPr>
        <w:t>son épous était venu pour la préparation et le sémi</w:t>
      </w:r>
    </w:p>
    <w:p>
      <w:pPr>
        <w:pStyle w:val="ListBullet"/>
      </w:pPr>
      <w:r>
        <w:rPr>
          <w:b w:val="0"/>
          <w:i w:val="0"/>
          <w:color w:val="64748B"/>
          <w:sz w:val="16"/>
        </w:rPr>
        <w:t xml:space="preserve">[2026-06-20 09:49:35] </w:t>
      </w:r>
      <w:r>
        <w:rPr>
          <w:b/>
          <w:i w:val="0"/>
          <w:color w:val="1F6FEB"/>
          <w:sz w:val="16"/>
        </w:rPr>
        <w:t xml:space="preserve">EQ13_enq2_v2 </w:t>
      </w:r>
      <w:r>
        <w:rPr>
          <w:b w:val="0"/>
          <w:i w:val="0"/>
          <w:color w:val="64748B"/>
          <w:sz w:val="16"/>
        </w:rPr>
        <w:t xml:space="preserve">sur @@Completed : </w:t>
      </w:r>
      <w:r>
        <w:rPr>
          <w:b w:val="0"/>
          <w:i w:val="0"/>
          <w:sz w:val="17"/>
        </w:rPr>
        <w:t>ok</w:t>
      </w:r>
    </w:p>
    <w:p>
      <w:pPr>
        <w:pStyle w:val="ListBullet"/>
      </w:pPr>
      <w:r>
        <w:rPr>
          <w:b w:val="0"/>
          <w:i w:val="0"/>
          <w:color w:val="64748B"/>
          <w:sz w:val="16"/>
        </w:rPr>
        <w:t xml:space="preserve">[2026-07-03 16:05:20] </w:t>
      </w:r>
      <w:r>
        <w:rPr>
          <w:b/>
          <w:i w:val="0"/>
          <w:color w:val="1F6FEB"/>
          <w:sz w:val="16"/>
        </w:rPr>
        <w:t xml:space="preserve">EQ13_sup_v2 </w:t>
      </w:r>
      <w:r>
        <w:rPr>
          <w:b w:val="0"/>
          <w:i w:val="0"/>
          <w:color w:val="64748B"/>
          <w:sz w:val="16"/>
        </w:rPr>
        <w:t xml:space="preserve">sur s10q47 : </w:t>
      </w:r>
      <w:r>
        <w:rPr>
          <w:b w:val="0"/>
          <w:i w:val="0"/>
          <w:sz w:val="17"/>
        </w:rPr>
        <w:t>Revoir</w:t>
      </w:r>
    </w:p>
    <w:p>
      <w:pPr>
        <w:pStyle w:val="ListBullet"/>
      </w:pPr>
      <w:r>
        <w:rPr>
          <w:b w:val="0"/>
          <w:i w:val="0"/>
          <w:color w:val="64748B"/>
          <w:sz w:val="16"/>
        </w:rPr>
        <w:t xml:space="preserve">[2026-07-03 16:05:39] </w:t>
      </w:r>
      <w:r>
        <w:rPr>
          <w:b/>
          <w:i w:val="0"/>
          <w:color w:val="1F6FEB"/>
          <w:sz w:val="16"/>
        </w:rPr>
        <w:t xml:space="preserve">EQ13_sup_v2 </w:t>
      </w:r>
      <w:r>
        <w:rPr>
          <w:b w:val="0"/>
          <w:i w:val="0"/>
          <w:color w:val="64748B"/>
          <w:sz w:val="16"/>
        </w:rPr>
        <w:t xml:space="preserve">sur s10q49 : </w:t>
      </w:r>
      <w:r>
        <w:rPr>
          <w:b w:val="0"/>
          <w:i w:val="0"/>
          <w:sz w:val="17"/>
        </w:rPr>
        <w:t>Revoir</w:t>
      </w:r>
    </w:p>
    <w:p>
      <w:pPr>
        <w:pStyle w:val="ListBullet"/>
      </w:pPr>
      <w:r>
        <w:rPr>
          <w:b w:val="0"/>
          <w:i w:val="0"/>
          <w:color w:val="64748B"/>
          <w:sz w:val="16"/>
        </w:rPr>
        <w:t xml:space="preserve">[2026-07-03 16:16:27] </w:t>
      </w:r>
      <w:r>
        <w:rPr>
          <w:b/>
          <w:i w:val="0"/>
          <w:color w:val="1F6FEB"/>
          <w:sz w:val="16"/>
        </w:rPr>
        <w:t xml:space="preserve">EQ13_sup_v2 </w:t>
      </w:r>
      <w:r>
        <w:rPr>
          <w:b w:val="0"/>
          <w:i w:val="0"/>
          <w:color w:val="64748B"/>
          <w:sz w:val="16"/>
        </w:rPr>
        <w:t xml:space="preserve">sur s12q08 : </w:t>
      </w:r>
      <w:r>
        <w:rPr>
          <w:b w:val="0"/>
          <w:i w:val="0"/>
          <w:sz w:val="17"/>
        </w:rPr>
        <w:t>Revoir</w:t>
      </w:r>
    </w:p>
    <w:p>
      <w:pPr>
        <w:pStyle w:val="ListBullet"/>
      </w:pPr>
      <w:r>
        <w:rPr>
          <w:b w:val="0"/>
          <w:i w:val="0"/>
          <w:color w:val="64748B"/>
          <w:sz w:val="16"/>
        </w:rPr>
        <w:t xml:space="preserve">[2026-07-03 16:18:31] </w:t>
      </w:r>
      <w:r>
        <w:rPr>
          <w:b/>
          <w:i w:val="0"/>
          <w:color w:val="1F6FEB"/>
          <w:sz w:val="16"/>
        </w:rPr>
        <w:t xml:space="preserve">EQ13_sup_v2 </w:t>
      </w:r>
      <w:r>
        <w:rPr>
          <w:b w:val="0"/>
          <w:i w:val="0"/>
          <w:color w:val="64748B"/>
          <w:sz w:val="16"/>
        </w:rPr>
        <w:t xml:space="preserve">sur s13q08 : </w:t>
      </w:r>
      <w:r>
        <w:rPr>
          <w:b w:val="0"/>
          <w:i w:val="0"/>
          <w:sz w:val="17"/>
        </w:rPr>
        <w:t>Revoir</w:t>
      </w:r>
    </w:p>
    <w:p>
      <w:pPr>
        <w:pStyle w:val="ListBullet"/>
      </w:pPr>
      <w:r>
        <w:rPr>
          <w:b w:val="0"/>
          <w:i w:val="0"/>
          <w:color w:val="64748B"/>
          <w:sz w:val="16"/>
        </w:rPr>
        <w:t xml:space="preserve">[2026-07-03 16:26:25] </w:t>
      </w:r>
      <w:r>
        <w:rPr>
          <w:b/>
          <w:i w:val="0"/>
          <w:color w:val="1F6FEB"/>
          <w:sz w:val="16"/>
        </w:rPr>
        <w:t xml:space="preserve">EQ13_sup_v2 </w:t>
      </w:r>
      <w:r>
        <w:rPr>
          <w:b w:val="0"/>
          <w:i w:val="0"/>
          <w:color w:val="64748B"/>
          <w:sz w:val="16"/>
        </w:rPr>
        <w:t xml:space="preserve">sur s04q34b : </w:t>
      </w:r>
      <w:r>
        <w:rPr>
          <w:b w:val="0"/>
          <w:i w:val="0"/>
          <w:sz w:val="17"/>
        </w:rPr>
        <w:t>Revoir</w:t>
      </w:r>
    </w:p>
    <w:p>
      <w:pPr>
        <w:pStyle w:val="ListBullet"/>
      </w:pPr>
      <w:r>
        <w:rPr>
          <w:b w:val="0"/>
          <w:i w:val="0"/>
          <w:color w:val="64748B"/>
          <w:sz w:val="16"/>
        </w:rPr>
        <w:t xml:space="preserve">[2026-07-03 16:34:28] </w:t>
      </w:r>
      <w:r>
        <w:rPr>
          <w:b/>
          <w:i w:val="0"/>
          <w:color w:val="1F6FEB"/>
          <w:sz w:val="16"/>
        </w:rPr>
        <w:t xml:space="preserve">EQ13_sup_v2 </w:t>
      </w:r>
      <w:r>
        <w:rPr>
          <w:b w:val="0"/>
          <w:i w:val="0"/>
          <w:color w:val="64748B"/>
          <w:sz w:val="16"/>
        </w:rPr>
        <w:t xml:space="preserve">sur s00q29 : </w:t>
      </w:r>
      <w:r>
        <w:rPr>
          <w:b w:val="0"/>
          <w:i w:val="0"/>
          <w:sz w:val="17"/>
        </w:rPr>
        <w:t>Incomplet</w:t>
      </w:r>
    </w:p>
    <w:p>
      <w:pPr>
        <w:pStyle w:val="ListBullet"/>
      </w:pPr>
      <w:r>
        <w:rPr>
          <w:b w:val="0"/>
          <w:i w:val="0"/>
          <w:color w:val="64748B"/>
          <w:sz w:val="16"/>
        </w:rPr>
        <w:t xml:space="preserve">[2026-07-03 16:38:41] </w:t>
      </w:r>
      <w:r>
        <w:rPr>
          <w:b/>
          <w:i w:val="0"/>
          <w:color w:val="1F6FEB"/>
          <w:sz w:val="16"/>
        </w:rPr>
        <w:t xml:space="preserve">EQ13_sup_v2 </w:t>
      </w:r>
      <w:r>
        <w:rPr>
          <w:b w:val="0"/>
          <w:i w:val="0"/>
          <w:color w:val="64748B"/>
          <w:sz w:val="16"/>
        </w:rPr>
        <w:t xml:space="preserve">sur s07bq09_1 : </w:t>
      </w:r>
      <w:r>
        <w:rPr>
          <w:b w:val="0"/>
          <w:i w:val="0"/>
          <w:sz w:val="17"/>
        </w:rPr>
        <w:t>Revoir</w:t>
      </w:r>
    </w:p>
    <w:p>
      <w:pPr>
        <w:pStyle w:val="ListBullet"/>
      </w:pPr>
      <w:r>
        <w:rPr>
          <w:b w:val="0"/>
          <w:i w:val="0"/>
          <w:color w:val="64748B"/>
          <w:sz w:val="16"/>
        </w:rPr>
        <w:t xml:space="preserve">[2026-07-03 16:42:27] </w:t>
      </w:r>
      <w:r>
        <w:rPr>
          <w:b/>
          <w:i w:val="0"/>
          <w:color w:val="1F6FEB"/>
          <w:sz w:val="16"/>
        </w:rPr>
        <w:t xml:space="preserve">EQ13_sup_v2 </w:t>
      </w:r>
      <w:r>
        <w:rPr>
          <w:b w:val="0"/>
          <w:i w:val="0"/>
          <w:color w:val="64748B"/>
          <w:sz w:val="16"/>
        </w:rPr>
        <w:t xml:space="preserve">sur s09Dq04_autre : </w:t>
      </w:r>
      <w:r>
        <w:rPr>
          <w:b w:val="0"/>
          <w:i w:val="0"/>
          <w:sz w:val="17"/>
        </w:rPr>
        <w:t>Revoir</w:t>
      </w:r>
    </w:p>
    <w:p>
      <w:pPr>
        <w:pStyle w:val="ListBullet"/>
      </w:pPr>
      <w:r>
        <w:rPr>
          <w:b w:val="0"/>
          <w:i w:val="0"/>
          <w:color w:val="64748B"/>
          <w:sz w:val="16"/>
        </w:rPr>
        <w:t xml:space="preserve">[2026-07-03 16:46:03] </w:t>
      </w:r>
      <w:r>
        <w:rPr>
          <w:b/>
          <w:i w:val="0"/>
          <w:color w:val="1F6FEB"/>
          <w:sz w:val="16"/>
        </w:rPr>
        <w:t xml:space="preserve">EQ13_sup_v2 </w:t>
      </w:r>
      <w:r>
        <w:rPr>
          <w:b w:val="0"/>
          <w:i w:val="0"/>
          <w:color w:val="64748B"/>
          <w:sz w:val="16"/>
        </w:rPr>
        <w:t xml:space="preserve">sur s09Fq03 : </w:t>
      </w:r>
      <w:r>
        <w:rPr>
          <w:b w:val="0"/>
          <w:i w:val="0"/>
          <w:sz w:val="17"/>
        </w:rPr>
        <w:t>Revoir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