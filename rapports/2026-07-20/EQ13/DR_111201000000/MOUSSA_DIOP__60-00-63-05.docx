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60-00-63-05</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60-00-63-05</w:t>
            </w:r>
          </w:p>
        </w:tc>
        <w:tc>
          <w:tcPr>
            <w:tcW w:type="dxa" w:w="3551"/>
            <w:shd w:fill="F8FAFC"/>
          </w:tcPr>
          <w:p>
            <w:r>
              <w:rPr>
                <w:b w:val="0"/>
                <w:i w:val="0"/>
                <w:color w:val="64748B"/>
                <w:sz w:val="14"/>
              </w:rPr>
              <w:t>CHEF DE MÉNAGE</w:t>
              <w:br/>
            </w:r>
            <w:r>
              <w:rPr>
                <w:b/>
                <w:i w:val="0"/>
                <w:sz w:val="18"/>
              </w:rPr>
              <w:t>ABOUBACRY NIANG</w:t>
            </w:r>
          </w:p>
        </w:tc>
      </w:tr>
      <w:tr>
        <w:tc>
          <w:tcPr>
            <w:tcW w:type="dxa" w:w="3551"/>
            <w:shd w:fill="F8FAFC"/>
          </w:tcPr>
          <w:p>
            <w:r>
              <w:rPr>
                <w:b w:val="0"/>
                <w:i w:val="0"/>
                <w:color w:val="64748B"/>
                <w:sz w:val="14"/>
              </w:rPr>
              <w:t>TÉLÉPHONE CM</w:t>
              <w:br/>
            </w:r>
            <w:r>
              <w:rPr>
                <w:b/>
                <w:i w:val="0"/>
                <w:sz w:val="18"/>
              </w:rPr>
              <w:t>77 628 54 17</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2026-07-14T11:25:46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niang dit abou doro niang diffère de celui donné par aboubacry niang dit abou doro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malick  ndao diffère de celui donné par binta malick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malick  ndao s'est consulté la première fois pour cette maladie (Accident/Blessure) chez un Guérisseur/ Tradipraticien/ Marabout et vous dites que  binta malick  ndao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sorgho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aboubacry niang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niang dit abou doro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malick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sy n'a pas fait des études dans une école formelle est iiojj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aboubacry niang dit abou doro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malick  ndao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(3750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(100000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(13000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(275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niang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884.6154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(23000 FCFA pour 26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(22000 FCFA pour 16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230 FCFA par Kilogramme qui semble faible, prière de vérifier  le montant d'achat (23000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100000 FCFA qui semble élevé, prière de verifier le montant tiré de la vente (200000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(1750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aboubacry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malick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aboubacry niang dit abou doro niang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aboubacry niang dit abou doro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aboubacry niang dit abou doro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aboubacry niang a comme taille 6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(20000)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(35000)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wallo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wallo1)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[2026-07-15 14:57:23] </w:t>
      </w:r>
      <w:r>
        <w:rPr>
          <w:b/>
          <w:i w:val="0"/>
          <w:color w:val="1F6FEB"/>
          <w:sz w:val="16"/>
        </w:rPr>
        <w:t xml:space="preserve">EQ13_enq3_v2 </w:t>
      </w:r>
      <w:r>
        <w:rPr>
          <w:b w:val="0"/>
          <w:i w:val="0"/>
          <w:color w:val="64748B"/>
          <w:sz w:val="16"/>
        </w:rPr>
        <w:t xml:space="preserve">sur s07bq03b_2 : </w:t>
      </w:r>
      <w:r>
        <w:rPr>
          <w:b w:val="0"/>
          <w:i w:val="0"/>
          <w:sz w:val="17"/>
        </w:rPr>
        <w:t>stick</w:t>
      </w:r>
    </w:p>
    <w:p>
      <w:pPr>
        <w:pStyle w:val="ListBullet"/>
      </w:pPr>
      <w:r>
        <w:rPr>
          <w:b w:val="0"/>
          <w:i w:val="0"/>
          <w:color w:val="64748B"/>
          <w:sz w:val="16"/>
        </w:rPr>
        <w:t xml:space="preserve">[2026-07-15 16:09:28] </w:t>
      </w:r>
      <w:r>
        <w:rPr>
          <w:b/>
          <w:i w:val="0"/>
          <w:color w:val="1F6FEB"/>
          <w:sz w:val="16"/>
        </w:rPr>
        <w:t xml:space="preserve">EQ13_enq3_v2 </w:t>
      </w:r>
      <w:r>
        <w:rPr>
          <w:b w:val="0"/>
          <w:i w:val="0"/>
          <w:color w:val="64748B"/>
          <w:sz w:val="16"/>
        </w:rPr>
        <w:t xml:space="preserve">sur s16bq09b : </w:t>
      </w:r>
      <w:r>
        <w:rPr>
          <w:b w:val="0"/>
          <w:i w:val="0"/>
          <w:sz w:val="17"/>
        </w:rPr>
        <w:t>sachetpetit</w:t>
      </w:r>
    </w:p>
    <w:p>
      <w:pPr>
        <w:pStyle w:val="ListBullet"/>
      </w:pPr>
      <w:r>
        <w:rPr>
          <w:b w:val="0"/>
          <w:i w:val="0"/>
          <w:color w:val="64748B"/>
          <w:sz w:val="16"/>
        </w:rPr>
        <w:t xml:space="preserve">[2026-07-15 16:11:47] </w:t>
      </w:r>
      <w:r>
        <w:rPr>
          <w:b/>
          <w:i w:val="0"/>
          <w:color w:val="1F6FEB"/>
          <w:sz w:val="16"/>
        </w:rPr>
        <w:t xml:space="preserve">EQ13_enq3_v2 </w:t>
      </w:r>
      <w:r>
        <w:rPr>
          <w:b w:val="0"/>
          <w:i w:val="0"/>
          <w:color w:val="64748B"/>
          <w:sz w:val="16"/>
        </w:rPr>
        <w:t xml:space="preserve">sur s16bq03b : </w:t>
      </w:r>
      <w:r>
        <w:rPr>
          <w:b w:val="0"/>
          <w:i w:val="0"/>
          <w:sz w:val="17"/>
        </w:rPr>
        <w:t>"considérer sachet petit "</w:t>
      </w:r>
    </w:p>
    <w:p>
      <w:pPr>
        <w:pStyle w:val="ListBullet"/>
      </w:pPr>
      <w:r>
        <w:rPr>
          <w:b w:val="0"/>
          <w:i w:val="0"/>
          <w:color w:val="64748B"/>
          <w:sz w:val="16"/>
        </w:rPr>
        <w:t xml:space="preserve">[2026-07-17 20:49:13]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