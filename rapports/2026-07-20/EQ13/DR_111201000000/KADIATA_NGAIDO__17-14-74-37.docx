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17-14-74-37</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17-14-74-37</w:t>
            </w:r>
          </w:p>
        </w:tc>
        <w:tc>
          <w:tcPr>
            <w:tcW w:type="dxa" w:w="3551"/>
            <w:shd w:fill="F8FAFC"/>
          </w:tcPr>
          <w:p>
            <w:r>
              <w:rPr>
                <w:b w:val="0"/>
                <w:i w:val="0"/>
                <w:color w:val="64748B"/>
                <w:sz w:val="14"/>
              </w:rPr>
              <w:t>CHEF DE MÉNAGE</w:t>
              <w:br/>
            </w:r>
            <w:r>
              <w:rPr>
                <w:b/>
                <w:i w:val="0"/>
                <w:sz w:val="18"/>
              </w:rPr>
              <w:t>AMADOU OUSMANE DRAME</w:t>
            </w:r>
          </w:p>
        </w:tc>
      </w:tr>
      <w:tr>
        <w:tc>
          <w:tcPr>
            <w:tcW w:type="dxa" w:w="3551"/>
            <w:shd w:fill="F8FAFC"/>
          </w:tcPr>
          <w:p>
            <w:r>
              <w:rPr>
                <w:b w:val="0"/>
                <w:i w:val="0"/>
                <w:color w:val="64748B"/>
                <w:sz w:val="14"/>
              </w:rPr>
              <w:t>TÉLÉPHONE CM</w:t>
              <w:br/>
            </w:r>
            <w:r>
              <w:rPr>
                <w:b/>
                <w:i w:val="0"/>
                <w:sz w:val="18"/>
              </w:rPr>
              <w:t>77 512 29 85</w:t>
            </w:r>
          </w:p>
        </w:tc>
        <w:tc>
          <w:tcPr>
            <w:tcW w:type="dxa" w:w="3551"/>
            <w:shd w:fill="F8FAFC"/>
          </w:tcPr>
          <w:p>
            <w:r>
              <w:rPr>
                <w:b w:val="0"/>
                <w:i w:val="0"/>
                <w:color w:val="64748B"/>
                <w:sz w:val="14"/>
              </w:rPr>
              <w:t>LOCALISATION</w:t>
              <w:br/>
            </w:r>
            <w:r>
              <w:rPr>
                <w:b/>
                <w:i w:val="0"/>
                <w:sz w:val="18"/>
              </w:rPr>
              <w:t>OREFONDE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2026-07-13T11:36:48</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Fama Drame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ousmane Drame diffère de celui donné par Amadou ousmane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Drame diffère de celui donné par Aminata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sow diffère de celui donné par Marieme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Bachire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Sada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Drame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ly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ousmane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Bachire ly n'a pas fait des études dans une école formelle est préfère étude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Amadou ousmane Drame n'as pas consulté est souvent il se fait suivre en France,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Sada Drame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Le fosse n'est pas pleine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AMADOU OUSMANE DRAME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Bachire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Sada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OUSMANE DRAME a comme taille 8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(5000)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[2026-07-17 15:27:02] </w:t>
      </w:r>
      <w:r>
        <w:rPr>
          <w:b/>
          <w:i w:val="0"/>
          <w:color w:val="1F6FEB"/>
          <w:sz w:val="16"/>
        </w:rPr>
        <w:t xml:space="preserve">EQ13_enq2_v2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[2026-07-19 12:20:41] </w:t>
      </w:r>
      <w:r>
        <w:rPr>
          <w:b/>
          <w:i w:val="0"/>
          <w:color w:val="1F6FEB"/>
          <w:sz w:val="16"/>
        </w:rPr>
        <w:t xml:space="preserve">EQ13_sup_v2 </w:t>
      </w:r>
      <w:r>
        <w:rPr>
          <w:b w:val="0"/>
          <w:i w:val="0"/>
          <w:color w:val="64748B"/>
          <w:sz w:val="16"/>
        </w:rPr>
        <w:t xml:space="preserve">sur s00q19 : </w:t>
      </w:r>
      <w:r>
        <w:rPr>
          <w:b w:val="0"/>
          <w:i w:val="0"/>
          <w:sz w:val="17"/>
        </w:rPr>
        <w:t>Mettez votre nom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