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24-46-55-42</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24-46-55-42</w:t>
            </w:r>
          </w:p>
        </w:tc>
        <w:tc>
          <w:tcPr>
            <w:tcW w:type="dxa" w:w="3551"/>
            <w:shd w:fill="F8FAFC"/>
          </w:tcPr>
          <w:p>
            <w:r>
              <w:rPr>
                <w:b w:val="0"/>
                <w:i w:val="0"/>
                <w:color w:val="64748B"/>
                <w:sz w:val="14"/>
              </w:rPr>
              <w:t>CHEF DE MÉNAGE</w:t>
              <w:br/>
            </w:r>
            <w:r>
              <w:rPr>
                <w:b/>
                <w:i w:val="0"/>
                <w:sz w:val="18"/>
              </w:rPr>
              <w:t>MAMADOU KIDE</w:t>
            </w:r>
          </w:p>
        </w:tc>
      </w:tr>
      <w:tr>
        <w:tc>
          <w:tcPr>
            <w:tcW w:type="dxa" w:w="3551"/>
            <w:shd w:fill="F8FAFC"/>
          </w:tcPr>
          <w:p>
            <w:r>
              <w:rPr>
                <w:b w:val="0"/>
                <w:i w:val="0"/>
                <w:color w:val="64748B"/>
                <w:sz w:val="14"/>
              </w:rPr>
              <w:t>TÉLÉPHONE CM</w:t>
              <w:br/>
            </w:r>
            <w:r>
              <w:rPr>
                <w:b/>
                <w:i w:val="0"/>
                <w:sz w:val="18"/>
              </w:rPr>
              <w:t>77 046 57 19</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2026-06-30T12:35:12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Kide diffère de celui donné par Mamadou Kide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koume diffère de celui donné par fatimata koume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ba diffère de celui donné par sala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kide ou l'année à laquelle Aminata kide a fréquenté l'école pour la dernière fois (2023) le dernier diplome de Aminata kide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MAMADOU KIDE (Briques cuites)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kide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Mamoude kide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kide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 kide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Kide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koume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kide n'a pas été à l'école entre 2024/2025 est problème de logement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sala 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montant(19250 FCFA) des dépenses pour chaque visite prénatale de sala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fatimata koume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c'est bisou en (kangue) le bijoutiers vient en personne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KIDE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KIDE (25000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KIDE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diery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diery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walo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KIDE pour la main-d'oeuvre non-familiale sur la parcelle parcelle walo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walo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12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375 FCFA par Kilogramme qui semble faible, prière de vérifier  le montant d'achat (3000 FCFA pour 8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diery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walo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7500 FCFA qui semble élevé, prière de verifier le montant tiré de la vente (15000 FCFA) de Pastèque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fatimata koume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Mamadou Kide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fatimata koume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fatimata koume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Kide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KIDE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bl>
    <w:p/>
    <w:p>
      <w:r>
        <w:rPr>
          <w:b/>
          <w:i w:val="0"/>
          <w:color w:val="1F6FEB"/>
          <w:sz w:val="22"/>
        </w:rPr>
        <w:t>💬 COMMENTAIRES SUPERVISEUR / ENQUÊTEUR (10)</w:t>
      </w:r>
    </w:p>
    <w:p>
      <w:pPr>
        <w:pStyle w:val="ListBullet"/>
      </w:pPr>
      <w:r>
        <w:rPr>
          <w:b w:val="0"/>
          <w:i w:val="0"/>
          <w:color w:val="64748B"/>
          <w:sz w:val="16"/>
        </w:rPr>
        <w:t xml:space="preserve">[2026-06-30 11:56:11] </w:t>
      </w:r>
      <w:r>
        <w:rPr>
          <w:b/>
          <w:i w:val="0"/>
          <w:color w:val="1F6FEB"/>
          <w:sz w:val="16"/>
        </w:rPr>
        <w:t xml:space="preserve">EQ13_enq2_v2 </w:t>
      </w:r>
      <w:r>
        <w:rPr>
          <w:b w:val="0"/>
          <w:i w:val="0"/>
          <w:color w:val="64748B"/>
          <w:sz w:val="16"/>
        </w:rPr>
        <w:t xml:space="preserve">sur s03q50 : </w:t>
      </w:r>
      <w:r>
        <w:rPr>
          <w:b w:val="0"/>
          <w:i w:val="0"/>
          <w:sz w:val="17"/>
        </w:rPr>
        <w:t>"elle a accouché chez elle une semaine après elle est parti à l'hôpital "</w:t>
      </w:r>
    </w:p>
    <w:p>
      <w:pPr>
        <w:pStyle w:val="ListBullet"/>
      </w:pPr>
      <w:r>
        <w:rPr>
          <w:b w:val="0"/>
          <w:i w:val="0"/>
          <w:color w:val="64748B"/>
          <w:sz w:val="16"/>
        </w:rPr>
        <w:t xml:space="preserve">[2026-06-30 15:53:53] </w:t>
      </w:r>
      <w:r>
        <w:rPr>
          <w:b/>
          <w:i w:val="0"/>
          <w:color w:val="1F6FEB"/>
          <w:sz w:val="16"/>
        </w:rPr>
        <w:t xml:space="preserve">EQ13_enq2_v2 </w:t>
      </w:r>
      <w:r>
        <w:rPr>
          <w:b w:val="0"/>
          <w:i w:val="0"/>
          <w:color w:val="64748B"/>
          <w:sz w:val="16"/>
        </w:rPr>
        <w:t xml:space="preserve">sur s09Aq05 : </w:t>
      </w:r>
      <w:r>
        <w:rPr>
          <w:b w:val="0"/>
          <w:i w:val="0"/>
          <w:sz w:val="17"/>
        </w:rPr>
        <w:t>pas de dépenses ils ont porté leur anciens habits</w:t>
      </w:r>
    </w:p>
    <w:p>
      <w:pPr>
        <w:pStyle w:val="ListBullet"/>
      </w:pPr>
      <w:r>
        <w:rPr>
          <w:b w:val="0"/>
          <w:i w:val="0"/>
          <w:color w:val="64748B"/>
          <w:sz w:val="16"/>
        </w:rPr>
        <w:t xml:space="preserve">[2026-06-30 15:54:26] </w:t>
      </w:r>
      <w:r>
        <w:rPr>
          <w:b/>
          <w:i w:val="0"/>
          <w:color w:val="1F6FEB"/>
          <w:sz w:val="16"/>
        </w:rPr>
        <w:t xml:space="preserve">EQ13_enq2_v2 </w:t>
      </w:r>
      <w:r>
        <w:rPr>
          <w:b w:val="0"/>
          <w:i w:val="0"/>
          <w:color w:val="64748B"/>
          <w:sz w:val="16"/>
        </w:rPr>
        <w:t xml:space="preserve">sur s09Aq05 : </w:t>
      </w:r>
      <w:r>
        <w:rPr>
          <w:b w:val="0"/>
          <w:i w:val="0"/>
          <w:sz w:val="17"/>
        </w:rPr>
        <w:t>"dépense en chaussures seulement "</w:t>
      </w:r>
    </w:p>
    <w:p>
      <w:pPr>
        <w:pStyle w:val="ListBullet"/>
      </w:pPr>
      <w:r>
        <w:rPr>
          <w:b w:val="0"/>
          <w:i w:val="0"/>
          <w:color w:val="64748B"/>
          <w:sz w:val="16"/>
        </w:rPr>
        <w:t xml:space="preserve">[2026-07-02 10:01:44] </w:t>
      </w:r>
      <w:r>
        <w:rPr>
          <w:b/>
          <w:i w:val="0"/>
          <w:color w:val="1F6FEB"/>
          <w:sz w:val="16"/>
        </w:rPr>
        <w:t xml:space="preserve">EQ13_sup_v2 </w:t>
      </w:r>
      <w:r>
        <w:rPr>
          <w:b w:val="0"/>
          <w:i w:val="0"/>
          <w:color w:val="64748B"/>
          <w:sz w:val="16"/>
        </w:rPr>
        <w:t xml:space="preserve">sur confirmer2b : </w:t>
      </w:r>
      <w:r>
        <w:rPr>
          <w:b w:val="0"/>
          <w:i w:val="0"/>
          <w:sz w:val="17"/>
        </w:rPr>
        <w:t>Revoir</w:t>
      </w:r>
    </w:p>
    <w:p>
      <w:pPr>
        <w:pStyle w:val="ListBullet"/>
      </w:pPr>
      <w:r>
        <w:rPr>
          <w:b w:val="0"/>
          <w:i w:val="0"/>
          <w:color w:val="64748B"/>
          <w:sz w:val="16"/>
        </w:rPr>
        <w:t xml:space="preserve">[2026-07-02 11:59:00] </w:t>
      </w:r>
      <w:r>
        <w:rPr>
          <w:b/>
          <w:i w:val="0"/>
          <w:color w:val="1F6FEB"/>
          <w:sz w:val="16"/>
        </w:rPr>
        <w:t xml:space="preserve">EQ13_enq2_v2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[2026-07-02 12:00:37]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[2026-07-02 12:03:53] </w:t>
      </w:r>
      <w:r>
        <w:rPr>
          <w:b/>
          <w:i w:val="0"/>
          <w:color w:val="1F6FEB"/>
          <w:sz w:val="16"/>
        </w:rPr>
        <w:t xml:space="preserve">EQ13_sup_v2 </w:t>
      </w:r>
      <w:r>
        <w:rPr>
          <w:b w:val="0"/>
          <w:i w:val="0"/>
          <w:color w:val="64748B"/>
          <w:sz w:val="16"/>
        </w:rPr>
        <w:t xml:space="preserve">sur s03q24 : </w:t>
      </w:r>
      <w:r>
        <w:rPr>
          <w:b w:val="0"/>
          <w:i w:val="0"/>
          <w:sz w:val="17"/>
        </w:rPr>
        <w:t>Revoir</w:t>
      </w:r>
    </w:p>
    <w:p>
      <w:pPr>
        <w:pStyle w:val="ListBullet"/>
      </w:pPr>
      <w:r>
        <w:rPr>
          <w:b w:val="0"/>
          <w:i w:val="0"/>
          <w:color w:val="64748B"/>
          <w:sz w:val="16"/>
        </w:rPr>
        <w:t xml:space="preserve">[2026-07-02 13:29:53] </w:t>
      </w:r>
      <w:r>
        <w:rPr>
          <w:b/>
          <w:i w:val="0"/>
          <w:color w:val="1F6FEB"/>
          <w:sz w:val="16"/>
        </w:rPr>
        <w:t xml:space="preserve">EQ13_sup_v2 </w:t>
      </w:r>
      <w:r>
        <w:rPr>
          <w:b w:val="0"/>
          <w:i w:val="0"/>
          <w:color w:val="64748B"/>
          <w:sz w:val="16"/>
        </w:rPr>
        <w:t xml:space="preserve">sur s16dq02a : </w:t>
      </w:r>
      <w:r>
        <w:rPr>
          <w:b w:val="0"/>
          <w:i w:val="0"/>
          <w:sz w:val="17"/>
        </w:rPr>
        <w:t>Revoir incoherent par rapport a la quantité total recoltée</w:t>
      </w:r>
    </w:p>
    <w:p>
      <w:pPr>
        <w:pStyle w:val="ListBullet"/>
      </w:pPr>
      <w:r>
        <w:rPr>
          <w:b w:val="0"/>
          <w:i w:val="0"/>
          <w:color w:val="64748B"/>
          <w:sz w:val="16"/>
        </w:rPr>
        <w:t xml:space="preserve">[2026-07-02 13:45:51] </w:t>
      </w:r>
      <w:r>
        <w:rPr>
          <w:b/>
          <w:i w:val="0"/>
          <w:color w:val="1F6FEB"/>
          <w:sz w:val="16"/>
        </w:rPr>
        <w:t xml:space="preserve">EQ13_sup_v2 </w:t>
      </w:r>
      <w:r>
        <w:rPr>
          <w:b w:val="0"/>
          <w:i w:val="0"/>
          <w:color w:val="64748B"/>
          <w:sz w:val="16"/>
        </w:rPr>
        <w:t xml:space="preserve">sur s04q33 : </w:t>
      </w:r>
      <w:r>
        <w:rPr>
          <w:b w:val="0"/>
          <w:i w:val="0"/>
          <w:sz w:val="17"/>
        </w:rPr>
        <w:t>Revoir les activité pour les individus qui ont eu a travaller dans les champ agricole</w:t>
      </w:r>
    </w:p>
    <w:p>
      <w:pPr>
        <w:pStyle w:val="ListBullet"/>
      </w:pPr>
      <w:r>
        <w:rPr>
          <w:b w:val="0"/>
          <w:i w:val="0"/>
          <w:color w:val="64748B"/>
          <w:sz w:val="16"/>
        </w:rPr>
        <w:t xml:space="preserve">[2026-07-07 15:59:00] </w:t>
      </w:r>
      <w:r>
        <w:rPr>
          <w:b/>
          <w:i w:val="0"/>
          <w:color w:val="1F6FEB"/>
          <w:sz w:val="16"/>
        </w:rPr>
        <w:t xml:space="preserve">EQ13_enq2_v2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