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67-70-25-14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67-70-25-14</w:t>
            </w:r>
          </w:p>
        </w:tc>
        <w:tc>
          <w:tcPr>
            <w:tcW w:type="dxa" w:w="3551"/>
            <w:shd w:fill="F8FAFC"/>
          </w:tcPr>
          <w:p>
            <w:r>
              <w:rPr>
                <w:b w:val="0"/>
                <w:i w:val="0"/>
                <w:color w:val="64748B"/>
                <w:sz w:val="14"/>
              </w:rPr>
              <w:t>CHEF DE MÉNAGE</w:t>
              <w:br/>
            </w:r>
            <w:r>
              <w:rPr>
                <w:b/>
                <w:i w:val="0"/>
                <w:sz w:val="18"/>
              </w:rPr>
              <w:t>ABOU GUISSE</w:t>
            </w:r>
          </w:p>
        </w:tc>
      </w:tr>
      <w:tr>
        <w:tc>
          <w:tcPr>
            <w:tcW w:type="dxa" w:w="3551"/>
            <w:shd w:fill="F8FAFC"/>
          </w:tcPr>
          <w:p>
            <w:r>
              <w:rPr>
                <w:b w:val="0"/>
                <w:i w:val="0"/>
                <w:color w:val="64748B"/>
                <w:sz w:val="14"/>
              </w:rPr>
              <w:t>TÉLÉPHONE CM</w:t>
              <w:br/>
            </w:r>
            <w:r>
              <w:rPr>
                <w:b/>
                <w:i w:val="0"/>
                <w:sz w:val="18"/>
              </w:rPr>
              <w:t>77 415 48 83</w:t>
            </w:r>
          </w:p>
        </w:tc>
        <w:tc>
          <w:tcPr>
            <w:tcW w:type="dxa" w:w="3551"/>
            <w:shd w:fill="F8FAFC"/>
          </w:tcPr>
          <w:p>
            <w:r>
              <w:rPr>
                <w:b w:val="0"/>
                <w:i w:val="0"/>
                <w:color w:val="64748B"/>
                <w:sz w:val="14"/>
              </w:rPr>
              <w:t>LOCALISATION</w:t>
              <w:br/>
            </w:r>
            <w:r>
              <w:rPr>
                <w:b/>
                <w:i w:val="0"/>
                <w:sz w:val="18"/>
              </w:rPr>
              <w:t>H2 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2026-06-28T10:41:04</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GUISSE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BOUNE GUISSE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FAMA SANGOTT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SAMBA GUISSE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GUISSE diffère de celui donné par ABOU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KOUNDOULE diffère de celui donné par AISSATA KOUNDOULE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ABOU GUISSE diffère de celui donné par FARMATA ABOU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SEYDOU GUISSE diffère de celui donné par MAMADOU SEYDOU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KHADIA SAMBA GUISSE qui fréquente 1ére année de Secondaire 2 Général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ABOU GUISSE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AISSATA KOUNDOULE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MARIATA  GUISSE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MARIATA  GUISSE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KOUNDOULE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ABOU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SEYDOU GUISSE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(143000 Fcfa) de DIEYNABA GUISSE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KOUNDOULE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GUISSE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BINETA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GUISSE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arts et spectable des griots est non concernee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 griots est non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des griot est non concernee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KADIA GUISSE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HAMADY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OUMAR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SAMBA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SEYDOU GUISSE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GUISSE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[2026-07-08 23:08:19]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