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78-51-60-38</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78-51-60-38</w:t>
            </w:r>
          </w:p>
        </w:tc>
        <w:tc>
          <w:tcPr>
            <w:tcW w:type="dxa" w:w="3551"/>
            <w:shd w:fill="F8FAFC"/>
          </w:tcPr>
          <w:p>
            <w:r>
              <w:rPr>
                <w:b w:val="0"/>
                <w:i w:val="0"/>
                <w:color w:val="64748B"/>
                <w:sz w:val="14"/>
              </w:rPr>
              <w:t>CHEF DE MÉNAGE</w:t>
              <w:br/>
            </w:r>
            <w:r>
              <w:rPr>
                <w:b/>
                <w:i w:val="0"/>
                <w:sz w:val="18"/>
              </w:rPr>
              <w:t>AMADOU DIERY DIA</w:t>
            </w:r>
          </w:p>
        </w:tc>
      </w:tr>
      <w:tr>
        <w:tc>
          <w:tcPr>
            <w:tcW w:type="dxa" w:w="3551"/>
            <w:shd w:fill="F8FAFC"/>
          </w:tcPr>
          <w:p>
            <w:r>
              <w:rPr>
                <w:b w:val="0"/>
                <w:i w:val="0"/>
                <w:color w:val="64748B"/>
                <w:sz w:val="14"/>
              </w:rPr>
              <w:t>TÉLÉPHONE CM</w:t>
              <w:br/>
            </w:r>
            <w:r>
              <w:rPr>
                <w:b/>
                <w:i w:val="0"/>
                <w:sz w:val="18"/>
              </w:rPr>
              <w:t>77 705 80 96</w:t>
            </w:r>
          </w:p>
        </w:tc>
        <w:tc>
          <w:tcPr>
            <w:tcW w:type="dxa" w:w="3551"/>
            <w:shd w:fill="F8FAFC"/>
          </w:tcPr>
          <w:p>
            <w:r>
              <w:rPr>
                <w:b w:val="0"/>
                <w:i w:val="0"/>
                <w:color w:val="64748B"/>
                <w:sz w:val="14"/>
              </w:rPr>
              <w:t>LOCALISATION</w:t>
              <w:br/>
            </w:r>
            <w:r>
              <w:rPr>
                <w:b/>
                <w:i w:val="0"/>
                <w:sz w:val="18"/>
              </w:rPr>
              <w:t>H17 GUINTOU WAWBABE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2026-07-05T14:17:31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NDAGA AMADOU DIA ou l'année à laquelle NDAGA AMADOU DIA a fréquenté l'école pour la dernière fois (.) le dernier diplome de NDAGA AMADOU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DIERY DIA diffère de celui donné par AMADOU DIERY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ADAMA DIA diffère de celui donné par AMINATA ADAMA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AMADOU DIERY DIA (Paille)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de sorgho et niebe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AMADOOU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MOLO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NDAGA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NDAGA AMADOU DIA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DIERY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ADAMA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grieot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DIERY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et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4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AMINATA ADAMA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AMINATA ADAMA DIA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DIERY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DIERY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ADAMA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(12)</w:t>
      </w:r>
    </w:p>
    <w:p>
      <w:pPr>
        <w:pStyle w:val="ListBullet"/>
      </w:pPr>
      <w:r>
        <w:rPr>
          <w:b w:val="0"/>
          <w:i w:val="0"/>
          <w:color w:val="64748B"/>
          <w:sz w:val="16"/>
        </w:rPr>
        <w:t xml:space="preserve">[2026-07-05 15:40:08] </w:t>
      </w:r>
      <w:r>
        <w:rPr>
          <w:b/>
          <w:i w:val="0"/>
          <w:color w:val="1F6FEB"/>
          <w:sz w:val="16"/>
        </w:rPr>
        <w:t xml:space="preserve">EQ13_enq1_v2 </w:t>
      </w:r>
      <w:r>
        <w:rPr>
          <w:b w:val="0"/>
          <w:i w:val="0"/>
          <w:color w:val="64748B"/>
          <w:sz w:val="16"/>
        </w:rPr>
        <w:t xml:space="preserve">sur s04q67 : </w:t>
      </w:r>
      <w:r>
        <w:rPr>
          <w:b w:val="0"/>
          <w:i w:val="0"/>
          <w:sz w:val="17"/>
        </w:rPr>
        <w:t>agriculture subsistance</w:t>
      </w:r>
    </w:p>
    <w:p>
      <w:pPr>
        <w:pStyle w:val="ListBullet"/>
      </w:pPr>
      <w:r>
        <w:rPr>
          <w:b w:val="0"/>
          <w:i w:val="0"/>
          <w:color w:val="64748B"/>
          <w:sz w:val="16"/>
        </w:rPr>
        <w:t xml:space="preserve">[2026-07-05 16:30:27] </w:t>
      </w:r>
      <w:r>
        <w:rPr>
          <w:b/>
          <w:i w:val="0"/>
          <w:color w:val="1F6FEB"/>
          <w:sz w:val="16"/>
        </w:rPr>
        <w:t xml:space="preserve">EQ13_enq1_v2 </w:t>
      </w:r>
      <w:r>
        <w:rPr>
          <w:b w:val="0"/>
          <w:i w:val="0"/>
          <w:color w:val="64748B"/>
          <w:sz w:val="16"/>
        </w:rPr>
        <w:t xml:space="preserve">sur s16Aq39c : </w:t>
      </w:r>
      <w:r>
        <w:rPr>
          <w:b w:val="0"/>
          <w:i w:val="0"/>
          <w:sz w:val="17"/>
        </w:rPr>
        <w:t>"pas de salaire "</w:t>
      </w:r>
    </w:p>
    <w:p>
      <w:pPr>
        <w:pStyle w:val="ListBullet"/>
      </w:pPr>
      <w:r>
        <w:rPr>
          <w:b w:val="0"/>
          <w:i w:val="0"/>
          <w:color w:val="64748B"/>
          <w:sz w:val="16"/>
        </w:rPr>
        <w:t xml:space="preserve">[2026-07-05 16:30:54] </w:t>
      </w:r>
      <w:r>
        <w:rPr>
          <w:b/>
          <w:i w:val="0"/>
          <w:color w:val="1F6FEB"/>
          <w:sz w:val="16"/>
        </w:rPr>
        <w:t xml:space="preserve">EQ13_enq1_v2 </w:t>
      </w:r>
      <w:r>
        <w:rPr>
          <w:b w:val="0"/>
          <w:i w:val="0"/>
          <w:color w:val="64748B"/>
          <w:sz w:val="16"/>
        </w:rPr>
        <w:t xml:space="preserve">sur s16Aq39c : </w:t>
      </w:r>
      <w:r>
        <w:rPr>
          <w:b w:val="0"/>
          <w:i w:val="0"/>
          <w:sz w:val="17"/>
        </w:rPr>
        <w:t>pas de salaire</w:t>
      </w:r>
    </w:p>
    <w:p>
      <w:pPr>
        <w:pStyle w:val="ListBullet"/>
      </w:pPr>
      <w:r>
        <w:rPr>
          <w:b w:val="0"/>
          <w:i w:val="0"/>
          <w:color w:val="64748B"/>
          <w:sz w:val="16"/>
        </w:rPr>
        <w:t xml:space="preserve">[2026-07-05 16:31:32] </w:t>
      </w:r>
      <w:r>
        <w:rPr>
          <w:b/>
          <w:i w:val="0"/>
          <w:color w:val="1F6FEB"/>
          <w:sz w:val="16"/>
        </w:rPr>
        <w:t xml:space="preserve">EQ13_enq1_v2 </w:t>
      </w:r>
      <w:r>
        <w:rPr>
          <w:b w:val="0"/>
          <w:i w:val="0"/>
          <w:color w:val="64748B"/>
          <w:sz w:val="16"/>
        </w:rPr>
        <w:t xml:space="preserve">sur s16Aq41c : </w:t>
      </w:r>
      <w:r>
        <w:rPr>
          <w:b w:val="0"/>
          <w:i w:val="0"/>
          <w:sz w:val="17"/>
        </w:rPr>
        <w:t>pas de salaire</w:t>
      </w:r>
    </w:p>
    <w:p>
      <w:pPr>
        <w:pStyle w:val="ListBullet"/>
      </w:pPr>
      <w:r>
        <w:rPr>
          <w:b w:val="0"/>
          <w:i w:val="0"/>
          <w:color w:val="64748B"/>
          <w:sz w:val="16"/>
        </w:rPr>
        <w:t xml:space="preserve">[2026-07-05 16:31:55] </w:t>
      </w:r>
      <w:r>
        <w:rPr>
          <w:b/>
          <w:i w:val="0"/>
          <w:color w:val="1F6FEB"/>
          <w:sz w:val="16"/>
        </w:rPr>
        <w:t xml:space="preserve">EQ13_enq1_v2 </w:t>
      </w:r>
      <w:r>
        <w:rPr>
          <w:b w:val="0"/>
          <w:i w:val="0"/>
          <w:color w:val="64748B"/>
          <w:sz w:val="16"/>
        </w:rPr>
        <w:t xml:space="preserve">sur s16Aq41c : </w:t>
      </w:r>
      <w:r>
        <w:rPr>
          <w:b w:val="0"/>
          <w:i w:val="0"/>
          <w:sz w:val="17"/>
        </w:rPr>
        <w:t>pas de salaire gratuit</w:t>
      </w:r>
    </w:p>
    <w:p>
      <w:pPr>
        <w:pStyle w:val="ListBullet"/>
      </w:pPr>
      <w:r>
        <w:rPr>
          <w:b w:val="0"/>
          <w:i w:val="0"/>
          <w:color w:val="64748B"/>
          <w:sz w:val="16"/>
        </w:rPr>
        <w:t xml:space="preserve">[2026-07-05 16:32:32] </w:t>
      </w:r>
      <w:r>
        <w:rPr>
          <w:b/>
          <w:i w:val="0"/>
          <w:color w:val="1F6FEB"/>
          <w:sz w:val="16"/>
        </w:rPr>
        <w:t xml:space="preserve">EQ13_enq1_v2 </w:t>
      </w:r>
      <w:r>
        <w:rPr>
          <w:b w:val="0"/>
          <w:i w:val="0"/>
          <w:color w:val="64748B"/>
          <w:sz w:val="16"/>
        </w:rPr>
        <w:t xml:space="preserve">sur s16Aq43c : </w:t>
      </w:r>
      <w:r>
        <w:rPr>
          <w:b w:val="0"/>
          <w:i w:val="0"/>
          <w:sz w:val="17"/>
        </w:rPr>
        <w:t>pas de salaire</w:t>
      </w:r>
    </w:p>
    <w:p>
      <w:pPr>
        <w:pStyle w:val="ListBullet"/>
      </w:pPr>
      <w:r>
        <w:rPr>
          <w:b w:val="0"/>
          <w:i w:val="0"/>
          <w:color w:val="64748B"/>
          <w:sz w:val="16"/>
        </w:rPr>
        <w:t xml:space="preserve">[2026-07-05 16:39:42] </w:t>
      </w:r>
      <w:r>
        <w:rPr>
          <w:b/>
          <w:i w:val="0"/>
          <w:color w:val="1F6FEB"/>
          <w:sz w:val="16"/>
        </w:rPr>
        <w:t xml:space="preserve">EQ13_enq1_v2 </w:t>
      </w:r>
      <w:r>
        <w:rPr>
          <w:b w:val="0"/>
          <w:i w:val="0"/>
          <w:color w:val="64748B"/>
          <w:sz w:val="16"/>
        </w:rPr>
        <w:t xml:space="preserve">sur s16Aq39c : </w:t>
      </w:r>
      <w:r>
        <w:rPr>
          <w:b w:val="0"/>
          <w:i w:val="0"/>
          <w:sz w:val="17"/>
        </w:rPr>
        <w:t>aide par les famille de la famile</w:t>
      </w:r>
    </w:p>
    <w:p>
      <w:pPr>
        <w:pStyle w:val="ListBullet"/>
      </w:pPr>
      <w:r>
        <w:rPr>
          <w:b w:val="0"/>
          <w:i w:val="0"/>
          <w:color w:val="64748B"/>
          <w:sz w:val="16"/>
        </w:rPr>
        <w:t xml:space="preserve">[2026-07-05 16:40:15] </w:t>
      </w:r>
      <w:r>
        <w:rPr>
          <w:b/>
          <w:i w:val="0"/>
          <w:color w:val="1F6FEB"/>
          <w:sz w:val="16"/>
        </w:rPr>
        <w:t xml:space="preserve">EQ13_enq1_v2 </w:t>
      </w:r>
      <w:r>
        <w:rPr>
          <w:b w:val="0"/>
          <w:i w:val="0"/>
          <w:color w:val="64748B"/>
          <w:sz w:val="16"/>
        </w:rPr>
        <w:t xml:space="preserve">sur s16Aq39c : </w:t>
      </w:r>
      <w:r>
        <w:rPr>
          <w:b w:val="0"/>
          <w:i w:val="0"/>
          <w:sz w:val="17"/>
        </w:rPr>
        <w:t>aider par les membres de la famille</w:t>
      </w:r>
    </w:p>
    <w:p>
      <w:pPr>
        <w:pStyle w:val="ListBullet"/>
      </w:pPr>
      <w:r>
        <w:rPr>
          <w:b w:val="0"/>
          <w:i w:val="0"/>
          <w:color w:val="64748B"/>
          <w:sz w:val="16"/>
        </w:rPr>
        <w:t xml:space="preserve">[2026-07-05 16:41:18] </w:t>
      </w:r>
      <w:r>
        <w:rPr>
          <w:b/>
          <w:i w:val="0"/>
          <w:color w:val="1F6FEB"/>
          <w:sz w:val="16"/>
        </w:rPr>
        <w:t xml:space="preserve">EQ13_enq1_v2 </w:t>
      </w:r>
      <w:r>
        <w:rPr>
          <w:b w:val="0"/>
          <w:i w:val="0"/>
          <w:color w:val="64748B"/>
          <w:sz w:val="16"/>
        </w:rPr>
        <w:t xml:space="preserve">sur s16Aq41c : </w:t>
      </w:r>
      <w:r>
        <w:rPr>
          <w:b w:val="0"/>
          <w:i w:val="0"/>
          <w:sz w:val="17"/>
        </w:rPr>
        <w:t>aider  par les membres de la famill</w:t>
      </w:r>
    </w:p>
    <w:p>
      <w:pPr>
        <w:pStyle w:val="ListBullet"/>
      </w:pPr>
      <w:r>
        <w:rPr>
          <w:b w:val="0"/>
          <w:i w:val="0"/>
          <w:color w:val="64748B"/>
          <w:sz w:val="16"/>
        </w:rPr>
        <w:t xml:space="preserve">[2026-07-05 16:42:12] </w:t>
      </w:r>
      <w:r>
        <w:rPr>
          <w:b/>
          <w:i w:val="0"/>
          <w:color w:val="1F6FEB"/>
          <w:sz w:val="16"/>
        </w:rPr>
        <w:t xml:space="preserve">EQ13_enq1_v2 </w:t>
      </w:r>
      <w:r>
        <w:rPr>
          <w:b w:val="0"/>
          <w:i w:val="0"/>
          <w:color w:val="64748B"/>
          <w:sz w:val="16"/>
        </w:rPr>
        <w:t xml:space="preserve">sur s16Aq43c : </w:t>
      </w:r>
      <w:r>
        <w:rPr>
          <w:b w:val="0"/>
          <w:i w:val="0"/>
          <w:sz w:val="17"/>
        </w:rPr>
        <w:t>aider par les membres de la famill</w:t>
      </w:r>
    </w:p>
    <w:p>
      <w:pPr>
        <w:pStyle w:val="ListBullet"/>
      </w:pPr>
      <w:r>
        <w:rPr>
          <w:b w:val="0"/>
          <w:i w:val="0"/>
          <w:color w:val="64748B"/>
          <w:sz w:val="16"/>
        </w:rPr>
        <w:t xml:space="preserve">[2026-07-05 16:42:37] </w:t>
      </w:r>
      <w:r>
        <w:rPr>
          <w:b/>
          <w:i w:val="0"/>
          <w:color w:val="1F6FEB"/>
          <w:sz w:val="16"/>
        </w:rPr>
        <w:t xml:space="preserve">EQ13_enq1_v2 </w:t>
      </w:r>
      <w:r>
        <w:rPr>
          <w:b w:val="0"/>
          <w:i w:val="0"/>
          <w:color w:val="64748B"/>
          <w:sz w:val="16"/>
        </w:rPr>
        <w:t xml:space="preserve">sur s16Aq43c : </w:t>
      </w:r>
      <w:r>
        <w:rPr>
          <w:b w:val="0"/>
          <w:i w:val="0"/>
          <w:sz w:val="17"/>
        </w:rPr>
        <w:t>aider par la familll</w:t>
      </w:r>
    </w:p>
    <w:p>
      <w:pPr>
        <w:pStyle w:val="ListBullet"/>
      </w:pPr>
      <w:r>
        <w:rPr>
          <w:b w:val="0"/>
          <w:i w:val="0"/>
          <w:color w:val="64748B"/>
          <w:sz w:val="16"/>
        </w:rPr>
        <w:t xml:space="preserve">[2026-07-11 17:48:26]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