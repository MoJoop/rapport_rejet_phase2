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42-47-27-51</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42-47-27-51</w:t>
            </w:r>
          </w:p>
        </w:tc>
        <w:tc>
          <w:tcPr>
            <w:tcW w:type="dxa" w:w="3551"/>
            <w:shd w:fill="F8FAFC"/>
          </w:tcPr>
          <w:p>
            <w:r>
              <w:rPr>
                <w:b w:val="0"/>
                <w:i w:val="0"/>
                <w:color w:val="64748B"/>
                <w:sz w:val="14"/>
              </w:rPr>
              <w:t>CHEF DE MÉNAGE</w:t>
              <w:br/>
            </w:r>
            <w:r>
              <w:rPr>
                <w:b/>
                <w:i w:val="0"/>
                <w:sz w:val="18"/>
              </w:rPr>
              <w:t>DJIBY AMADOU YORO SOW</w:t>
            </w:r>
          </w:p>
        </w:tc>
      </w:tr>
      <w:tr>
        <w:tc>
          <w:tcPr>
            <w:tcW w:type="dxa" w:w="3551"/>
            <w:shd w:fill="F8FAFC"/>
          </w:tcPr>
          <w:p>
            <w:r>
              <w:rPr>
                <w:b w:val="0"/>
                <w:i w:val="0"/>
                <w:color w:val="64748B"/>
                <w:sz w:val="14"/>
              </w:rPr>
              <w:t>TÉLÉPHONE CM</w:t>
              <w:br/>
            </w:r>
            <w:r>
              <w:rPr>
                <w:b/>
                <w:i w:val="0"/>
                <w:sz w:val="18"/>
              </w:rPr>
              <w:t>78 285 01 45</w:t>
            </w:r>
          </w:p>
        </w:tc>
        <w:tc>
          <w:tcPr>
            <w:tcW w:type="dxa" w:w="3551"/>
            <w:shd w:fill="F8FAFC"/>
          </w:tcPr>
          <w:p>
            <w:r>
              <w:rPr>
                <w:b w:val="0"/>
                <w:i w:val="0"/>
                <w:color w:val="64748B"/>
                <w:sz w:val="14"/>
              </w:rPr>
              <w:t>LOCALISATION</w:t>
              <w:br/>
            </w:r>
            <w:r>
              <w:rPr>
                <w:b/>
                <w:i w:val="0"/>
                <w:sz w:val="18"/>
              </w:rPr>
              <w:t>GUINTOU AMADOU YORO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2026-07-05T10:26:13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AMADOU YORO SOW diffère de celui donné par DJIBY AMADOU YORO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MINTO DIA diffère de celui donné par MINTO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 SOW diffère de celui donné par OLEL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DJIBY AMADOU YORO SOW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(125 kg), des quantités offertes (25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AMADOU YORO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AMADOU YORO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MINTO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MINTO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OLEL SOW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AMADOU YORO SOW avec une taille de 4 personnes a consommé 25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Café moulu en Kg de taille taille unique prière de regarder les reponses prises dans les questions s07bq07a s07bq07b s07bq07c s07bq08 pour mieux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OLEL SOW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OLEL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OLEL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AMADOU YORO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OLEL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bl>
    <w:p/>
    <w:p>
      <w:r>
        <w:rPr>
          <w:b/>
          <w:i w:val="0"/>
          <w:color w:val="1F6FEB"/>
          <w:sz w:val="22"/>
        </w:rPr>
        <w:t>💬 COMMENTAIRES SUPERVISEUR / ENQUÊTEUR (3)</w:t>
      </w:r>
    </w:p>
    <w:p>
      <w:pPr>
        <w:pStyle w:val="ListBullet"/>
      </w:pPr>
      <w:r>
        <w:rPr>
          <w:b w:val="0"/>
          <w:i w:val="0"/>
          <w:color w:val="64748B"/>
          <w:sz w:val="16"/>
        </w:rPr>
        <w:t xml:space="preserve">[2026-07-05 11:12:35] </w:t>
      </w:r>
      <w:r>
        <w:rPr>
          <w:b/>
          <w:i w:val="0"/>
          <w:color w:val="1F6FEB"/>
          <w:sz w:val="16"/>
        </w:rPr>
        <w:t xml:space="preserve">EQ13_enq1_v2 </w:t>
      </w:r>
      <w:r>
        <w:rPr>
          <w:b w:val="0"/>
          <w:i w:val="0"/>
          <w:color w:val="64748B"/>
          <w:sz w:val="16"/>
        </w:rPr>
        <w:t xml:space="preserve">sur s04q49 : </w:t>
      </w:r>
      <w:r>
        <w:rPr>
          <w:b w:val="0"/>
          <w:i w:val="0"/>
          <w:sz w:val="17"/>
        </w:rPr>
        <w:t>agricultture subsistance</w:t>
      </w:r>
    </w:p>
    <w:p>
      <w:pPr>
        <w:pStyle w:val="ListBullet"/>
      </w:pPr>
      <w:r>
        <w:rPr>
          <w:b w:val="0"/>
          <w:i w:val="0"/>
          <w:color w:val="64748B"/>
          <w:sz w:val="16"/>
        </w:rPr>
        <w:t xml:space="preserve">[2026-07-05 11:14:56]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[2026-07-09 17:06:33]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