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03-89-93-33</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03-89-93-33</w:t>
            </w:r>
          </w:p>
        </w:tc>
        <w:tc>
          <w:tcPr>
            <w:tcW w:type="dxa" w:w="3551"/>
            <w:shd w:fill="F8FAFC"/>
          </w:tcPr>
          <w:p>
            <w:r>
              <w:rPr>
                <w:b w:val="0"/>
                <w:i w:val="0"/>
                <w:color w:val="64748B"/>
                <w:sz w:val="14"/>
              </w:rPr>
              <w:t>CHEF DE MÉNAGE</w:t>
              <w:br/>
            </w:r>
            <w:r>
              <w:rPr>
                <w:b/>
                <w:i w:val="0"/>
                <w:sz w:val="18"/>
              </w:rPr>
              <w:t>MBACKE TOURE</w:t>
            </w:r>
          </w:p>
        </w:tc>
      </w:tr>
      <w:tr>
        <w:tc>
          <w:tcPr>
            <w:tcW w:type="dxa" w:w="3551"/>
            <w:shd w:fill="F8FAFC"/>
          </w:tcPr>
          <w:p>
            <w:r>
              <w:rPr>
                <w:b w:val="0"/>
                <w:i w:val="0"/>
                <w:color w:val="64748B"/>
                <w:sz w:val="14"/>
              </w:rPr>
              <w:t>TÉLÉPHONE CM</w:t>
              <w:br/>
            </w:r>
            <w:r>
              <w:rPr>
                <w:b/>
                <w:i w:val="0"/>
                <w:sz w:val="18"/>
              </w:rPr>
              <w:t>78 471 62 89</w:t>
            </w:r>
          </w:p>
        </w:tc>
        <w:tc>
          <w:tcPr>
            <w:tcW w:type="dxa" w:w="3551"/>
            <w:shd w:fill="F8FAFC"/>
          </w:tcPr>
          <w:p>
            <w:r>
              <w:rPr>
                <w:b w:val="0"/>
                <w:i w:val="0"/>
                <w:color w:val="64748B"/>
                <w:sz w:val="14"/>
              </w:rPr>
              <w:t>LOCALISATION</w:t>
              <w:br/>
            </w:r>
            <w:r>
              <w:rPr>
                <w:b/>
                <w:i w:val="0"/>
                <w:sz w:val="18"/>
              </w:rPr>
              <w:t>NDIOURKY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2026-07-16T12:52:46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MBACKE TOURE diffère de celui donné par MBACKE TOURE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NOGAYE TOURE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NOGAYE TOURE s'est consulté la première fois pour cette maladie (Douleurs/fatigue) chez un Guérisseur/ Tradipraticien/ Marabout et vous dites que  NOGAYE TOURE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MBACKE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TOURE ), prière de renseignés toutes les questions liées à ( MBACKE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MBACKE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TOURE ), prière de renseignés toutes les questions liées à ( MBACKE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FALL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FALL DIOP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MAME FALL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FALL DIOP ), prière de renseignés toutes les questions liées à ( MAME FALL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MBACKE TOURE , prière de renseignés toutes les questions liées à ( MBACKE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MBACKE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TOURE ), prière de renseignés toutes les questions liées à ( MBACKE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MBACKE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TOURE ), prière de renseignés toutes les questions liées à ( MBACKE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TOURE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TOURE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TOURE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TOURE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TOURE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TOURE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##N/A##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MBACKE TOURE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MBACKE TOURE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(7500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(100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FALL DIOP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