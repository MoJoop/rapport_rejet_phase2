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67-80-91-33</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67-80-91-33</w:t>
            </w:r>
          </w:p>
        </w:tc>
        <w:tc>
          <w:tcPr>
            <w:tcW w:type="dxa" w:w="3551"/>
            <w:shd w:fill="F8FAFC"/>
          </w:tcPr>
          <w:p>
            <w:r>
              <w:rPr>
                <w:b w:val="0"/>
                <w:i w:val="0"/>
                <w:color w:val="64748B"/>
                <w:sz w:val="14"/>
              </w:rPr>
              <w:t>CHEF DE MÉNAGE</w:t>
              <w:br/>
            </w:r>
            <w:r>
              <w:rPr>
                <w:b/>
                <w:i w:val="0"/>
                <w:sz w:val="18"/>
              </w:rPr>
              <w:t>ABDOU TOURE</w:t>
            </w:r>
          </w:p>
        </w:tc>
      </w:tr>
      <w:tr>
        <w:tc>
          <w:tcPr>
            <w:tcW w:type="dxa" w:w="3551"/>
            <w:shd w:fill="F8FAFC"/>
          </w:tcPr>
          <w:p>
            <w:r>
              <w:rPr>
                <w:b w:val="0"/>
                <w:i w:val="0"/>
                <w:color w:val="64748B"/>
                <w:sz w:val="14"/>
              </w:rPr>
              <w:t>TÉLÉPHONE CM</w:t>
              <w:br/>
            </w:r>
            <w:r>
              <w:rPr>
                <w:b/>
                <w:i w:val="0"/>
                <w:sz w:val="18"/>
              </w:rPr>
              <w:t>77 258 52 27</w:t>
            </w:r>
          </w:p>
        </w:tc>
        <w:tc>
          <w:tcPr>
            <w:tcW w:type="dxa" w:w="3551"/>
            <w:shd w:fill="F8FAFC"/>
          </w:tcPr>
          <w:p>
            <w:r>
              <w:rPr>
                <w:b w:val="0"/>
                <w:i w:val="0"/>
                <w:color w:val="64748B"/>
                <w:sz w:val="14"/>
              </w:rPr>
              <w:t>LOCALISATION</w:t>
              <w:br/>
            </w:r>
            <w:r>
              <w:rPr>
                <w:b/>
                <w:i w:val="0"/>
                <w:sz w:val="18"/>
              </w:rPr>
              <w:t>THIARRE SADY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2026-07-19T13:31:02</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BARA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ABDOU MAR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NDEYE SOPE NIANG) , prière de renseigner toutes les questions liées à  NDEYE SOPE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ADAMA MAR) , prière de renseigner toutes les questions liées à  ADAMA 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SOPE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TOURE diffère de celui donné par ABDOU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MAR diffère de celui donné par ADAMA 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DIA diffère de celui donné par BINETA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MATY TOURE ou l'année à laquelle MATY TOURE a fréquenté l'école pour la dernière fois (2019) le dernier diplome de MATY TOURE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NDEYE SOPE NIANG est un Vendeurs non classés ailleurs qui travaille pour son propre compte dans son entrepises privées avec un revenu 42000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ABDOU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NDEYE SOPE NIANG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NDEYE SOPE NIANG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SOPE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MAR ), prière de renseignés toutes les questions liées à ( ADAMA MAR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 ), prière de renseignés toutes les questions liées à ( BINETA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TOURE ), prière de renseignés toutes les questions liées à ( FALLOU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TOURE ), prière de renseignés toutes les questions liées à ( KHADY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TOURE ), prière de renseignés toutes les questions liées à ( MODOU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SOPE NIANG ), prière de renseignés toutes les questions liées à ( NDEYE SOPE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ABDOU MAR ), prière de renseignés toutes les questions liées à ( PAPA ABDOU MAR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TOURE ), prière de renseignés toutes les questions liées à ( SALIOU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montant(488000 FCFA) des dépenses liées à l'accouchement de MATY TOURE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TOURE ), prière de renseignés toutes les questions liées à ( ABDOU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MAR ), prière de renseignés toutes les questions liées à ( ADAMA MAR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 ), prière de renseignés toutes les questions liées à ( BINETA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TOURE ), prière de renseignés toutes les questions liées à ( MATY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NDEYE SOPE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MAR , prière de renseignés toutes les questions liées à ( ADAMA MAR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MATY TOURE , prière de renseignés toutes les questions liées à ( MATY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TOURE ), prière de renseignés toutes les questions liées à ( ABDOU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MAR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MAR ), prière de renseignés toutes les questions liées à ( ADAMA MAR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BINETA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 ), prière de renseignés toutes les questions liées à ( BINETA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MATY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TOURE ), prière de renseignés toutes les questions liées à ( MATY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TOURE ), prière de renseignés toutes les questions liées à ( ABDOU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MAR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MAR ), prière de renseignés toutes les questions liées à ( ADAMA MAR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 ), prière de renseignés toutes les questions liées à ( BINETA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TOURE ), prière de renseignés toutes les questions liées à ( FALLOU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KHADIM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TOURE ), prière de renseignés toutes les questions liées à ( KHADIM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TOURE ), prière de renseignés toutes les questions liées à ( KHADY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BARA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BARA TOURE ), prière de renseignés toutes les questions liées à ( MAME BARA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TOURE ), prière de renseignés toutes les questions liées à ( MATY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TOURE ), prière de renseignés toutes les questions liées à ( MODOU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SOPE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SOPE NIANG ), prière de renseignés toutes les questions liées à ( NDEYE SOPE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TOURE ), prière de renseignés toutes les questions liées à ( NOGAYE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ABDOU MAR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ABDOU MAR ), prière de renseignés toutes les questions liées à ( PAPA ABDOU MAR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TOURE ), prière de renseignés toutes les questions liées à ( SALIOU TOURE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TOURE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TOURE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ABDOU TOURE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ABDOU TOURE ayant travaillé dans la parcelle PARCELLE NIÉBE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ABDOU TOURE ayant travaillé dans la parcelle PARCELLE NIÉBE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ABDOU TOURE ayant travaillé dans la parcelle PARCELLE NIÉBE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(.a) non membre du ménage de ABDOU TOURE ayant travaillé dans la parcelle PARCELLE NIÉBE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ABDOU TOURE ayant travaillé dans la parcelle PARCELLE NIÉBE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ABDOU TOURE ayant travaillé dans la parcelle PARCELLE NIÉBE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(.a) non membre du ménage de ABDOU TOURE ayant travaillé dans la parcelle PARCELLE NIÉBE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ABDOU TOURE ayant travaillé dans la parcelle PARCELLE NIÉBE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ABDOU TOURE ayant travaillé dans la parcelle PARCELLE NIÉBE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TOURE pour la main-d'oeuvre non-familiale sur la parcelle PARCELLE NIÉBE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TOURE pour la main-d'oeuvre non-familiale sur la parcelle PARCELLE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TOURE pour la main-d'oeuvre non-familiale sur la parcelle PARCELLE NIÉBE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NIÉBE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NIÉBE, prière de renseignés toutes les questions liées à PARCELLE NIÉBE.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TOURE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TOURE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le propriétaire a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(2000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(1925 FCFA pour 7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TOURE a comme taille 13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