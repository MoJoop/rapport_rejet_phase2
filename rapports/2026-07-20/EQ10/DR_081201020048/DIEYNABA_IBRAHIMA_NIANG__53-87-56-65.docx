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53-87-56-65</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53-87-56-65</w:t>
            </w:r>
          </w:p>
        </w:tc>
        <w:tc>
          <w:tcPr>
            <w:tcW w:type="dxa" w:w="3551"/>
            <w:shd w:fill="F8FAFC"/>
          </w:tcPr>
          <w:p>
            <w:r>
              <w:rPr>
                <w:b w:val="0"/>
                <w:i w:val="0"/>
                <w:color w:val="64748B"/>
                <w:sz w:val="14"/>
              </w:rPr>
              <w:t>CHEF DE MÉNAGE</w:t>
              <w:br/>
            </w:r>
            <w:r>
              <w:rPr>
                <w:b/>
                <w:i w:val="0"/>
                <w:sz w:val="18"/>
              </w:rPr>
              <w:t>AMINATA KA</w:t>
            </w:r>
          </w:p>
        </w:tc>
      </w:tr>
      <w:tr>
        <w:tc>
          <w:tcPr>
            <w:tcW w:type="dxa" w:w="3551"/>
            <w:shd w:fill="F8FAFC"/>
          </w:tcPr>
          <w:p>
            <w:r>
              <w:rPr>
                <w:b w:val="0"/>
                <w:i w:val="0"/>
                <w:color w:val="64748B"/>
                <w:sz w:val="14"/>
              </w:rPr>
              <w:t>TÉLÉPHONE CM</w:t>
              <w:br/>
            </w:r>
            <w:r>
              <w:rPr>
                <w:b/>
                <w:i w:val="0"/>
                <w:sz w:val="18"/>
              </w:rPr>
              <w:t>78 402 77 07</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2026-06-08T11:36:25</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sylla) , prière de renseigner toutes les questions liées à  mamadou sylla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sylla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Beurre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22500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petit (e) fils/fille du CM mais la personne sélectionnée n'a pas été déclarée en 1.02 comme étant la étant fille du CM.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KA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KA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AMINATA KA a comme taille 8 personnes dont ils vivent à LOUGA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21:14:24] </w:t>
      </w:r>
      <w:r>
        <w:rPr>
          <w:b/>
          <w:i w:val="0"/>
          <w:color w:val="1F6FEB"/>
          <w:sz w:val="16"/>
        </w:rPr>
        <w:t xml:space="preserve">EQ10_enq1_v2 </w:t>
      </w:r>
      <w:r>
        <w:rPr>
          <w:b w:val="0"/>
          <w:i w:val="0"/>
          <w:color w:val="64748B"/>
          <w:sz w:val="16"/>
        </w:rPr>
        <w:t xml:space="preserve">sur s01q33 : </w:t>
      </w:r>
      <w:r>
        <w:rPr>
          <w:b w:val="0"/>
          <w:i w:val="0"/>
          <w:sz w:val="17"/>
        </w:rPr>
        <w:t>Boubacar sylla est le petit fils de Ramata Ka , qui est la fille de Aminata ka</w:t>
      </w:r>
    </w:p>
    <w:p>
      <w:pPr>
        <w:pStyle w:val="ListBullet"/>
      </w:pPr>
      <w:r>
        <w:rPr>
          <w:b w:val="0"/>
          <w:i w:val="0"/>
          <w:color w:val="64748B"/>
          <w:sz w:val="16"/>
        </w:rPr>
        <w:t xml:space="preserve">[2026-06-11 21:21:04] </w:t>
      </w:r>
      <w:r>
        <w:rPr>
          <w:b/>
          <w:i w:val="0"/>
          <w:color w:val="1F6FEB"/>
          <w:sz w:val="16"/>
        </w:rPr>
        <w:t xml:space="preserve">EQ10_enq1_v2 </w:t>
      </w:r>
      <w:r>
        <w:rPr>
          <w:b w:val="0"/>
          <w:i w:val="0"/>
          <w:color w:val="64748B"/>
          <w:sz w:val="16"/>
        </w:rPr>
        <w:t xml:space="preserve">sur s01q33 : </w:t>
      </w:r>
      <w:r>
        <w:rPr>
          <w:b w:val="0"/>
          <w:i w:val="0"/>
          <w:sz w:val="17"/>
        </w:rPr>
        <w:t>Bintou sylla est la petit fille de ramata ka ,qui est la fille de Aminata ka</w:t>
      </w:r>
    </w:p>
    <w:p>
      <w:pPr>
        <w:pStyle w:val="ListBullet"/>
      </w:pPr>
      <w:r>
        <w:rPr>
          <w:b w:val="0"/>
          <w:i w:val="0"/>
          <w:color w:val="64748B"/>
          <w:sz w:val="16"/>
        </w:rPr>
        <w:t xml:space="preserve">[2026-06-11 21:22:28] </w:t>
      </w:r>
      <w:r>
        <w:rPr>
          <w:b/>
          <w:i w:val="0"/>
          <w:color w:val="1F6FEB"/>
          <w:sz w:val="16"/>
        </w:rPr>
        <w:t xml:space="preserve">EQ10_enq1_v2 </w:t>
      </w:r>
      <w:r>
        <w:rPr>
          <w:b w:val="0"/>
          <w:i w:val="0"/>
          <w:color w:val="64748B"/>
          <w:sz w:val="16"/>
        </w:rPr>
        <w:t xml:space="preserve">sur s01q33 : </w:t>
      </w:r>
      <w:r>
        <w:rPr>
          <w:b w:val="0"/>
          <w:i w:val="0"/>
          <w:sz w:val="17"/>
        </w:rPr>
        <w:t>mamadou sylla est le petit fils de ramata ka ,qui est la fille de Aminata ka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