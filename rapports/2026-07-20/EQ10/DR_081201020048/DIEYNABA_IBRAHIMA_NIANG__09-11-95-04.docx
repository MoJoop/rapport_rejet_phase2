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nogaye gaye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nogaye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mbene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mbene gaye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absa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rama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absa diop , prière de renseignés toutes les questions liées à ( absa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gaye , prière de renseignés toutes les questions liées à ( mbene gaye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absa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rama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Gaye (474500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