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36-20-25-18</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36-20-25-18</w:t>
            </w:r>
          </w:p>
        </w:tc>
        <w:tc>
          <w:tcPr>
            <w:tcW w:type="dxa" w:w="3551"/>
            <w:shd w:fill="F8FAFC"/>
          </w:tcPr>
          <w:p>
            <w:r>
              <w:rPr>
                <w:b w:val="0"/>
                <w:i w:val="0"/>
                <w:color w:val="64748B"/>
                <w:sz w:val="14"/>
              </w:rPr>
              <w:t>CHEF DE MÉNAGE</w:t>
              <w:br/>
            </w:r>
            <w:r>
              <w:rPr>
                <w:b/>
                <w:i w:val="0"/>
                <w:sz w:val="18"/>
              </w:rPr>
              <w:t>KOSSO GANAR KHOUMA</w:t>
            </w:r>
          </w:p>
        </w:tc>
      </w:tr>
      <w:tr>
        <w:tc>
          <w:tcPr>
            <w:tcW w:type="dxa" w:w="3551"/>
            <w:shd w:fill="F8FAFC"/>
          </w:tcPr>
          <w:p>
            <w:r>
              <w:rPr>
                <w:b w:val="0"/>
                <w:i w:val="0"/>
                <w:color w:val="64748B"/>
                <w:sz w:val="14"/>
              </w:rPr>
              <w:t>TÉLÉPHONE CM</w:t>
              <w:br/>
            </w:r>
            <w:r>
              <w:rPr>
                <w:b/>
                <w:i w:val="0"/>
                <w:sz w:val="18"/>
              </w:rPr>
              <w:t>77 558 53 81</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2026-06-04T15:21:17</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khouma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khouma (fils de diakhou)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khouma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abdou khouma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khoudia khouma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khoudia khouma ou l'année à laquelle khoudia khouma a fréquenté l'école pour la dernière fois (.) le dernier diplome de khoudia khouma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khadim khouma frequente actuellement 3ème année de Supérieur mais dit avoir reçu une bourse de 240000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diakhou samb diffère de celui donné par diakhou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kosso ganar khouma diffère de celui donné par kosso ganar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khouma diffère de celui donné par mame diarra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mame diarra khouma est un(e) Educateurs de la petite enfance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isseu gueye diffère de celui donné par mame isseu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diop diffère de celui donné par mbayang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khouma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apsatou mbacke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bousso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khouma (fils de diakhou)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kosso ganar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kara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isseu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khouma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khouma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apsatou mbacke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apsatou mbacke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marame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marame khouma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marame khouma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isseu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isseu khouma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khadim khouma (fils de diakhou)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khouma (fils de diakhou)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modou kara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kara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khouma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kosso ganar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isseu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(20500 Fcfa) de khady khouma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abdou khouma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montant(500000 FCFA) des dépenses liées à l'accouchement de diakhou samb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montant(18400 FCFA) des dépenses pour chaque visite prénatale de diakhou samb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montant(69000 FCFA) des dépenses pour chaque visite prénatale de fatou fall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kosso ganar khouma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mbayang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mame diarra khouma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Petit pois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(738000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(1692000 Fcfa) pour Autres fêtes réligieuses musulmanes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(1692000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(9500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KOSSO GANAR KHOUMA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KOSSO GANAR KHOUMA, prière de reprendre la section agriculture du ménage KOSSO GANAR KHOUMA.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khoudia khouma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khouma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khouma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mbayang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mame isseu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apsatou mbacke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khoudia khouma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[2026-06-06 07:42:28] </w:t>
      </w:r>
      <w:r>
        <w:rPr>
          <w:b/>
          <w:i w:val="0"/>
          <w:color w:val="1F6FEB"/>
          <w:sz w:val="16"/>
        </w:rPr>
        <w:t xml:space="preserve">EQ10_sup_v2 </w:t>
      </w:r>
      <w:r>
        <w:rPr>
          <w:b w:val="0"/>
          <w:i w:val="0"/>
          <w:color w:val="64748B"/>
          <w:sz w:val="16"/>
        </w:rPr>
        <w:t xml:space="preserve">sur s02q04 : </w:t>
      </w:r>
      <w:r>
        <w:rPr>
          <w:b w:val="0"/>
          <w:i w:val="0"/>
          <w:sz w:val="17"/>
        </w:rPr>
        <w:t>Mame Diarra sait lire’écrire et comprendre  le français, veuillez revoir</w:t>
      </w:r>
    </w:p>
    <w:p>
      <w:pPr>
        <w:pStyle w:val="ListBullet"/>
      </w:pPr>
      <w:r>
        <w:rPr>
          <w:b w:val="0"/>
          <w:i w:val="0"/>
          <w:color w:val="64748B"/>
          <w:sz w:val="16"/>
        </w:rPr>
        <w:t xml:space="preserve">[2026-06-06 07:46:26] </w:t>
      </w:r>
      <w:r>
        <w:rPr>
          <w:b/>
          <w:i w:val="0"/>
          <w:color w:val="1F6FEB"/>
          <w:sz w:val="16"/>
        </w:rPr>
        <w:t xml:space="preserve">EQ10_sup_v2 </w:t>
      </w:r>
      <w:r>
        <w:rPr>
          <w:b w:val="0"/>
          <w:i w:val="0"/>
          <w:color w:val="64748B"/>
          <w:sz w:val="16"/>
        </w:rPr>
        <w:t xml:space="preserve">sur s02q33 : </w:t>
      </w:r>
      <w:r>
        <w:rPr>
          <w:b w:val="0"/>
          <w:i w:val="0"/>
          <w:sz w:val="17"/>
        </w:rPr>
        <w:t>Revoir l’année d’entrée</w:t>
      </w:r>
    </w:p>
    <w:p>
      <w:pPr>
        <w:pStyle w:val="ListBullet"/>
      </w:pPr>
      <w:r>
        <w:rPr>
          <w:b w:val="0"/>
          <w:i w:val="0"/>
          <w:color w:val="64748B"/>
          <w:sz w:val="16"/>
        </w:rPr>
        <w:t xml:space="preserve">[2026-06-06 07:47:57]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[2026-06-06 13:15:07] </w:t>
      </w:r>
      <w:r>
        <w:rPr>
          <w:b/>
          <w:i w:val="0"/>
          <w:color w:val="1F6FEB"/>
          <w:sz w:val="16"/>
        </w:rPr>
        <w:t xml:space="preserve">EQ10_sup_v2 </w:t>
      </w:r>
      <w:r>
        <w:rPr>
          <w:b w:val="0"/>
          <w:i w:val="0"/>
          <w:color w:val="64748B"/>
          <w:sz w:val="16"/>
        </w:rPr>
        <w:t xml:space="preserve">sur s11q17 : </w:t>
      </w:r>
      <w:r>
        <w:rPr>
          <w:b w:val="0"/>
          <w:i w:val="0"/>
          <w:sz w:val="17"/>
        </w:rPr>
        <w:t>Quelqu'un  a son entreprise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