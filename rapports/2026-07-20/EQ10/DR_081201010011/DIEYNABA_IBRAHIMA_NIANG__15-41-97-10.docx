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(9900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p>
      <w:pPr>
        <w:pStyle w:val="ListBullet"/>
      </w:pPr>
      <w:r>
        <w:rPr>
          <w:b w:val="0"/>
          <w:i w:val="0"/>
          <w:color w:val="64748B"/>
          <w:sz w:val="16"/>
        </w:rPr>
        <w:t xml:space="preserve">[2026-06-21 08:26:55] </w:t>
      </w:r>
      <w:r>
        <w:rPr>
          <w:b/>
          <w:i w:val="0"/>
          <w:color w:val="1F6FEB"/>
          <w:sz w:val="16"/>
        </w:rPr>
        <w:t xml:space="preserve">EQ10_sup_v2 </w:t>
      </w:r>
      <w:r>
        <w:rPr>
          <w:b w:val="0"/>
          <w:i w:val="0"/>
          <w:color w:val="64748B"/>
          <w:sz w:val="16"/>
        </w:rPr>
        <w:t xml:space="preserve">sur s04q36a : </w:t>
      </w:r>
      <w:r>
        <w:rPr>
          <w:b w:val="0"/>
          <w:i w:val="0"/>
          <w:sz w:val="17"/>
        </w:rPr>
        <w:t>Vente d’eau en sachet</w:t>
      </w:r>
    </w:p>
    <w:p>
      <w:pPr>
        <w:pStyle w:val="ListBullet"/>
      </w:pPr>
      <w:r>
        <w:rPr>
          <w:b w:val="0"/>
          <w:i w:val="0"/>
          <w:color w:val="64748B"/>
          <w:sz w:val="16"/>
        </w:rPr>
        <w:t xml:space="preserve">[2026-06-21 22:01:39] </w:t>
      </w:r>
      <w:r>
        <w:rPr>
          <w:b/>
          <w:i w:val="0"/>
          <w:color w:val="1F6FEB"/>
          <w:sz w:val="16"/>
        </w:rPr>
        <w:t xml:space="preserve">EQ10_sup_v2 </w:t>
      </w:r>
      <w:r>
        <w:rPr>
          <w:b w:val="0"/>
          <w:i w:val="0"/>
          <w:color w:val="64748B"/>
          <w:sz w:val="16"/>
        </w:rPr>
        <w:t xml:space="preserve">sur s04q43 : </w:t>
      </w:r>
      <w:r>
        <w:rPr>
          <w:b w:val="0"/>
          <w:i w:val="0"/>
          <w:sz w:val="17"/>
        </w:rPr>
        <w:t>A ne pas confondre 7 jours par semaine</w:t>
      </w:r>
    </w:p>
    <w:p>
      <w:pPr>
        <w:pStyle w:val="ListBullet"/>
      </w:pPr>
      <w:r>
        <w:rPr>
          <w:b w:val="0"/>
          <w:i w:val="0"/>
          <w:color w:val="64748B"/>
          <w:sz w:val="16"/>
        </w:rPr>
        <w:t xml:space="preserve">[2026-06-21 22:05:54] </w:t>
      </w:r>
      <w:r>
        <w:rPr>
          <w:b/>
          <w:i w:val="0"/>
          <w:color w:val="1F6FEB"/>
          <w:sz w:val="16"/>
        </w:rPr>
        <w:t xml:space="preserve">EQ10_sup_v2 </w:t>
      </w:r>
      <w:r>
        <w:rPr>
          <w:b w:val="0"/>
          <w:i w:val="0"/>
          <w:color w:val="64748B"/>
          <w:sz w:val="16"/>
        </w:rPr>
        <w:t xml:space="preserve">sur s04q64 : </w:t>
      </w:r>
      <w:r>
        <w:rPr>
          <w:b w:val="0"/>
          <w:i w:val="0"/>
          <w:sz w:val="17"/>
        </w:rPr>
        <w:t>Revoir 4.64</w:t>
      </w:r>
    </w:p>
    <w:p>
      <w:pPr>
        <w:pStyle w:val="ListBullet"/>
      </w:pPr>
      <w:r>
        <w:rPr>
          <w:b w:val="0"/>
          <w:i w:val="0"/>
          <w:color w:val="64748B"/>
          <w:sz w:val="16"/>
        </w:rPr>
        <w:t xml:space="preserve">[2026-06-21 22:23:30] </w:t>
      </w:r>
      <w:r>
        <w:rPr>
          <w:b/>
          <w:i w:val="0"/>
          <w:color w:val="1F6FEB"/>
          <w:sz w:val="16"/>
        </w:rPr>
        <w:t xml:space="preserve">EQ10_sup_v2 </w:t>
      </w:r>
      <w:r>
        <w:rPr>
          <w:b w:val="0"/>
          <w:i w:val="0"/>
          <w:color w:val="64748B"/>
          <w:sz w:val="16"/>
        </w:rPr>
        <w:t xml:space="preserve">sur @@RejectedBySupervisor : </w:t>
      </w:r>
      <w:r>
        <w:rPr>
          <w:b w:val="0"/>
          <w:i w:val="0"/>
          <w:sz w:val="17"/>
        </w:rPr>
        <w:t>"2.03 Khadim mbodj? 2.15 moustapha Dieng Étude non adapter 2.17 Mame cheikh est au CM1 et ne sait ni lire,écrire 4.49 soda Diane? Revoir la valeur 4.39 soda Diane 1mois par ans 4.43 ndeye mbodj confirmez vous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