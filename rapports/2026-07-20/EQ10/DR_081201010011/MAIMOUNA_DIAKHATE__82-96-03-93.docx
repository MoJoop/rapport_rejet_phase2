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82-96-03-93</w:t>
      </w:r>
    </w:p>
    <w:p>
      <w:r>
        <w:rPr>
          <w:b w:val="0"/>
          <w:i w:val="0"/>
          <w:color w:val="64748B"/>
          <w:sz w:val="18"/>
        </w:rPr>
        <w:t>Enquêteur : EQ10_enq2_v2 (MAIMOUNA DIAKHATE)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82-96-03-93</w:t>
            </w:r>
          </w:p>
        </w:tc>
        <w:tc>
          <w:tcPr>
            <w:tcW w:type="dxa" w:w="3551"/>
            <w:shd w:fill="F8FAFC"/>
          </w:tcPr>
          <w:p>
            <w:r>
              <w:rPr>
                <w:b w:val="0"/>
                <w:i w:val="0"/>
                <w:color w:val="64748B"/>
                <w:sz w:val="14"/>
              </w:rPr>
              <w:t>CHEF DE MÉNAGE</w:t>
              <w:br/>
            </w:r>
            <w:r>
              <w:rPr>
                <w:b/>
                <w:i w:val="0"/>
                <w:sz w:val="18"/>
              </w:rPr>
              <w:t>MAMADOU BA</w:t>
            </w:r>
          </w:p>
        </w:tc>
      </w:tr>
      <w:tr>
        <w:tc>
          <w:tcPr>
            <w:tcW w:type="dxa" w:w="3551"/>
            <w:shd w:fill="F8FAFC"/>
          </w:tcPr>
          <w:p>
            <w:r>
              <w:rPr>
                <w:b w:val="0"/>
                <w:i w:val="0"/>
                <w:color w:val="64748B"/>
                <w:sz w:val="14"/>
              </w:rPr>
              <w:t>TÉLÉPHONE CM</w:t>
              <w:br/>
            </w:r>
            <w:r>
              <w:rPr>
                <w:b/>
                <w:i w:val="0"/>
                <w:sz w:val="18"/>
              </w:rPr>
              <w:t>77 543 22 58</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2026-06-13T13:06:10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BA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SOW diffère de celui donné par AMY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SOW diffère de celui donné par FATY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MOUHAMED BA s'est consulté la première fois pour cette maladie (Toux, rhume, grippe) chez un médecin généraliste et vous dites que  MOUHAMED BA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bois ramasser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BA est venu vivre dans cette localité est pour etudier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AMY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FATY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FATY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MAMADOU BA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MAMADOU BA.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BA (7600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BA avec une taille de 7 personnes a consommé 11.4 Kg en taille unique de Riz local brisé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BA (21500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(3100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bois ramasser est aucune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FATY SOW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(60000) de l'article  Téléphone portable est inférieur aux prix de revente (75000)  avec l'âge du bien atteignant 1 ans.</w:t>
            </w:r>
          </w:p>
        </w:tc>
      </w:tr>
    </w:tbl>
    <w:p/>
    <w:p>
      <w:r>
        <w:rPr>
          <w:b/>
          <w:i w:val="0"/>
          <w:color w:val="1F6FEB"/>
          <w:sz w:val="22"/>
        </w:rPr>
        <w:t>💬 COMMENTAIRES SUPERVISEUR / ENQUÊTEUR (1)</w:t>
      </w:r>
    </w:p>
    <w:p>
      <w:pPr>
        <w:pStyle w:val="ListBullet"/>
      </w:pPr>
      <w:r>
        <w:rPr>
          <w:b w:val="0"/>
          <w:i w:val="0"/>
          <w:color w:val="64748B"/>
          <w:sz w:val="16"/>
        </w:rPr>
        <w:t xml:space="preserve">[2026-06-18 23:40:42] </w:t>
      </w:r>
      <w:r>
        <w:rPr>
          <w:b/>
          <w:i w:val="0"/>
          <w:color w:val="1F6FEB"/>
          <w:sz w:val="16"/>
        </w:rPr>
        <w:t xml:space="preserve">EQ10_sup_v2 </w:t>
      </w:r>
      <w:r>
        <w:rPr>
          <w:b w:val="0"/>
          <w:i w:val="0"/>
          <w:color w:val="64748B"/>
          <w:sz w:val="16"/>
        </w:rPr>
        <w:t xml:space="preserve">sur @@RejectedBySupervisor : </w:t>
      </w:r>
      <w:r>
        <w:rPr>
          <w:b w:val="0"/>
          <w:i w:val="0"/>
          <w:sz w:val="17"/>
        </w:rPr>
        <w:t>"Mamadou Ba travail pour un patron  Amy son est un apprenti tailleur  Revoir la section 4 4.35 c’est vente de matériaux de construction pour mamadou ba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