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04-55-15-38</w:t>
      </w:r>
    </w:p>
    <w:p>
      <w:r>
        <w:rPr>
          <w:b w:val="0"/>
          <w:i w:val="0"/>
          <w:color w:val="64748B"/>
          <w:sz w:val="18"/>
        </w:rPr>
        <w:t>Enquêteur : EQ20_enq2_v2 (SALY SAMBOU)  ·  Équipe : EQ20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52101000128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04-55-15-38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YAYA DIANKHA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77 046 42 19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SARE ISSA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EQ20_enq2_v2  (SALY SAMBOU)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2026-07-09T12:17:23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3 personnes et la taille du ménage est de 2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DJIMO SOUARE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YAYA DIANKHA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YAYA DIANKHA (9000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YAYA DIANKHA (10000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YAYA DIANKHA (115000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YAYA DIANKHA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YAYA DIANKHA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