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62-19-25-51</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62-19-25-51</w:t>
            </w:r>
          </w:p>
        </w:tc>
        <w:tc>
          <w:tcPr>
            <w:tcW w:type="dxa" w:w="3551"/>
            <w:shd w:fill="F8FAFC"/>
          </w:tcPr>
          <w:p>
            <w:r>
              <w:rPr>
                <w:b w:val="0"/>
                <w:i w:val="0"/>
                <w:color w:val="64748B"/>
                <w:sz w:val="14"/>
              </w:rPr>
              <w:t>CHEF DE MÉNAGE</w:t>
              <w:br/>
            </w:r>
            <w:r>
              <w:rPr>
                <w:b/>
                <w:i w:val="0"/>
                <w:sz w:val="18"/>
              </w:rPr>
              <w:t>BIRAME DIALLO</w:t>
            </w:r>
          </w:p>
        </w:tc>
      </w:tr>
      <w:tr>
        <w:tc>
          <w:tcPr>
            <w:tcW w:type="dxa" w:w="3551"/>
            <w:shd w:fill="F8FAFC"/>
          </w:tcPr>
          <w:p>
            <w:r>
              <w:rPr>
                <w:b w:val="0"/>
                <w:i w:val="0"/>
                <w:color w:val="64748B"/>
                <w:sz w:val="14"/>
              </w:rPr>
              <w:t>TÉLÉPHONE CM</w:t>
              <w:br/>
            </w:r>
            <w:r>
              <w:rPr>
                <w:b/>
                <w:i w:val="0"/>
                <w:sz w:val="18"/>
              </w:rPr>
              <w:t>70 487 54 50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2026-07-11T11:00:20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BA diffère de celui donné par DJIBA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DIALLO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TABARA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Djiba ba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Djiba ba (17000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Djiba ba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Djiba ba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Djiba ba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Djiba ba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Djiba 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Djiba ba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MOUHAMADOU DIALLO est Etudiant/Elève de la 4.21 mais MOUHAMADOU DIALLO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Djiba ba a comme taille 7 personnes dont ils vivent à TAMBACOUNDA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