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HAWA BARRY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ASSARA CAMARA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CAMARA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CAMARA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CAMARA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SALIF CAMARA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