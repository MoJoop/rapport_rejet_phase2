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AMADOU DIALL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