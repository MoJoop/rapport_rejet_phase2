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50-32-82-86</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50-32-82-86</w:t>
            </w:r>
          </w:p>
        </w:tc>
        <w:tc>
          <w:tcPr>
            <w:tcW w:type="dxa" w:w="3551"/>
            <w:shd w:fill="F8FAFC"/>
          </w:tcPr>
          <w:p>
            <w:r>
              <w:rPr>
                <w:b w:val="0"/>
                <w:i w:val="0"/>
                <w:color w:val="64748B"/>
                <w:sz w:val="14"/>
              </w:rPr>
              <w:t>CHEF DE MÉNAGE</w:t>
              <w:br/>
            </w:r>
            <w:r>
              <w:rPr>
                <w:b/>
                <w:i w:val="0"/>
                <w:sz w:val="18"/>
              </w:rPr>
              <w:t>MICHEL NHOR MARONE</w:t>
            </w:r>
          </w:p>
        </w:tc>
      </w:tr>
      <w:tr>
        <w:tc>
          <w:tcPr>
            <w:tcW w:type="dxa" w:w="3551"/>
            <w:shd w:fill="F8FAFC"/>
          </w:tcPr>
          <w:p>
            <w:r>
              <w:rPr>
                <w:b w:val="0"/>
                <w:i w:val="0"/>
                <w:color w:val="64748B"/>
                <w:sz w:val="14"/>
              </w:rPr>
              <w:t>TÉLÉPHONE CM</w:t>
              <w:br/>
            </w:r>
            <w:r>
              <w:rPr>
                <w:b/>
                <w:i w:val="0"/>
                <w:sz w:val="18"/>
              </w:rPr>
              <w:t>78 277 39 14</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2026-07-02T17:07:51</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EDOUARD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JAQUELINE MARIE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MICHEL NGOR MARONE diffère de celui donné par MICHEL NGOR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NDOFFE DIOUF diffère de celui donné par NDOFFE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AUGUSTIN MARONE ou l'année à laquelle AUGUSTIN MARONE a fréquenté l'école pour la dernière fois (.) le dernier diplome de AUGUSTIN MARONE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MADELAINE MARONE ou l'année à laquelle MADELAINE MARONE a fréquenté l'école pour la dernière fois (.) le dernier diplome de MADELAINE MARONE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JEAN NOEL DIATTA MARONE ou l'année à laquelle JEAN NOEL DIATTA MARONE a fréquenté l'école pour la dernière fois (2022) le dernier diplome de JEAN NOEL DIATTA MARONE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(25 kg),  des quantités vendus (5000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JEAN NOEL DIATTA MARONE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NOEL DIATTA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AUGUSTIN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CLEMENT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EDOUARD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FRANCOIS LANDING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JAQUELINE MARIE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JULBERT KORY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MADELAINE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SATINE MARONE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CLEMENT MARONE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MICHEL NGOR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NDOFFE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SATINE MARONE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SATINE MARONE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JEAN NOEL DIATTA MARONE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JULBERT KORY MARONE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AUGUSTIN MARONE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CLEMENT MARONE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JULBERT KORY MARONE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MADELAINE MARONE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NDOFFE DIOUF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SATINE MARONE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(100000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(155100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NGOR MARONE (48000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(5800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(19000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(19500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(510000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NGOR MARONE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13000 FCFA par Tonne qui semble élevé, prière de vérifier  le montant d'achat (130000 FCFA pour 10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(55000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416666.7 FCFA qui semble élevé, prière de verifier le montant tiré de la vente (1250000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(25 kg),  des quantités vendus (5000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2 Ovins (Moutons) à 450000 donc un prix unitaire d'achat (225000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NOEL DIATTA MARONE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JULBERT KORY MARONE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JEAN NOEL DIATTA MARONE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JULBERT KORY MARONE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(6000)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(75000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[2026-07-05 17:09:51]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[2026-07-05 17:10:11] </w:t>
      </w:r>
      <w:r>
        <w:rPr>
          <w:b/>
          <w:i w:val="0"/>
          <w:color w:val="1F6FEB"/>
          <w:sz w:val="16"/>
        </w:rPr>
        <w:t xml:space="preserve">EQ20_enq1_v2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[2026-07-07 14:09:19] </w:t>
      </w:r>
      <w:r>
        <w:rPr>
          <w:b/>
          <w:i w:val="0"/>
          <w:color w:val="1F6FEB"/>
          <w:sz w:val="16"/>
        </w:rPr>
        <w:t xml:space="preserve">EQ20_enq1_v2 </w:t>
      </w:r>
      <w:r>
        <w:rPr>
          <w:b w:val="0"/>
          <w:i w:val="0"/>
          <w:color w:val="64748B"/>
          <w:sz w:val="16"/>
        </w:rPr>
        <w:t xml:space="preserve">sur s16dq06_p : </w:t>
      </w:r>
      <w:r>
        <w:rPr>
          <w:b w:val="0"/>
          <w:i w:val="0"/>
          <w:sz w:val="17"/>
        </w:rPr>
        <w:t>LE MÉNAGE REÇOIT 50% DE CETTE SOMME, LE RESTE À LA COOPÉRATIVE.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