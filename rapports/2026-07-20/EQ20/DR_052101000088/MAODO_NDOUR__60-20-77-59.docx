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BIANQUINCHE est BASSARIES,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BARRY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(12200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(19600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NDIAYE est Etudiant/Elève de la 4.21 mais OUSMANE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[2026-06-17 16:44:01]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