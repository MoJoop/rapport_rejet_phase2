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40-14-49-97</w:t>
      </w:r>
    </w:p>
    <w:p>
      <w:r>
        <w:rPr>
          <w:b w:val="0"/>
          <w:i w:val="0"/>
          <w:color w:val="64748B"/>
          <w:sz w:val="18"/>
        </w:rPr>
        <w:t>Enquêteur : EQ20_enq3_v2 (MAODO NDOUR)  ·  Équipe : EQ20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52101000088</w:t>
            </w:r>
          </w:p>
        </w:tc>
        <w:tc>
          <w:tcPr>
            <w:tcW w:type="dxa" w:w="3551"/>
            <w:shd w:fill="F8FAFC"/>
          </w:tcPr>
          <w:p>
            <w:r>
              <w:rPr>
                <w:b w:val="0"/>
                <w:i w:val="0"/>
                <w:color w:val="64748B"/>
                <w:sz w:val="14"/>
              </w:rPr>
              <w:t>MÉNAGE</w:t>
              <w:br/>
            </w:r>
            <w:r>
              <w:rPr>
                <w:b/>
                <w:i w:val="0"/>
                <w:color w:val="1F6FEB"/>
                <w:sz w:val="18"/>
              </w:rPr>
              <w:t>40-14-49-97</w:t>
            </w:r>
          </w:p>
        </w:tc>
        <w:tc>
          <w:tcPr>
            <w:tcW w:type="dxa" w:w="3551"/>
            <w:shd w:fill="F8FAFC"/>
          </w:tcPr>
          <w:p>
            <w:r>
              <w:rPr>
                <w:b w:val="0"/>
                <w:i w:val="0"/>
                <w:color w:val="64748B"/>
                <w:sz w:val="14"/>
              </w:rPr>
              <w:t>CHEF DE MÉNAGE</w:t>
              <w:br/>
            </w:r>
            <w:r>
              <w:rPr>
                <w:b/>
                <w:i w:val="0"/>
                <w:sz w:val="18"/>
              </w:rPr>
              <w:t>MOUSTAFA AMADOU WANE</w:t>
            </w:r>
          </w:p>
        </w:tc>
      </w:tr>
      <w:tr>
        <w:tc>
          <w:tcPr>
            <w:tcW w:type="dxa" w:w="3551"/>
            <w:shd w:fill="F8FAFC"/>
          </w:tcPr>
          <w:p>
            <w:r>
              <w:rPr>
                <w:b w:val="0"/>
                <w:i w:val="0"/>
                <w:color w:val="64748B"/>
                <w:sz w:val="14"/>
              </w:rPr>
              <w:t>TÉLÉPHONE CM</w:t>
              <w:br/>
            </w:r>
            <w:r>
              <w:rPr>
                <w:b/>
                <w:i w:val="0"/>
                <w:sz w:val="18"/>
              </w:rPr>
              <w:t>77 534 76 12</w:t>
            </w:r>
          </w:p>
        </w:tc>
        <w:tc>
          <w:tcPr>
            <w:tcW w:type="dxa" w:w="3551"/>
            <w:shd w:fill="F8FAFC"/>
          </w:tcPr>
          <w:p>
            <w:r>
              <w:rPr>
                <w:b w:val="0"/>
                <w:i w:val="0"/>
                <w:color w:val="64748B"/>
                <w:sz w:val="14"/>
              </w:rPr>
              <w:t>LOCALISATION</w:t>
              <w:br/>
            </w:r>
            <w:r>
              <w:rPr>
                <w:b/>
                <w:i w:val="0"/>
                <w:sz w:val="18"/>
              </w:rPr>
              <w:t>DEPOT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2026-05-20T11:19:54</w:t>
            </w:r>
          </w:p>
        </w:tc>
      </w:tr>
    </w:tbl>
    <w:p/>
    <w:p>
      <w:r>
        <w:rPr>
          <w:b/>
          <w:i w:val="0"/>
          <w:color w:val="1F6FEB"/>
          <w:sz w:val="22"/>
        </w:rPr>
        <w:t>⚠ INCOHÉRENCES À CORRIGER (93)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IBRAHIMA WANE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ELHADJI AMADOU WANE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WANE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AMIDOU WANE a dit que son père a un niveau Supérieur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MOUSTAPHA AMADOU WANE a vécu dans la localité est superieur à son âge (56) ou ne sait pas.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FATOUMATA NDIAYE ou l'année à laquelle FATOUMATA NDIAYE a fréquenté l'école pour la dernière fois (.) le dernier diplome de FATOUMATA NDIAYE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MAÏMOUNA OUMAR SAO ou l'année à laquelle MAÏMOUNA OUMAR SAO a fréquenté l'école pour la dernière fois (.) le dernier diplome de MAÏMOUNA OUMAR SAO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53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IBRAHIMA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ELHADJI AMADOU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AMIDOU WANE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Prière de corriger.La taille du ménage lors de l'enquête principale (18)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( 12000 FCFA) de FATOUMATA NDIAYE  qui fréquente 2ème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ALIOU WANE NDIAYE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AÏSSATOU IDY WANE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S'il s'agit d'achat de carburant, d'un abonnement ou dépense en &lt;teliman&gt;, d'une dépense en &lt;sotrama&gt; ou en &lt;taxi&gt; afin de se rendre à l'école, prière d'annuler ces dépenses dans cette section et de les renseignées au niveau de la section 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ADJIA DIEYNABA WANE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MYRIAM NDIAYE qui fréquente 1ére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NOUROU NDIAYE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MOUSTAPHA AMADOU WANE est arabe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montant(75000 FCFA) des dépenses liées à l'accouchement de MARIAMA BA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MOUSTAPHA AMADOU WANE n'a pas travaillé au cours des 7 derniers jours est en deplacement a la mecque comme guide pour le plerinage et semble avoir un emploi ou exister dans les modalités, prière de de bien regarder l'emploi MOUSTAPHA AMADOU WANE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ELHADJI IBRAHIMA WANE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MARIAMA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MARIAMA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MOUHAMED WANE (6800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MYRIAM NDIAYE (4500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Ail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Poireau/ oignon vert en Tas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AMADOU WANE (225000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MOUSTAPHA AMADOU WANE (75000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(6000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Masque facial jetable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 Fcfa) au cours de 30 derniers jours de Masque facial jetable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(1000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(2000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(500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(15000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(7500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voiture de vidange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MOUSTAPHA AMADOU WANE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de revêtement du sol du logement le/la Ciment/Béton, mais celui du ménage de MOUSTAPHA AMADOU WANE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MOUSTAPHA AMADOU WANE, prière de reprendre la section agriculture du ménage MOUSTAPHA AMADOU WANE.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ALIOU WANE NDIAYE fréquente 2ème année de Primaire mais ne sait pas écrire, prière de vérifier auprès de ALIOU WANE NDIAYE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AÏSSATOU IDY WANE fréquente 2ème année de Primaire mais ne sait pas écrire, prière de vérifier auprès de AÏSSATOU IDY WANE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Avertissement!! Êtes-vous sûr que MAÏMOUNA OUMAR SAO qui fréquente 3ème année de Secondaire 1 (Moyen) Général a dépensé dans l'abonnements d'un bus scolaire?  Veuillez vérifier ce montant auprès du ménage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IBRAHIMA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NOUROU NDIAYE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AMIDOU WANE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ELHADJI IBRAHIMA WANE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MOUHAMED WANE est un Autres professeurs de langues qui travaille dans Entreprise Privée et a declaré comme catégorie socioprofessionnelle Travailleur pour compte propre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MOUSTAPHA AMADOU WANE est un Autres professeurs de langues qui travaille dans Entreprise Privée et a declaré comme catégorie socioprofessionnelle  Patron/Employeur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THIERNO AMIDOU WANE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MARIAMA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MARIAMA BA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s01q03c, s01q04a, s02q15, s02q29, s03q28, s03q29, s06cq02d, s01q00b</w:t>
            </w:r>
          </w:p>
        </w:tc>
        <w:tc>
          <w:tcPr>
            <w:tcW w:type="dxa" w:w="6520"/>
          </w:tcPr>
          <w:p>
            <w:r>
              <w:rPr>
                <w:b w:val="0"/>
                <w:i w:val="0"/>
                <w:sz w:val="17"/>
              </w:rPr>
              <w:t>Avertissement!!! Le nombre de compte ou de cartes prépayées (4) que MOUHAMED WANE  possède dans une mobile Banking semble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beurre,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[2026-06-17 16:36:56] </w:t>
      </w:r>
      <w:r>
        <w:rPr>
          <w:b/>
          <w:i w:val="0"/>
          <w:color w:val="1F6FEB"/>
          <w:sz w:val="16"/>
        </w:rPr>
        <w:t xml:space="preserve">EQ20_enq3_v2 </w:t>
      </w:r>
      <w:r>
        <w:rPr>
          <w:b w:val="0"/>
          <w:i w:val="0"/>
          <w:color w:val="64748B"/>
          <w:sz w:val="16"/>
        </w:rPr>
        <w:t xml:space="preserve">sur @@Completed : </w:t>
      </w:r>
      <w:r>
        <w:rPr>
          <w:b w:val="0"/>
          <w:i w:val="0"/>
          <w:sz w:val="17"/>
        </w:rPr>
        <w:t>"deja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