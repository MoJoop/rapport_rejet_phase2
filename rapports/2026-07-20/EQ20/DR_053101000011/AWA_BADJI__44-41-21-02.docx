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Tas de Moyen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Tas de Moyen de Feuilles nébédaye/ poudre (moringa)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MOISY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ABLAYE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SEYDOU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 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MARIETOU 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ABLAYE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SEYDOU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(2620000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(2620000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Bicyclette, vélo de course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L’ESPACE EXPLOITÉ SE TROUVE DERRIERE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40000 FCFA qui semble élevé, prière de verifier le montant tiré de la vente (120000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ABSATA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KADIA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MARIETOU HANE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SALIMATA SEYDOU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AISSATOU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FATIMATA AMADOU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RAMATA ABLAYE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Tas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Tas Moyen de Feuilles nébédaye/ poudre (moringa),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[2026-06-14 19:52:49] </w:t>
      </w:r>
      <w:r>
        <w:rPr>
          <w:b/>
          <w:i w:val="0"/>
          <w:color w:val="1F6FEB"/>
          <w:sz w:val="16"/>
        </w:rPr>
        <w:t xml:space="preserve">EQ20_enq1_v2 </w:t>
      </w:r>
      <w:r>
        <w:rPr>
          <w:b w:val="0"/>
          <w:i w:val="0"/>
          <w:color w:val="64748B"/>
          <w:sz w:val="16"/>
        </w:rPr>
        <w:t xml:space="preserve">sur s10q36 : </w:t>
      </w:r>
      <w:r>
        <w:rPr>
          <w:b w:val="0"/>
          <w:i w:val="0"/>
          <w:sz w:val="17"/>
        </w:rPr>
        <w:t>"ELLE A DEUX CONGÉLATEUR "</w:t>
      </w:r>
    </w:p>
    <w:p>
      <w:pPr>
        <w:pStyle w:val="ListBullet"/>
      </w:pPr>
      <w:r>
        <w:rPr>
          <w:b w:val="0"/>
          <w:i w:val="0"/>
          <w:color w:val="64748B"/>
          <w:sz w:val="16"/>
        </w:rPr>
        <w:t xml:space="preserve">[2026-06-17 20:10:44] </w:t>
      </w:r>
      <w:r>
        <w:rPr>
          <w:b/>
          <w:i w:val="0"/>
          <w:color w:val="1F6FEB"/>
          <w:sz w:val="16"/>
        </w:rPr>
        <w:t xml:space="preserve">EQ20_enq1_v2 </w:t>
      </w:r>
      <w:r>
        <w:rPr>
          <w:b w:val="0"/>
          <w:i w:val="0"/>
          <w:color w:val="64748B"/>
          <w:sz w:val="16"/>
        </w:rPr>
        <w:t xml:space="preserve">sur s04q49 : </w:t>
      </w:r>
      <w:r>
        <w:rPr>
          <w:b w:val="0"/>
          <w:i w:val="0"/>
          <w:sz w:val="17"/>
        </w:rPr>
        <w:t>BENEFICE NUL</w:t>
      </w:r>
    </w:p>
    <w:p>
      <w:pPr>
        <w:pStyle w:val="ListBullet"/>
      </w:pPr>
      <w:r>
        <w:rPr>
          <w:b w:val="0"/>
          <w:i w:val="0"/>
          <w:color w:val="64748B"/>
          <w:sz w:val="16"/>
        </w:rPr>
        <w:t xml:space="preserve">[2026-06-17 20:11:13] </w:t>
      </w:r>
      <w:r>
        <w:rPr>
          <w:b/>
          <w:i w:val="0"/>
          <w:color w:val="1F6FEB"/>
          <w:sz w:val="16"/>
        </w:rPr>
        <w:t xml:space="preserve">EQ20_enq1_v2 </w:t>
      </w:r>
      <w:r>
        <w:rPr>
          <w:b w:val="0"/>
          <w:i w:val="0"/>
          <w:color w:val="64748B"/>
          <w:sz w:val="16"/>
        </w:rPr>
        <w:t xml:space="preserve">sur s04q54 : </w:t>
      </w:r>
      <w:r>
        <w:rPr>
          <w:b w:val="0"/>
          <w:i w:val="0"/>
          <w:sz w:val="17"/>
        </w:rPr>
        <w:t>BENEFICE NUL</w:t>
      </w:r>
    </w:p>
    <w:p>
      <w:pPr>
        <w:pStyle w:val="ListBullet"/>
      </w:pPr>
      <w:r>
        <w:rPr>
          <w:b w:val="0"/>
          <w:i w:val="0"/>
          <w:color w:val="64748B"/>
          <w:sz w:val="16"/>
        </w:rPr>
        <w:t xml:space="preserve">[2026-06-17 20:13:19] </w:t>
      </w:r>
      <w:r>
        <w:rPr>
          <w:b/>
          <w:i w:val="0"/>
          <w:color w:val="1F6FEB"/>
          <w:sz w:val="16"/>
        </w:rPr>
        <w:t xml:space="preserve">EQ20_enq1_v2 </w:t>
      </w:r>
      <w:r>
        <w:rPr>
          <w:b w:val="0"/>
          <w:i w:val="0"/>
          <w:color w:val="64748B"/>
          <w:sz w:val="16"/>
        </w:rPr>
        <w:t xml:space="preserve">sur s16cq16a : </w:t>
      </w:r>
      <w:r>
        <w:rPr>
          <w:b w:val="0"/>
          <w:i w:val="0"/>
          <w:sz w:val="17"/>
        </w:rPr>
        <w:t>LE MENAGE NE SAIT PAS LA QUANTITE RECOLTE CAR NE VEND QUE SELON LE BESOIN DU CLIENT POUR LE THE...</w:t>
      </w:r>
    </w:p>
    <w:p>
      <w:pPr>
        <w:pStyle w:val="ListBullet"/>
      </w:pPr>
      <w:r>
        <w:rPr>
          <w:b w:val="0"/>
          <w:i w:val="0"/>
          <w:color w:val="64748B"/>
          <w:sz w:val="16"/>
        </w:rPr>
        <w:t xml:space="preserve">[2026-06-17 20:19:13] </w:t>
      </w:r>
      <w:r>
        <w:rPr>
          <w:b/>
          <w:i w:val="0"/>
          <w:color w:val="1F6FEB"/>
          <w:sz w:val="16"/>
        </w:rPr>
        <w:t xml:space="preserve">EQ20_enq1_v2 </w:t>
      </w:r>
      <w:r>
        <w:rPr>
          <w:b w:val="0"/>
          <w:i w:val="0"/>
          <w:color w:val="64748B"/>
          <w:sz w:val="16"/>
        </w:rPr>
        <w:t xml:space="preserve">sur @@Completed : </w:t>
      </w:r>
      <w:r>
        <w:rPr>
          <w:b w:val="0"/>
          <w:i w:val="0"/>
          <w:sz w:val="17"/>
        </w:rPr>
        <w:t>POUR LA CULTURE DE LA MENTHE, LE MÉNAGE N’EST PAS EN MESURE DE QUANTIFIER LA CULTURE POUR LA VENTE, LES CADEAU OFFERT ENCORE MOINS POUR SA CONSOMMATION CAR POUR SE DERNIER IL UTILISE QUE POUR LE THE.</w:t>
      </w:r>
    </w:p>
    <w:p>
      <w:pPr>
        <w:pStyle w:val="ListBullet"/>
      </w:pPr>
      <w:r>
        <w:rPr>
          <w:b w:val="0"/>
          <w:i w:val="0"/>
          <w:color w:val="64748B"/>
          <w:sz w:val="16"/>
        </w:rPr>
        <w:t xml:space="preserve">[2026-07-14 13:57:53] </w:t>
      </w:r>
      <w:r>
        <w:rPr>
          <w:b/>
          <w:i w:val="0"/>
          <w:color w:val="1F6FEB"/>
          <w:sz w:val="16"/>
        </w:rPr>
        <w:t xml:space="preserve">EQ20_enq1_v2 </w:t>
      </w:r>
      <w:r>
        <w:rPr>
          <w:b w:val="0"/>
          <w:i w:val="0"/>
          <w:color w:val="64748B"/>
          <w:sz w:val="16"/>
        </w:rPr>
        <w:t xml:space="preserve">sur s16dq02a : </w:t>
      </w:r>
      <w:r>
        <w:rPr>
          <w:b w:val="0"/>
          <w:i w:val="0"/>
          <w:sz w:val="17"/>
        </w:rPr>
        <w:t>LE MÉNAGE NE PEUT PAS CAPTÉ LA QUANTITÉ CONSOMMÉE, OFFERTE ET RÉCOLTÉ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