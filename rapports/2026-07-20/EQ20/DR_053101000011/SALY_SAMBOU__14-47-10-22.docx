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14-47-10-22</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14-47-10-22</w:t>
            </w:r>
          </w:p>
        </w:tc>
        <w:tc>
          <w:tcPr>
            <w:tcW w:type="dxa" w:w="3551"/>
            <w:shd w:fill="F8FAFC"/>
          </w:tcPr>
          <w:p>
            <w:r>
              <w:rPr>
                <w:b w:val="0"/>
                <w:i w:val="0"/>
                <w:color w:val="64748B"/>
                <w:sz w:val="14"/>
              </w:rPr>
              <w:t>CHEF DE MÉNAGE</w:t>
              <w:br/>
            </w:r>
            <w:r>
              <w:rPr>
                <w:b/>
                <w:i w:val="0"/>
                <w:sz w:val="18"/>
              </w:rPr>
              <w:t>ALY MBAYE</w:t>
            </w:r>
          </w:p>
        </w:tc>
      </w:tr>
      <w:tr>
        <w:tc>
          <w:tcPr>
            <w:tcW w:type="dxa" w:w="3551"/>
            <w:shd w:fill="F8FAFC"/>
          </w:tcPr>
          <w:p>
            <w:r>
              <w:rPr>
                <w:b w:val="0"/>
                <w:i w:val="0"/>
                <w:color w:val="64748B"/>
                <w:sz w:val="14"/>
              </w:rPr>
              <w:t>TÉLÉPHONE CM</w:t>
              <w:br/>
            </w:r>
            <w:r>
              <w:rPr>
                <w:b/>
                <w:i w:val="0"/>
                <w:sz w:val="18"/>
              </w:rPr>
              <w:t>77 636 49 85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2026-06-13T10:13:35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ALY THIAM ou l'année à laquelle ALY THIAM a fréquenté l'école pour la dernière fois (.) le dernier diplome de ALY THIAM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THIAM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KOBORE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les voisins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