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MOUHAMADOU BA (10350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MOUHAMADOU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