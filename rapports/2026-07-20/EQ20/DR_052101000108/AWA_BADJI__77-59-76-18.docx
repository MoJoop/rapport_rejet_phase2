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77-59-76-18</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52101000108</w:t>
            </w:r>
          </w:p>
        </w:tc>
        <w:tc>
          <w:tcPr>
            <w:tcW w:type="dxa" w:w="3551"/>
            <w:shd w:fill="F8FAFC"/>
          </w:tcPr>
          <w:p>
            <w:r>
              <w:rPr>
                <w:b w:val="0"/>
                <w:i w:val="0"/>
                <w:color w:val="64748B"/>
                <w:sz w:val="14"/>
              </w:rPr>
              <w:t>MÉNAGE</w:t>
              <w:br/>
            </w:r>
            <w:r>
              <w:rPr>
                <w:b/>
                <w:i w:val="0"/>
                <w:color w:val="1F6FEB"/>
                <w:sz w:val="18"/>
              </w:rPr>
              <w:t>77-59-76-18</w:t>
            </w:r>
          </w:p>
        </w:tc>
        <w:tc>
          <w:tcPr>
            <w:tcW w:type="dxa" w:w="3551"/>
            <w:shd w:fill="F8FAFC"/>
          </w:tcPr>
          <w:p>
            <w:r>
              <w:rPr>
                <w:b w:val="0"/>
                <w:i w:val="0"/>
                <w:color w:val="64748B"/>
                <w:sz w:val="14"/>
              </w:rPr>
              <w:t>CHEF DE MÉNAGE</w:t>
              <w:br/>
            </w:r>
            <w:r>
              <w:rPr>
                <w:b/>
                <w:i w:val="0"/>
                <w:sz w:val="18"/>
              </w:rPr>
              <w:t>MAMA DIARRA</w:t>
            </w:r>
          </w:p>
        </w:tc>
      </w:tr>
      <w:tr>
        <w:tc>
          <w:tcPr>
            <w:tcW w:type="dxa" w:w="3551"/>
            <w:shd w:fill="F8FAFC"/>
          </w:tcPr>
          <w:p>
            <w:r>
              <w:rPr>
                <w:b w:val="0"/>
                <w:i w:val="0"/>
                <w:color w:val="64748B"/>
                <w:sz w:val="14"/>
              </w:rPr>
              <w:t>TÉLÉPHONE CM</w:t>
              <w:br/>
            </w:r>
            <w:r>
              <w:rPr>
                <w:b/>
                <w:i w:val="0"/>
                <w:sz w:val="18"/>
              </w:rPr>
              <w:t>70 531 96 94</w:t>
            </w:r>
          </w:p>
        </w:tc>
        <w:tc>
          <w:tcPr>
            <w:tcW w:type="dxa" w:w="3551"/>
            <w:shd w:fill="F8FAFC"/>
          </w:tcPr>
          <w:p>
            <w:r>
              <w:rPr>
                <w:b w:val="0"/>
                <w:i w:val="0"/>
                <w:color w:val="64748B"/>
                <w:sz w:val="14"/>
              </w:rPr>
              <w:t>LOCALISATION</w:t>
              <w:br/>
            </w:r>
            <w:r>
              <w:rPr>
                <w:b/>
                <w:i w:val="0"/>
                <w:sz w:val="18"/>
              </w:rPr>
              <w:t>Pont 3</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2026-07-15T11:10:21</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DIAGNE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(82560 Fcfa) de FATOU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MOHAMED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 DIARRA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Choux en Morceau (Portion)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DIARRA (550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DIARRA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DIARRA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DIARRA (500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DIARRA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D’ARACHIDE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