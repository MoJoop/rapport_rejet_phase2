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56-52-94-14</w:t>
      </w:r>
    </w:p>
    <w:p>
      <w:r>
        <w:rPr>
          <w:b w:val="0"/>
          <w:i w:val="0"/>
          <w:color w:val="64748B"/>
          <w:sz w:val="18"/>
        </w:rPr>
        <w:t>Enquêteur : EQ20_enq3_v2 (MAODO NDOUR)  ·  Équipe : EQ20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52101000070</w:t>
            </w:r>
          </w:p>
        </w:tc>
        <w:tc>
          <w:tcPr>
            <w:tcW w:type="dxa" w:w="3551"/>
            <w:shd w:fill="F8FAFC"/>
          </w:tcPr>
          <w:p>
            <w:r>
              <w:rPr>
                <w:b w:val="0"/>
                <w:i w:val="0"/>
                <w:color w:val="64748B"/>
                <w:sz w:val="14"/>
              </w:rPr>
              <w:t>MÉNAGE</w:t>
              <w:br/>
            </w:r>
            <w:r>
              <w:rPr>
                <w:b/>
                <w:i w:val="0"/>
                <w:color w:val="1F6FEB"/>
                <w:sz w:val="18"/>
              </w:rPr>
              <w:t>56-52-94-14</w:t>
            </w:r>
          </w:p>
        </w:tc>
        <w:tc>
          <w:tcPr>
            <w:tcW w:type="dxa" w:w="3551"/>
            <w:shd w:fill="F8FAFC"/>
          </w:tcPr>
          <w:p>
            <w:r>
              <w:rPr>
                <w:b w:val="0"/>
                <w:i w:val="0"/>
                <w:color w:val="64748B"/>
                <w:sz w:val="14"/>
              </w:rPr>
              <w:t>CHEF DE MÉNAGE</w:t>
              <w:br/>
            </w:r>
            <w:r>
              <w:rPr>
                <w:b/>
                <w:i w:val="0"/>
                <w:sz w:val="18"/>
              </w:rPr>
              <w:t>ABIB BIAYE</w:t>
            </w:r>
          </w:p>
        </w:tc>
      </w:tr>
      <w:tr>
        <w:tc>
          <w:tcPr>
            <w:tcW w:type="dxa" w:w="3551"/>
            <w:shd w:fill="F8FAFC"/>
          </w:tcPr>
          <w:p>
            <w:r>
              <w:rPr>
                <w:b w:val="0"/>
                <w:i w:val="0"/>
                <w:color w:val="64748B"/>
                <w:sz w:val="14"/>
              </w:rPr>
              <w:t>TÉLÉPHONE CM</w:t>
              <w:br/>
            </w:r>
            <w:r>
              <w:rPr>
                <w:b/>
                <w:i w:val="0"/>
                <w:sz w:val="18"/>
              </w:rPr>
              <w:t>77 700 78 53</w:t>
            </w:r>
          </w:p>
        </w:tc>
        <w:tc>
          <w:tcPr>
            <w:tcW w:type="dxa" w:w="3551"/>
            <w:shd w:fill="F8FAFC"/>
          </w:tcPr>
          <w:p>
            <w:r>
              <w:rPr>
                <w:b w:val="0"/>
                <w:i w:val="0"/>
                <w:color w:val="64748B"/>
                <w:sz w:val="14"/>
              </w:rPr>
              <w:t>LOCALISATION</w:t>
              <w:br/>
            </w:r>
            <w:r>
              <w:rPr>
                <w:b/>
                <w:i w:val="0"/>
                <w:sz w:val="18"/>
              </w:rPr>
              <w:t>Diallobougou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2026-06-26T10:16:43</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INSA BIAYE) , prière de renseigner toutes les questions liées à  INSA BIAYE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INSA BIAYE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BIAYE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BINTOU BIAYE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GANDIO diffère de celui donné par DIEYNABA GANDIO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MANE diffère de celui donné par FATOU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ABDOULAYE GOUDIABY ou l'année à laquelle ABDOULAYE GOUDIABY a fréquenté l'école pour la dernière fois (2024) le dernier diplome de ABDOULAYE GOUDIABY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MOUSSA CAMARA ou l'année à laquelle MOUSSA CAMARA a fréquenté l'école pour la dernière fois (2022) le dernier diplome de MOUSSA CAMARA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Cuillère de Tres petit de Lait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41000 FCFA Mensuel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INSA BIAYE est baïnouck,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INSA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ABIB BIAYE est baïnouck  1ere ethnie de la casamance d’apres le cm,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DELE MANE est coniadji,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 BIAYE est baïnouck,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 BINTOU BIAYE est baïnouck,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BINTOU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 MANE est baïnouck 1ere ethnie casamance,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GANDIO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MANE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montant(75000 FCFA) des dépenses liées à l'accouchement de DIEYNABA GANDIO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GANDIO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INSA BIAYE (4700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ABIB BIAYE (615000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chez moi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ABIB BIAYE (20000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ABIB BIAYE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ABIB BIAYE (45000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ABIB BIAYE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ABIB BIAYE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ABIB BIAYE (20000 Fcfa) au cours de 12 derniers mois de Boucle d'oreilles, colliers, bracelets, bijoux, autres articles de bijouterie et joaillerie n.d.a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ABIB BIAYE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25000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DELE MANE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CAMARA n'a consacré aucune heure pour les travaux cités en s04q01, s04q02, s04q03, s04q04, s04q05, s04q06, s04q07 et s04q08.Prière de regarder pour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ABIB BIAYE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Cuillère Tres petit de Chocolat pâte à tartiner, cette quantité semble anormale pour une consommation des 7 derniers jours.Prière de corriger ou de confirmer avec le QG.</w:t>
            </w:r>
          </w:p>
        </w:tc>
      </w:tr>
    </w:tbl>
    <w:p/>
    <w:p>
      <w:r>
        <w:rPr>
          <w:b/>
          <w:i w:val="0"/>
          <w:color w:val="1F6FEB"/>
          <w:sz w:val="22"/>
        </w:rPr>
        <w:t>💬 COMMENTAIRES SUPERVISEUR / ENQUÊTEUR (3)</w:t>
      </w:r>
    </w:p>
    <w:p>
      <w:pPr>
        <w:pStyle w:val="ListBullet"/>
      </w:pPr>
      <w:r>
        <w:rPr>
          <w:b w:val="0"/>
          <w:i w:val="0"/>
          <w:color w:val="64748B"/>
          <w:sz w:val="16"/>
        </w:rPr>
        <w:t xml:space="preserve">[2026-06-26 11:12:18] </w:t>
      </w:r>
      <w:r>
        <w:rPr>
          <w:b/>
          <w:i w:val="0"/>
          <w:color w:val="1F6FEB"/>
          <w:sz w:val="16"/>
        </w:rPr>
        <w:t xml:space="preserve">EQ20_enq3_v2 </w:t>
      </w:r>
      <w:r>
        <w:rPr>
          <w:b w:val="0"/>
          <w:i w:val="0"/>
          <w:color w:val="64748B"/>
          <w:sz w:val="16"/>
        </w:rPr>
        <w:t xml:space="preserve">sur s02q21 : </w:t>
      </w:r>
      <w:r>
        <w:rPr>
          <w:b w:val="0"/>
          <w:i w:val="0"/>
          <w:sz w:val="17"/>
        </w:rPr>
        <w:t>"il paie mensualité 7000 et inscription 15000 "</w:t>
      </w:r>
    </w:p>
    <w:p>
      <w:pPr>
        <w:pStyle w:val="ListBullet"/>
      </w:pPr>
      <w:r>
        <w:rPr>
          <w:b w:val="0"/>
          <w:i w:val="0"/>
          <w:color w:val="64748B"/>
          <w:sz w:val="16"/>
        </w:rPr>
        <w:t xml:space="preserve">[2026-06-26 12:34:16] </w:t>
      </w:r>
      <w:r>
        <w:rPr>
          <w:b/>
          <w:i w:val="0"/>
          <w:color w:val="1F6FEB"/>
          <w:sz w:val="16"/>
        </w:rPr>
        <w:t xml:space="preserve">EQ20_enq3_v2 </w:t>
      </w:r>
      <w:r>
        <w:rPr>
          <w:b w:val="0"/>
          <w:i w:val="0"/>
          <w:color w:val="64748B"/>
          <w:sz w:val="16"/>
        </w:rPr>
        <w:t xml:space="preserve">sur s04q16 : </w:t>
      </w:r>
      <w:r>
        <w:rPr>
          <w:b w:val="0"/>
          <w:i w:val="0"/>
          <w:sz w:val="17"/>
        </w:rPr>
        <w:t>"elle passe la nuit et descend chaque quinzaine "</w:t>
      </w:r>
    </w:p>
    <w:p>
      <w:pPr>
        <w:pStyle w:val="ListBullet"/>
      </w:pPr>
      <w:r>
        <w:rPr>
          <w:b w:val="0"/>
          <w:i w:val="0"/>
          <w:color w:val="64748B"/>
          <w:sz w:val="16"/>
        </w:rPr>
        <w:t xml:space="preserve">[2026-06-27 12:25:48] </w:t>
      </w:r>
      <w:r>
        <w:rPr>
          <w:b/>
          <w:i w:val="0"/>
          <w:color w:val="1F6FEB"/>
          <w:sz w:val="16"/>
        </w:rPr>
        <w:t xml:space="preserve">EQ20_enq3_v2 </w:t>
      </w:r>
      <w:r>
        <w:rPr>
          <w:b w:val="0"/>
          <w:i w:val="0"/>
          <w:color w:val="64748B"/>
          <w:sz w:val="16"/>
        </w:rPr>
        <w:t xml:space="preserve">sur s09Cq03 : </w:t>
      </w:r>
      <w:r>
        <w:rPr>
          <w:b w:val="0"/>
          <w:i w:val="0"/>
          <w:sz w:val="17"/>
        </w:rPr>
        <w:t>"il paie 15000 pour chaque fois et ils ont effectue 3 fois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