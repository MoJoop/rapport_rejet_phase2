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WAGUE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bl>
    <w:p/>
    <w:p>
      <w:r>
        <w:rPr>
          <w:b/>
          <w:i w:val="0"/>
          <w:color w:val="1F6FEB"/>
          <w:sz w:val="22"/>
        </w:rPr>
        <w:t>💬 COMMENTAIRES SUPERVISEUR / ENQUÊTEUR (20)</w:t>
      </w:r>
    </w:p>
    <w:p>
      <w:pPr>
        <w:pStyle w:val="ListBullet"/>
      </w:pPr>
      <w:r>
        <w:rPr>
          <w:b w:val="0"/>
          <w:i w:val="0"/>
          <w:color w:val="64748B"/>
          <w:sz w:val="16"/>
        </w:rPr>
        <w:t xml:space="preserve">[2026-06-23 12:02:32] </w:t>
      </w:r>
      <w:r>
        <w:rPr>
          <w:b/>
          <w:i w:val="0"/>
          <w:color w:val="1F6FEB"/>
          <w:sz w:val="16"/>
        </w:rPr>
        <w:t xml:space="preserve">EQ3_enq1_v2 </w:t>
      </w:r>
      <w:r>
        <w:rPr>
          <w:b w:val="0"/>
          <w:i w:val="0"/>
          <w:color w:val="64748B"/>
          <w:sz w:val="16"/>
        </w:rPr>
        <w:t xml:space="preserve">sur s11q23a : </w:t>
      </w:r>
      <w:r>
        <w:rPr>
          <w:b w:val="0"/>
          <w:i w:val="0"/>
          <w:sz w:val="17"/>
        </w:rPr>
        <w:t>confirmé</w:t>
      </w:r>
    </w:p>
    <w:p>
      <w:pPr>
        <w:pStyle w:val="ListBullet"/>
      </w:pPr>
      <w:r>
        <w:rPr>
          <w:b w:val="0"/>
          <w:i w:val="0"/>
          <w:color w:val="64748B"/>
          <w:sz w:val="16"/>
        </w:rPr>
        <w:t xml:space="preserve">[2026-06-23 12:12:35] </w:t>
      </w:r>
      <w:r>
        <w:rPr>
          <w:b/>
          <w:i w:val="0"/>
          <w:color w:val="1F6FEB"/>
          <w:sz w:val="16"/>
        </w:rPr>
        <w:t xml:space="preserve">EQ3_enq1_v2 </w:t>
      </w:r>
      <w:r>
        <w:rPr>
          <w:b w:val="0"/>
          <w:i w:val="0"/>
          <w:color w:val="64748B"/>
          <w:sz w:val="16"/>
        </w:rPr>
        <w:t xml:space="preserve">sur s02q04 : </w:t>
      </w:r>
      <w:r>
        <w:rPr>
          <w:b w:val="0"/>
          <w:i w:val="0"/>
          <w:sz w:val="17"/>
        </w:rPr>
        <w:t>elle n apas faitl ecole formelle</w:t>
      </w:r>
    </w:p>
    <w:p>
      <w:pPr>
        <w:pStyle w:val="ListBullet"/>
      </w:pPr>
      <w:r>
        <w:rPr>
          <w:b w:val="0"/>
          <w:i w:val="0"/>
          <w:color w:val="64748B"/>
          <w:sz w:val="16"/>
        </w:rPr>
        <w:t xml:space="preserve">[2026-06-23 12:25:39] </w:t>
      </w:r>
      <w:r>
        <w:rPr>
          <w:b/>
          <w:i w:val="0"/>
          <w:color w:val="1F6FEB"/>
          <w:sz w:val="16"/>
        </w:rPr>
        <w:t xml:space="preserve">EQ3_enq1_v2 </w:t>
      </w:r>
      <w:r>
        <w:rPr>
          <w:b w:val="0"/>
          <w:i w:val="0"/>
          <w:color w:val="64748B"/>
          <w:sz w:val="16"/>
        </w:rPr>
        <w:t xml:space="preserve">sur s02q26 : </w:t>
      </w:r>
      <w:r>
        <w:rPr>
          <w:b w:val="0"/>
          <w:i w:val="0"/>
          <w:sz w:val="17"/>
        </w:rPr>
        <w:t>confirmé</w:t>
      </w:r>
    </w:p>
    <w:p>
      <w:pPr>
        <w:pStyle w:val="ListBullet"/>
      </w:pPr>
      <w:r>
        <w:rPr>
          <w:b w:val="0"/>
          <w:i w:val="0"/>
          <w:color w:val="64748B"/>
          <w:sz w:val="16"/>
        </w:rPr>
        <w:t xml:space="preserve">[2026-06-23 12:29:14] </w:t>
      </w:r>
      <w:r>
        <w:rPr>
          <w:b/>
          <w:i w:val="0"/>
          <w:color w:val="1F6FEB"/>
          <w:sz w:val="16"/>
        </w:rPr>
        <w:t xml:space="preserve">EQ3_enq1_v2 </w:t>
      </w:r>
      <w:r>
        <w:rPr>
          <w:b w:val="0"/>
          <w:i w:val="0"/>
          <w:color w:val="64748B"/>
          <w:sz w:val="16"/>
        </w:rPr>
        <w:t xml:space="preserve">sur s03q02_autre : </w:t>
      </w:r>
      <w:r>
        <w:rPr>
          <w:b w:val="0"/>
          <w:i w:val="0"/>
          <w:sz w:val="17"/>
        </w:rPr>
        <w:t>je confirme</w:t>
      </w:r>
    </w:p>
    <w:p>
      <w:pPr>
        <w:pStyle w:val="ListBullet"/>
      </w:pPr>
      <w:r>
        <w:rPr>
          <w:b w:val="0"/>
          <w:i w:val="0"/>
          <w:color w:val="64748B"/>
          <w:sz w:val="16"/>
        </w:rPr>
        <w:t xml:space="preserve">[2026-06-23 14:22:07] </w:t>
      </w:r>
      <w:r>
        <w:rPr>
          <w:b/>
          <w:i w:val="0"/>
          <w:color w:val="1F6FEB"/>
          <w:sz w:val="16"/>
        </w:rPr>
        <w:t xml:space="preserve">EQ3_enq1_v2 </w:t>
      </w:r>
      <w:r>
        <w:rPr>
          <w:b w:val="0"/>
          <w:i w:val="0"/>
          <w:color w:val="64748B"/>
          <w:sz w:val="16"/>
        </w:rPr>
        <w:t xml:space="preserve">sur s07bq03a_2 : </w:t>
      </w:r>
      <w:r>
        <w:rPr>
          <w:b w:val="0"/>
          <w:i w:val="0"/>
          <w:sz w:val="17"/>
        </w:rPr>
        <w:t>elle a utilise une louche</w:t>
      </w:r>
    </w:p>
    <w:p>
      <w:pPr>
        <w:pStyle w:val="ListBullet"/>
      </w:pPr>
      <w:r>
        <w:rPr>
          <w:b w:val="0"/>
          <w:i w:val="0"/>
          <w:color w:val="64748B"/>
          <w:sz w:val="16"/>
        </w:rPr>
        <w:t xml:space="preserve">[2026-06-25 15:57:00] </w:t>
      </w:r>
      <w:r>
        <w:rPr>
          <w:b/>
          <w:i w:val="0"/>
          <w:color w:val="1F6FEB"/>
          <w:sz w:val="16"/>
        </w:rPr>
        <w:t xml:space="preserve">EQ3_sup_v2 </w:t>
      </w:r>
      <w:r>
        <w:rPr>
          <w:b w:val="0"/>
          <w:i w:val="0"/>
          <w:color w:val="64748B"/>
          <w:sz w:val="16"/>
        </w:rPr>
        <w:t xml:space="preserve">sur s01q09 : </w:t>
      </w:r>
      <w:r>
        <w:rPr>
          <w:b w:val="0"/>
          <w:i w:val="0"/>
          <w:sz w:val="17"/>
        </w:rPr>
        <w:t>Baba Niane</w:t>
      </w:r>
    </w:p>
    <w:p>
      <w:pPr>
        <w:pStyle w:val="ListBullet"/>
      </w:pPr>
      <w:r>
        <w:rPr>
          <w:b w:val="0"/>
          <w:i w:val="0"/>
          <w:color w:val="64748B"/>
          <w:sz w:val="16"/>
        </w:rPr>
        <w:t xml:space="preserve">[2026-06-25 19:26:24]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[2026-06-25 19:33:03] </w:t>
      </w:r>
      <w:r>
        <w:rPr>
          <w:b/>
          <w:i w:val="0"/>
          <w:color w:val="1F6FEB"/>
          <w:sz w:val="16"/>
        </w:rPr>
        <w:t xml:space="preserve">EQ3_sup_v2 </w:t>
      </w:r>
      <w:r>
        <w:rPr>
          <w:b w:val="0"/>
          <w:i w:val="0"/>
          <w:color w:val="64748B"/>
          <w:sz w:val="16"/>
        </w:rPr>
        <w:t xml:space="preserve">sur s02q35 : </w:t>
      </w:r>
      <w:r>
        <w:rPr>
          <w:b w:val="0"/>
          <w:i w:val="0"/>
          <w:sz w:val="17"/>
        </w:rPr>
        <w:t>"D"""</w:t>
      </w:r>
    </w:p>
    <w:p>
      <w:pPr>
        <w:pStyle w:val="ListBullet"/>
      </w:pPr>
      <w:r>
        <w:rPr>
          <w:b w:val="0"/>
          <w:i w:val="0"/>
          <w:color w:val="64748B"/>
          <w:sz w:val="16"/>
        </w:rPr>
        <w:t xml:space="preserve">[2026-06-25 19:34:46] </w:t>
      </w:r>
      <w:r>
        <w:rPr>
          <w:b/>
          <w:i w:val="0"/>
          <w:color w:val="1F6FEB"/>
          <w:sz w:val="16"/>
        </w:rPr>
        <w:t xml:space="preserve">EQ3_sup_v2 </w:t>
      </w:r>
      <w:r>
        <w:rPr>
          <w:b w:val="0"/>
          <w:i w:val="0"/>
          <w:color w:val="64748B"/>
          <w:sz w:val="16"/>
        </w:rPr>
        <w:t xml:space="preserve">sur s02q35 : </w:t>
      </w:r>
      <w:r>
        <w:rPr>
          <w:b w:val="0"/>
          <w:i w:val="0"/>
          <w:sz w:val="17"/>
        </w:rPr>
        <w:t>D'après la section 4, elle est en formation et n'a pas encore obtenu son dlplôme</w:t>
      </w:r>
    </w:p>
    <w:p>
      <w:pPr>
        <w:pStyle w:val="ListBullet"/>
      </w:pPr>
      <w:r>
        <w:rPr>
          <w:b w:val="0"/>
          <w:i w:val="0"/>
          <w:color w:val="64748B"/>
          <w:sz w:val="16"/>
        </w:rPr>
        <w:t xml:space="preserve">[2026-06-26 10:13:29] </w:t>
      </w:r>
      <w:r>
        <w:rPr>
          <w:b/>
          <w:i w:val="0"/>
          <w:color w:val="1F6FEB"/>
          <w:sz w:val="16"/>
        </w:rPr>
        <w:t xml:space="preserve">EQ3_sup_v2 </w:t>
      </w:r>
      <w:r>
        <w:rPr>
          <w:b w:val="0"/>
          <w:i w:val="0"/>
          <w:color w:val="64748B"/>
          <w:sz w:val="16"/>
        </w:rPr>
        <w:t xml:space="preserve">sur s02q30 : </w:t>
      </w:r>
      <w:r>
        <w:rPr>
          <w:b w:val="0"/>
          <w:i w:val="0"/>
          <w:sz w:val="17"/>
        </w:rPr>
        <w:t>Renseigner la formation professionnelle</w:t>
      </w:r>
    </w:p>
    <w:p>
      <w:pPr>
        <w:pStyle w:val="ListBullet"/>
      </w:pPr>
      <w:r>
        <w:rPr>
          <w:b w:val="0"/>
          <w:i w:val="0"/>
          <w:color w:val="64748B"/>
          <w:sz w:val="16"/>
        </w:rPr>
        <w:t xml:space="preserve">[2026-06-27 09:45:38] </w:t>
      </w:r>
      <w:r>
        <w:rPr>
          <w:b/>
          <w:i w:val="0"/>
          <w:color w:val="1F6FEB"/>
          <w:sz w:val="16"/>
        </w:rPr>
        <w:t xml:space="preserve">EQ3_sup_v2 </w:t>
      </w:r>
      <w:r>
        <w:rPr>
          <w:b w:val="0"/>
          <w:i w:val="0"/>
          <w:color w:val="64748B"/>
          <w:sz w:val="16"/>
        </w:rPr>
        <w:t xml:space="preserve">sur s10q05 : </w:t>
      </w:r>
      <w:r>
        <w:rPr>
          <w:b w:val="0"/>
          <w:i w:val="0"/>
          <w:sz w:val="17"/>
        </w:rPr>
        <w:t>Oui pour activité de commerce</w:t>
      </w:r>
    </w:p>
    <w:p>
      <w:pPr>
        <w:pStyle w:val="ListBullet"/>
      </w:pPr>
      <w:r>
        <w:rPr>
          <w:b w:val="0"/>
          <w:i w:val="0"/>
          <w:color w:val="64748B"/>
          <w:sz w:val="16"/>
        </w:rPr>
        <w:t xml:space="preserve">[2026-06-28 08:07:07] </w:t>
      </w:r>
      <w:r>
        <w:rPr>
          <w:b/>
          <w:i w:val="0"/>
          <w:color w:val="1F6FEB"/>
          <w:sz w:val="16"/>
        </w:rPr>
        <w:t xml:space="preserve">EQ3_sup_v2 </w:t>
      </w:r>
      <w:r>
        <w:rPr>
          <w:b w:val="0"/>
          <w:i w:val="0"/>
          <w:color w:val="64748B"/>
          <w:sz w:val="16"/>
        </w:rPr>
        <w:t xml:space="preserve">sur s13q30 : </w:t>
      </w:r>
      <w:r>
        <w:rPr>
          <w:b w:val="0"/>
          <w:i w:val="0"/>
          <w:sz w:val="17"/>
        </w:rPr>
        <w:t>Revoir la modalitè</w:t>
      </w:r>
    </w:p>
    <w:p>
      <w:pPr>
        <w:pStyle w:val="ListBullet"/>
      </w:pPr>
      <w:r>
        <w:rPr>
          <w:b w:val="0"/>
          <w:i w:val="0"/>
          <w:color w:val="64748B"/>
          <w:sz w:val="16"/>
        </w:rPr>
        <w:t xml:space="preserve">[2026-06-28 09:59:27] </w:t>
      </w:r>
      <w:r>
        <w:rPr>
          <w:b/>
          <w:i w:val="0"/>
          <w:color w:val="1F6FEB"/>
          <w:sz w:val="16"/>
        </w:rPr>
        <w:t xml:space="preserve">EQ3_sup_v2 </w:t>
      </w:r>
      <w:r>
        <w:rPr>
          <w:b w:val="0"/>
          <w:i w:val="0"/>
          <w:color w:val="64748B"/>
          <w:sz w:val="16"/>
        </w:rPr>
        <w:t xml:space="preserve">sur s09Fq02 : </w:t>
      </w:r>
      <w:r>
        <w:rPr>
          <w:b w:val="0"/>
          <w:i w:val="0"/>
          <w:sz w:val="17"/>
        </w:rPr>
        <w:t>Renseiger : achat TV = 87 000f et achat portable 599 000f</w:t>
      </w:r>
    </w:p>
    <w:p>
      <w:pPr>
        <w:pStyle w:val="ListBullet"/>
      </w:pPr>
      <w:r>
        <w:rPr>
          <w:b w:val="0"/>
          <w:i w:val="0"/>
          <w:color w:val="64748B"/>
          <w:sz w:val="16"/>
        </w:rPr>
        <w:t xml:space="preserve">[2026-06-28 10:00:20] </w:t>
      </w:r>
      <w:r>
        <w:rPr>
          <w:b/>
          <w:i w:val="0"/>
          <w:color w:val="1F6FEB"/>
          <w:sz w:val="16"/>
        </w:rPr>
        <w:t xml:space="preserve">EQ3_sup_v2 </w:t>
      </w:r>
      <w:r>
        <w:rPr>
          <w:b w:val="0"/>
          <w:i w:val="0"/>
          <w:color w:val="64748B"/>
          <w:sz w:val="16"/>
        </w:rPr>
        <w:t xml:space="preserve">sur s13q30 : </w:t>
      </w:r>
      <w:r>
        <w:rPr>
          <w:b w:val="0"/>
          <w:i w:val="0"/>
          <w:sz w:val="17"/>
        </w:rPr>
        <w:t>Ça doit être son fils</w:t>
      </w:r>
    </w:p>
    <w:p>
      <w:pPr>
        <w:pStyle w:val="ListBullet"/>
      </w:pPr>
      <w:r>
        <w:rPr>
          <w:b w:val="0"/>
          <w:i w:val="0"/>
          <w:color w:val="64748B"/>
          <w:sz w:val="16"/>
        </w:rPr>
        <w:t xml:space="preserve">[2026-06-28 10:02:44] </w:t>
      </w:r>
      <w:r>
        <w:rPr>
          <w:b/>
          <w:i w:val="0"/>
          <w:color w:val="1F6FEB"/>
          <w:sz w:val="16"/>
        </w:rPr>
        <w:t xml:space="preserve">EQ3_sup_v2 </w:t>
      </w:r>
      <w:r>
        <w:rPr>
          <w:b w:val="0"/>
          <w:i w:val="0"/>
          <w:color w:val="64748B"/>
          <w:sz w:val="16"/>
        </w:rPr>
        <w:t xml:space="preserve">sur s15q07 : </w:t>
      </w:r>
      <w:r>
        <w:rPr>
          <w:b w:val="0"/>
          <w:i w:val="0"/>
          <w:sz w:val="17"/>
        </w:rPr>
        <w:t>Aliou a 6 ans</w:t>
      </w:r>
    </w:p>
    <w:p>
      <w:pPr>
        <w:pStyle w:val="ListBullet"/>
      </w:pPr>
      <w:r>
        <w:rPr>
          <w:b w:val="0"/>
          <w:i w:val="0"/>
          <w:color w:val="64748B"/>
          <w:sz w:val="16"/>
        </w:rPr>
        <w:t xml:space="preserve">[2026-06-28 10:31:04]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[2026-06-28 10:31:35]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[2026-06-28 10:39:38]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[2026-06-28 13:06:30]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21:36:57]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