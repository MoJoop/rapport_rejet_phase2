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72-57-79-41</w:t>
      </w:r>
    </w:p>
    <w:p>
      <w:r>
        <w:rPr>
          <w:b w:val="0"/>
          <w:i w:val="0"/>
          <w:color w:val="64748B"/>
          <w:sz w:val="18"/>
        </w:rPr>
        <w:t>Enquêteur : EQ3_enq3_v2 (FATOU KOR)  ·  Équipe : EQ3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14301230104</w:t>
            </w:r>
          </w:p>
        </w:tc>
        <w:tc>
          <w:tcPr>
            <w:tcW w:type="dxa" w:w="3551"/>
            <w:shd w:fill="F8FAFC"/>
          </w:tcPr>
          <w:p>
            <w:r>
              <w:rPr>
                <w:b w:val="0"/>
                <w:i w:val="0"/>
                <w:color w:val="64748B"/>
                <w:sz w:val="14"/>
              </w:rPr>
              <w:t>MÉNAGE</w:t>
              <w:br/>
            </w:r>
            <w:r>
              <w:rPr>
                <w:b/>
                <w:i w:val="0"/>
                <w:color w:val="1F6FEB"/>
                <w:sz w:val="18"/>
              </w:rPr>
              <w:t>72-57-79-41</w:t>
            </w:r>
          </w:p>
        </w:tc>
        <w:tc>
          <w:tcPr>
            <w:tcW w:type="dxa" w:w="3551"/>
            <w:shd w:fill="F8FAFC"/>
          </w:tcPr>
          <w:p>
            <w:r>
              <w:rPr>
                <w:b w:val="0"/>
                <w:i w:val="0"/>
                <w:color w:val="64748B"/>
                <w:sz w:val="14"/>
              </w:rPr>
              <w:t>CHEF DE MÉNAGE</w:t>
              <w:br/>
            </w:r>
            <w:r>
              <w:rPr>
                <w:b/>
                <w:i w:val="0"/>
                <w:sz w:val="18"/>
              </w:rPr>
              <w:t>AWA SENE</w:t>
            </w:r>
          </w:p>
        </w:tc>
      </w:tr>
      <w:tr>
        <w:tc>
          <w:tcPr>
            <w:tcW w:type="dxa" w:w="3551"/>
            <w:shd w:fill="F8FAFC"/>
          </w:tcPr>
          <w:p>
            <w:r>
              <w:rPr>
                <w:b w:val="0"/>
                <w:i w:val="0"/>
                <w:color w:val="64748B"/>
                <w:sz w:val="14"/>
              </w:rPr>
              <w:t>TÉLÉPHONE CM</w:t>
              <w:br/>
            </w:r>
            <w:r>
              <w:rPr>
                <w:b/>
                <w:i w:val="0"/>
                <w:sz w:val="18"/>
              </w:rPr>
              <w:t>76 502 62 26</w:t>
            </w:r>
          </w:p>
        </w:tc>
        <w:tc>
          <w:tcPr>
            <w:tcW w:type="dxa" w:w="3551"/>
            <w:shd w:fill="F8FAFC"/>
          </w:tcPr>
          <w:p>
            <w:r>
              <w:rPr>
                <w:b w:val="0"/>
                <w:i w:val="0"/>
                <w:color w:val="64748B"/>
                <w:sz w:val="14"/>
              </w:rPr>
              <w:t>LOCALISATION</w:t>
              <w:br/>
            </w:r>
            <w:r>
              <w:rPr>
                <w:b/>
                <w:i w:val="0"/>
                <w:sz w:val="18"/>
              </w:rPr>
              <w:t>cite ndiobene Viviane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EQ3_enq3_v2  (FATOU KOR)</w:t>
            </w:r>
          </w:p>
        </w:tc>
        <w:tc>
          <w:tcPr>
            <w:tcW w:type="dxa" w:w="3551"/>
            <w:shd w:fill="F8FAFC"/>
          </w:tcPr>
          <w:p>
            <w:r>
              <w:rPr>
                <w:b w:val="0"/>
                <w:i w:val="0"/>
                <w:color w:val="64748B"/>
                <w:sz w:val="14"/>
              </w:rPr>
              <w:t>SUPERVISEUR</w:t>
              <w:br/>
            </w:r>
            <w:r>
              <w:rPr>
                <w:b/>
                <w:i w:val="0"/>
                <w:sz w:val="18"/>
              </w:rPr>
              <w:t>AWA DIALLO</w:t>
            </w:r>
          </w:p>
        </w:tc>
        <w:tc>
          <w:tcPr>
            <w:tcW w:type="dxa" w:w="3551"/>
            <w:shd w:fill="F8FAFC"/>
          </w:tcPr>
          <w:p>
            <w:r>
              <w:rPr>
                <w:b w:val="0"/>
                <w:i w:val="0"/>
                <w:color w:val="64748B"/>
                <w:sz w:val="14"/>
              </w:rPr>
              <w:t>STATUT</w:t>
              <w:br/>
            </w:r>
            <w:r>
              <w:rPr>
                <w:b/>
                <w:i w:val="0"/>
                <w:sz w:val="18"/>
              </w:rPr>
              <w:t>1  ·  1ʳᵉ visite : 2026-06-04T12:54:38</w:t>
            </w:r>
          </w:p>
        </w:tc>
      </w:tr>
    </w:tbl>
    <w:p/>
    <w:p>
      <w:r>
        <w:rPr>
          <w:b/>
          <w:i w:val="0"/>
          <w:color w:val="1F6FEB"/>
          <w:sz w:val="22"/>
        </w:rPr>
        <w:t>⚠ INCOHÉRENCES À CORRIGER (27)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MAOUDO SARR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MATY SARR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BARA SARR diffère de celui donné par BARA SARR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(11 ans) de MATY SARR ou l'année à laquelle MATY SARR a fréquenté l'école pour la dernière fois (.) le dernier diplome de MATY SARR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s01q00_0, s00q04, s03q38, s04q21, s04q51, s04q51_unite, s04q44, s04q65</w:t>
            </w:r>
          </w:p>
        </w:tc>
        <w:tc>
          <w:tcPr>
            <w:tcW w:type="dxa" w:w="6520"/>
          </w:tcPr>
          <w:p>
            <w:r>
              <w:rPr>
                <w:b w:val="0"/>
                <w:i w:val="0"/>
                <w:sz w:val="17"/>
              </w:rPr>
              <w:t>Avertissement!! le montant de la dernière  facture du dernier mois pour chaine de télévision par câble, satellite, TNTest 2000 FCFA semble incoherent,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MAOUDO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MATY SARR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BARA SARR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(137000 Fcfa) de BARA SARR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Huile de palme raffinée en Litre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Biscuits en Sachets industriel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(2000 Fcfa) de Mangue en Tas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(2916.667 Fcfa) de Pâte d'arachide en Kg (taille unique)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BARA SARR (15000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BARA SARR (6000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BARA SARR (70000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Pâte d'arachide, cette quantité semble anormale pour une consommation des 7 derniers jours.</w:t>
            </w:r>
          </w:p>
        </w:tc>
      </w:tr>
    </w:tbl>
    <w:p/>
    <w:p>
      <w:r>
        <w:rPr>
          <w:b/>
          <w:i w:val="0"/>
          <w:color w:val="1F6FEB"/>
          <w:sz w:val="22"/>
        </w:rPr>
        <w:t>💬 COMMENTAIRES SUPERVISEUR / ENQUÊTEUR (13)</w:t>
      </w:r>
    </w:p>
    <w:p>
      <w:pPr>
        <w:pStyle w:val="ListBullet"/>
      </w:pPr>
      <w:r>
        <w:rPr>
          <w:b w:val="0"/>
          <w:i w:val="0"/>
          <w:color w:val="64748B"/>
          <w:sz w:val="16"/>
        </w:rPr>
        <w:t xml:space="preserve">[2026-06-08 20:30:47] </w:t>
      </w:r>
      <w:r>
        <w:rPr>
          <w:b/>
          <w:i w:val="0"/>
          <w:color w:val="1F6FEB"/>
          <w:sz w:val="16"/>
        </w:rPr>
        <w:t xml:space="preserve">EQ3_sup_v2 </w:t>
      </w:r>
      <w:r>
        <w:rPr>
          <w:b w:val="0"/>
          <w:i w:val="0"/>
          <w:color w:val="64748B"/>
          <w:sz w:val="16"/>
        </w:rPr>
        <w:t xml:space="preserve">sur s01q24 : </w:t>
      </w:r>
      <w:r>
        <w:rPr>
          <w:b w:val="0"/>
          <w:i w:val="0"/>
          <w:sz w:val="17"/>
        </w:rPr>
        <w:t>43 ans</w:t>
      </w:r>
    </w:p>
    <w:p>
      <w:pPr>
        <w:pStyle w:val="ListBullet"/>
      </w:pPr>
      <w:r>
        <w:rPr>
          <w:b w:val="0"/>
          <w:i w:val="0"/>
          <w:color w:val="64748B"/>
          <w:sz w:val="16"/>
        </w:rPr>
        <w:t xml:space="preserve">[2026-06-08 21:42:30] </w:t>
      </w:r>
      <w:r>
        <w:rPr>
          <w:b/>
          <w:i w:val="0"/>
          <w:color w:val="1F6FEB"/>
          <w:sz w:val="16"/>
        </w:rPr>
        <w:t xml:space="preserve">EQ3_sup_v2 </w:t>
      </w:r>
      <w:r>
        <w:rPr>
          <w:b w:val="0"/>
          <w:i w:val="0"/>
          <w:color w:val="64748B"/>
          <w:sz w:val="16"/>
        </w:rPr>
        <w:t xml:space="preserve">sur s12q08 : </w:t>
      </w:r>
      <w:r>
        <w:rPr>
          <w:b w:val="0"/>
          <w:i w:val="0"/>
          <w:sz w:val="17"/>
        </w:rPr>
        <w:t>A renseigner a la section 9</w:t>
      </w:r>
    </w:p>
    <w:p>
      <w:pPr>
        <w:pStyle w:val="ListBullet"/>
      </w:pPr>
      <w:r>
        <w:rPr>
          <w:b w:val="0"/>
          <w:i w:val="0"/>
          <w:color w:val="64748B"/>
          <w:sz w:val="16"/>
        </w:rPr>
        <w:t xml:space="preserve">[2026-06-08 22:07:40] </w:t>
      </w:r>
      <w:r>
        <w:rPr>
          <w:b/>
          <w:i w:val="0"/>
          <w:color w:val="1F6FEB"/>
          <w:sz w:val="16"/>
        </w:rPr>
        <w:t xml:space="preserve">EQ3_sup_v2 </w:t>
      </w:r>
      <w:r>
        <w:rPr>
          <w:b w:val="0"/>
          <w:i w:val="0"/>
          <w:color w:val="64748B"/>
          <w:sz w:val="16"/>
        </w:rPr>
        <w:t xml:space="preserve">sur s12q08 : </w:t>
      </w:r>
      <w:r>
        <w:rPr>
          <w:b w:val="0"/>
          <w:i w:val="0"/>
          <w:sz w:val="17"/>
        </w:rPr>
        <w:t>Ok c'est bon , c'est renseigner</w:t>
      </w:r>
    </w:p>
    <w:p>
      <w:pPr>
        <w:pStyle w:val="ListBullet"/>
      </w:pPr>
      <w:r>
        <w:rPr>
          <w:b w:val="0"/>
          <w:i w:val="0"/>
          <w:color w:val="64748B"/>
          <w:sz w:val="16"/>
        </w:rPr>
        <w:t xml:space="preserve">[2026-06-10 20:18:10] </w:t>
      </w:r>
      <w:r>
        <w:rPr>
          <w:b/>
          <w:i w:val="0"/>
          <w:color w:val="1F6FEB"/>
          <w:sz w:val="16"/>
        </w:rPr>
        <w:t xml:space="preserve">EQ3_enq3_v2 </w:t>
      </w:r>
      <w:r>
        <w:rPr>
          <w:b w:val="0"/>
          <w:i w:val="0"/>
          <w:color w:val="64748B"/>
          <w:sz w:val="16"/>
        </w:rPr>
        <w:t xml:space="preserve">sur confirme7A2b : </w:t>
      </w:r>
      <w:r>
        <w:rPr>
          <w:b w:val="0"/>
          <w:i w:val="0"/>
          <w:sz w:val="17"/>
        </w:rPr>
        <w:t>le mènage aconsommè la viande de la Tabaski</w:t>
      </w:r>
    </w:p>
    <w:p>
      <w:pPr>
        <w:pStyle w:val="ListBullet"/>
      </w:pPr>
      <w:r>
        <w:rPr>
          <w:b w:val="0"/>
          <w:i w:val="0"/>
          <w:color w:val="64748B"/>
          <w:sz w:val="16"/>
        </w:rPr>
        <w:t xml:space="preserve">[2026-06-13 12:46:29] </w:t>
      </w:r>
      <w:r>
        <w:rPr>
          <w:b/>
          <w:i w:val="0"/>
          <w:color w:val="1F6FEB"/>
          <w:sz w:val="16"/>
        </w:rPr>
        <w:t xml:space="preserve">EQ3_sup_v2 </w:t>
      </w:r>
      <w:r>
        <w:rPr>
          <w:b w:val="0"/>
          <w:i w:val="0"/>
          <w:color w:val="64748B"/>
          <w:sz w:val="16"/>
        </w:rPr>
        <w:t xml:space="preserve">sur s07bq03c_1 : </w:t>
      </w:r>
      <w:r>
        <w:rPr>
          <w:b w:val="0"/>
          <w:i w:val="0"/>
          <w:sz w:val="17"/>
        </w:rPr>
        <w:t>Se reférer a l'album pour la taille par rapport au prix p. 246</w:t>
      </w:r>
    </w:p>
    <w:p>
      <w:pPr>
        <w:pStyle w:val="ListBullet"/>
      </w:pPr>
      <w:r>
        <w:rPr>
          <w:b w:val="0"/>
          <w:i w:val="0"/>
          <w:color w:val="64748B"/>
          <w:sz w:val="16"/>
        </w:rPr>
        <w:t xml:space="preserve">[2026-06-13 13:56:57] </w:t>
      </w:r>
      <w:r>
        <w:rPr>
          <w:b/>
          <w:i w:val="0"/>
          <w:color w:val="1F6FEB"/>
          <w:sz w:val="16"/>
        </w:rPr>
        <w:t xml:space="preserve">EQ3_sup_v2 </w:t>
      </w:r>
      <w:r>
        <w:rPr>
          <w:b w:val="0"/>
          <w:i w:val="0"/>
          <w:color w:val="64748B"/>
          <w:sz w:val="16"/>
        </w:rPr>
        <w:t xml:space="preserve">sur s07bq07c_2 : </w:t>
      </w:r>
      <w:r>
        <w:rPr>
          <w:b w:val="0"/>
          <w:i w:val="0"/>
          <w:sz w:val="17"/>
        </w:rPr>
        <w:t>Petit</w:t>
      </w:r>
    </w:p>
    <w:p>
      <w:pPr>
        <w:pStyle w:val="ListBullet"/>
      </w:pPr>
      <w:r>
        <w:rPr>
          <w:b w:val="0"/>
          <w:i w:val="0"/>
          <w:color w:val="64748B"/>
          <w:sz w:val="16"/>
        </w:rPr>
        <w:t xml:space="preserve">[2026-06-13 15:13:50] </w:t>
      </w:r>
      <w:r>
        <w:rPr>
          <w:b/>
          <w:i w:val="0"/>
          <w:color w:val="1F6FEB"/>
          <w:sz w:val="16"/>
        </w:rPr>
        <w:t xml:space="preserve">EQ3_sup_v2 </w:t>
      </w:r>
      <w:r>
        <w:rPr>
          <w:b w:val="0"/>
          <w:i w:val="0"/>
          <w:color w:val="64748B"/>
          <w:sz w:val="16"/>
        </w:rPr>
        <w:t xml:space="preserve">sur s07bq03c_2 : </w:t>
      </w:r>
      <w:r>
        <w:rPr>
          <w:b w:val="0"/>
          <w:i w:val="0"/>
          <w:sz w:val="17"/>
        </w:rPr>
        <w:t>Moyen</w:t>
      </w:r>
    </w:p>
    <w:p>
      <w:pPr>
        <w:pStyle w:val="ListBullet"/>
      </w:pPr>
      <w:r>
        <w:rPr>
          <w:b w:val="0"/>
          <w:i w:val="0"/>
          <w:color w:val="64748B"/>
          <w:sz w:val="16"/>
        </w:rPr>
        <w:t xml:space="preserve">[2026-06-13 15:14:09] </w:t>
      </w:r>
      <w:r>
        <w:rPr>
          <w:b/>
          <w:i w:val="0"/>
          <w:color w:val="1F6FEB"/>
          <w:sz w:val="16"/>
        </w:rPr>
        <w:t xml:space="preserve">EQ3_sup_v2 </w:t>
      </w:r>
      <w:r>
        <w:rPr>
          <w:b w:val="0"/>
          <w:i w:val="0"/>
          <w:color w:val="64748B"/>
          <w:sz w:val="16"/>
        </w:rPr>
        <w:t xml:space="preserve">sur s07bq07c_2 : </w:t>
      </w:r>
      <w:r>
        <w:rPr>
          <w:b w:val="0"/>
          <w:i w:val="0"/>
          <w:sz w:val="17"/>
        </w:rPr>
        <w:t>Moyen</w:t>
      </w:r>
    </w:p>
    <w:p>
      <w:pPr>
        <w:pStyle w:val="ListBullet"/>
      </w:pPr>
      <w:r>
        <w:rPr>
          <w:b w:val="0"/>
          <w:i w:val="0"/>
          <w:color w:val="64748B"/>
          <w:sz w:val="16"/>
        </w:rPr>
        <w:t xml:space="preserve">[2026-06-13 15:15:18] </w:t>
      </w:r>
      <w:r>
        <w:rPr>
          <w:b/>
          <w:i w:val="0"/>
          <w:color w:val="1F6FEB"/>
          <w:sz w:val="16"/>
        </w:rPr>
        <w:t xml:space="preserve">EQ3_sup_v2 </w:t>
      </w:r>
      <w:r>
        <w:rPr>
          <w:b w:val="0"/>
          <w:i w:val="0"/>
          <w:color w:val="64748B"/>
          <w:sz w:val="16"/>
        </w:rPr>
        <w:t xml:space="preserve">sur s07bq03c_2 : </w:t>
      </w:r>
      <w:r>
        <w:rPr>
          <w:b w:val="0"/>
          <w:i w:val="0"/>
          <w:sz w:val="17"/>
        </w:rPr>
        <w:t>Voir album, p.554</w:t>
      </w:r>
    </w:p>
    <w:p>
      <w:pPr>
        <w:pStyle w:val="ListBullet"/>
      </w:pPr>
      <w:r>
        <w:rPr>
          <w:b w:val="0"/>
          <w:i w:val="0"/>
          <w:color w:val="64748B"/>
          <w:sz w:val="16"/>
        </w:rPr>
        <w:t xml:space="preserve">[2026-06-14 10:37:57] </w:t>
      </w:r>
      <w:r>
        <w:rPr>
          <w:b/>
          <w:i w:val="0"/>
          <w:color w:val="1F6FEB"/>
          <w:sz w:val="16"/>
        </w:rPr>
        <w:t xml:space="preserve">EQ3_sup_v2 </w:t>
      </w:r>
      <w:r>
        <w:rPr>
          <w:b w:val="0"/>
          <w:i w:val="0"/>
          <w:color w:val="64748B"/>
          <w:sz w:val="16"/>
        </w:rPr>
        <w:t xml:space="preserve">sur @@RejectedBySupervisor : </w:t>
      </w:r>
      <w:r>
        <w:rPr>
          <w:b w:val="0"/>
          <w:i w:val="0"/>
          <w:sz w:val="17"/>
        </w:rPr>
        <w:t>Correctio rejets QG</w:t>
      </w:r>
    </w:p>
    <w:p>
      <w:pPr>
        <w:pStyle w:val="ListBullet"/>
      </w:pPr>
      <w:r>
        <w:rPr>
          <w:b w:val="0"/>
          <w:i w:val="0"/>
          <w:color w:val="64748B"/>
          <w:sz w:val="16"/>
        </w:rPr>
        <w:t xml:space="preserve">[2026-06-18 12:06:09] </w:t>
      </w:r>
      <w:r>
        <w:rPr>
          <w:b/>
          <w:i w:val="0"/>
          <w:color w:val="1F6FEB"/>
          <w:sz w:val="16"/>
        </w:rPr>
        <w:t xml:space="preserve">EQ3_enq3_v2 </w:t>
      </w:r>
      <w:r>
        <w:rPr>
          <w:b w:val="0"/>
          <w:i w:val="0"/>
          <w:color w:val="64748B"/>
          <w:sz w:val="16"/>
        </w:rPr>
        <w:t xml:space="preserve">sur s02q04 : </w:t>
      </w:r>
      <w:r>
        <w:rPr>
          <w:b w:val="0"/>
          <w:i w:val="0"/>
          <w:sz w:val="17"/>
        </w:rPr>
        <w:t>c’est confirmé</w:t>
      </w:r>
    </w:p>
    <w:p>
      <w:pPr>
        <w:pStyle w:val="ListBullet"/>
      </w:pPr>
      <w:r>
        <w:rPr>
          <w:b w:val="0"/>
          <w:i w:val="0"/>
          <w:color w:val="64748B"/>
          <w:sz w:val="16"/>
        </w:rPr>
        <w:t xml:space="preserve">[2026-06-18 12:16:21] </w:t>
      </w:r>
      <w:r>
        <w:rPr>
          <w:b/>
          <w:i w:val="0"/>
          <w:color w:val="1F6FEB"/>
          <w:sz w:val="16"/>
        </w:rPr>
        <w:t xml:space="preserve">EQ3_enq3_v2 </w:t>
      </w:r>
      <w:r>
        <w:rPr>
          <w:b w:val="0"/>
          <w:i w:val="0"/>
          <w:color w:val="64748B"/>
          <w:sz w:val="16"/>
        </w:rPr>
        <w:t xml:space="preserve">sur s03q13 : </w:t>
      </w:r>
      <w:r>
        <w:rPr>
          <w:b w:val="0"/>
          <w:i w:val="0"/>
          <w:sz w:val="17"/>
        </w:rPr>
        <w:t>c'est confirmè</w:t>
      </w:r>
    </w:p>
    <w:p>
      <w:pPr>
        <w:pStyle w:val="ListBullet"/>
      </w:pPr>
      <w:r>
        <w:rPr>
          <w:b w:val="0"/>
          <w:i w:val="0"/>
          <w:color w:val="64748B"/>
          <w:sz w:val="16"/>
        </w:rPr>
        <w:t xml:space="preserve">[2026-06-18 16:00:10] </w:t>
      </w:r>
      <w:r>
        <w:rPr>
          <w:b/>
          <w:i w:val="0"/>
          <w:color w:val="1F6FEB"/>
          <w:sz w:val="16"/>
        </w:rPr>
        <w:t xml:space="preserve">EQ3_sup_v2 </w:t>
      </w:r>
      <w:r>
        <w:rPr>
          <w:b w:val="0"/>
          <w:i w:val="0"/>
          <w:color w:val="64748B"/>
          <w:sz w:val="16"/>
        </w:rPr>
        <w:t xml:space="preserve">sur @@ApprovedBySupervisor : </w:t>
      </w:r>
      <w:r>
        <w:rPr>
          <w:b w:val="0"/>
          <w:i w:val="0"/>
          <w:sz w:val="17"/>
        </w:rPr>
        <w:t>Corrigé et approuvé</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