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COUNDOUL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p>
      <w:pPr>
        <w:pStyle w:val="ListBullet"/>
      </w:pPr>
      <w:r>
        <w:rPr>
          <w:b w:val="0"/>
          <w:i w:val="0"/>
          <w:color w:val="64748B"/>
          <w:sz w:val="16"/>
        </w:rPr>
        <w:t xml:space="preserve">[2026-06-17 12:36:58] </w:t>
      </w:r>
      <w:r>
        <w:rPr>
          <w:b/>
          <w:i w:val="0"/>
          <w:color w:val="1F6FEB"/>
          <w:sz w:val="16"/>
        </w:rPr>
        <w:t xml:space="preserve">EQ3_enq3_v2 </w:t>
      </w:r>
      <w:r>
        <w:rPr>
          <w:b w:val="0"/>
          <w:i w:val="0"/>
          <w:color w:val="64748B"/>
          <w:sz w:val="16"/>
        </w:rPr>
        <w:t xml:space="preserve">sur s00q29 : </w:t>
      </w:r>
      <w:r>
        <w:rPr>
          <w:b w:val="0"/>
          <w:i w:val="0"/>
          <w:sz w:val="17"/>
        </w:rPr>
        <w:t>le mènage qui habitait cette m</w:t>
      </w:r>
    </w:p>
    <w:p>
      <w:pPr>
        <w:pStyle w:val="ListBullet"/>
      </w:pPr>
      <w:r>
        <w:rPr>
          <w:b w:val="0"/>
          <w:i w:val="0"/>
          <w:color w:val="64748B"/>
          <w:sz w:val="16"/>
        </w:rPr>
        <w:t xml:space="preserve">[2026-06-17 12:39:19] </w:t>
      </w:r>
      <w:r>
        <w:rPr>
          <w:b/>
          <w:i w:val="0"/>
          <w:color w:val="1F6FEB"/>
          <w:sz w:val="16"/>
        </w:rPr>
        <w:t xml:space="preserve">EQ3_enq3_v2 </w:t>
      </w:r>
      <w:r>
        <w:rPr>
          <w:b w:val="0"/>
          <w:i w:val="0"/>
          <w:color w:val="64748B"/>
          <w:sz w:val="16"/>
        </w:rPr>
        <w:t xml:space="preserve">sur s00q29 : </w:t>
      </w:r>
      <w:r>
        <w:rPr>
          <w:b w:val="0"/>
          <w:i w:val="0"/>
          <w:sz w:val="17"/>
        </w:rPr>
        <w:t>le mènage qui habitait cette maison au moment du denombreme</w:t>
      </w:r>
    </w:p>
    <w:p>
      <w:pPr>
        <w:pStyle w:val="ListBullet"/>
      </w:pPr>
      <w:r>
        <w:rPr>
          <w:b w:val="0"/>
          <w:i w:val="0"/>
          <w:color w:val="64748B"/>
          <w:sz w:val="16"/>
        </w:rPr>
        <w:t xml:space="preserve">[2026-06-17 12:41:07] </w:t>
      </w:r>
      <w:r>
        <w:rPr>
          <w:b/>
          <w:i w:val="0"/>
          <w:color w:val="1F6FEB"/>
          <w:sz w:val="16"/>
        </w:rPr>
        <w:t xml:space="preserve">EQ3_enq3_v2 </w:t>
      </w:r>
      <w:r>
        <w:rPr>
          <w:b w:val="0"/>
          <w:i w:val="0"/>
          <w:color w:val="64748B"/>
          <w:sz w:val="16"/>
        </w:rPr>
        <w:t xml:space="preserve">sur s00q29 : </w:t>
      </w:r>
      <w:r>
        <w:rPr>
          <w:b w:val="0"/>
          <w:i w:val="0"/>
          <w:sz w:val="17"/>
        </w:rPr>
        <w:t>ont démènager il est occupè maintenant par 2 individus</w:t>
      </w:r>
    </w:p>
    <w:p>
      <w:pPr>
        <w:pStyle w:val="ListBullet"/>
      </w:pPr>
      <w:r>
        <w:rPr>
          <w:b w:val="0"/>
          <w:i w:val="0"/>
          <w:color w:val="64748B"/>
          <w:sz w:val="16"/>
        </w:rPr>
        <w:t xml:space="preserve">[2026-06-17 21:36:35]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