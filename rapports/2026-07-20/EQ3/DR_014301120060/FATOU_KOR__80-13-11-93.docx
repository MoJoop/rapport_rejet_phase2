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80-13-11-93</w:t>
      </w:r>
    </w:p>
    <w:p>
      <w:r>
        <w:rPr>
          <w:b w:val="0"/>
          <w:i w:val="0"/>
          <w:color w:val="64748B"/>
          <w:sz w:val="18"/>
        </w:rPr>
        <w:t>Enquêteur : EQ3_enq3_v2 (FATOU KOR)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14301120060</w:t>
            </w:r>
          </w:p>
        </w:tc>
        <w:tc>
          <w:tcPr>
            <w:tcW w:type="dxa" w:w="3551"/>
            <w:shd w:fill="F8FAFC"/>
          </w:tcPr>
          <w:p>
            <w:r>
              <w:rPr>
                <w:b w:val="0"/>
                <w:i w:val="0"/>
                <w:color w:val="64748B"/>
                <w:sz w:val="14"/>
              </w:rPr>
              <w:t>MÉNAGE</w:t>
              <w:br/>
            </w:r>
            <w:r>
              <w:rPr>
                <w:b/>
                <w:i w:val="0"/>
                <w:color w:val="1F6FEB"/>
                <w:sz w:val="18"/>
              </w:rPr>
              <w:t>80-13-11-93</w:t>
            </w:r>
          </w:p>
        </w:tc>
        <w:tc>
          <w:tcPr>
            <w:tcW w:type="dxa" w:w="3551"/>
            <w:shd w:fill="F8FAFC"/>
          </w:tcPr>
          <w:p>
            <w:r>
              <w:rPr>
                <w:b w:val="0"/>
                <w:i w:val="0"/>
                <w:color w:val="64748B"/>
                <w:sz w:val="14"/>
              </w:rPr>
              <w:t>CHEF DE MÉNAGE</w:t>
              <w:br/>
            </w:r>
            <w:r>
              <w:rPr>
                <w:b/>
                <w:i w:val="0"/>
                <w:sz w:val="18"/>
              </w:rPr>
              <w:t>KALILOU DOUKOURA</w:t>
            </w:r>
          </w:p>
        </w:tc>
      </w:tr>
      <w:tr>
        <w:tc>
          <w:tcPr>
            <w:tcW w:type="dxa" w:w="3551"/>
            <w:shd w:fill="F8FAFC"/>
          </w:tcPr>
          <w:p>
            <w:r>
              <w:rPr>
                <w:b w:val="0"/>
                <w:i w:val="0"/>
                <w:color w:val="64748B"/>
                <w:sz w:val="14"/>
              </w:rPr>
              <w:t>TÉLÉPHONE CM</w:t>
              <w:br/>
            </w:r>
            <w:r>
              <w:rPr>
                <w:b/>
                <w:i w:val="0"/>
                <w:sz w:val="18"/>
              </w:rPr>
              <w:t>77 635 85 46</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2026-07-13T11:45:45</w:t>
            </w:r>
          </w:p>
        </w:tc>
      </w:tr>
    </w:tbl>
    <w:p/>
    <w:p>
      <w:r>
        <w:rPr>
          <w:b/>
          <w:i w:val="0"/>
          <w:color w:val="1F6FEB"/>
          <w:sz w:val="22"/>
        </w:rPr>
        <w:t>⚠ INCOHÉRENCES À CORRIGER (249)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DOUKOURA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 FATOUMATA DIA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 FATOUMATA DIA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BANDIOUL DOUKOURA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DOUKOURA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KHALI DOUKOURA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KHALILOU DOUKOURA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CHARLOTE DIA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SAMIRA DIA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SAMIRA DIA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DIEYE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PAPE SALOUM DOUKOURA) , prière de renseigner toutes les questions liées à  PAPE SALOUM DOUKOURA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SALOUM DOUKOURA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NDEYE SAMIRA DIA ou l'année à laquelle NDEYE SAMIRA DIA a fréquenté l'école pour la dernière fois (.) le dernier diplome de NDEYE SAMIRA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TIRERA diffère de celui donné par FATOUMATA TIRERA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KHALY DIA s'est consulté la première fois pour cette maladie (Diabète) chez un médecin spécialiste et vous dites que  KHALY DIA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29000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85000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KHALY DIA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KHALY DIA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DOUKOURA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FATOUMATA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BANDIOUL DOUKOURA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DOUKOURA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 DOUKOURA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KHALILOU DOUKOURA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CHARLOTE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SAMIRA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PAPE SALOUM DOUKOURA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PAPE SALOUM DOUKOURA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SALOUM DOUKOURA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(220000 Fcfa) de NDEYE SAMIRA DIA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PAPE SALOUM DOUKOURA , prière de renseignés toutes les questions liées à PAPE SALOUM DOUKOURA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TIRERA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SALOUM DOUKOURA ), prière de renseignés toutes les questions liées à ( PAPE SALOUM DOUKOURA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montant(108000 FCFA) des frais des médicaments achetés dans les officines privées de KALILOU DOUKOURA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(109500 Fcfa) de KALILOU DOUKOURA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ANTA DOUKOURA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CHARLOTE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SALOUM DOUKOURA ), prière de renseignés toutes les questions liées à ( PAPE SALOUM DOUKOURA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BANDIOUL DOUKOURA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DIEYNABA DOUKOURA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KHALY DIA a travaillés par mois semble être inférieur à 15.</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PAPE SALOUM DOUKOURA , prière de renseignés toutes les questions liées à ( PAPE SALOUM DOUKOURA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PAPE SALOUM DOUKOURA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SALOUM DOUKOURA ), prière de renseignés toutes les questions liées à ( PAPE SALOUM DOUKOURA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ADJI FATOUMATA DIA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ADJI FATOUMATA DIA ), prière de renseignés toutes les questions liées à ( ADJI FATOUMATA DIA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ANTA DOUKOURA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ANTA DOUKOURA ), prière de renseignés toutes les questions liées à ( ANTA DOUKOURA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BANDIOUL DOUKOURA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BANDIOUL DOUKOURA ), prière de renseignés toutes les questions liées à ( BANDIOUL DOUKOURA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DIEYNABA DOUKOURA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DIEYNABA DOUKOURA ), prière de renseignés toutes les questions liées à ( DIEYNABA DOUKOURA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TIRERA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TIRERA ), prière de renseignés toutes les questions liées à ( FATOUMATA TIRERA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KALILOU DOUKOURA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KALILOU DOUKOURA ), prière de renseignés toutes les questions liées à ( KALILOU DOUKOURA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KHALI DOUKOURA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KHALI DOUKOURA ), prière de renseignés toutes les questions liées à ( KHALI DOUKOURA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KHALILOU DOUKOURA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KHALILOU DOUKOURA ), prière de renseignés toutes les questions liées à ( KHALILOU DOUKOURA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KHALY DIA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KHALY DIA ), prière de renseignés toutes les questions liées à ( KHALY DIA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MAIMOUNA CHARLOTE DIA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CHARLOTE DIA ), prière de renseignés toutes les questions liées à ( MAIMOUNA CHARLOTE DIA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SAMIRA DIA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SAMIRA DIA ), prière de renseignés toutes les questions liées à ( NDEYE SAMIRA DIA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PAPE SALOUM DOUKOURA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SALOUM DOUKOURA ), prière de renseignés toutes les questions liées à ( PAPE SALOUM DOUKOURA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THIERNO DIEYE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DIEYE ), prière de renseignés toutes les questions liées à ( THIERNO DIEYE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fruits de mer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fruits de mer, prière de renseignés toutes les questions liées à Autres fruits de 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sucré, prière de renseignés toutes les questions liées à Lait concentré 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Semoule de blé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Semoule de blé, prière de renseignés toutes les questions liées à Semoule de blé.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KALILOU DOUKOURA (27000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KALILOU DOUKOURA (38000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KALILOU DOUKOURA (14100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KALILOU DOUKOURA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KALILOU DOUKOURA (500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KALILOU DOUKOURA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KALILOU DOUKOURA (150000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KALILOU DOUKOURA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KALILOU DOUKOURA (110000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KALILOU DOUKOURA (150000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KALILOU DOUKOURA (25000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KALILOU DOUKOURA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KALILOU DOUKOURA (70000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KALILOU DOUKOURA (5000000 Fcfa) au cours de 12 derniers mois de Frais de pélérinage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prière de renseignés toutes les questions liées à parcelle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1, prière de renseignés toutes les questions liées à parcelle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 Produits phytosanitaires - Herbicides enregistré ici et celle en déclaré en 16.31c.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DIEYNABA DOUKOURA est un Sages-femmes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KHALY DIA est un Cadres infirmiers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