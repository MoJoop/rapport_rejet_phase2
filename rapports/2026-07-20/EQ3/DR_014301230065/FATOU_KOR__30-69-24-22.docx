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30-69-24-22</w:t>
      </w:r>
    </w:p>
    <w:p>
      <w:r>
        <w:rPr>
          <w:b w:val="0"/>
          <w:i w:val="0"/>
          <w:color w:val="64748B"/>
          <w:sz w:val="18"/>
        </w:rPr>
        <w:t>Enquêteur : EQ3_enq3_v2 (FATOU KOR)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30-69-24-22</w:t>
            </w:r>
          </w:p>
        </w:tc>
        <w:tc>
          <w:tcPr>
            <w:tcW w:type="dxa" w:w="3551"/>
            <w:shd w:fill="F8FAFC"/>
          </w:tcPr>
          <w:p>
            <w:r>
              <w:rPr>
                <w:b w:val="0"/>
                <w:i w:val="0"/>
                <w:color w:val="64748B"/>
                <w:sz w:val="14"/>
              </w:rPr>
              <w:t>CHEF DE MÉNAGE</w:t>
              <w:br/>
            </w:r>
            <w:r>
              <w:rPr>
                <w:b/>
                <w:i w:val="0"/>
                <w:sz w:val="18"/>
              </w:rPr>
              <w:t>BINTOU DIALLO</w:t>
            </w:r>
          </w:p>
        </w:tc>
      </w:tr>
      <w:tr>
        <w:tc>
          <w:tcPr>
            <w:tcW w:type="dxa" w:w="3551"/>
            <w:shd w:fill="F8FAFC"/>
          </w:tcPr>
          <w:p>
            <w:r>
              <w:rPr>
                <w:b w:val="0"/>
                <w:i w:val="0"/>
                <w:color w:val="64748B"/>
                <w:sz w:val="14"/>
              </w:rPr>
              <w:t>TÉLÉPHONE CM</w:t>
              <w:br/>
            </w:r>
            <w:r>
              <w:rPr>
                <w:b/>
                <w:i w:val="0"/>
                <w:sz w:val="18"/>
              </w:rPr>
              <w:t>78 107 53 39</w:t>
            </w:r>
          </w:p>
        </w:tc>
        <w:tc>
          <w:tcPr>
            <w:tcW w:type="dxa" w:w="3551"/>
            <w:shd w:fill="F8FAFC"/>
          </w:tcPr>
          <w:p>
            <w:r>
              <w:rPr>
                <w:b w:val="0"/>
                <w:i w:val="0"/>
                <w:color w:val="64748B"/>
                <w:sz w:val="14"/>
              </w:rPr>
              <w:t>LOCALISATION</w:t>
              <w:br/>
            </w:r>
            <w:r>
              <w:rPr>
                <w:b/>
                <w:i w:val="0"/>
                <w:sz w:val="18"/>
              </w:rPr>
              <w:t>1 re  chambre  et 2 me chambre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2026-06-20T11:13:12</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AZIZ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FATEMATA BINTOU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FATEMATA BINTOU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MOUSSA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MOUSSA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MOUHADOU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MOUHADOU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ALASSANE CAMARA) , prière de renseigner toutes les questions liées à  ALASSANE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DIALLO diffère de celui donné par BINTOU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BOYE CAMARA diffère de celui donné par MAMADOU BOYE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BAILO DIALLO diffère de celui donné par MARIAMA BAILO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DIALLO diffère de celui donné par RAMATOULAYE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DIANG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FATEMATA B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FATEMATA BINTOU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BOYE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MOUHAMED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MOUSSA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SAMBA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SEYDOU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MOUHADOU CAMARA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BOYE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BAILO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RAMATOULAYE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Patate douce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DIALLO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DIALLO (1200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DIALLO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DIALLO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DIALLO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attelier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attelier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coiffeur homme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coiffeur homme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coiffeur homme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BINTOU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BINTOU DIALLO (Ciment/Béton)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CAMARA n'a consacré aucune heure pour les travaux cités en s04q01, s04q02, s04q03, s04q04, s04q05, s04q06, s04q07 et s04q08.Prière de regarder pour corriger ou confirmer avec le QG.</w:t>
            </w:r>
          </w:p>
        </w:tc>
      </w:tr>
    </w:tbl>
    <w:p/>
    <w:p>
      <w:r>
        <w:rPr>
          <w:b/>
          <w:i w:val="0"/>
          <w:color w:val="1F6FEB"/>
          <w:sz w:val="22"/>
        </w:rPr>
        <w:t>💬 COMMENTAIRES SUPERVISEUR / ENQUÊTEUR (23)</w:t>
      </w:r>
    </w:p>
    <w:p>
      <w:pPr>
        <w:pStyle w:val="ListBullet"/>
      </w:pPr>
      <w:r>
        <w:rPr>
          <w:b w:val="0"/>
          <w:i w:val="0"/>
          <w:color w:val="64748B"/>
          <w:sz w:val="16"/>
        </w:rPr>
        <w:t xml:space="preserve">[2026-06-26 19:19:43] </w:t>
      </w:r>
      <w:r>
        <w:rPr>
          <w:b/>
          <w:i w:val="0"/>
          <w:color w:val="1F6FEB"/>
          <w:sz w:val="16"/>
        </w:rPr>
        <w:t xml:space="preserve">EQ3_enq3_v2 </w:t>
      </w:r>
      <w:r>
        <w:rPr>
          <w:b w:val="0"/>
          <w:i w:val="0"/>
          <w:color w:val="64748B"/>
          <w:sz w:val="16"/>
        </w:rPr>
        <w:t xml:space="preserve">sur s01q32 : </w:t>
      </w:r>
      <w:r>
        <w:rPr>
          <w:b w:val="0"/>
          <w:i w:val="0"/>
          <w:sz w:val="17"/>
        </w:rPr>
        <w:t>sa mère c’est bintou diallo</w:t>
      </w:r>
    </w:p>
    <w:p>
      <w:pPr>
        <w:pStyle w:val="ListBullet"/>
      </w:pPr>
      <w:r>
        <w:rPr>
          <w:b w:val="0"/>
          <w:i w:val="0"/>
          <w:color w:val="64748B"/>
          <w:sz w:val="16"/>
        </w:rPr>
        <w:t xml:space="preserve">[2026-07-16 14:14:04] </w:t>
      </w:r>
      <w:r>
        <w:rPr>
          <w:b/>
          <w:i w:val="0"/>
          <w:color w:val="1F6FEB"/>
          <w:sz w:val="16"/>
        </w:rPr>
        <w:t xml:space="preserve">EQ3_sup_v2 </w:t>
      </w:r>
      <w:r>
        <w:rPr>
          <w:b w:val="0"/>
          <w:i w:val="0"/>
          <w:color w:val="64748B"/>
          <w:sz w:val="16"/>
        </w:rPr>
        <w:t xml:space="preserve">sur s00q11 : </w:t>
      </w:r>
      <w:r>
        <w:rPr>
          <w:b w:val="0"/>
          <w:i w:val="0"/>
          <w:sz w:val="17"/>
        </w:rPr>
        <w:t>Darou Salam</w:t>
      </w:r>
    </w:p>
    <w:p>
      <w:pPr>
        <w:pStyle w:val="ListBullet"/>
      </w:pPr>
      <w:r>
        <w:rPr>
          <w:b w:val="0"/>
          <w:i w:val="0"/>
          <w:color w:val="64748B"/>
          <w:sz w:val="16"/>
        </w:rPr>
        <w:t xml:space="preserve">[2026-07-16 15:54:29] </w:t>
      </w:r>
      <w:r>
        <w:rPr>
          <w:b/>
          <w:i w:val="0"/>
          <w:color w:val="1F6FEB"/>
          <w:sz w:val="16"/>
        </w:rPr>
        <w:t xml:space="preserve">EQ3_sup_v2 </w:t>
      </w:r>
      <w:r>
        <w:rPr>
          <w:b w:val="0"/>
          <w:i w:val="0"/>
          <w:color w:val="64748B"/>
          <w:sz w:val="16"/>
        </w:rPr>
        <w:t xml:space="preserve">sur s01q00 : </w:t>
      </w:r>
      <w:r>
        <w:rPr>
          <w:b w:val="0"/>
          <w:i w:val="0"/>
          <w:sz w:val="17"/>
        </w:rPr>
        <w:t>Le répondant a la question</w:t>
      </w:r>
    </w:p>
    <w:p>
      <w:pPr>
        <w:pStyle w:val="ListBullet"/>
      </w:pPr>
      <w:r>
        <w:rPr>
          <w:b w:val="0"/>
          <w:i w:val="0"/>
          <w:color w:val="64748B"/>
          <w:sz w:val="16"/>
        </w:rPr>
        <w:t xml:space="preserve">[2026-07-16 16:00:20] </w:t>
      </w:r>
      <w:r>
        <w:rPr>
          <w:b/>
          <w:i w:val="0"/>
          <w:color w:val="1F6FEB"/>
          <w:sz w:val="16"/>
        </w:rPr>
        <w:t xml:space="preserve">EQ3_sup_v2 </w:t>
      </w:r>
      <w:r>
        <w:rPr>
          <w:b w:val="0"/>
          <w:i w:val="0"/>
          <w:color w:val="64748B"/>
          <w:sz w:val="16"/>
        </w:rPr>
        <w:t xml:space="preserve">sur s01q24 : </w:t>
      </w:r>
      <w:r>
        <w:rPr>
          <w:b w:val="0"/>
          <w:i w:val="0"/>
          <w:sz w:val="17"/>
        </w:rPr>
        <w:t>34 ans</w:t>
      </w:r>
    </w:p>
    <w:p>
      <w:pPr>
        <w:pStyle w:val="ListBullet"/>
      </w:pPr>
      <w:r>
        <w:rPr>
          <w:b w:val="0"/>
          <w:i w:val="0"/>
          <w:color w:val="64748B"/>
          <w:sz w:val="16"/>
        </w:rPr>
        <w:t xml:space="preserve">[2026-07-16 16:15:28] </w:t>
      </w:r>
      <w:r>
        <w:rPr>
          <w:b/>
          <w:i w:val="0"/>
          <w:color w:val="1F6FEB"/>
          <w:sz w:val="16"/>
        </w:rPr>
        <w:t xml:space="preserve">EQ3_sup_v2 </w:t>
      </w:r>
      <w:r>
        <w:rPr>
          <w:b w:val="0"/>
          <w:i w:val="0"/>
          <w:color w:val="64748B"/>
          <w:sz w:val="16"/>
        </w:rPr>
        <w:t xml:space="preserve">sur s01q24 : </w:t>
      </w:r>
      <w:r>
        <w:rPr>
          <w:b w:val="0"/>
          <w:i w:val="0"/>
          <w:sz w:val="17"/>
        </w:rPr>
        <w:t>40 ans</w:t>
      </w:r>
    </w:p>
    <w:p>
      <w:pPr>
        <w:pStyle w:val="ListBullet"/>
      </w:pPr>
      <w:r>
        <w:rPr>
          <w:b w:val="0"/>
          <w:i w:val="0"/>
          <w:color w:val="64748B"/>
          <w:sz w:val="16"/>
        </w:rPr>
        <w:t xml:space="preserve">[2026-07-16 16:23:23] </w:t>
      </w:r>
      <w:r>
        <w:rPr>
          <w:b/>
          <w:i w:val="0"/>
          <w:color w:val="1F6FEB"/>
          <w:sz w:val="16"/>
        </w:rPr>
        <w:t xml:space="preserve">EQ3_sup_v2 </w:t>
      </w:r>
      <w:r>
        <w:rPr>
          <w:b w:val="0"/>
          <w:i w:val="0"/>
          <w:color w:val="64748B"/>
          <w:sz w:val="16"/>
        </w:rPr>
        <w:t xml:space="preserve">sur s01q24 : </w:t>
      </w:r>
      <w:r>
        <w:rPr>
          <w:b w:val="0"/>
          <w:i w:val="0"/>
          <w:sz w:val="17"/>
        </w:rPr>
        <w:t>Revoir 1.24 par rapport 1.10, 1.22</w:t>
      </w:r>
    </w:p>
    <w:p>
      <w:pPr>
        <w:pStyle w:val="ListBullet"/>
      </w:pPr>
      <w:r>
        <w:rPr>
          <w:b w:val="0"/>
          <w:i w:val="0"/>
          <w:color w:val="64748B"/>
          <w:sz w:val="16"/>
        </w:rPr>
        <w:t xml:space="preserve">[2026-07-16 16:30:02] </w:t>
      </w:r>
      <w:r>
        <w:rPr>
          <w:b/>
          <w:i w:val="0"/>
          <w:color w:val="1F6FEB"/>
          <w:sz w:val="16"/>
        </w:rPr>
        <w:t xml:space="preserve">EQ3_sup_v2 </w:t>
      </w:r>
      <w:r>
        <w:rPr>
          <w:b w:val="0"/>
          <w:i w:val="0"/>
          <w:color w:val="64748B"/>
          <w:sz w:val="16"/>
        </w:rPr>
        <w:t xml:space="preserve">sur s01q24 : </w:t>
      </w:r>
      <w:r>
        <w:rPr>
          <w:b w:val="0"/>
          <w:i w:val="0"/>
          <w:sz w:val="17"/>
        </w:rPr>
        <w:t>1.22 + 1.24 = 25 ans alors qu'elle a 27 ans</w:t>
      </w:r>
    </w:p>
    <w:p>
      <w:pPr>
        <w:pStyle w:val="ListBullet"/>
      </w:pPr>
      <w:r>
        <w:rPr>
          <w:b w:val="0"/>
          <w:i w:val="0"/>
          <w:color w:val="64748B"/>
          <w:sz w:val="16"/>
        </w:rPr>
        <w:t xml:space="preserve">[2026-07-16 16:47:56] </w:t>
      </w:r>
      <w:r>
        <w:rPr>
          <w:b/>
          <w:i w:val="0"/>
          <w:color w:val="1F6FEB"/>
          <w:sz w:val="16"/>
        </w:rPr>
        <w:t xml:space="preserve">EQ3_sup_v2 </w:t>
      </w:r>
      <w:r>
        <w:rPr>
          <w:b w:val="0"/>
          <w:i w:val="0"/>
          <w:color w:val="64748B"/>
          <w:sz w:val="16"/>
        </w:rPr>
        <w:t xml:space="preserve">sur s01q24 : </w:t>
      </w:r>
      <w:r>
        <w:rPr>
          <w:b w:val="0"/>
          <w:i w:val="0"/>
          <w:sz w:val="17"/>
        </w:rPr>
        <w:t>10 ans</w:t>
      </w:r>
    </w:p>
    <w:p>
      <w:pPr>
        <w:pStyle w:val="ListBullet"/>
      </w:pPr>
      <w:r>
        <w:rPr>
          <w:b w:val="0"/>
          <w:i w:val="0"/>
          <w:color w:val="64748B"/>
          <w:sz w:val="16"/>
        </w:rPr>
        <w:t xml:space="preserve">[2026-07-16 23:04:36] </w:t>
      </w:r>
      <w:r>
        <w:rPr>
          <w:b/>
          <w:i w:val="0"/>
          <w:color w:val="1F6FEB"/>
          <w:sz w:val="16"/>
        </w:rPr>
        <w:t xml:space="preserve">EQ3_sup_v2 </w:t>
      </w:r>
      <w:r>
        <w:rPr>
          <w:b w:val="0"/>
          <w:i w:val="0"/>
          <w:color w:val="64748B"/>
          <w:sz w:val="16"/>
        </w:rPr>
        <w:t xml:space="preserve">sur s04q46 : </w:t>
      </w:r>
      <w:r>
        <w:rPr>
          <w:b w:val="0"/>
          <w:i w:val="0"/>
          <w:sz w:val="17"/>
        </w:rPr>
        <w:t>Ou bien travailleur pour compte propre</w:t>
      </w:r>
    </w:p>
    <w:p>
      <w:pPr>
        <w:pStyle w:val="ListBullet"/>
      </w:pPr>
      <w:r>
        <w:rPr>
          <w:b w:val="0"/>
          <w:i w:val="0"/>
          <w:color w:val="64748B"/>
          <w:sz w:val="16"/>
        </w:rPr>
        <w:t xml:space="preserve">[2026-07-17 16:06:07] </w:t>
      </w:r>
      <w:r>
        <w:rPr>
          <w:b/>
          <w:i w:val="0"/>
          <w:color w:val="1F6FEB"/>
          <w:sz w:val="16"/>
        </w:rPr>
        <w:t xml:space="preserve">EQ3_sup_v2 </w:t>
      </w:r>
      <w:r>
        <w:rPr>
          <w:b w:val="0"/>
          <w:i w:val="0"/>
          <w:color w:val="64748B"/>
          <w:sz w:val="16"/>
        </w:rPr>
        <w:t xml:space="preserve">sur s07bq09_1 : </w:t>
      </w:r>
      <w:r>
        <w:rPr>
          <w:b w:val="0"/>
          <w:i w:val="0"/>
          <w:sz w:val="17"/>
        </w:rPr>
        <w:t>Revoir la modalité</w:t>
      </w:r>
    </w:p>
    <w:p>
      <w:pPr>
        <w:pStyle w:val="ListBullet"/>
      </w:pPr>
      <w:r>
        <w:rPr>
          <w:b w:val="0"/>
          <w:i w:val="0"/>
          <w:color w:val="64748B"/>
          <w:sz w:val="16"/>
        </w:rPr>
        <w:t xml:space="preserve">[2026-07-17 16:18:13] </w:t>
      </w:r>
      <w:r>
        <w:rPr>
          <w:b/>
          <w:i w:val="0"/>
          <w:color w:val="1F6FEB"/>
          <w:sz w:val="16"/>
        </w:rPr>
        <w:t xml:space="preserve">EQ3_sup_v2 </w:t>
      </w:r>
      <w:r>
        <w:rPr>
          <w:b w:val="0"/>
          <w:i w:val="0"/>
          <w:color w:val="64748B"/>
          <w:sz w:val="16"/>
        </w:rPr>
        <w:t xml:space="preserve">sur s07bq03c_2 : </w:t>
      </w:r>
      <w:r>
        <w:rPr>
          <w:b w:val="0"/>
          <w:i w:val="0"/>
          <w:sz w:val="17"/>
        </w:rPr>
        <w:t>Très petit</w:t>
      </w:r>
    </w:p>
    <w:p>
      <w:pPr>
        <w:pStyle w:val="ListBullet"/>
      </w:pPr>
      <w:r>
        <w:rPr>
          <w:b w:val="0"/>
          <w:i w:val="0"/>
          <w:color w:val="64748B"/>
          <w:sz w:val="16"/>
        </w:rPr>
        <w:t xml:space="preserve">[2026-07-17 16:18:43] </w:t>
      </w:r>
      <w:r>
        <w:rPr>
          <w:b/>
          <w:i w:val="0"/>
          <w:color w:val="1F6FEB"/>
          <w:sz w:val="16"/>
        </w:rPr>
        <w:t xml:space="preserve">EQ3_sup_v2 </w:t>
      </w:r>
      <w:r>
        <w:rPr>
          <w:b w:val="0"/>
          <w:i w:val="0"/>
          <w:color w:val="64748B"/>
          <w:sz w:val="16"/>
        </w:rPr>
        <w:t xml:space="preserve">sur s07bq07c_2 : </w:t>
      </w:r>
      <w:r>
        <w:rPr>
          <w:b w:val="0"/>
          <w:i w:val="0"/>
          <w:sz w:val="17"/>
        </w:rPr>
        <w:t>Très petit</w:t>
      </w:r>
    </w:p>
    <w:p>
      <w:pPr>
        <w:pStyle w:val="ListBullet"/>
      </w:pPr>
      <w:r>
        <w:rPr>
          <w:b w:val="0"/>
          <w:i w:val="0"/>
          <w:color w:val="64748B"/>
          <w:sz w:val="16"/>
        </w:rPr>
        <w:t xml:space="preserve">[2026-07-17 16:25:29] </w:t>
      </w:r>
      <w:r>
        <w:rPr>
          <w:b/>
          <w:i w:val="0"/>
          <w:color w:val="1F6FEB"/>
          <w:sz w:val="16"/>
        </w:rPr>
        <w:t xml:space="preserve">EQ3_sup_v2 </w:t>
      </w:r>
      <w:r>
        <w:rPr>
          <w:b w:val="0"/>
          <w:i w:val="0"/>
          <w:color w:val="64748B"/>
          <w:sz w:val="16"/>
        </w:rPr>
        <w:t xml:space="preserve">sur s07bq09_2 : </w:t>
      </w:r>
      <w:r>
        <w:rPr>
          <w:b w:val="0"/>
          <w:i w:val="0"/>
          <w:sz w:val="17"/>
        </w:rPr>
        <w:t>Est ce la bonne modalité</w:t>
      </w:r>
    </w:p>
    <w:p>
      <w:pPr>
        <w:pStyle w:val="ListBullet"/>
      </w:pPr>
      <w:r>
        <w:rPr>
          <w:b w:val="0"/>
          <w:i w:val="0"/>
          <w:color w:val="64748B"/>
          <w:sz w:val="16"/>
        </w:rPr>
        <w:t xml:space="preserve">[2026-07-17 16:30:40] </w:t>
      </w:r>
      <w:r>
        <w:rPr>
          <w:b/>
          <w:i w:val="0"/>
          <w:color w:val="1F6FEB"/>
          <w:sz w:val="16"/>
        </w:rPr>
        <w:t xml:space="preserve">EQ3_sup_v2 </w:t>
      </w:r>
      <w:r>
        <w:rPr>
          <w:b w:val="0"/>
          <w:i w:val="0"/>
          <w:color w:val="64748B"/>
          <w:sz w:val="16"/>
        </w:rPr>
        <w:t xml:space="preserve">sur s07bq07c_2 : </w:t>
      </w:r>
      <w:r>
        <w:rPr>
          <w:b w:val="0"/>
          <w:i w:val="0"/>
          <w:sz w:val="17"/>
        </w:rPr>
        <w:t>Grand</w:t>
      </w:r>
    </w:p>
    <w:p>
      <w:pPr>
        <w:pStyle w:val="ListBullet"/>
      </w:pPr>
      <w:r>
        <w:rPr>
          <w:b w:val="0"/>
          <w:i w:val="0"/>
          <w:color w:val="64748B"/>
          <w:sz w:val="16"/>
        </w:rPr>
        <w:t xml:space="preserve">[2026-07-17 16:30:52] </w:t>
      </w:r>
      <w:r>
        <w:rPr>
          <w:b/>
          <w:i w:val="0"/>
          <w:color w:val="1F6FEB"/>
          <w:sz w:val="16"/>
        </w:rPr>
        <w:t xml:space="preserve">EQ3_sup_v2 </w:t>
      </w:r>
      <w:r>
        <w:rPr>
          <w:b w:val="0"/>
          <w:i w:val="0"/>
          <w:color w:val="64748B"/>
          <w:sz w:val="16"/>
        </w:rPr>
        <w:t xml:space="preserve">sur s07bq03c_2 : </w:t>
      </w:r>
      <w:r>
        <w:rPr>
          <w:b w:val="0"/>
          <w:i w:val="0"/>
          <w:sz w:val="17"/>
        </w:rPr>
        <w:t>Grand</w:t>
      </w:r>
    </w:p>
    <w:p>
      <w:pPr>
        <w:pStyle w:val="ListBullet"/>
      </w:pPr>
      <w:r>
        <w:rPr>
          <w:b w:val="0"/>
          <w:i w:val="0"/>
          <w:color w:val="64748B"/>
          <w:sz w:val="16"/>
        </w:rPr>
        <w:t xml:space="preserve">[2026-07-17 16:43:51] </w:t>
      </w:r>
      <w:r>
        <w:rPr>
          <w:b/>
          <w:i w:val="0"/>
          <w:color w:val="1F6FEB"/>
          <w:sz w:val="16"/>
        </w:rPr>
        <w:t xml:space="preserve">EQ3_sup_v2 </w:t>
      </w:r>
      <w:r>
        <w:rPr>
          <w:b w:val="0"/>
          <w:i w:val="0"/>
          <w:color w:val="64748B"/>
          <w:sz w:val="16"/>
        </w:rPr>
        <w:t xml:space="preserve">sur s04q46 : </w:t>
      </w:r>
      <w:r>
        <w:rPr>
          <w:b w:val="0"/>
          <w:i w:val="0"/>
          <w:sz w:val="17"/>
        </w:rPr>
        <w:t>Ou employé non qualifié</w:t>
      </w:r>
    </w:p>
    <w:p>
      <w:pPr>
        <w:pStyle w:val="ListBullet"/>
      </w:pPr>
      <w:r>
        <w:rPr>
          <w:b w:val="0"/>
          <w:i w:val="0"/>
          <w:color w:val="64748B"/>
          <w:sz w:val="16"/>
        </w:rPr>
        <w:t xml:space="preserve">[2026-07-17 16:51:23] </w:t>
      </w:r>
      <w:r>
        <w:rPr>
          <w:b/>
          <w:i w:val="0"/>
          <w:color w:val="1F6FEB"/>
          <w:sz w:val="16"/>
        </w:rPr>
        <w:t xml:space="preserve">EQ3_sup_v2 </w:t>
      </w:r>
      <w:r>
        <w:rPr>
          <w:b w:val="0"/>
          <w:i w:val="0"/>
          <w:color w:val="64748B"/>
          <w:sz w:val="16"/>
        </w:rPr>
        <w:t xml:space="preserve">sur s10q62a : </w:t>
      </w:r>
      <w:r>
        <w:rPr>
          <w:b w:val="0"/>
          <w:i w:val="0"/>
          <w:sz w:val="17"/>
        </w:rPr>
        <w:t>Puiqu'elle a 1 employée ; c'est un patron</w:t>
      </w:r>
    </w:p>
    <w:p>
      <w:pPr>
        <w:pStyle w:val="ListBullet"/>
      </w:pPr>
      <w:r>
        <w:rPr>
          <w:b w:val="0"/>
          <w:i w:val="0"/>
          <w:color w:val="64748B"/>
          <w:sz w:val="16"/>
        </w:rPr>
        <w:t xml:space="preserve">[2026-07-17 16:53:55] </w:t>
      </w:r>
      <w:r>
        <w:rPr>
          <w:b/>
          <w:i w:val="0"/>
          <w:color w:val="1F6FEB"/>
          <w:sz w:val="16"/>
        </w:rPr>
        <w:t xml:space="preserve">EQ3_sup_v2 </w:t>
      </w:r>
      <w:r>
        <w:rPr>
          <w:b w:val="0"/>
          <w:i w:val="0"/>
          <w:color w:val="64748B"/>
          <w:sz w:val="16"/>
        </w:rPr>
        <w:t xml:space="preserve">sur s10q62a : </w:t>
      </w:r>
      <w:r>
        <w:rPr>
          <w:b w:val="0"/>
          <w:i w:val="0"/>
          <w:sz w:val="17"/>
        </w:rPr>
        <w:t>C'est Aissatou Camara</w:t>
      </w:r>
    </w:p>
    <w:p>
      <w:pPr>
        <w:pStyle w:val="ListBullet"/>
      </w:pPr>
      <w:r>
        <w:rPr>
          <w:b w:val="0"/>
          <w:i w:val="0"/>
          <w:color w:val="64748B"/>
          <w:sz w:val="16"/>
        </w:rPr>
        <w:t xml:space="preserve">[2026-07-17 16:56:07] </w:t>
      </w:r>
      <w:r>
        <w:rPr>
          <w:b/>
          <w:i w:val="0"/>
          <w:color w:val="1F6FEB"/>
          <w:sz w:val="16"/>
        </w:rPr>
        <w:t xml:space="preserve">EQ3_sup_v2 </w:t>
      </w:r>
      <w:r>
        <w:rPr>
          <w:b w:val="0"/>
          <w:i w:val="0"/>
          <w:color w:val="64748B"/>
          <w:sz w:val="16"/>
        </w:rPr>
        <w:t xml:space="preserve">sur s04q46 : </w:t>
      </w:r>
      <w:r>
        <w:rPr>
          <w:b w:val="0"/>
          <w:i w:val="0"/>
          <w:sz w:val="17"/>
        </w:rPr>
        <w:t>Se reférer a la section 10</w:t>
      </w:r>
    </w:p>
    <w:p>
      <w:pPr>
        <w:pStyle w:val="ListBullet"/>
      </w:pPr>
      <w:r>
        <w:rPr>
          <w:b w:val="0"/>
          <w:i w:val="0"/>
          <w:color w:val="64748B"/>
          <w:sz w:val="16"/>
        </w:rPr>
        <w:t xml:space="preserve">[2026-07-17 17:25:38] </w:t>
      </w:r>
      <w:r>
        <w:rPr>
          <w:b/>
          <w:i w:val="0"/>
          <w:color w:val="1F6FEB"/>
          <w:sz w:val="16"/>
        </w:rPr>
        <w:t xml:space="preserve">EQ3_sup_v2 </w:t>
      </w:r>
      <w:r>
        <w:rPr>
          <w:b w:val="0"/>
          <w:i w:val="0"/>
          <w:color w:val="64748B"/>
          <w:sz w:val="16"/>
        </w:rPr>
        <w:t xml:space="preserve">sur s04q46 : </w:t>
      </w:r>
      <w:r>
        <w:rPr>
          <w:b w:val="0"/>
          <w:i w:val="0"/>
          <w:sz w:val="17"/>
        </w:rPr>
        <w:t>Patron</w:t>
      </w:r>
    </w:p>
    <w:p>
      <w:pPr>
        <w:pStyle w:val="ListBullet"/>
      </w:pPr>
      <w:r>
        <w:rPr>
          <w:b w:val="0"/>
          <w:i w:val="0"/>
          <w:color w:val="64748B"/>
          <w:sz w:val="16"/>
        </w:rPr>
        <w:t xml:space="preserve">[2026-07-17 18:14:15] </w:t>
      </w:r>
      <w:r>
        <w:rPr>
          <w:b/>
          <w:i w:val="0"/>
          <w:color w:val="1F6FEB"/>
          <w:sz w:val="16"/>
        </w:rPr>
        <w:t xml:space="preserve">EQ3_sup_v2 </w:t>
      </w:r>
      <w:r>
        <w:rPr>
          <w:b w:val="0"/>
          <w:i w:val="0"/>
          <w:color w:val="64748B"/>
          <w:sz w:val="16"/>
        </w:rPr>
        <w:t xml:space="preserve">sur s15q12b : </w:t>
      </w:r>
      <w:r>
        <w:rPr>
          <w:b w:val="0"/>
          <w:i w:val="0"/>
          <w:sz w:val="17"/>
        </w:rPr>
        <w:t>Si c'est  janvier 2025 ; ça fait plus d'un an</w:t>
      </w:r>
    </w:p>
    <w:p>
      <w:pPr>
        <w:pStyle w:val="ListBullet"/>
      </w:pPr>
      <w:r>
        <w:rPr>
          <w:b w:val="0"/>
          <w:i w:val="0"/>
          <w:color w:val="64748B"/>
          <w:sz w:val="16"/>
        </w:rPr>
        <w:t xml:space="preserve">[2026-07-17 18:39:46] </w:t>
      </w:r>
      <w:r>
        <w:rPr>
          <w:b/>
          <w:i w:val="0"/>
          <w:color w:val="1F6FEB"/>
          <w:sz w:val="16"/>
        </w:rPr>
        <w:t xml:space="preserve">EQ3_sup_v2 </w:t>
      </w:r>
      <w:r>
        <w:rPr>
          <w:b w:val="0"/>
          <w:i w:val="0"/>
          <w:color w:val="64748B"/>
          <w:sz w:val="16"/>
        </w:rPr>
        <w:t xml:space="preserve">sur @@RejectedBySupervisor : </w:t>
      </w:r>
      <w:r>
        <w:rPr>
          <w:b w:val="0"/>
          <w:i w:val="0"/>
          <w:sz w:val="17"/>
        </w:rPr>
        <w:t>Rejetè</w:t>
      </w:r>
    </w:p>
    <w:p>
      <w:pPr>
        <w:pStyle w:val="ListBullet"/>
      </w:pPr>
      <w:r>
        <w:rPr>
          <w:b w:val="0"/>
          <w:i w:val="0"/>
          <w:color w:val="64748B"/>
          <w:sz w:val="16"/>
        </w:rPr>
        <w:t xml:space="preserve">[2026-07-19 22:22:45]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