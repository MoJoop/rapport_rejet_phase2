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88-45-85-29</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88-45-85-29</w:t>
            </w:r>
          </w:p>
        </w:tc>
        <w:tc>
          <w:tcPr>
            <w:tcW w:type="dxa" w:w="3551"/>
            <w:shd w:fill="F8FAFC"/>
          </w:tcPr>
          <w:p>
            <w:r>
              <w:rPr>
                <w:b w:val="0"/>
                <w:i w:val="0"/>
                <w:color w:val="64748B"/>
                <w:sz w:val="14"/>
              </w:rPr>
              <w:t>CHEF DE MÉNAGE</w:t>
              <w:br/>
            </w:r>
            <w:r>
              <w:rPr>
                <w:b/>
                <w:i w:val="0"/>
                <w:sz w:val="18"/>
              </w:rPr>
              <w:t>FATOUMATA BALDE</w:t>
            </w:r>
          </w:p>
        </w:tc>
      </w:tr>
      <w:tr>
        <w:tc>
          <w:tcPr>
            <w:tcW w:type="dxa" w:w="3551"/>
            <w:shd w:fill="F8FAFC"/>
          </w:tcPr>
          <w:p>
            <w:r>
              <w:rPr>
                <w:b w:val="0"/>
                <w:i w:val="0"/>
                <w:color w:val="64748B"/>
                <w:sz w:val="14"/>
              </w:rPr>
              <w:t>TÉLÉPHONE CM</w:t>
              <w:br/>
            </w:r>
            <w:r>
              <w:rPr>
                <w:b/>
                <w:i w:val="0"/>
                <w:sz w:val="18"/>
              </w:rPr>
              <w:t>77 808 76 87</w:t>
            </w:r>
          </w:p>
        </w:tc>
        <w:tc>
          <w:tcPr>
            <w:tcW w:type="dxa" w:w="3551"/>
            <w:shd w:fill="F8FAFC"/>
          </w:tcPr>
          <w:p>
            <w:r>
              <w:rPr>
                <w:b w:val="0"/>
                <w:i w:val="0"/>
                <w:color w:val="64748B"/>
                <w:sz w:val="14"/>
              </w:rPr>
              <w:t>LOCALISATION</w:t>
              <w:br/>
            </w:r>
            <w:r>
              <w:rPr>
                <w:b/>
                <w:i w:val="0"/>
                <w:sz w:val="18"/>
              </w:rPr>
              <w:t>3 me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2026-06-21T11:37:55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seydi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seydi diffère de celui donné par Yaya seydi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seydi n'a pas fait des études dans une école formelle est en mois d'octobre il n'avait pas encore 6ans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YAYA SEYDY avec une taille de 4 personnes a consommé 6 Pièce en Petit de Poisson frais yaboye ou obo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SEYDY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et de mangue bouillie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et de mangue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Yaya seydi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Tres petit de Viande de boeuf: abats et tripes (foie, rognon, etc.),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[2026-06-21 11:34:47]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[2026-06-22 10:45:40] </w:t>
      </w:r>
      <w:r>
        <w:rPr>
          <w:b/>
          <w:i w:val="0"/>
          <w:color w:val="1F6FEB"/>
          <w:sz w:val="16"/>
        </w:rPr>
        <w:t xml:space="preserve">EQ3_enq5_v2 </w:t>
      </w:r>
      <w:r>
        <w:rPr>
          <w:b w:val="0"/>
          <w:i w:val="0"/>
          <w:color w:val="64748B"/>
          <w:sz w:val="16"/>
        </w:rPr>
        <w:t xml:space="preserve">sur s04q39 : </w:t>
      </w:r>
      <w:r>
        <w:rPr>
          <w:b w:val="0"/>
          <w:i w:val="0"/>
          <w:sz w:val="17"/>
        </w:rPr>
        <w:t>Depuis 3 mois, il n'a de</w:t>
      </w:r>
    </w:p>
    <w:p>
      <w:pPr>
        <w:pStyle w:val="ListBullet"/>
      </w:pPr>
      <w:r>
        <w:rPr>
          <w:b w:val="0"/>
          <w:i w:val="0"/>
          <w:color w:val="64748B"/>
          <w:sz w:val="16"/>
        </w:rPr>
        <w:t xml:space="preserve">[2026-06-22 10:47:07] </w:t>
      </w:r>
      <w:r>
        <w:rPr>
          <w:b/>
          <w:i w:val="0"/>
          <w:color w:val="1F6FEB"/>
          <w:sz w:val="16"/>
        </w:rPr>
        <w:t xml:space="preserve">EQ3_enq5_v2 </w:t>
      </w:r>
      <w:r>
        <w:rPr>
          <w:b w:val="0"/>
          <w:i w:val="0"/>
          <w:color w:val="64748B"/>
          <w:sz w:val="16"/>
        </w:rPr>
        <w:t xml:space="preserve">sur s04q39 : </w:t>
      </w:r>
      <w:r>
        <w:rPr>
          <w:b w:val="0"/>
          <w:i w:val="0"/>
          <w:sz w:val="17"/>
        </w:rPr>
        <w:t>Depuis 3 mois, il n'a pas de taxi, il fait du sirouman</w:t>
      </w:r>
    </w:p>
    <w:p>
      <w:pPr>
        <w:pStyle w:val="ListBullet"/>
      </w:pPr>
      <w:r>
        <w:rPr>
          <w:b w:val="0"/>
          <w:i w:val="0"/>
          <w:color w:val="64748B"/>
          <w:sz w:val="16"/>
        </w:rPr>
        <w:t xml:space="preserve">[2026-06-22 12:18:17] </w:t>
      </w:r>
      <w:r>
        <w:rPr>
          <w:b/>
          <w:i w:val="0"/>
          <w:color w:val="1F6FEB"/>
          <w:sz w:val="16"/>
        </w:rPr>
        <w:t xml:space="preserve">EQ3_enq5_v2 </w:t>
      </w:r>
      <w:r>
        <w:rPr>
          <w:b w:val="0"/>
          <w:i w:val="0"/>
          <w:color w:val="64748B"/>
          <w:sz w:val="16"/>
        </w:rPr>
        <w:t xml:space="preserve">sur s07Bq02_huiles : </w:t>
      </w:r>
      <w:r>
        <w:rPr>
          <w:b w:val="0"/>
          <w:i w:val="0"/>
          <w:sz w:val="17"/>
        </w:rPr>
        <w:t>q</w:t>
      </w:r>
    </w:p>
    <w:p>
      <w:pPr>
        <w:pStyle w:val="ListBullet"/>
      </w:pPr>
      <w:r>
        <w:rPr>
          <w:b w:val="0"/>
          <w:i w:val="0"/>
          <w:color w:val="64748B"/>
          <w:sz w:val="16"/>
        </w:rPr>
        <w:t xml:space="preserve">[2026-07-06 19:19:02] </w:t>
      </w:r>
      <w:r>
        <w:rPr>
          <w:b/>
          <w:i w:val="0"/>
          <w:color w:val="1F6FEB"/>
          <w:sz w:val="16"/>
        </w:rPr>
        <w:t xml:space="preserve">EQ3_enq5_v2 </w:t>
      </w:r>
      <w:r>
        <w:rPr>
          <w:b w:val="0"/>
          <w:i w:val="0"/>
          <w:color w:val="64748B"/>
          <w:sz w:val="16"/>
        </w:rPr>
        <w:t xml:space="preserve">sur s11q49a : </w:t>
      </w:r>
      <w:r>
        <w:rPr>
          <w:b w:val="0"/>
          <w:i w:val="0"/>
          <w:sz w:val="17"/>
        </w:rPr>
        <w:t>pas de telephone fixe</w:t>
      </w:r>
    </w:p>
    <w:p>
      <w:pPr>
        <w:pStyle w:val="ListBullet"/>
      </w:pPr>
      <w:r>
        <w:rPr>
          <w:b w:val="0"/>
          <w:i w:val="0"/>
          <w:color w:val="64748B"/>
          <w:sz w:val="16"/>
        </w:rPr>
        <w:t xml:space="preserve">[2026-07-18 13:05:55] </w:t>
      </w:r>
      <w:r>
        <w:rPr>
          <w:b/>
          <w:i w:val="0"/>
          <w:color w:val="1F6FEB"/>
          <w:sz w:val="16"/>
        </w:rPr>
        <w:t xml:space="preserve">EQ3_sup_v2 </w:t>
      </w:r>
      <w:r>
        <w:rPr>
          <w:b w:val="0"/>
          <w:i w:val="0"/>
          <w:color w:val="64748B"/>
          <w:sz w:val="16"/>
        </w:rPr>
        <w:t xml:space="preserve">sur s01q24 : </w:t>
      </w:r>
      <w:r>
        <w:rPr>
          <w:b w:val="0"/>
          <w:i w:val="0"/>
          <w:sz w:val="17"/>
        </w:rPr>
        <w:t>17 ans</w:t>
      </w:r>
    </w:p>
    <w:p>
      <w:pPr>
        <w:pStyle w:val="ListBullet"/>
      </w:pPr>
      <w:r>
        <w:rPr>
          <w:b w:val="0"/>
          <w:i w:val="0"/>
          <w:color w:val="64748B"/>
          <w:sz w:val="16"/>
        </w:rPr>
        <w:t xml:space="preserve">[2026-07-18 13:19:38] </w:t>
      </w:r>
      <w:r>
        <w:rPr>
          <w:b/>
          <w:i w:val="0"/>
          <w:color w:val="1F6FEB"/>
          <w:sz w:val="16"/>
        </w:rPr>
        <w:t xml:space="preserve">EQ3_sup_v2 </w:t>
      </w:r>
      <w:r>
        <w:rPr>
          <w:b w:val="0"/>
          <w:i w:val="0"/>
          <w:color w:val="64748B"/>
          <w:sz w:val="16"/>
        </w:rPr>
        <w:t xml:space="preserve">sur s04q21 : </w:t>
      </w:r>
      <w:r>
        <w:rPr>
          <w:b w:val="0"/>
          <w:i w:val="0"/>
          <w:sz w:val="17"/>
        </w:rPr>
        <w:t>Trop</w:t>
      </w:r>
    </w:p>
    <w:p>
      <w:pPr>
        <w:pStyle w:val="ListBullet"/>
      </w:pPr>
      <w:r>
        <w:rPr>
          <w:b w:val="0"/>
          <w:i w:val="0"/>
          <w:color w:val="64748B"/>
          <w:sz w:val="16"/>
        </w:rPr>
        <w:t xml:space="preserve">[2026-07-18 13:20:43] </w:t>
      </w:r>
      <w:r>
        <w:rPr>
          <w:b/>
          <w:i w:val="0"/>
          <w:color w:val="1F6FEB"/>
          <w:sz w:val="16"/>
        </w:rPr>
        <w:t xml:space="preserve">EQ3_sup_v2 </w:t>
      </w:r>
      <w:r>
        <w:rPr>
          <w:b w:val="0"/>
          <w:i w:val="0"/>
          <w:color w:val="64748B"/>
          <w:sz w:val="16"/>
        </w:rPr>
        <w:t xml:space="preserve">sur s04q21 : </w:t>
      </w:r>
      <w:r>
        <w:rPr>
          <w:b w:val="0"/>
          <w:i w:val="0"/>
          <w:sz w:val="17"/>
        </w:rPr>
        <w:t>Autre, fréquente l'école coranique</w:t>
      </w:r>
    </w:p>
    <w:p>
      <w:pPr>
        <w:pStyle w:val="ListBullet"/>
      </w:pPr>
      <w:r>
        <w:rPr>
          <w:b w:val="0"/>
          <w:i w:val="0"/>
          <w:color w:val="64748B"/>
          <w:sz w:val="16"/>
        </w:rPr>
        <w:t xml:space="preserve">[2026-07-18 13:25:17] </w:t>
      </w:r>
      <w:r>
        <w:rPr>
          <w:b/>
          <w:i w:val="0"/>
          <w:color w:val="1F6FEB"/>
          <w:sz w:val="16"/>
        </w:rPr>
        <w:t xml:space="preserve">EQ3_sup_v2 </w:t>
      </w:r>
      <w:r>
        <w:rPr>
          <w:b w:val="0"/>
          <w:i w:val="0"/>
          <w:color w:val="64748B"/>
          <w:sz w:val="16"/>
        </w:rPr>
        <w:t xml:space="preserve">sur s04q35b : </w:t>
      </w:r>
      <w:r>
        <w:rPr>
          <w:b w:val="0"/>
          <w:i w:val="0"/>
          <w:sz w:val="17"/>
        </w:rPr>
        <w:t>Vendeurs</w:t>
      </w:r>
    </w:p>
    <w:p>
      <w:pPr>
        <w:pStyle w:val="ListBullet"/>
      </w:pPr>
      <w:r>
        <w:rPr>
          <w:b w:val="0"/>
          <w:i w:val="0"/>
          <w:color w:val="64748B"/>
          <w:sz w:val="16"/>
        </w:rPr>
        <w:t xml:space="preserve">[2026-07-18 13:26:06] </w:t>
      </w:r>
      <w:r>
        <w:rPr>
          <w:b/>
          <w:i w:val="0"/>
          <w:color w:val="1F6FEB"/>
          <w:sz w:val="16"/>
        </w:rPr>
        <w:t xml:space="preserve">EQ3_sup_v2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[2026-07-18 13:37:12] </w:t>
      </w:r>
      <w:r>
        <w:rPr>
          <w:b/>
          <w:i w:val="0"/>
          <w:color w:val="1F6FEB"/>
          <w:sz w:val="16"/>
        </w:rPr>
        <w:t xml:space="preserve">EQ3_sup_v2 </w:t>
      </w:r>
      <w:r>
        <w:rPr>
          <w:b w:val="0"/>
          <w:i w:val="0"/>
          <w:color w:val="64748B"/>
          <w:sz w:val="16"/>
        </w:rPr>
        <w:t xml:space="preserve">sur s07bq08_1 : </w:t>
      </w:r>
      <w:r>
        <w:rPr>
          <w:b w:val="0"/>
          <w:i w:val="0"/>
          <w:sz w:val="17"/>
        </w:rPr>
        <w:t>Revoir la valeur</w:t>
      </w:r>
    </w:p>
    <w:p>
      <w:pPr>
        <w:pStyle w:val="ListBullet"/>
      </w:pPr>
      <w:r>
        <w:rPr>
          <w:b w:val="0"/>
          <w:i w:val="0"/>
          <w:color w:val="64748B"/>
          <w:sz w:val="16"/>
        </w:rPr>
        <w:t xml:space="preserve">[2026-07-18 13:38:00] </w:t>
      </w:r>
      <w:r>
        <w:rPr>
          <w:b/>
          <w:i w:val="0"/>
          <w:color w:val="1F6FEB"/>
          <w:sz w:val="16"/>
        </w:rPr>
        <w:t xml:space="preserve">EQ3_sup_v2 </w:t>
      </w:r>
      <w:r>
        <w:rPr>
          <w:b w:val="0"/>
          <w:i w:val="0"/>
          <w:color w:val="64748B"/>
          <w:sz w:val="16"/>
        </w:rPr>
        <w:t xml:space="preserve">sur s07bq08_1 : </w:t>
      </w:r>
      <w:r>
        <w:rPr>
          <w:b w:val="0"/>
          <w:i w:val="0"/>
          <w:sz w:val="17"/>
        </w:rPr>
        <w:t>Est ce que ce n'est pas abas, tripes</w:t>
      </w:r>
    </w:p>
    <w:p>
      <w:pPr>
        <w:pStyle w:val="ListBullet"/>
      </w:pPr>
      <w:r>
        <w:rPr>
          <w:b w:val="0"/>
          <w:i w:val="0"/>
          <w:color w:val="64748B"/>
          <w:sz w:val="16"/>
        </w:rPr>
        <w:t xml:space="preserve">[2026-07-18 13:53:53] </w:t>
      </w:r>
      <w:r>
        <w:rPr>
          <w:b/>
          <w:i w:val="0"/>
          <w:color w:val="1F6FEB"/>
          <w:sz w:val="16"/>
        </w:rPr>
        <w:t xml:space="preserve">EQ3_sup_v2 </w:t>
      </w:r>
      <w:r>
        <w:rPr>
          <w:b w:val="0"/>
          <w:i w:val="0"/>
          <w:color w:val="64748B"/>
          <w:sz w:val="16"/>
        </w:rPr>
        <w:t xml:space="preserve">sur s07bq08_2 : </w:t>
      </w:r>
      <w:r>
        <w:rPr>
          <w:b w:val="0"/>
          <w:i w:val="0"/>
          <w:sz w:val="17"/>
        </w:rPr>
        <w:t>Revoir le prix par rapport a la quantité</w:t>
      </w:r>
    </w:p>
    <w:p>
      <w:pPr>
        <w:pStyle w:val="ListBullet"/>
      </w:pPr>
      <w:r>
        <w:rPr>
          <w:b w:val="0"/>
          <w:i w:val="0"/>
          <w:color w:val="64748B"/>
          <w:sz w:val="16"/>
        </w:rPr>
        <w:t xml:space="preserve">[2026-07-18 16:05:12] </w:t>
      </w:r>
      <w:r>
        <w:rPr>
          <w:b/>
          <w:i w:val="0"/>
          <w:color w:val="1F6FEB"/>
          <w:sz w:val="16"/>
        </w:rPr>
        <w:t xml:space="preserve">EQ3_sup_v2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[2026-07-18 16:06:17]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[2026-07-18 16:07:25]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[2026-07-18 16:07:44]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[2026-07-18 16:20:28] </w:t>
      </w:r>
      <w:r>
        <w:rPr>
          <w:b/>
          <w:i w:val="0"/>
          <w:color w:val="1F6FEB"/>
          <w:sz w:val="16"/>
        </w:rPr>
        <w:t xml:space="preserve">EQ3_sup_v2 </w:t>
      </w:r>
      <w:r>
        <w:rPr>
          <w:b w:val="0"/>
          <w:i w:val="0"/>
          <w:color w:val="64748B"/>
          <w:sz w:val="16"/>
        </w:rPr>
        <w:t xml:space="preserve">sur s10q61b : </w:t>
      </w:r>
      <w:r>
        <w:rPr>
          <w:b w:val="0"/>
          <w:i w:val="0"/>
          <w:sz w:val="17"/>
        </w:rPr>
        <w:t>12 mois</w:t>
      </w:r>
    </w:p>
    <w:p>
      <w:pPr>
        <w:pStyle w:val="ListBullet"/>
      </w:pPr>
      <w:r>
        <w:rPr>
          <w:b w:val="0"/>
          <w:i w:val="0"/>
          <w:color w:val="64748B"/>
          <w:sz w:val="16"/>
        </w:rPr>
        <w:t xml:space="preserve">[2026-07-18 16:22:24] </w:t>
      </w:r>
      <w:r>
        <w:rPr>
          <w:b/>
          <w:i w:val="0"/>
          <w:color w:val="1F6FEB"/>
          <w:sz w:val="16"/>
        </w:rPr>
        <w:t xml:space="preserve">EQ3_sup_v2 </w:t>
      </w:r>
      <w:r>
        <w:rPr>
          <w:b w:val="0"/>
          <w:i w:val="0"/>
          <w:color w:val="64748B"/>
          <w:sz w:val="16"/>
        </w:rPr>
        <w:t xml:space="preserve">sur s10q17a : </w:t>
      </w:r>
      <w:r>
        <w:rPr>
          <w:b w:val="0"/>
          <w:i w:val="0"/>
          <w:sz w:val="17"/>
        </w:rPr>
        <w:t>Commerçants, vendeurs</w:t>
      </w:r>
    </w:p>
    <w:p>
      <w:pPr>
        <w:pStyle w:val="ListBullet"/>
      </w:pPr>
      <w:r>
        <w:rPr>
          <w:b w:val="0"/>
          <w:i w:val="0"/>
          <w:color w:val="64748B"/>
          <w:sz w:val="16"/>
        </w:rPr>
        <w:t xml:space="preserve">[2026-07-18 16:24:00] </w:t>
      </w:r>
      <w:r>
        <w:rPr>
          <w:b/>
          <w:i w:val="0"/>
          <w:color w:val="1F6FEB"/>
          <w:sz w:val="16"/>
        </w:rPr>
        <w:t xml:space="preserve">EQ3_sup_v2 </w:t>
      </w:r>
      <w:r>
        <w:rPr>
          <w:b w:val="0"/>
          <w:i w:val="0"/>
          <w:color w:val="64748B"/>
          <w:sz w:val="16"/>
        </w:rPr>
        <w:t xml:space="preserve">sur s10q17a : </w:t>
      </w:r>
      <w:r>
        <w:rPr>
          <w:b w:val="0"/>
          <w:i w:val="0"/>
          <w:sz w:val="17"/>
        </w:rPr>
        <w:t>Activité de fabrication</w:t>
      </w:r>
    </w:p>
    <w:p>
      <w:pPr>
        <w:pStyle w:val="ListBullet"/>
      </w:pPr>
      <w:r>
        <w:rPr>
          <w:b w:val="0"/>
          <w:i w:val="0"/>
          <w:color w:val="64748B"/>
          <w:sz w:val="16"/>
        </w:rPr>
        <w:t xml:space="preserve">[2026-07-18 16:25:23] </w:t>
      </w:r>
      <w:r>
        <w:rPr>
          <w:b/>
          <w:i w:val="0"/>
          <w:color w:val="1F6FEB"/>
          <w:sz w:val="16"/>
        </w:rPr>
        <w:t xml:space="preserve">EQ3_sup_v2 </w:t>
      </w:r>
      <w:r>
        <w:rPr>
          <w:b w:val="0"/>
          <w:i w:val="0"/>
          <w:color w:val="64748B"/>
          <w:sz w:val="16"/>
        </w:rPr>
        <w:t xml:space="preserve">sur s10q50 : </w:t>
      </w:r>
      <w:r>
        <w:rPr>
          <w:b w:val="0"/>
          <w:i w:val="0"/>
          <w:sz w:val="17"/>
        </w:rPr>
        <w:t>0</w:t>
      </w:r>
    </w:p>
    <w:p>
      <w:pPr>
        <w:pStyle w:val="ListBullet"/>
      </w:pPr>
      <w:r>
        <w:rPr>
          <w:b w:val="0"/>
          <w:i w:val="0"/>
          <w:color w:val="64748B"/>
          <w:sz w:val="16"/>
        </w:rPr>
        <w:t xml:space="preserve">[2026-07-18 16:27:24] </w:t>
      </w:r>
      <w:r>
        <w:rPr>
          <w:b/>
          <w:i w:val="0"/>
          <w:color w:val="1F6FEB"/>
          <w:sz w:val="16"/>
        </w:rPr>
        <w:t xml:space="preserve">EQ3_sup_v2 </w:t>
      </w:r>
      <w:r>
        <w:rPr>
          <w:b w:val="0"/>
          <w:i w:val="0"/>
          <w:color w:val="64748B"/>
          <w:sz w:val="16"/>
        </w:rPr>
        <w:t xml:space="preserve">sur s10q61c : </w:t>
      </w:r>
      <w:r>
        <w:rPr>
          <w:b w:val="0"/>
          <w:i w:val="0"/>
          <w:sz w:val="17"/>
        </w:rPr>
        <w:t>A la section 4 : 26 jours, 5 h par jour</w:t>
      </w:r>
    </w:p>
    <w:p>
      <w:pPr>
        <w:pStyle w:val="ListBullet"/>
      </w:pPr>
      <w:r>
        <w:rPr>
          <w:b w:val="0"/>
          <w:i w:val="0"/>
          <w:color w:val="64748B"/>
          <w:sz w:val="16"/>
        </w:rPr>
        <w:t xml:space="preserve">[2026-07-18 16:30:30] </w:t>
      </w:r>
      <w:r>
        <w:rPr>
          <w:b/>
          <w:i w:val="0"/>
          <w:color w:val="1F6FEB"/>
          <w:sz w:val="16"/>
        </w:rPr>
        <w:t xml:space="preserve">EQ3_sup_v2 </w:t>
      </w:r>
      <w:r>
        <w:rPr>
          <w:b w:val="0"/>
          <w:i w:val="0"/>
          <w:color w:val="64748B"/>
          <w:sz w:val="16"/>
        </w:rPr>
        <w:t xml:space="preserve">sur s11q44 : </w:t>
      </w:r>
      <w:r>
        <w:rPr>
          <w:b w:val="0"/>
          <w:i w:val="0"/>
          <w:sz w:val="17"/>
        </w:rPr>
        <w:t>A la sectiom 9 ; 5 800 f</w:t>
      </w:r>
    </w:p>
    <w:p>
      <w:pPr>
        <w:pStyle w:val="ListBullet"/>
      </w:pPr>
      <w:r>
        <w:rPr>
          <w:b w:val="0"/>
          <w:i w:val="0"/>
          <w:color w:val="64748B"/>
          <w:sz w:val="16"/>
        </w:rPr>
        <w:t xml:space="preserve">[2026-07-18 16:41:05] </w:t>
      </w:r>
      <w:r>
        <w:rPr>
          <w:b/>
          <w:i w:val="0"/>
          <w:color w:val="1F6FEB"/>
          <w:sz w:val="16"/>
        </w:rPr>
        <w:t xml:space="preserve">EQ3_sup_v2 </w:t>
      </w:r>
      <w:r>
        <w:rPr>
          <w:b w:val="0"/>
          <w:i w:val="0"/>
          <w:color w:val="64748B"/>
          <w:sz w:val="16"/>
        </w:rPr>
        <w:t xml:space="preserve">sur s11q50 : </w:t>
      </w:r>
      <w:r>
        <w:rPr>
          <w:b w:val="0"/>
          <w:i w:val="0"/>
          <w:sz w:val="17"/>
        </w:rPr>
        <w:t>Revoir la rèponse par rapport a 11.52a</w:t>
      </w:r>
    </w:p>
    <w:p>
      <w:pPr>
        <w:pStyle w:val="ListBullet"/>
      </w:pPr>
      <w:r>
        <w:rPr>
          <w:b w:val="0"/>
          <w:i w:val="0"/>
          <w:color w:val="64748B"/>
          <w:sz w:val="16"/>
        </w:rPr>
        <w:t xml:space="preserve">[2026-07-18 16:43:15] </w:t>
      </w:r>
      <w:r>
        <w:rPr>
          <w:b/>
          <w:i w:val="0"/>
          <w:color w:val="1F6FEB"/>
          <w:sz w:val="16"/>
        </w:rPr>
        <w:t xml:space="preserve">EQ3_sup_v2 </w:t>
      </w:r>
      <w:r>
        <w:rPr>
          <w:b w:val="0"/>
          <w:i w:val="0"/>
          <w:color w:val="64748B"/>
          <w:sz w:val="16"/>
        </w:rPr>
        <w:t xml:space="preserve">sur s11q55 : </w:t>
      </w:r>
      <w:r>
        <w:rPr>
          <w:b w:val="0"/>
          <w:i w:val="0"/>
          <w:sz w:val="17"/>
        </w:rPr>
        <w:t>Est ce que c'est compris dans le loyer</w:t>
      </w:r>
    </w:p>
    <w:p>
      <w:pPr>
        <w:pStyle w:val="ListBullet"/>
      </w:pPr>
      <w:r>
        <w:rPr>
          <w:b w:val="0"/>
          <w:i w:val="0"/>
          <w:color w:val="64748B"/>
          <w:sz w:val="16"/>
        </w:rPr>
        <w:t xml:space="preserve">[2026-07-18 16:44:32] </w:t>
      </w:r>
      <w:r>
        <w:rPr>
          <w:b/>
          <w:i w:val="0"/>
          <w:color w:val="1F6FEB"/>
          <w:sz w:val="16"/>
        </w:rPr>
        <w:t xml:space="preserve">EQ3_sup_v2 </w:t>
      </w:r>
      <w:r>
        <w:rPr>
          <w:b w:val="0"/>
          <w:i w:val="0"/>
          <w:color w:val="64748B"/>
          <w:sz w:val="16"/>
        </w:rPr>
        <w:t xml:space="preserve">sur s11q58 : </w:t>
      </w:r>
      <w:r>
        <w:rPr>
          <w:b w:val="0"/>
          <w:i w:val="0"/>
          <w:sz w:val="17"/>
        </w:rPr>
        <w:t>WC interne</w:t>
      </w:r>
    </w:p>
    <w:p>
      <w:pPr>
        <w:pStyle w:val="ListBullet"/>
      </w:pPr>
      <w:r>
        <w:rPr>
          <w:b w:val="0"/>
          <w:i w:val="0"/>
          <w:color w:val="64748B"/>
          <w:sz w:val="16"/>
        </w:rPr>
        <w:t xml:space="preserve">[2026-07-18 16:47:59] </w:t>
      </w:r>
      <w:r>
        <w:rPr>
          <w:b/>
          <w:i w:val="0"/>
          <w:color w:val="1F6FEB"/>
          <w:sz w:val="16"/>
        </w:rPr>
        <w:t xml:space="preserve">EQ3_sup_v2 </w:t>
      </w:r>
      <w:r>
        <w:rPr>
          <w:b w:val="0"/>
          <w:i w:val="0"/>
          <w:color w:val="64748B"/>
          <w:sz w:val="16"/>
        </w:rPr>
        <w:t xml:space="preserve">sur s13q24 : </w:t>
      </w:r>
      <w:r>
        <w:rPr>
          <w:b w:val="0"/>
          <w:i w:val="0"/>
          <w:sz w:val="17"/>
        </w:rPr>
        <w:t>Oui, c'est um frère</w:t>
      </w:r>
    </w:p>
    <w:p>
      <w:pPr>
        <w:pStyle w:val="ListBullet"/>
      </w:pPr>
      <w:r>
        <w:rPr>
          <w:b w:val="0"/>
          <w:i w:val="0"/>
          <w:color w:val="64748B"/>
          <w:sz w:val="16"/>
        </w:rPr>
        <w:t xml:space="preserve">[2026-07-18 16:50:49]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[2026-07-20 09:40:27]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