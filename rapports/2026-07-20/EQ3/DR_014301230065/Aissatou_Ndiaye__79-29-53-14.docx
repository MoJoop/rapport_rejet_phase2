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79-29-53-14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79-29-53-14</w:t>
            </w:r>
          </w:p>
        </w:tc>
        <w:tc>
          <w:tcPr>
            <w:tcW w:type="dxa" w:w="3551"/>
            <w:shd w:fill="F8FAFC"/>
          </w:tcPr>
          <w:p>
            <w:r>
              <w:rPr>
                <w:b w:val="0"/>
                <w:i w:val="0"/>
                <w:color w:val="64748B"/>
                <w:sz w:val="14"/>
              </w:rPr>
              <w:t>CHEF DE MÉNAGE</w:t>
              <w:br/>
            </w:r>
            <w:r>
              <w:rPr>
                <w:b/>
                <w:i w:val="0"/>
                <w:sz w:val="18"/>
              </w:rPr>
              <w:t>AMICOLE LOM</w:t>
            </w:r>
          </w:p>
        </w:tc>
      </w:tr>
      <w:tr>
        <w:tc>
          <w:tcPr>
            <w:tcW w:type="dxa" w:w="3551"/>
            <w:shd w:fill="F8FAFC"/>
          </w:tcPr>
          <w:p>
            <w:r>
              <w:rPr>
                <w:b w:val="0"/>
                <w:i w:val="0"/>
                <w:color w:val="64748B"/>
                <w:sz w:val="14"/>
              </w:rPr>
              <w:t>TÉLÉPHONE CM</w:t>
              <w:br/>
            </w:r>
            <w:r>
              <w:rPr>
                <w:b/>
                <w:i w:val="0"/>
                <w:sz w:val="18"/>
              </w:rPr>
              <w:t>78 280 27 27</w:t>
            </w:r>
          </w:p>
        </w:tc>
        <w:tc>
          <w:tcPr>
            <w:tcW w:type="dxa" w:w="3551"/>
            <w:shd w:fill="F8FAFC"/>
          </w:tcPr>
          <w:p>
            <w:r>
              <w:rPr>
                <w:b w:val="0"/>
                <w:i w:val="0"/>
                <w:color w:val="64748B"/>
                <w:sz w:val="14"/>
              </w:rPr>
              <w:t>LOCALISATION</w:t>
              <w:br/>
            </w:r>
            <w:r>
              <w:rPr>
                <w:b/>
                <w:i w:val="0"/>
                <w:sz w:val="18"/>
              </w:rPr>
              <w:t>REZ-DE-CHAUSS E  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2026-06-19T12:46:59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Arame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Adiaratou Ngone Leye diffère de celui donné par Adiaratou Ngone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soumare diffère de celui donné par Seynabou soumare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10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90900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Adiaratou Ngone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Adiaratou Ngone Diop n'a pas été vacciné est par neglissance de ses parents,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Adiaratou Ngone Leye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Diop avec une taille de 10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Diop avec une taille de 10 personnes a consommé 5 Pièce en Moyen de Poisson frais diaaye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Diop avec une taille de 10 personnes a consommé .12 Kg en taille unique de Farine de maïs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(15200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makup pose cils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makup pose cils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makup pose cils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makup pose cils est au marcher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menusier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menusier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Diop, prière de reprendre la section agriculture du ménage Abdoulaye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moudou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maïs,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(44)</w:t>
      </w:r>
    </w:p>
    <w:p>
      <w:pPr>
        <w:pStyle w:val="ListBullet"/>
      </w:pPr>
      <w:r>
        <w:rPr>
          <w:b w:val="0"/>
          <w:i w:val="0"/>
          <w:color w:val="64748B"/>
          <w:sz w:val="16"/>
        </w:rPr>
        <w:t xml:space="preserve">[2026-06-19 12:35:42]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[2026-06-19 14:58:19] </w:t>
      </w:r>
      <w:r>
        <w:rPr>
          <w:b/>
          <w:i w:val="0"/>
          <w:color w:val="1F6FEB"/>
          <w:sz w:val="16"/>
        </w:rPr>
        <w:t xml:space="preserve">EQ3_enq5_v2 </w:t>
      </w:r>
      <w:r>
        <w:rPr>
          <w:b w:val="0"/>
          <w:i w:val="0"/>
          <w:color w:val="64748B"/>
          <w:sz w:val="16"/>
        </w:rPr>
        <w:t xml:space="preserve">sur s01q08 : </w:t>
      </w:r>
      <w:r>
        <w:rPr>
          <w:b w:val="0"/>
          <w:i w:val="0"/>
          <w:sz w:val="17"/>
        </w:rPr>
        <w:t>j'ai prie les information par telephone</w:t>
      </w:r>
    </w:p>
    <w:p>
      <w:pPr>
        <w:pStyle w:val="ListBullet"/>
      </w:pPr>
      <w:r>
        <w:rPr>
          <w:b w:val="0"/>
          <w:i w:val="0"/>
          <w:color w:val="64748B"/>
          <w:sz w:val="16"/>
        </w:rPr>
        <w:t xml:space="preserve">[2026-06-24 13:11:28] </w:t>
      </w:r>
      <w:r>
        <w:rPr>
          <w:b/>
          <w:i w:val="0"/>
          <w:color w:val="1F6FEB"/>
          <w:sz w:val="16"/>
        </w:rPr>
        <w:t xml:space="preserve">EQ3_enq5_v2 </w:t>
      </w:r>
      <w:r>
        <w:rPr>
          <w:b w:val="0"/>
          <w:i w:val="0"/>
          <w:color w:val="64748B"/>
          <w:sz w:val="16"/>
        </w:rPr>
        <w:t xml:space="preserve">sur s11q02 : </w:t>
      </w:r>
      <w:r>
        <w:rPr>
          <w:b w:val="0"/>
          <w:i w:val="0"/>
          <w:sz w:val="17"/>
        </w:rPr>
        <w:t>"il sont au même menage "</w:t>
      </w:r>
    </w:p>
    <w:p>
      <w:pPr>
        <w:pStyle w:val="ListBullet"/>
      </w:pPr>
      <w:r>
        <w:rPr>
          <w:b w:val="0"/>
          <w:i w:val="0"/>
          <w:color w:val="64748B"/>
          <w:sz w:val="16"/>
        </w:rPr>
        <w:t xml:space="preserve">[2026-06-24 13:30:06] </w:t>
      </w:r>
      <w:r>
        <w:rPr>
          <w:b/>
          <w:i w:val="0"/>
          <w:color w:val="1F6FEB"/>
          <w:sz w:val="16"/>
        </w:rPr>
        <w:t xml:space="preserve">EQ3_enq5_v2 </w:t>
      </w:r>
      <w:r>
        <w:rPr>
          <w:b w:val="0"/>
          <w:i w:val="0"/>
          <w:color w:val="64748B"/>
          <w:sz w:val="16"/>
        </w:rPr>
        <w:t xml:space="preserve">sur s11q23a : </w:t>
      </w:r>
      <w:r>
        <w:rPr>
          <w:b w:val="0"/>
          <w:i w:val="0"/>
          <w:sz w:val="17"/>
        </w:rPr>
        <w:t>il y avait une facture impaye</w:t>
      </w:r>
    </w:p>
    <w:p>
      <w:pPr>
        <w:pStyle w:val="ListBullet"/>
      </w:pPr>
      <w:r>
        <w:rPr>
          <w:b w:val="0"/>
          <w:i w:val="0"/>
          <w:color w:val="64748B"/>
          <w:sz w:val="16"/>
        </w:rPr>
        <w:t xml:space="preserve">[2026-07-06 20:53:58] </w:t>
      </w:r>
      <w:r>
        <w:rPr>
          <w:b/>
          <w:i w:val="0"/>
          <w:color w:val="1F6FEB"/>
          <w:sz w:val="16"/>
        </w:rPr>
        <w:t xml:space="preserve">EQ3_enq5_v2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[2026-07-12 14:27:50] </w:t>
      </w:r>
      <w:r>
        <w:rPr>
          <w:b/>
          <w:i w:val="0"/>
          <w:color w:val="1F6FEB"/>
          <w:sz w:val="16"/>
        </w:rPr>
        <w:t xml:space="preserve">EQ3_enq5_v2 </w:t>
      </w:r>
      <w:r>
        <w:rPr>
          <w:b w:val="0"/>
          <w:i w:val="0"/>
          <w:color w:val="64748B"/>
          <w:sz w:val="16"/>
        </w:rPr>
        <w:t xml:space="preserve">sur s07bq03b_1 : </w:t>
      </w:r>
      <w:r>
        <w:rPr>
          <w:b w:val="0"/>
          <w:i w:val="0"/>
          <w:sz w:val="17"/>
        </w:rPr>
        <w:t>kg</w:t>
      </w:r>
    </w:p>
    <w:p>
      <w:pPr>
        <w:pStyle w:val="ListBullet"/>
      </w:pPr>
      <w:r>
        <w:rPr>
          <w:b w:val="0"/>
          <w:i w:val="0"/>
          <w:color w:val="64748B"/>
          <w:sz w:val="16"/>
        </w:rPr>
        <w:t xml:space="preserve">[2026-07-12 14:28:18] </w:t>
      </w:r>
      <w:r>
        <w:rPr>
          <w:b/>
          <w:i w:val="0"/>
          <w:color w:val="1F6FEB"/>
          <w:sz w:val="16"/>
        </w:rPr>
        <w:t xml:space="preserve">EQ3_enq5_v2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[2026-07-14 13:31:59] </w:t>
      </w:r>
      <w:r>
        <w:rPr>
          <w:b/>
          <w:i w:val="0"/>
          <w:color w:val="1F6FEB"/>
          <w:sz w:val="16"/>
        </w:rPr>
        <w:t xml:space="preserve">EQ3_enq5_v2 </w:t>
      </w:r>
      <w:r>
        <w:rPr>
          <w:b w:val="0"/>
          <w:i w:val="0"/>
          <w:color w:val="64748B"/>
          <w:sz w:val="16"/>
        </w:rPr>
        <w:t xml:space="preserve">sur s07bq07c_2 : </w:t>
      </w:r>
      <w:r>
        <w:rPr>
          <w:b w:val="0"/>
          <w:i w:val="0"/>
          <w:sz w:val="17"/>
        </w:rPr>
        <w:t>óķk</w:t>
      </w:r>
    </w:p>
    <w:p>
      <w:pPr>
        <w:pStyle w:val="ListBullet"/>
      </w:pPr>
      <w:r>
        <w:rPr>
          <w:b w:val="0"/>
          <w:i w:val="0"/>
          <w:color w:val="64748B"/>
          <w:sz w:val="16"/>
        </w:rPr>
        <w:t xml:space="preserve">[2026-07-18 19:19:43] </w:t>
      </w:r>
      <w:r>
        <w:rPr>
          <w:b/>
          <w:i w:val="0"/>
          <w:color w:val="1F6FEB"/>
          <w:sz w:val="16"/>
        </w:rPr>
        <w:t xml:space="preserve">EQ3_sup_v2 </w:t>
      </w:r>
      <w:r>
        <w:rPr>
          <w:b w:val="0"/>
          <w:i w:val="0"/>
          <w:color w:val="64748B"/>
          <w:sz w:val="16"/>
        </w:rPr>
        <w:t xml:space="preserve">sur s01q21c : </w:t>
      </w:r>
      <w:r>
        <w:rPr>
          <w:b w:val="0"/>
          <w:i w:val="0"/>
          <w:sz w:val="17"/>
        </w:rPr>
        <w:t>Nous sommes toujours dans Wakhinane Nimzatt, donc il est ici</w:t>
      </w:r>
    </w:p>
    <w:p>
      <w:pPr>
        <w:pStyle w:val="ListBullet"/>
      </w:pPr>
      <w:r>
        <w:rPr>
          <w:b w:val="0"/>
          <w:i w:val="0"/>
          <w:color w:val="64748B"/>
          <w:sz w:val="16"/>
        </w:rPr>
        <w:t xml:space="preserve">[2026-07-18 19:20:18] </w:t>
      </w:r>
      <w:r>
        <w:rPr>
          <w:b/>
          <w:i w:val="0"/>
          <w:color w:val="1F6FEB"/>
          <w:sz w:val="16"/>
        </w:rPr>
        <w:t xml:space="preserve">EQ3_sup_v2 </w:t>
      </w:r>
      <w:r>
        <w:rPr>
          <w:b w:val="0"/>
          <w:i w:val="0"/>
          <w:color w:val="64748B"/>
          <w:sz w:val="16"/>
        </w:rPr>
        <w:t xml:space="preserve">sur s01q24 : </w:t>
      </w:r>
      <w:r>
        <w:rPr>
          <w:b w:val="0"/>
          <w:i w:val="0"/>
          <w:sz w:val="17"/>
        </w:rPr>
        <w:t>45 ans</w:t>
      </w:r>
    </w:p>
    <w:p>
      <w:pPr>
        <w:pStyle w:val="ListBullet"/>
      </w:pPr>
      <w:r>
        <w:rPr>
          <w:b w:val="0"/>
          <w:i w:val="0"/>
          <w:color w:val="64748B"/>
          <w:sz w:val="16"/>
        </w:rPr>
        <w:t xml:space="preserve">[2026-07-18 19:23:45] </w:t>
      </w:r>
      <w:r>
        <w:rPr>
          <w:b/>
          <w:i w:val="0"/>
          <w:color w:val="1F6FEB"/>
          <w:sz w:val="16"/>
        </w:rPr>
        <w:t xml:space="preserve">EQ3_sup_v2 </w:t>
      </w:r>
      <w:r>
        <w:rPr>
          <w:b w:val="0"/>
          <w:i w:val="0"/>
          <w:color w:val="64748B"/>
          <w:sz w:val="16"/>
        </w:rPr>
        <w:t xml:space="preserve">sur s01q32 : </w:t>
      </w:r>
      <w:r>
        <w:rPr>
          <w:b w:val="0"/>
          <w:i w:val="0"/>
          <w:sz w:val="17"/>
        </w:rPr>
        <w:t>Vous avez dit que c'est Adjaratou Ngoné Lèye sa mère qui vit dans le ménage</w:t>
      </w:r>
    </w:p>
    <w:p>
      <w:pPr>
        <w:pStyle w:val="ListBullet"/>
      </w:pPr>
      <w:r>
        <w:rPr>
          <w:b w:val="0"/>
          <w:i w:val="0"/>
          <w:color w:val="64748B"/>
          <w:sz w:val="16"/>
        </w:rPr>
        <w:t xml:space="preserve">[2026-07-18 19:27:16] </w:t>
      </w:r>
      <w:r>
        <w:rPr>
          <w:b/>
          <w:i w:val="0"/>
          <w:color w:val="1F6FEB"/>
          <w:sz w:val="16"/>
        </w:rPr>
        <w:t xml:space="preserve">EQ3_sup_v2 </w:t>
      </w:r>
      <w:r>
        <w:rPr>
          <w:b w:val="0"/>
          <w:i w:val="0"/>
          <w:color w:val="64748B"/>
          <w:sz w:val="16"/>
        </w:rPr>
        <w:t xml:space="preserve">sur s01q24 : </w:t>
      </w:r>
      <w:r>
        <w:rPr>
          <w:b w:val="0"/>
          <w:i w:val="0"/>
          <w:sz w:val="17"/>
        </w:rPr>
        <w:t>Revoir 1.24, elle a 40 ans</w:t>
      </w:r>
    </w:p>
    <w:p>
      <w:pPr>
        <w:pStyle w:val="ListBullet"/>
      </w:pPr>
      <w:r>
        <w:rPr>
          <w:b w:val="0"/>
          <w:i w:val="0"/>
          <w:color w:val="64748B"/>
          <w:sz w:val="16"/>
        </w:rPr>
        <w:t xml:space="preserve">[2026-07-18 19:47:47] </w:t>
      </w:r>
      <w:r>
        <w:rPr>
          <w:b/>
          <w:i w:val="0"/>
          <w:color w:val="1F6FEB"/>
          <w:sz w:val="16"/>
        </w:rPr>
        <w:t xml:space="preserve">EQ3_sup_v2 </w:t>
      </w:r>
      <w:r>
        <w:rPr>
          <w:b w:val="0"/>
          <w:i w:val="0"/>
          <w:color w:val="64748B"/>
          <w:sz w:val="16"/>
        </w:rPr>
        <w:t xml:space="preserve">sur s01q21c : </w:t>
      </w:r>
      <w:r>
        <w:rPr>
          <w:b w:val="0"/>
          <w:i w:val="0"/>
          <w:sz w:val="17"/>
        </w:rPr>
        <w:t>Nous sommes dans Wakhinane Nimzatt, il est né ici donc 1.24 = 39 ans</w:t>
      </w:r>
    </w:p>
    <w:p>
      <w:pPr>
        <w:pStyle w:val="ListBullet"/>
      </w:pPr>
      <w:r>
        <w:rPr>
          <w:b w:val="0"/>
          <w:i w:val="0"/>
          <w:color w:val="64748B"/>
          <w:sz w:val="16"/>
        </w:rPr>
        <w:t xml:space="preserve">[2026-07-18 19:52:24] </w:t>
      </w:r>
      <w:r>
        <w:rPr>
          <w:b/>
          <w:i w:val="0"/>
          <w:color w:val="1F6FEB"/>
          <w:sz w:val="16"/>
        </w:rPr>
        <w:t xml:space="preserve">EQ3_sup_v2 </w:t>
      </w:r>
      <w:r>
        <w:rPr>
          <w:b w:val="0"/>
          <w:i w:val="0"/>
          <w:color w:val="64748B"/>
          <w:sz w:val="16"/>
        </w:rPr>
        <w:t xml:space="preserve">sur s01q21c : </w:t>
      </w:r>
      <w:r>
        <w:rPr>
          <w:b w:val="0"/>
          <w:i w:val="0"/>
          <w:sz w:val="17"/>
        </w:rPr>
        <w:t>Nous sommes toujous a Wakhinane don</w:t>
      </w:r>
    </w:p>
    <w:p>
      <w:pPr>
        <w:pStyle w:val="ListBullet"/>
      </w:pPr>
      <w:r>
        <w:rPr>
          <w:b w:val="0"/>
          <w:i w:val="0"/>
          <w:color w:val="64748B"/>
          <w:sz w:val="16"/>
        </w:rPr>
        <w:t xml:space="preserve">[2026-07-18 19:53:10] </w:t>
      </w:r>
      <w:r>
        <w:rPr>
          <w:b/>
          <w:i w:val="0"/>
          <w:color w:val="1F6FEB"/>
          <w:sz w:val="16"/>
        </w:rPr>
        <w:t xml:space="preserve">EQ3_sup_v2 </w:t>
      </w:r>
      <w:r>
        <w:rPr>
          <w:b w:val="0"/>
          <w:i w:val="0"/>
          <w:color w:val="64748B"/>
          <w:sz w:val="16"/>
        </w:rPr>
        <w:t xml:space="preserve">sur s01q21c : </w:t>
      </w:r>
      <w:r>
        <w:rPr>
          <w:b w:val="0"/>
          <w:i w:val="0"/>
          <w:sz w:val="17"/>
        </w:rPr>
        <w:t>Il est né ici donc 1.24 = 39 ans</w:t>
      </w:r>
    </w:p>
    <w:p>
      <w:pPr>
        <w:pStyle w:val="ListBullet"/>
      </w:pPr>
      <w:r>
        <w:rPr>
          <w:b w:val="0"/>
          <w:i w:val="0"/>
          <w:color w:val="64748B"/>
          <w:sz w:val="16"/>
        </w:rPr>
        <w:t xml:space="preserve">[2026-07-18 22:40:30] </w:t>
      </w:r>
      <w:r>
        <w:rPr>
          <w:b/>
          <w:i w:val="0"/>
          <w:color w:val="1F6FEB"/>
          <w:sz w:val="16"/>
        </w:rPr>
        <w:t xml:space="preserve">EQ3_sup_v2 </w:t>
      </w:r>
      <w:r>
        <w:rPr>
          <w:b w:val="0"/>
          <w:i w:val="0"/>
          <w:color w:val="64748B"/>
          <w:sz w:val="16"/>
        </w:rPr>
        <w:t xml:space="preserve">sur s02q19 : </w:t>
      </w:r>
      <w:r>
        <w:rPr>
          <w:b w:val="0"/>
          <w:i w:val="0"/>
          <w:sz w:val="17"/>
        </w:rPr>
        <w:t>Lire les commemtaires.</w:t>
      </w:r>
    </w:p>
    <w:p>
      <w:pPr>
        <w:pStyle w:val="ListBullet"/>
      </w:pPr>
      <w:r>
        <w:rPr>
          <w:b w:val="0"/>
          <w:i w:val="0"/>
          <w:color w:val="64748B"/>
          <w:sz w:val="16"/>
        </w:rPr>
        <w:t xml:space="preserve">[2026-07-18 22:41:51] </w:t>
      </w:r>
      <w:r>
        <w:rPr>
          <w:b/>
          <w:i w:val="0"/>
          <w:color w:val="1F6FEB"/>
          <w:sz w:val="16"/>
        </w:rPr>
        <w:t xml:space="preserve">EQ3_sup_v2 </w:t>
      </w:r>
      <w:r>
        <w:rPr>
          <w:b w:val="0"/>
          <w:i w:val="0"/>
          <w:color w:val="64748B"/>
          <w:sz w:val="16"/>
        </w:rPr>
        <w:t xml:space="preserve">sur s02q19 : </w:t>
      </w:r>
      <w:r>
        <w:rPr>
          <w:b w:val="0"/>
          <w:i w:val="0"/>
          <w:sz w:val="17"/>
        </w:rPr>
        <w:t>Une personne ne peut etre satisfaite a 1.18 et in</w:t>
      </w:r>
    </w:p>
    <w:p>
      <w:pPr>
        <w:pStyle w:val="ListBullet"/>
      </w:pPr>
      <w:r>
        <w:rPr>
          <w:b w:val="0"/>
          <w:i w:val="0"/>
          <w:color w:val="64748B"/>
          <w:sz w:val="16"/>
        </w:rPr>
        <w:t xml:space="preserve">[2026-07-18 22:42:17] </w:t>
      </w:r>
      <w:r>
        <w:rPr>
          <w:b/>
          <w:i w:val="0"/>
          <w:color w:val="1F6FEB"/>
          <w:sz w:val="16"/>
        </w:rPr>
        <w:t xml:space="preserve">EQ3_sup_v2 </w:t>
      </w:r>
      <w:r>
        <w:rPr>
          <w:b w:val="0"/>
          <w:i w:val="0"/>
          <w:color w:val="64748B"/>
          <w:sz w:val="16"/>
        </w:rPr>
        <w:t xml:space="preserve">sur s02q19 : </w:t>
      </w:r>
      <w:r>
        <w:rPr>
          <w:b w:val="0"/>
          <w:i w:val="0"/>
          <w:sz w:val="17"/>
        </w:rPr>
        <w:t>Une personne ne peut etre satisfaite a 1.18 et pas satisfaite a 1.19</w:t>
      </w:r>
    </w:p>
    <w:p>
      <w:pPr>
        <w:pStyle w:val="ListBullet"/>
      </w:pPr>
      <w:r>
        <w:rPr>
          <w:b w:val="0"/>
          <w:i w:val="0"/>
          <w:color w:val="64748B"/>
          <w:sz w:val="16"/>
        </w:rPr>
        <w:t xml:space="preserve">[2026-07-19 09:39:55] </w:t>
      </w:r>
      <w:r>
        <w:rPr>
          <w:b/>
          <w:i w:val="0"/>
          <w:color w:val="1F6FEB"/>
          <w:sz w:val="16"/>
        </w:rPr>
        <w:t xml:space="preserve">EQ3_sup_v2 </w:t>
      </w:r>
      <w:r>
        <w:rPr>
          <w:b w:val="0"/>
          <w:i w:val="0"/>
          <w:color w:val="64748B"/>
          <w:sz w:val="16"/>
        </w:rPr>
        <w:t xml:space="preserve">sur s04q35b : </w:t>
      </w:r>
      <w:r>
        <w:rPr>
          <w:b w:val="0"/>
          <w:i w:val="0"/>
          <w:sz w:val="17"/>
        </w:rPr>
        <w:t>Commerçants,vendeurs</w:t>
      </w:r>
    </w:p>
    <w:p>
      <w:pPr>
        <w:pStyle w:val="ListBullet"/>
      </w:pPr>
      <w:r>
        <w:rPr>
          <w:b w:val="0"/>
          <w:i w:val="0"/>
          <w:color w:val="64748B"/>
          <w:sz w:val="16"/>
        </w:rPr>
        <w:t xml:space="preserve">[2026-07-19 09:44:33] </w:t>
      </w:r>
      <w:r>
        <w:rPr>
          <w:b/>
          <w:i w:val="0"/>
          <w:color w:val="1F6FEB"/>
          <w:sz w:val="16"/>
        </w:rPr>
        <w:t xml:space="preserve">EQ3_sup_v2 </w:t>
      </w:r>
      <w:r>
        <w:rPr>
          <w:b w:val="0"/>
          <w:i w:val="0"/>
          <w:color w:val="64748B"/>
          <w:sz w:val="16"/>
        </w:rPr>
        <w:t xml:space="preserve">sur s04q36b : </w:t>
      </w:r>
      <w:r>
        <w:rPr>
          <w:b w:val="0"/>
          <w:i w:val="0"/>
          <w:sz w:val="17"/>
        </w:rPr>
        <w:t>Activités de f ricatio</w:t>
      </w:r>
    </w:p>
    <w:p>
      <w:pPr>
        <w:pStyle w:val="ListBullet"/>
      </w:pPr>
      <w:r>
        <w:rPr>
          <w:b w:val="0"/>
          <w:i w:val="0"/>
          <w:color w:val="64748B"/>
          <w:sz w:val="16"/>
        </w:rPr>
        <w:t xml:space="preserve">[2026-07-19 09:44:54] </w:t>
      </w:r>
      <w:r>
        <w:rPr>
          <w:b/>
          <w:i w:val="0"/>
          <w:color w:val="1F6FEB"/>
          <w:sz w:val="16"/>
        </w:rPr>
        <w:t xml:space="preserve">EQ3_sup_v2 </w:t>
      </w:r>
      <w:r>
        <w:rPr>
          <w:b w:val="0"/>
          <w:i w:val="0"/>
          <w:color w:val="64748B"/>
          <w:sz w:val="16"/>
        </w:rPr>
        <w:t xml:space="preserve">sur s04q36b : </w:t>
      </w:r>
      <w:r>
        <w:rPr>
          <w:b w:val="0"/>
          <w:i w:val="0"/>
          <w:sz w:val="17"/>
        </w:rPr>
        <w:t>Activités de fabrication</w:t>
      </w:r>
    </w:p>
    <w:p>
      <w:pPr>
        <w:pStyle w:val="ListBullet"/>
      </w:pPr>
      <w:r>
        <w:rPr>
          <w:b w:val="0"/>
          <w:i w:val="0"/>
          <w:color w:val="64748B"/>
          <w:sz w:val="16"/>
        </w:rPr>
        <w:t xml:space="preserve">[2026-07-19 20:17:02] </w:t>
      </w:r>
      <w:r>
        <w:rPr>
          <w:b/>
          <w:i w:val="0"/>
          <w:color w:val="1F6FEB"/>
          <w:sz w:val="16"/>
        </w:rPr>
        <w:t xml:space="preserve">EQ3_sup_v2 </w:t>
      </w:r>
      <w:r>
        <w:rPr>
          <w:b w:val="0"/>
          <w:i w:val="0"/>
          <w:color w:val="64748B"/>
          <w:sz w:val="16"/>
        </w:rPr>
        <w:t xml:space="preserve">sur s07bq08_1 : </w:t>
      </w:r>
      <w:r>
        <w:rPr>
          <w:b w:val="0"/>
          <w:i w:val="0"/>
          <w:sz w:val="17"/>
        </w:rPr>
        <w:t>Est ce le bon montant</w:t>
      </w:r>
    </w:p>
    <w:p>
      <w:pPr>
        <w:pStyle w:val="ListBullet"/>
      </w:pPr>
      <w:r>
        <w:rPr>
          <w:b w:val="0"/>
          <w:i w:val="0"/>
          <w:color w:val="64748B"/>
          <w:sz w:val="16"/>
        </w:rPr>
        <w:t xml:space="preserve">[2026-07-19 20:17:21] </w:t>
      </w:r>
      <w:r>
        <w:rPr>
          <w:b/>
          <w:i w:val="0"/>
          <w:color w:val="1F6FEB"/>
          <w:sz w:val="16"/>
        </w:rPr>
        <w:t xml:space="preserve">EQ3_sup_v2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[2026-07-19 20:32:31] </w:t>
      </w:r>
      <w:r>
        <w:rPr>
          <w:b/>
          <w:i w:val="0"/>
          <w:color w:val="1F6FEB"/>
          <w:sz w:val="16"/>
        </w:rPr>
        <w:t xml:space="preserve">EQ3_sup_v2 </w:t>
      </w:r>
      <w:r>
        <w:rPr>
          <w:b w:val="0"/>
          <w:i w:val="0"/>
          <w:color w:val="64748B"/>
          <w:sz w:val="16"/>
        </w:rPr>
        <w:t xml:space="preserve">sur s09Aq02 : </w:t>
      </w:r>
      <w:r>
        <w:rPr>
          <w:b w:val="0"/>
          <w:i w:val="0"/>
          <w:sz w:val="17"/>
        </w:rPr>
        <w:t>Fêtes des autres religions si c'est Tamkharith, on le prend dans ; autres fêtes religieuses</w:t>
      </w:r>
    </w:p>
    <w:p>
      <w:pPr>
        <w:pStyle w:val="ListBullet"/>
      </w:pPr>
      <w:r>
        <w:rPr>
          <w:b w:val="0"/>
          <w:i w:val="0"/>
          <w:color w:val="64748B"/>
          <w:sz w:val="16"/>
        </w:rPr>
        <w:t xml:space="preserve">[2026-07-20 10:19:59] </w:t>
      </w:r>
      <w:r>
        <w:rPr>
          <w:b/>
          <w:i w:val="0"/>
          <w:color w:val="1F6FEB"/>
          <w:sz w:val="16"/>
        </w:rPr>
        <w:t xml:space="preserve">EQ3_sup_v2 </w:t>
      </w:r>
      <w:r>
        <w:rPr>
          <w:b w:val="0"/>
          <w:i w:val="0"/>
          <w:color w:val="64748B"/>
          <w:sz w:val="16"/>
        </w:rPr>
        <w:t xml:space="preserve">sur s04q11 : </w:t>
      </w:r>
      <w:r>
        <w:rPr>
          <w:b w:val="0"/>
          <w:i w:val="0"/>
          <w:sz w:val="17"/>
        </w:rPr>
        <w:t>Non</w:t>
      </w:r>
    </w:p>
    <w:p>
      <w:pPr>
        <w:pStyle w:val="ListBullet"/>
      </w:pPr>
      <w:r>
        <w:rPr>
          <w:b w:val="0"/>
          <w:i w:val="0"/>
          <w:color w:val="64748B"/>
          <w:sz w:val="16"/>
        </w:rPr>
        <w:t xml:space="preserve">[2026-07-20 10:23:47] </w:t>
      </w:r>
      <w:r>
        <w:rPr>
          <w:b/>
          <w:i w:val="0"/>
          <w:color w:val="1F6FEB"/>
          <w:sz w:val="16"/>
        </w:rPr>
        <w:t xml:space="preserve">EQ3_sup_v2 </w:t>
      </w:r>
      <w:r>
        <w:rPr>
          <w:b w:val="0"/>
          <w:i w:val="0"/>
          <w:color w:val="64748B"/>
          <w:sz w:val="16"/>
        </w:rPr>
        <w:t xml:space="preserve">sur s04q58 : </w:t>
      </w:r>
      <w:r>
        <w:rPr>
          <w:b w:val="0"/>
          <w:i w:val="0"/>
          <w:sz w:val="17"/>
        </w:rPr>
        <w:t>Oui et renseigner l'élevage</w:t>
      </w:r>
    </w:p>
    <w:p>
      <w:pPr>
        <w:pStyle w:val="ListBullet"/>
      </w:pPr>
      <w:r>
        <w:rPr>
          <w:b w:val="0"/>
          <w:i w:val="0"/>
          <w:color w:val="64748B"/>
          <w:sz w:val="16"/>
        </w:rPr>
        <w:t xml:space="preserve">[2026-07-20 12:47:52] </w:t>
      </w:r>
      <w:r>
        <w:rPr>
          <w:b/>
          <w:i w:val="0"/>
          <w:color w:val="1F6FEB"/>
          <w:sz w:val="16"/>
        </w:rPr>
        <w:t xml:space="preserve">EQ3_sup_v2 </w:t>
      </w:r>
      <w:r>
        <w:rPr>
          <w:b w:val="0"/>
          <w:i w:val="0"/>
          <w:color w:val="64748B"/>
          <w:sz w:val="16"/>
        </w:rPr>
        <w:t xml:space="preserve">sur s04q16 : </w:t>
      </w:r>
      <w:r>
        <w:rPr>
          <w:b w:val="0"/>
          <w:i w:val="0"/>
          <w:sz w:val="17"/>
        </w:rPr>
        <w:t>C'est le nombre d'heures pour l'activité du salon et celle de l'èlevage</w:t>
      </w:r>
    </w:p>
    <w:p>
      <w:pPr>
        <w:pStyle w:val="ListBullet"/>
      </w:pPr>
      <w:r>
        <w:rPr>
          <w:b w:val="0"/>
          <w:i w:val="0"/>
          <w:color w:val="64748B"/>
          <w:sz w:val="16"/>
        </w:rPr>
        <w:t xml:space="preserve">[2026-07-20 13:18:04] </w:t>
      </w:r>
      <w:r>
        <w:rPr>
          <w:b/>
          <w:i w:val="0"/>
          <w:color w:val="1F6FEB"/>
          <w:sz w:val="16"/>
        </w:rPr>
        <w:t xml:space="preserve">EQ3_sup_v2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[2026-07-20 13:39:57] </w:t>
      </w:r>
      <w:r>
        <w:rPr>
          <w:b/>
          <w:i w:val="0"/>
          <w:color w:val="1F6FEB"/>
          <w:sz w:val="16"/>
        </w:rPr>
        <w:t xml:space="preserve">EQ3_sup_v2 </w:t>
      </w:r>
      <w:r>
        <w:rPr>
          <w:b w:val="0"/>
          <w:i w:val="0"/>
          <w:color w:val="64748B"/>
          <w:sz w:val="16"/>
        </w:rPr>
        <w:t xml:space="preserve">sur s07bq03a_2 : </w:t>
      </w:r>
      <w:r>
        <w:rPr>
          <w:b w:val="0"/>
          <w:i w:val="0"/>
          <w:sz w:val="17"/>
        </w:rPr>
        <w:t>Dans la fiche 0,25 kg</w:t>
      </w:r>
    </w:p>
    <w:p>
      <w:pPr>
        <w:pStyle w:val="ListBullet"/>
      </w:pPr>
      <w:r>
        <w:rPr>
          <w:b w:val="0"/>
          <w:i w:val="0"/>
          <w:color w:val="64748B"/>
          <w:sz w:val="16"/>
        </w:rPr>
        <w:t xml:space="preserve">[2026-07-20 13:41:38] </w:t>
      </w:r>
      <w:r>
        <w:rPr>
          <w:b/>
          <w:i w:val="0"/>
          <w:color w:val="1F6FEB"/>
          <w:sz w:val="16"/>
        </w:rPr>
        <w:t xml:space="preserve">EQ3_sup_v2 </w:t>
      </w:r>
      <w:r>
        <w:rPr>
          <w:b w:val="0"/>
          <w:i w:val="0"/>
          <w:color w:val="64748B"/>
          <w:sz w:val="16"/>
        </w:rPr>
        <w:t xml:space="preserve">sur s07bq03b_2 : </w:t>
      </w:r>
      <w:r>
        <w:rPr>
          <w:b w:val="0"/>
          <w:i w:val="0"/>
          <w:sz w:val="17"/>
        </w:rPr>
        <w:t>Consommation 7 derniers jours</w:t>
      </w:r>
    </w:p>
    <w:p>
      <w:pPr>
        <w:pStyle w:val="ListBullet"/>
      </w:pPr>
      <w:r>
        <w:rPr>
          <w:b w:val="0"/>
          <w:i w:val="0"/>
          <w:color w:val="64748B"/>
          <w:sz w:val="16"/>
        </w:rPr>
        <w:t xml:space="preserve">[2026-07-20 13:41:49] </w:t>
      </w:r>
      <w:r>
        <w:rPr>
          <w:b/>
          <w:i w:val="0"/>
          <w:color w:val="1F6FEB"/>
          <w:sz w:val="16"/>
        </w:rPr>
        <w:t xml:space="preserve">EQ3_sup_v2 </w:t>
      </w:r>
      <w:r>
        <w:rPr>
          <w:b w:val="0"/>
          <w:i w:val="0"/>
          <w:color w:val="64748B"/>
          <w:sz w:val="16"/>
        </w:rPr>
        <w:t xml:space="preserve">sur s07bq03b_2 : </w:t>
      </w:r>
      <w:r>
        <w:rPr>
          <w:b w:val="0"/>
          <w:i w:val="0"/>
          <w:sz w:val="17"/>
        </w:rPr>
        <w:t>Corriger</w:t>
      </w:r>
    </w:p>
    <w:p>
      <w:pPr>
        <w:pStyle w:val="ListBullet"/>
      </w:pPr>
      <w:r>
        <w:rPr>
          <w:b w:val="0"/>
          <w:i w:val="0"/>
          <w:color w:val="64748B"/>
          <w:sz w:val="16"/>
        </w:rPr>
        <w:t xml:space="preserve">[2026-07-20 13:46:40]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[2026-07-20 13:50:10]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[2026-07-20 13:50:24] </w:t>
      </w:r>
      <w:r>
        <w:rPr>
          <w:b/>
          <w:i w:val="0"/>
          <w:color w:val="1F6FEB"/>
          <w:sz w:val="16"/>
        </w:rPr>
        <w:t xml:space="preserve">EQ3_sup_v2 </w:t>
      </w:r>
      <w:r>
        <w:rPr>
          <w:b w:val="0"/>
          <w:i w:val="0"/>
          <w:color w:val="64748B"/>
          <w:sz w:val="16"/>
        </w:rPr>
        <w:t xml:space="preserve">sur s07bq07b_2 : </w:t>
      </w:r>
      <w:r>
        <w:rPr>
          <w:b w:val="0"/>
          <w:i w:val="0"/>
          <w:sz w:val="17"/>
        </w:rPr>
        <w:t>Paquet</w:t>
      </w:r>
    </w:p>
    <w:p>
      <w:pPr>
        <w:pStyle w:val="ListBullet"/>
      </w:pPr>
      <w:r>
        <w:rPr>
          <w:b w:val="0"/>
          <w:i w:val="0"/>
          <w:color w:val="64748B"/>
          <w:sz w:val="16"/>
        </w:rPr>
        <w:t xml:space="preserve">[2026-07-20 13:54:24] </w:t>
      </w:r>
      <w:r>
        <w:rPr>
          <w:b/>
          <w:i w:val="0"/>
          <w:color w:val="1F6FEB"/>
          <w:sz w:val="16"/>
        </w:rPr>
        <w:t xml:space="preserve">EQ3_sup_v2 </w:t>
      </w:r>
      <w:r>
        <w:rPr>
          <w:b w:val="0"/>
          <w:i w:val="0"/>
          <w:color w:val="64748B"/>
          <w:sz w:val="16"/>
        </w:rPr>
        <w:t xml:space="preserve">sur s10q12a : </w:t>
      </w:r>
      <w:r>
        <w:rPr>
          <w:b w:val="0"/>
          <w:i w:val="0"/>
          <w:sz w:val="17"/>
        </w:rPr>
        <w:t>Ajouter l'entreprise de Adjaratou Ngoné Lèye : vente de glaces</w:t>
      </w:r>
    </w:p>
    <w:p>
      <w:pPr>
        <w:pStyle w:val="ListBullet"/>
      </w:pPr>
      <w:r>
        <w:rPr>
          <w:b w:val="0"/>
          <w:i w:val="0"/>
          <w:color w:val="64748B"/>
          <w:sz w:val="16"/>
        </w:rPr>
        <w:t xml:space="preserve">[2026-07-20 13:55:16] </w:t>
      </w:r>
      <w:r>
        <w:rPr>
          <w:b/>
          <w:i w:val="0"/>
          <w:color w:val="1F6FEB"/>
          <w:sz w:val="16"/>
        </w:rPr>
        <w:t xml:space="preserve">EQ3_sup_v2 </w:t>
      </w:r>
      <w:r>
        <w:rPr>
          <w:b w:val="0"/>
          <w:i w:val="0"/>
          <w:color w:val="64748B"/>
          <w:sz w:val="16"/>
        </w:rPr>
        <w:t xml:space="preserve">sur s10q12a : </w:t>
      </w:r>
      <w:r>
        <w:rPr>
          <w:b w:val="0"/>
          <w:i w:val="0"/>
          <w:sz w:val="17"/>
        </w:rPr>
        <w:t>Ça fera 4 entreprises</w:t>
      </w:r>
    </w:p>
    <w:p>
      <w:pPr>
        <w:pStyle w:val="ListBullet"/>
      </w:pPr>
      <w:r>
        <w:rPr>
          <w:b w:val="0"/>
          <w:i w:val="0"/>
          <w:color w:val="64748B"/>
          <w:sz w:val="16"/>
        </w:rPr>
        <w:t xml:space="preserve">[2026-07-20 14:02:35] </w:t>
      </w:r>
      <w:r>
        <w:rPr>
          <w:b/>
          <w:i w:val="0"/>
          <w:color w:val="1F6FEB"/>
          <w:sz w:val="16"/>
        </w:rPr>
        <w:t xml:space="preserve">EQ3_sup_v2 </w:t>
      </w:r>
      <w:r>
        <w:rPr>
          <w:b w:val="0"/>
          <w:i w:val="0"/>
          <w:color w:val="64748B"/>
          <w:sz w:val="16"/>
        </w:rPr>
        <w:t xml:space="preserve">sur s10q48 : </w:t>
      </w:r>
      <w:r>
        <w:rPr>
          <w:b w:val="0"/>
          <w:i w:val="0"/>
          <w:sz w:val="17"/>
        </w:rPr>
        <w:t>Renseigner 10.50 seule</w:t>
      </w:r>
    </w:p>
    <w:p>
      <w:pPr>
        <w:pStyle w:val="ListBullet"/>
      </w:pPr>
      <w:r>
        <w:rPr>
          <w:b w:val="0"/>
          <w:i w:val="0"/>
          <w:color w:val="64748B"/>
          <w:sz w:val="16"/>
        </w:rPr>
        <w:t xml:space="preserve">[2026-07-20 14:03:13] </w:t>
      </w:r>
      <w:r>
        <w:rPr>
          <w:b/>
          <w:i w:val="0"/>
          <w:color w:val="1F6FEB"/>
          <w:sz w:val="16"/>
        </w:rPr>
        <w:t xml:space="preserve">EQ3_sup_v2 </w:t>
      </w:r>
      <w:r>
        <w:rPr>
          <w:b w:val="0"/>
          <w:i w:val="0"/>
          <w:color w:val="64748B"/>
          <w:sz w:val="16"/>
        </w:rPr>
        <w:t xml:space="preserve">sur s10q48 : </w:t>
      </w:r>
      <w:r>
        <w:rPr>
          <w:b w:val="0"/>
          <w:i w:val="0"/>
          <w:sz w:val="17"/>
        </w:rPr>
        <w:t>Au lieu de 10.48</w:t>
      </w:r>
    </w:p>
    <w:p>
      <w:pPr>
        <w:pStyle w:val="ListBullet"/>
      </w:pPr>
      <w:r>
        <w:rPr>
          <w:b w:val="0"/>
          <w:i w:val="0"/>
          <w:color w:val="64748B"/>
          <w:sz w:val="16"/>
        </w:rPr>
        <w:t xml:space="preserve">[2026-07-20 14:24:05] </w:t>
      </w:r>
      <w:r>
        <w:rPr>
          <w:b/>
          <w:i w:val="0"/>
          <w:color w:val="1F6FEB"/>
          <w:sz w:val="16"/>
        </w:rPr>
        <w:t xml:space="preserve">EQ3_sup_v2 </w:t>
      </w:r>
      <w:r>
        <w:rPr>
          <w:b w:val="0"/>
          <w:i w:val="0"/>
          <w:color w:val="64748B"/>
          <w:sz w:val="16"/>
        </w:rPr>
        <w:t xml:space="preserve">sur s11q64 : </w:t>
      </w:r>
      <w:r>
        <w:rPr>
          <w:b w:val="0"/>
          <w:i w:val="0"/>
          <w:sz w:val="17"/>
        </w:rPr>
        <w:t>Revoir les modalités cochées á  11.64c, d, e,f .</w:t>
      </w:r>
    </w:p>
    <w:p>
      <w:pPr>
        <w:pStyle w:val="ListBullet"/>
      </w:pPr>
      <w:r>
        <w:rPr>
          <w:b w:val="0"/>
          <w:i w:val="0"/>
          <w:color w:val="64748B"/>
          <w:sz w:val="16"/>
        </w:rPr>
        <w:t xml:space="preserve">[2026-07-20 14:29:46] </w:t>
      </w:r>
      <w:r>
        <w:rPr>
          <w:b/>
          <w:i w:val="0"/>
          <w:color w:val="1F6FEB"/>
          <w:sz w:val="16"/>
        </w:rPr>
        <w:t xml:space="preserve">EQ3_sup_v2 </w:t>
      </w:r>
      <w:r>
        <w:rPr>
          <w:b w:val="0"/>
          <w:i w:val="0"/>
          <w:color w:val="64748B"/>
          <w:sz w:val="16"/>
        </w:rPr>
        <w:t xml:space="preserve">sur s11q44 : </w:t>
      </w:r>
      <w:r>
        <w:rPr>
          <w:b w:val="0"/>
          <w:i w:val="0"/>
          <w:sz w:val="17"/>
        </w:rPr>
        <w:t>Section 9, c'est 15 200f</w:t>
      </w:r>
    </w:p>
    <w:p>
      <w:pPr>
        <w:pStyle w:val="ListBullet"/>
      </w:pPr>
      <w:r>
        <w:rPr>
          <w:b w:val="0"/>
          <w:i w:val="0"/>
          <w:color w:val="64748B"/>
          <w:sz w:val="16"/>
        </w:rPr>
        <w:t xml:space="preserve">[2026-07-20 14:37:00] </w:t>
      </w:r>
      <w:r>
        <w:rPr>
          <w:b/>
          <w:i w:val="0"/>
          <w:color w:val="1F6FEB"/>
          <w:sz w:val="16"/>
        </w:rPr>
        <w:t xml:space="preserve">EQ3_sup_v2 </w:t>
      </w:r>
      <w:r>
        <w:rPr>
          <w:b w:val="0"/>
          <w:i w:val="0"/>
          <w:color w:val="64748B"/>
          <w:sz w:val="16"/>
        </w:rPr>
        <w:t xml:space="preserve">sur s12q08 : </w:t>
      </w:r>
      <w:r>
        <w:rPr>
          <w:b w:val="0"/>
          <w:i w:val="0"/>
          <w:sz w:val="17"/>
        </w:rPr>
        <w:t>Vous avez renseigné : achat tablette 30 000f a la section 9</w:t>
      </w:r>
    </w:p>
    <w:p>
      <w:pPr>
        <w:pStyle w:val="ListBullet"/>
      </w:pPr>
      <w:r>
        <w:rPr>
          <w:b w:val="0"/>
          <w:i w:val="0"/>
          <w:color w:val="64748B"/>
          <w:sz w:val="16"/>
        </w:rPr>
        <w:t xml:space="preserve">[2026-07-20 14:38:34] </w:t>
      </w:r>
      <w:r>
        <w:rPr>
          <w:b/>
          <w:i w:val="0"/>
          <w:color w:val="1F6FEB"/>
          <w:sz w:val="16"/>
        </w:rPr>
        <w:t xml:space="preserve">EQ3_sup_v2 </w:t>
      </w:r>
      <w:r>
        <w:rPr>
          <w:b w:val="0"/>
          <w:i w:val="0"/>
          <w:color w:val="64748B"/>
          <w:sz w:val="16"/>
        </w:rPr>
        <w:t xml:space="preserve">sur s12q08 : </w:t>
      </w:r>
      <w:r>
        <w:rPr>
          <w:b w:val="0"/>
          <w:i w:val="0"/>
          <w:sz w:val="17"/>
        </w:rPr>
        <w:t>Ici, ça fait 1 an</w:t>
      </w:r>
    </w:p>
    <w:p>
      <w:pPr>
        <w:pStyle w:val="ListBullet"/>
      </w:pPr>
      <w:r>
        <w:rPr>
          <w:b w:val="0"/>
          <w:i w:val="0"/>
          <w:color w:val="64748B"/>
          <w:sz w:val="16"/>
        </w:rPr>
        <w:t xml:space="preserve">[2026-07-20 14:58:35]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[2026-07-20 18:48:34] </w:t>
      </w:r>
      <w:r>
        <w:rPr>
          <w:b/>
          <w:i w:val="0"/>
          <w:color w:val="1F6FEB"/>
          <w:sz w:val="16"/>
        </w:rPr>
        <w:t xml:space="preserve">EQ3_sup_v2 </w:t>
      </w:r>
      <w:r>
        <w:rPr>
          <w:b w:val="0"/>
          <w:i w:val="0"/>
          <w:color w:val="64748B"/>
          <w:sz w:val="16"/>
        </w:rPr>
        <w:t xml:space="preserve">sur @@RejectedBySupervisor : </w:t>
      </w:r>
      <w:r>
        <w:rPr>
          <w:b w:val="0"/>
          <w:i w:val="0"/>
          <w:sz w:val="17"/>
        </w:rPr>
        <w:t>Rejetè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