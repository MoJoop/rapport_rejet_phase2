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90-51-39-92</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90-51-39-92</w:t>
            </w:r>
          </w:p>
        </w:tc>
        <w:tc>
          <w:tcPr>
            <w:tcW w:type="dxa" w:w="3551"/>
            <w:shd w:fill="F8FAFC"/>
          </w:tcPr>
          <w:p>
            <w:r>
              <w:rPr>
                <w:b w:val="0"/>
                <w:i w:val="0"/>
                <w:color w:val="64748B"/>
                <w:sz w:val="14"/>
              </w:rPr>
              <w:t>CHEF DE MÉNAGE</w:t>
              <w:br/>
            </w:r>
            <w:r>
              <w:rPr>
                <w:b/>
                <w:i w:val="0"/>
                <w:sz w:val="18"/>
              </w:rPr>
              <w:t>MAIMOUNA DOUKOURE</w:t>
            </w:r>
          </w:p>
        </w:tc>
      </w:tr>
      <w:tr>
        <w:tc>
          <w:tcPr>
            <w:tcW w:type="dxa" w:w="3551"/>
            <w:shd w:fill="F8FAFC"/>
          </w:tcPr>
          <w:p>
            <w:r>
              <w:rPr>
                <w:b w:val="0"/>
                <w:i w:val="0"/>
                <w:color w:val="64748B"/>
                <w:sz w:val="14"/>
              </w:rPr>
              <w:t>TÉLÉPHONE CM</w:t>
              <w:br/>
            </w:r>
            <w:r>
              <w:rPr>
                <w:b/>
                <w:i w:val="0"/>
                <w:sz w:val="18"/>
              </w:rPr>
              <w:t>71 042 50 86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2026-06-21T11:36:24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CAMARA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 CAMARA frequente actuellement 2ème année de Maternelle mais dit avoir reçu une bourse de 800000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KHADIJA  CAMARA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CAMARA frequente actuellement 2ème année de Primaire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BADJI ou l'année à laquelle FATOU BADJI a fréquenté l'école pour la dernière fois (2019) le dernier diplome de FATOU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BADJI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CAMARA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DOUKOURE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payé à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(228000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(500000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 BADJI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(12)</w:t>
      </w:r>
    </w:p>
    <w:p>
      <w:pPr>
        <w:pStyle w:val="ListBullet"/>
      </w:pPr>
      <w:r>
        <w:rPr>
          <w:b w:val="0"/>
          <w:i w:val="0"/>
          <w:color w:val="64748B"/>
          <w:sz w:val="16"/>
        </w:rPr>
        <w:t xml:space="preserve">[2026-06-21 11:47:29] </w:t>
      </w:r>
      <w:r>
        <w:rPr>
          <w:b/>
          <w:i w:val="0"/>
          <w:color w:val="1F6FEB"/>
          <w:sz w:val="16"/>
        </w:rPr>
        <w:t xml:space="preserve">EQ3_enq1_v2 </w:t>
      </w:r>
      <w:r>
        <w:rPr>
          <w:b w:val="0"/>
          <w:i w:val="0"/>
          <w:color w:val="64748B"/>
          <w:sz w:val="16"/>
        </w:rPr>
        <w:t xml:space="preserve">sur s01q24 : </w:t>
      </w:r>
      <w:r>
        <w:rPr>
          <w:b w:val="0"/>
          <w:i w:val="0"/>
          <w:sz w:val="17"/>
        </w:rPr>
        <w:t>"elle a fait  au SENEGAL 6 mois  "</w:t>
      </w:r>
    </w:p>
    <w:p>
      <w:pPr>
        <w:pStyle w:val="ListBullet"/>
      </w:pPr>
      <w:r>
        <w:rPr>
          <w:b w:val="0"/>
          <w:i w:val="0"/>
          <w:color w:val="64748B"/>
          <w:sz w:val="16"/>
        </w:rPr>
        <w:t xml:space="preserve">[2026-07-14 13:47:43] </w:t>
      </w:r>
      <w:r>
        <w:rPr>
          <w:b/>
          <w:i w:val="0"/>
          <w:color w:val="1F6FEB"/>
          <w:sz w:val="16"/>
        </w:rPr>
        <w:t xml:space="preserve">EQ3_sup_v2 </w:t>
      </w:r>
      <w:r>
        <w:rPr>
          <w:b w:val="0"/>
          <w:i w:val="0"/>
          <w:color w:val="64748B"/>
          <w:sz w:val="16"/>
        </w:rPr>
        <w:t xml:space="preserve">sur s04q36b : </w:t>
      </w:r>
      <w:r>
        <w:rPr>
          <w:b w:val="0"/>
          <w:i w:val="0"/>
          <w:sz w:val="17"/>
        </w:rPr>
        <w:t>Activités des ménages employant um personnel domestique</w:t>
      </w:r>
    </w:p>
    <w:p>
      <w:pPr>
        <w:pStyle w:val="ListBullet"/>
      </w:pPr>
      <w:r>
        <w:rPr>
          <w:b w:val="0"/>
          <w:i w:val="0"/>
          <w:color w:val="64748B"/>
          <w:sz w:val="16"/>
        </w:rPr>
        <w:t xml:space="preserve">[2026-07-14 13:50:34] </w:t>
      </w:r>
      <w:r>
        <w:rPr>
          <w:b/>
          <w:i w:val="0"/>
          <w:color w:val="1F6FEB"/>
          <w:sz w:val="16"/>
        </w:rPr>
        <w:t xml:space="preserve">EQ3_sup_v2 </w:t>
      </w:r>
      <w:r>
        <w:rPr>
          <w:b w:val="0"/>
          <w:i w:val="0"/>
          <w:color w:val="64748B"/>
          <w:sz w:val="16"/>
        </w:rPr>
        <w:t xml:space="preserve">sur s04q16 : </w:t>
      </w:r>
      <w:r>
        <w:rPr>
          <w:b w:val="0"/>
          <w:i w:val="0"/>
          <w:sz w:val="17"/>
        </w:rPr>
        <w:t>Multiplier par le nombre de jours</w:t>
      </w:r>
    </w:p>
    <w:p>
      <w:pPr>
        <w:pStyle w:val="ListBullet"/>
      </w:pPr>
      <w:r>
        <w:rPr>
          <w:b w:val="0"/>
          <w:i w:val="0"/>
          <w:color w:val="64748B"/>
          <w:sz w:val="16"/>
        </w:rPr>
        <w:t xml:space="preserve">[2026-07-14 14:13:37]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[2026-07-14 22:27:50] </w:t>
      </w:r>
      <w:r>
        <w:rPr>
          <w:b/>
          <w:i w:val="0"/>
          <w:color w:val="1F6FEB"/>
          <w:sz w:val="16"/>
        </w:rPr>
        <w:t xml:space="preserve">EQ3_sup_v2 </w:t>
      </w:r>
      <w:r>
        <w:rPr>
          <w:b w:val="0"/>
          <w:i w:val="0"/>
          <w:color w:val="64748B"/>
          <w:sz w:val="16"/>
        </w:rPr>
        <w:t xml:space="preserve">sur @@ApprovedBySupervisor : </w:t>
      </w:r>
      <w:r>
        <w:rPr>
          <w:b w:val="0"/>
          <w:i w:val="0"/>
          <w:sz w:val="17"/>
        </w:rPr>
        <w:t>Corrigè et approuvé</w:t>
      </w:r>
    </w:p>
    <w:p>
      <w:pPr>
        <w:pStyle w:val="ListBullet"/>
      </w:pPr>
      <w:r>
        <w:rPr>
          <w:b w:val="0"/>
          <w:i w:val="0"/>
          <w:color w:val="64748B"/>
          <w:sz w:val="16"/>
        </w:rPr>
        <w:t xml:space="preserve">[2026-07-17 13:53:01]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[2026-07-17 22:43:18] </w:t>
      </w:r>
      <w:r>
        <w:rPr>
          <w:b/>
          <w:i w:val="0"/>
          <w:color w:val="1F6FEB"/>
          <w:sz w:val="16"/>
        </w:rPr>
        <w:t xml:space="preserve">EQ3_sup_v2 </w:t>
      </w:r>
      <w:r>
        <w:rPr>
          <w:b w:val="0"/>
          <w:i w:val="0"/>
          <w:color w:val="64748B"/>
          <w:sz w:val="16"/>
        </w:rPr>
        <w:t xml:space="preserve">sur s10q14 : </w:t>
      </w:r>
      <w:r>
        <w:rPr>
          <w:b w:val="0"/>
          <w:i w:val="0"/>
          <w:sz w:val="17"/>
        </w:rPr>
        <w:t>Maimouna Doukouré</w:t>
      </w:r>
    </w:p>
    <w:p>
      <w:pPr>
        <w:pStyle w:val="ListBullet"/>
      </w:pPr>
      <w:r>
        <w:rPr>
          <w:b w:val="0"/>
          <w:i w:val="0"/>
          <w:color w:val="64748B"/>
          <w:sz w:val="16"/>
        </w:rPr>
        <w:t xml:space="preserve">[2026-07-17 22:44:11] </w:t>
      </w:r>
      <w:r>
        <w:rPr>
          <w:b/>
          <w:i w:val="0"/>
          <w:color w:val="1F6FEB"/>
          <w:sz w:val="16"/>
        </w:rPr>
        <w:t xml:space="preserve">EQ3_sup_v2 </w:t>
      </w:r>
      <w:r>
        <w:rPr>
          <w:b w:val="0"/>
          <w:i w:val="0"/>
          <w:color w:val="64748B"/>
          <w:sz w:val="16"/>
        </w:rPr>
        <w:t xml:space="preserve">sur s10q14 : </w:t>
      </w:r>
      <w:r>
        <w:rPr>
          <w:b w:val="0"/>
          <w:i w:val="0"/>
          <w:sz w:val="17"/>
        </w:rPr>
        <w:t>C'e</w:t>
      </w:r>
    </w:p>
    <w:p>
      <w:pPr>
        <w:pStyle w:val="ListBullet"/>
      </w:pPr>
      <w:r>
        <w:rPr>
          <w:b w:val="0"/>
          <w:i w:val="0"/>
          <w:color w:val="64748B"/>
          <w:sz w:val="16"/>
        </w:rPr>
        <w:t xml:space="preserve">[2026-07-17 22:45:47] </w:t>
      </w:r>
      <w:r>
        <w:rPr>
          <w:b/>
          <w:i w:val="0"/>
          <w:color w:val="1F6FEB"/>
          <w:sz w:val="16"/>
        </w:rPr>
        <w:t xml:space="preserve">EQ3_sup_v2 </w:t>
      </w:r>
      <w:r>
        <w:rPr>
          <w:b w:val="0"/>
          <w:i w:val="0"/>
          <w:color w:val="64748B"/>
          <w:sz w:val="16"/>
        </w:rPr>
        <w:t xml:space="preserve">sur s10q14 : </w:t>
      </w:r>
      <w:r>
        <w:rPr>
          <w:b w:val="0"/>
          <w:i w:val="0"/>
          <w:sz w:val="17"/>
        </w:rPr>
        <w:t>C'est Maimouna Doukouré ou Maimouna Camara</w:t>
      </w:r>
    </w:p>
    <w:p>
      <w:pPr>
        <w:pStyle w:val="ListBullet"/>
      </w:pPr>
      <w:r>
        <w:rPr>
          <w:b w:val="0"/>
          <w:i w:val="0"/>
          <w:color w:val="64748B"/>
          <w:sz w:val="16"/>
        </w:rPr>
        <w:t xml:space="preserve">[2026-07-17 23:05:41] </w:t>
      </w:r>
      <w:r>
        <w:rPr>
          <w:b/>
          <w:i w:val="0"/>
          <w:color w:val="1F6FEB"/>
          <w:sz w:val="16"/>
        </w:rPr>
        <w:t xml:space="preserve">EQ3_sup_v2 </w:t>
      </w:r>
      <w:r>
        <w:rPr>
          <w:b w:val="0"/>
          <w:i w:val="0"/>
          <w:color w:val="64748B"/>
          <w:sz w:val="16"/>
        </w:rPr>
        <w:t xml:space="preserve">sur s09Fq03 : </w:t>
      </w:r>
      <w:r>
        <w:rPr>
          <w:b w:val="0"/>
          <w:i w:val="0"/>
          <w:sz w:val="17"/>
        </w:rPr>
        <w:t>Revoir le montant, le climatiseur a 1 an</w:t>
      </w:r>
    </w:p>
    <w:p>
      <w:pPr>
        <w:pStyle w:val="ListBullet"/>
      </w:pPr>
      <w:r>
        <w:rPr>
          <w:b w:val="0"/>
          <w:i w:val="0"/>
          <w:color w:val="64748B"/>
          <w:sz w:val="16"/>
        </w:rPr>
        <w:t xml:space="preserve">[2026-07-17 23:10:02] </w:t>
      </w:r>
      <w:r>
        <w:rPr>
          <w:b/>
          <w:i w:val="0"/>
          <w:color w:val="1F6FEB"/>
          <w:sz w:val="16"/>
        </w:rPr>
        <w:t xml:space="preserve">EQ3_sup_v2 </w:t>
      </w:r>
      <w:r>
        <w:rPr>
          <w:b w:val="0"/>
          <w:i w:val="0"/>
          <w:color w:val="64748B"/>
          <w:sz w:val="16"/>
        </w:rPr>
        <w:t xml:space="preserve">sur s13q03 : </w:t>
      </w:r>
      <w:r>
        <w:rPr>
          <w:b w:val="0"/>
          <w:i w:val="0"/>
          <w:sz w:val="17"/>
        </w:rPr>
        <w:t>Revoir les réponses, eĺle reçoit de l'argent de son mari qui vit en France</w:t>
      </w:r>
    </w:p>
    <w:p>
      <w:pPr>
        <w:pStyle w:val="ListBullet"/>
      </w:pPr>
      <w:r>
        <w:rPr>
          <w:b w:val="0"/>
          <w:i w:val="0"/>
          <w:color w:val="64748B"/>
          <w:sz w:val="16"/>
        </w:rPr>
        <w:t xml:space="preserve">[2026-07-19 17:21:50]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