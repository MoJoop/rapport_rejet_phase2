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43-30-43-14</w:t>
      </w:r>
    </w:p>
    <w:p>
      <w:r>
        <w:rPr>
          <w:b w:val="0"/>
          <w:i w:val="0"/>
          <w:color w:val="64748B"/>
          <w:sz w:val="18"/>
        </w:rPr>
        <w:t>Enquêteur : EQ3_enq1_v2 (FATOU SENE)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14301230065</w:t>
            </w:r>
          </w:p>
        </w:tc>
        <w:tc>
          <w:tcPr>
            <w:tcW w:type="dxa" w:w="3551"/>
            <w:shd w:fill="F8FAFC"/>
          </w:tcPr>
          <w:p>
            <w:r>
              <w:rPr>
                <w:b w:val="0"/>
                <w:i w:val="0"/>
                <w:color w:val="64748B"/>
                <w:sz w:val="14"/>
              </w:rPr>
              <w:t>MÉNAGE</w:t>
              <w:br/>
            </w:r>
            <w:r>
              <w:rPr>
                <w:b/>
                <w:i w:val="0"/>
                <w:color w:val="1F6FEB"/>
                <w:sz w:val="18"/>
              </w:rPr>
              <w:t>43-30-43-14</w:t>
            </w:r>
          </w:p>
        </w:tc>
        <w:tc>
          <w:tcPr>
            <w:tcW w:type="dxa" w:w="3551"/>
            <w:shd w:fill="F8FAFC"/>
          </w:tcPr>
          <w:p>
            <w:r>
              <w:rPr>
                <w:b w:val="0"/>
                <w:i w:val="0"/>
                <w:color w:val="64748B"/>
                <w:sz w:val="14"/>
              </w:rPr>
              <w:t>CHEF DE MÉNAGE</w:t>
              <w:br/>
            </w:r>
            <w:r>
              <w:rPr>
                <w:b/>
                <w:i w:val="0"/>
                <w:sz w:val="18"/>
              </w:rPr>
              <w:t>ABDOU SENE</w:t>
            </w:r>
          </w:p>
        </w:tc>
      </w:tr>
      <w:tr>
        <w:tc>
          <w:tcPr>
            <w:tcW w:type="dxa" w:w="3551"/>
            <w:shd w:fill="F8FAFC"/>
          </w:tcPr>
          <w:p>
            <w:r>
              <w:rPr>
                <w:b w:val="0"/>
                <w:i w:val="0"/>
                <w:color w:val="64748B"/>
                <w:sz w:val="14"/>
              </w:rPr>
              <w:t>TÉLÉPHONE CM</w:t>
              <w:br/>
            </w:r>
            <w:r>
              <w:rPr>
                <w:b/>
                <w:i w:val="0"/>
                <w:sz w:val="18"/>
              </w:rPr>
              <w:t>77 381 42 65</w:t>
            </w:r>
          </w:p>
        </w:tc>
        <w:tc>
          <w:tcPr>
            <w:tcW w:type="dxa" w:w="3551"/>
            <w:shd w:fill="F8FAFC"/>
          </w:tcPr>
          <w:p>
            <w:r>
              <w:rPr>
                <w:b w:val="0"/>
                <w:i w:val="0"/>
                <w:color w:val="64748B"/>
                <w:sz w:val="14"/>
              </w:rPr>
              <w:t>LOCALISATION</w:t>
              <w:br/>
            </w:r>
            <w:r>
              <w:rPr>
                <w:b/>
                <w:i w:val="0"/>
                <w:sz w:val="18"/>
              </w:rPr>
              <w:t>3em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2026-06-20T11:03:21</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(8),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SENE (10600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Viande de poulet entier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(1041.667 Fcfa) de Pomme de terre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(45000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(9000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(80000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(80000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(200000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(4000 Fcfa) au cours de 12 derniers mois de Triangles de signalisation pour véhicule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d'une voiture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(7500000 Fcfa) au cours de 12 derniers mois de Achat d'une voiture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mecanicien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Pomme de terre,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(1000000 FCFA) irregulièrement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(4)</w:t>
      </w:r>
    </w:p>
    <w:p>
      <w:pPr>
        <w:pStyle w:val="ListBullet"/>
      </w:pPr>
      <w:r>
        <w:rPr>
          <w:b w:val="0"/>
          <w:i w:val="0"/>
          <w:color w:val="64748B"/>
          <w:sz w:val="16"/>
        </w:rPr>
        <w:t xml:space="preserve">[2026-07-14 11:46:43] </w:t>
      </w:r>
      <w:r>
        <w:rPr>
          <w:b/>
          <w:i w:val="0"/>
          <w:color w:val="1F6FEB"/>
          <w:sz w:val="16"/>
        </w:rPr>
        <w:t xml:space="preserve">EQ3_sup_v2 </w:t>
      </w:r>
      <w:r>
        <w:rPr>
          <w:b w:val="0"/>
          <w:i w:val="0"/>
          <w:color w:val="64748B"/>
          <w:sz w:val="16"/>
        </w:rPr>
        <w:t xml:space="preserve">sur s10q37 : </w:t>
      </w:r>
      <w:r>
        <w:rPr>
          <w:b w:val="0"/>
          <w:i w:val="0"/>
          <w:sz w:val="17"/>
        </w:rPr>
        <w:t>Si la voitire</w:t>
      </w:r>
    </w:p>
    <w:p>
      <w:pPr>
        <w:pStyle w:val="ListBullet"/>
      </w:pPr>
      <w:r>
        <w:rPr>
          <w:b w:val="0"/>
          <w:i w:val="0"/>
          <w:color w:val="64748B"/>
          <w:sz w:val="16"/>
        </w:rPr>
        <w:t xml:space="preserve">[2026-07-14 11:47:24] </w:t>
      </w:r>
      <w:r>
        <w:rPr>
          <w:b/>
          <w:i w:val="0"/>
          <w:color w:val="1F6FEB"/>
          <w:sz w:val="16"/>
        </w:rPr>
        <w:t xml:space="preserve">EQ3_sup_v2 </w:t>
      </w:r>
      <w:r>
        <w:rPr>
          <w:b w:val="0"/>
          <w:i w:val="0"/>
          <w:color w:val="64748B"/>
          <w:sz w:val="16"/>
        </w:rPr>
        <w:t xml:space="preserve">sur s10q37 : </w:t>
      </w:r>
      <w:r>
        <w:rPr>
          <w:b w:val="0"/>
          <w:i w:val="0"/>
          <w:sz w:val="17"/>
        </w:rPr>
        <w:t>Si la voiture est un bien mixte, on l'enregistre ici</w:t>
      </w:r>
    </w:p>
    <w:p>
      <w:pPr>
        <w:pStyle w:val="ListBullet"/>
      </w:pPr>
      <w:r>
        <w:rPr>
          <w:b w:val="0"/>
          <w:i w:val="0"/>
          <w:color w:val="64748B"/>
          <w:sz w:val="16"/>
        </w:rPr>
        <w:t xml:space="preserve">[2026-07-14 12:39:49] </w:t>
      </w:r>
      <w:r>
        <w:rPr>
          <w:b/>
          <w:i w:val="0"/>
          <w:color w:val="1F6FEB"/>
          <w:sz w:val="16"/>
        </w:rPr>
        <w:t xml:space="preserve">EQ3_sup_v2 </w:t>
      </w:r>
      <w:r>
        <w:rPr>
          <w:b w:val="0"/>
          <w:i w:val="0"/>
          <w:color w:val="64748B"/>
          <w:sz w:val="16"/>
        </w:rPr>
        <w:t xml:space="preserve">sur @@RejectedBySupervisor : </w:t>
      </w:r>
      <w:r>
        <w:rPr>
          <w:b w:val="0"/>
          <w:i w:val="0"/>
          <w:sz w:val="17"/>
        </w:rPr>
        <w:t>Rejeté</w:t>
      </w:r>
    </w:p>
    <w:p>
      <w:pPr>
        <w:pStyle w:val="ListBullet"/>
      </w:pPr>
      <w:r>
        <w:rPr>
          <w:b w:val="0"/>
          <w:i w:val="0"/>
          <w:color w:val="64748B"/>
          <w:sz w:val="16"/>
        </w:rPr>
        <w:t xml:space="preserve">[2026-07-14 12:45:56]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