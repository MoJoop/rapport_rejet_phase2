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81-07-50-71</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81-07-50-71</w:t>
            </w:r>
          </w:p>
        </w:tc>
        <w:tc>
          <w:tcPr>
            <w:tcW w:type="dxa" w:w="3551"/>
            <w:shd w:fill="F8FAFC"/>
          </w:tcPr>
          <w:p>
            <w:r>
              <w:rPr>
                <w:b w:val="0"/>
                <w:i w:val="0"/>
                <w:color w:val="64748B"/>
                <w:sz w:val="14"/>
              </w:rPr>
              <w:t>CHEF DE MÉNAGE</w:t>
              <w:br/>
            </w:r>
            <w:r>
              <w:rPr>
                <w:b/>
                <w:i w:val="0"/>
                <w:sz w:val="18"/>
              </w:rPr>
              <w:t>SOUKEYE SALL</w:t>
            </w:r>
          </w:p>
        </w:tc>
      </w:tr>
      <w:tr>
        <w:tc>
          <w:tcPr>
            <w:tcW w:type="dxa" w:w="3551"/>
            <w:shd w:fill="F8FAFC"/>
          </w:tcPr>
          <w:p>
            <w:r>
              <w:rPr>
                <w:b w:val="0"/>
                <w:i w:val="0"/>
                <w:color w:val="64748B"/>
                <w:sz w:val="14"/>
              </w:rPr>
              <w:t>TÉLÉPHONE CM</w:t>
              <w:br/>
            </w:r>
            <w:r>
              <w:rPr>
                <w:b/>
                <w:i w:val="0"/>
                <w:sz w:val="18"/>
              </w:rPr>
              <w:t>78 608 10 39</w:t>
            </w:r>
          </w:p>
        </w:tc>
        <w:tc>
          <w:tcPr>
            <w:tcW w:type="dxa" w:w="3551"/>
            <w:shd w:fill="F8FAFC"/>
          </w:tcPr>
          <w:p>
            <w:r>
              <w:rPr>
                <w:b w:val="0"/>
                <w:i w:val="0"/>
                <w:color w:val="64748B"/>
                <w:sz w:val="14"/>
              </w:rPr>
              <w:t>LOCALISATION</w:t>
              <w:br/>
            </w:r>
            <w:r>
              <w:rPr>
                <w:b/>
                <w:i w:val="0"/>
                <w:sz w:val="18"/>
              </w:rPr>
              <w:t>REZ-DE-CHAUSS 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2026-06-19T15:31:20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Seybatou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Seybatou  Ba ou l'année à laquelle Seybatou  Ba a fréquenté l'école pour la dernière fois (.) le dernier diplome de Seybatou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Mamadou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[2026-06-21 11:24:01] </w:t>
      </w:r>
      <w:r>
        <w:rPr>
          <w:b/>
          <w:i w:val="0"/>
          <w:color w:val="1F6FEB"/>
          <w:sz w:val="16"/>
        </w:rPr>
        <w:t xml:space="preserve">EQ3_enq2_v2 </w:t>
      </w:r>
      <w:r>
        <w:rPr>
          <w:b w:val="0"/>
          <w:i w:val="0"/>
          <w:color w:val="64748B"/>
          <w:sz w:val="16"/>
        </w:rPr>
        <w:t xml:space="preserve">sur s00q10 : </w:t>
      </w:r>
      <w:r>
        <w:rPr>
          <w:b w:val="0"/>
          <w:i w:val="0"/>
          <w:sz w:val="17"/>
        </w:rPr>
        <w:t>Soukeye Sall a déménagé on a pris celui qui se trouve dans le logement</w:t>
      </w:r>
    </w:p>
    <w:p>
      <w:pPr>
        <w:pStyle w:val="ListBullet"/>
      </w:pPr>
      <w:r>
        <w:rPr>
          <w:b w:val="0"/>
          <w:i w:val="0"/>
          <w:color w:val="64748B"/>
          <w:sz w:val="16"/>
        </w:rPr>
        <w:t xml:space="preserve">[2026-07-16 11:02:55] </w:t>
      </w:r>
      <w:r>
        <w:rPr>
          <w:b/>
          <w:i w:val="0"/>
          <w:color w:val="1F6FEB"/>
          <w:sz w:val="16"/>
        </w:rPr>
        <w:t xml:space="preserve">EQ3_sup_v2 </w:t>
      </w:r>
      <w:r>
        <w:rPr>
          <w:b w:val="0"/>
          <w:i w:val="0"/>
          <w:color w:val="64748B"/>
          <w:sz w:val="16"/>
        </w:rPr>
        <w:t xml:space="preserve">sur s00q08 : </w:t>
      </w:r>
      <w:r>
        <w:rPr>
          <w:b w:val="0"/>
          <w:i w:val="0"/>
          <w:sz w:val="17"/>
        </w:rPr>
        <w:t>Rempli, ménage sélectionné</w:t>
      </w:r>
    </w:p>
    <w:p>
      <w:pPr>
        <w:pStyle w:val="ListBullet"/>
      </w:pPr>
      <w:r>
        <w:rPr>
          <w:b w:val="0"/>
          <w:i w:val="0"/>
          <w:color w:val="64748B"/>
          <w:sz w:val="16"/>
        </w:rPr>
        <w:t xml:space="preserve">[2026-07-16 12:10:36]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[2026-07-16 12:11:03] </w:t>
      </w:r>
      <w:r>
        <w:rPr>
          <w:b/>
          <w:i w:val="0"/>
          <w:color w:val="1F6FEB"/>
          <w:sz w:val="16"/>
        </w:rPr>
        <w:t xml:space="preserve">EQ3_sup_v2 </w:t>
      </w:r>
      <w:r>
        <w:rPr>
          <w:b w:val="0"/>
          <w:i w:val="0"/>
          <w:color w:val="64748B"/>
          <w:sz w:val="16"/>
        </w:rPr>
        <w:t xml:space="preserve">sur s04q10 : </w:t>
      </w:r>
      <w:r>
        <w:rPr>
          <w:b w:val="0"/>
          <w:i w:val="0"/>
          <w:sz w:val="17"/>
        </w:rPr>
        <w:t>Oui, c'esr</w:t>
      </w:r>
    </w:p>
    <w:p>
      <w:pPr>
        <w:pStyle w:val="ListBullet"/>
      </w:pPr>
      <w:r>
        <w:rPr>
          <w:b w:val="0"/>
          <w:i w:val="0"/>
          <w:color w:val="64748B"/>
          <w:sz w:val="16"/>
        </w:rPr>
        <w:t xml:space="preserve">[2026-07-16 12:11:36] </w:t>
      </w:r>
      <w:r>
        <w:rPr>
          <w:b/>
          <w:i w:val="0"/>
          <w:color w:val="1F6FEB"/>
          <w:sz w:val="16"/>
        </w:rPr>
        <w:t xml:space="preserve">EQ3_sup_v2 </w:t>
      </w:r>
      <w:r>
        <w:rPr>
          <w:b w:val="0"/>
          <w:i w:val="0"/>
          <w:color w:val="64748B"/>
          <w:sz w:val="16"/>
        </w:rPr>
        <w:t xml:space="preserve">sur s04q10 : </w:t>
      </w:r>
      <w:r>
        <w:rPr>
          <w:b w:val="0"/>
          <w:i w:val="0"/>
          <w:sz w:val="17"/>
        </w:rPr>
        <w:t>Oui, c'est un coiffeur pour compte propre</w:t>
      </w:r>
    </w:p>
    <w:p>
      <w:pPr>
        <w:pStyle w:val="ListBullet"/>
      </w:pPr>
      <w:r>
        <w:rPr>
          <w:b w:val="0"/>
          <w:i w:val="0"/>
          <w:color w:val="64748B"/>
          <w:sz w:val="16"/>
        </w:rPr>
        <w:t xml:space="preserve">[2026-07-16 12:40:51]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[2026-07-16 12:41:23]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[2026-07-16 13:40:41] </w:t>
      </w:r>
      <w:r>
        <w:rPr>
          <w:b/>
          <w:i w:val="0"/>
          <w:color w:val="1F6FEB"/>
          <w:sz w:val="16"/>
        </w:rPr>
        <w:t xml:space="preserve">EQ3_sup_v2 </w:t>
      </w:r>
      <w:r>
        <w:rPr>
          <w:b w:val="0"/>
          <w:i w:val="0"/>
          <w:color w:val="64748B"/>
          <w:sz w:val="16"/>
        </w:rPr>
        <w:t xml:space="preserve">sur s11q01 : </w:t>
      </w:r>
      <w:r>
        <w:rPr>
          <w:b w:val="0"/>
          <w:i w:val="0"/>
          <w:sz w:val="17"/>
        </w:rPr>
        <w:t>Revoir la modalité</w:t>
      </w:r>
    </w:p>
    <w:p>
      <w:pPr>
        <w:pStyle w:val="ListBullet"/>
      </w:pPr>
      <w:r>
        <w:rPr>
          <w:b w:val="0"/>
          <w:i w:val="0"/>
          <w:color w:val="64748B"/>
          <w:sz w:val="16"/>
        </w:rPr>
        <w:t xml:space="preserve">[2026-07-16 13:45:01] </w:t>
      </w:r>
      <w:r>
        <w:rPr>
          <w:b/>
          <w:i w:val="0"/>
          <w:color w:val="1F6FEB"/>
          <w:sz w:val="16"/>
        </w:rPr>
        <w:t xml:space="preserve">EQ3_sup_v2 </w:t>
      </w:r>
      <w:r>
        <w:rPr>
          <w:b w:val="0"/>
          <w:i w:val="0"/>
          <w:color w:val="64748B"/>
          <w:sz w:val="16"/>
        </w:rPr>
        <w:t xml:space="preserve">sur s09Cq03 : </w:t>
      </w:r>
      <w:r>
        <w:rPr>
          <w:b w:val="0"/>
          <w:i w:val="0"/>
          <w:sz w:val="17"/>
        </w:rPr>
        <w:t>5 800f</w:t>
      </w:r>
    </w:p>
    <w:p>
      <w:pPr>
        <w:pStyle w:val="ListBullet"/>
      </w:pPr>
      <w:r>
        <w:rPr>
          <w:b w:val="0"/>
          <w:i w:val="0"/>
          <w:color w:val="64748B"/>
          <w:sz w:val="16"/>
        </w:rPr>
        <w:t xml:space="preserve">[2026-07-16 13:46:21] </w:t>
      </w:r>
      <w:r>
        <w:rPr>
          <w:b/>
          <w:i w:val="0"/>
          <w:color w:val="1F6FEB"/>
          <w:sz w:val="16"/>
        </w:rPr>
        <w:t xml:space="preserve">EQ3_sup_v2 </w:t>
      </w:r>
      <w:r>
        <w:rPr>
          <w:b w:val="0"/>
          <w:i w:val="0"/>
          <w:color w:val="64748B"/>
          <w:sz w:val="16"/>
        </w:rPr>
        <w:t xml:space="preserve">sur s11q44 : </w:t>
      </w:r>
      <w:r>
        <w:rPr>
          <w:b w:val="0"/>
          <w:i w:val="0"/>
          <w:sz w:val="17"/>
        </w:rPr>
        <w:t>5 800f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