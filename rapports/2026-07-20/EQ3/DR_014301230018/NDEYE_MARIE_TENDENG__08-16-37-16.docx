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08-16-37-16</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08-16-37-16</w:t>
            </w:r>
          </w:p>
        </w:tc>
        <w:tc>
          <w:tcPr>
            <w:tcW w:type="dxa" w:w="3551"/>
            <w:shd w:fill="F8FAFC"/>
          </w:tcPr>
          <w:p>
            <w:r>
              <w:rPr>
                <w:b w:val="0"/>
                <w:i w:val="0"/>
                <w:color w:val="64748B"/>
                <w:sz w:val="14"/>
              </w:rPr>
              <w:t>CHEF DE MÉNAGE</w:t>
              <w:br/>
            </w:r>
            <w:r>
              <w:rPr>
                <w:b/>
                <w:i w:val="0"/>
                <w:sz w:val="18"/>
              </w:rPr>
              <w:t>NDEYE DIOP</w:t>
            </w:r>
          </w:p>
        </w:tc>
      </w:tr>
      <w:tr>
        <w:tc>
          <w:tcPr>
            <w:tcW w:type="dxa" w:w="3551"/>
            <w:shd w:fill="F8FAFC"/>
          </w:tcPr>
          <w:p>
            <w:r>
              <w:rPr>
                <w:b w:val="0"/>
                <w:i w:val="0"/>
                <w:color w:val="64748B"/>
                <w:sz w:val="14"/>
              </w:rPr>
              <w:t>TÉLÉPHONE CM</w:t>
              <w:br/>
            </w:r>
            <w:r>
              <w:rPr>
                <w:b/>
                <w:i w:val="0"/>
                <w:sz w:val="18"/>
              </w:rPr>
              <w:t>78 446 19 24</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2026-06-13T11:51:22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Alsane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mamadou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Hawa dia ou l'année à laquelle Hawa dia a fréquenté l'école pour la dernière fois (2024) le dernier diplome de Hawa dia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Ramata ba semble incoherent pour accéder au lieu de la consultation.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s00q11, s01q03b, s01q04b, s02q01__1, s02q02__1, s02q03__1, s02q04, s02q15</w:t>
            </w:r>
          </w:p>
        </w:tc>
        <w:tc>
          <w:tcPr>
            <w:tcW w:type="dxa" w:w="6520"/>
          </w:tcPr>
          <w:p>
            <w:r>
              <w:rPr>
                <w:b w:val="0"/>
                <w:i w:val="0"/>
                <w:sz w:val="17"/>
              </w:rPr>
              <w:t>Incohérence!! L'âge de celui qui a envoyé/donné de l'argent est inférieur aux nombres années qu'il est parti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Faty Ba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Alsane diallo n'a pas été à l'école entre 2024/2025 est partis au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mamadou diallo qui fréquente 2ème année de Maternelle  est de 0 FCFA, mame mamadou diallo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Faty Ba avec une taille de 8 personnes a consommé 3 Kg en taille unique de Mangue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(.05 Fcfa) de Gombo frais en Pièce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(100000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Alsane diallo est Etudiant/Elève de la 4.21 mais Alsane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Faty Ba a comme taille 8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[2026-06-13 11:51:13] </w:t>
      </w:r>
      <w:r>
        <w:rPr>
          <w:b/>
          <w:i w:val="0"/>
          <w:color w:val="1F6FEB"/>
          <w:sz w:val="16"/>
        </w:rPr>
        <w:t xml:space="preserve">EQ3_enq2_v2 </w:t>
      </w:r>
      <w:r>
        <w:rPr>
          <w:b w:val="0"/>
          <w:i w:val="0"/>
          <w:color w:val="64748B"/>
          <w:sz w:val="16"/>
        </w:rPr>
        <w:t xml:space="preserve">sur s00q10 : </w:t>
      </w:r>
      <w:r>
        <w:rPr>
          <w:b w:val="0"/>
          <w:i w:val="0"/>
          <w:sz w:val="17"/>
        </w:rPr>
        <w:t>ménage remplacer par ses nouvelles occupants Faty Ba</w:t>
      </w:r>
    </w:p>
    <w:p>
      <w:pPr>
        <w:pStyle w:val="ListBullet"/>
      </w:pPr>
      <w:r>
        <w:rPr>
          <w:b w:val="0"/>
          <w:i w:val="0"/>
          <w:color w:val="64748B"/>
          <w:sz w:val="16"/>
        </w:rPr>
        <w:t xml:space="preserve">[2026-07-11 00:29:19] </w:t>
      </w:r>
      <w:r>
        <w:rPr>
          <w:b/>
          <w:i w:val="0"/>
          <w:color w:val="1F6FEB"/>
          <w:sz w:val="16"/>
        </w:rPr>
        <w:t xml:space="preserve">EQ3_sup_v2 </w:t>
      </w:r>
      <w:r>
        <w:rPr>
          <w:b w:val="0"/>
          <w:i w:val="0"/>
          <w:color w:val="64748B"/>
          <w:sz w:val="16"/>
        </w:rPr>
        <w:t xml:space="preserve">sur s01q24 : </w:t>
      </w:r>
      <w:r>
        <w:rPr>
          <w:b w:val="0"/>
          <w:i w:val="0"/>
          <w:sz w:val="17"/>
        </w:rPr>
        <w:t>Revoir 1.24 et 1.22 par rapport 1.10 et l'age</w:t>
      </w:r>
    </w:p>
    <w:p>
      <w:pPr>
        <w:pStyle w:val="ListBullet"/>
      </w:pPr>
      <w:r>
        <w:rPr>
          <w:b w:val="0"/>
          <w:i w:val="0"/>
          <w:color w:val="64748B"/>
          <w:sz w:val="16"/>
        </w:rPr>
        <w:t xml:space="preserve">[2026-07-11 14:07:55] </w:t>
      </w:r>
      <w:r>
        <w:rPr>
          <w:b/>
          <w:i w:val="0"/>
          <w:color w:val="1F6FEB"/>
          <w:sz w:val="16"/>
        </w:rPr>
        <w:t xml:space="preserve">EQ3_sup_v2 </w:t>
      </w:r>
      <w:r>
        <w:rPr>
          <w:b w:val="0"/>
          <w:i w:val="0"/>
          <w:color w:val="64748B"/>
          <w:sz w:val="16"/>
        </w:rPr>
        <w:t xml:space="preserve">sur s03q15 : </w:t>
      </w:r>
      <w:r>
        <w:rPr>
          <w:b w:val="0"/>
          <w:i w:val="0"/>
          <w:sz w:val="17"/>
        </w:rPr>
        <w:t>Les frais de consultation chez la sage femme, on les renseigne ici</w:t>
      </w:r>
    </w:p>
    <w:p>
      <w:pPr>
        <w:pStyle w:val="ListBullet"/>
      </w:pPr>
      <w:r>
        <w:rPr>
          <w:b w:val="0"/>
          <w:i w:val="0"/>
          <w:color w:val="64748B"/>
          <w:sz w:val="16"/>
        </w:rPr>
        <w:t xml:space="preserve">[2026-07-11 15:31:23] </w:t>
      </w:r>
      <w:r>
        <w:rPr>
          <w:b/>
          <w:i w:val="0"/>
          <w:color w:val="1F6FEB"/>
          <w:sz w:val="16"/>
        </w:rPr>
        <w:t xml:space="preserve">EQ3_sup_v2 </w:t>
      </w:r>
      <w:r>
        <w:rPr>
          <w:b w:val="0"/>
          <w:i w:val="0"/>
          <w:color w:val="64748B"/>
          <w:sz w:val="16"/>
        </w:rPr>
        <w:t xml:space="preserve">sur s07Aq16 : </w:t>
      </w:r>
      <w:r>
        <w:rPr>
          <w:b w:val="0"/>
          <w:i w:val="0"/>
          <w:sz w:val="17"/>
        </w:rPr>
        <w:t>A renseigner a 7B</w:t>
      </w:r>
    </w:p>
    <w:p>
      <w:pPr>
        <w:pStyle w:val="ListBullet"/>
      </w:pPr>
      <w:r>
        <w:rPr>
          <w:b w:val="0"/>
          <w:i w:val="0"/>
          <w:color w:val="64748B"/>
          <w:sz w:val="16"/>
        </w:rPr>
        <w:t xml:space="preserve">[2026-07-11 15:56:13] </w:t>
      </w:r>
      <w:r>
        <w:rPr>
          <w:b/>
          <w:i w:val="0"/>
          <w:color w:val="1F6FEB"/>
          <w:sz w:val="16"/>
        </w:rPr>
        <w:t xml:space="preserve">EQ3_sup_v2 </w:t>
      </w:r>
      <w:r>
        <w:rPr>
          <w:b w:val="0"/>
          <w:i w:val="0"/>
          <w:color w:val="64748B"/>
          <w:sz w:val="16"/>
        </w:rPr>
        <w:t xml:space="preserve">sur s07bq08_2 : </w:t>
      </w:r>
      <w:r>
        <w:rPr>
          <w:b w:val="0"/>
          <w:i w:val="0"/>
          <w:sz w:val="17"/>
        </w:rPr>
        <w:t>Donner la valeur</w:t>
      </w:r>
    </w:p>
    <w:p>
      <w:pPr>
        <w:pStyle w:val="ListBullet"/>
      </w:pPr>
      <w:r>
        <w:rPr>
          <w:b w:val="0"/>
          <w:i w:val="0"/>
          <w:color w:val="64748B"/>
          <w:sz w:val="16"/>
        </w:rPr>
        <w:t xml:space="preserve">[2026-07-11 16:20:37] </w:t>
      </w:r>
      <w:r>
        <w:rPr>
          <w:b/>
          <w:i w:val="0"/>
          <w:color w:val="1F6FEB"/>
          <w:sz w:val="16"/>
        </w:rPr>
        <w:t xml:space="preserve">EQ3_sup_v2 </w:t>
      </w:r>
      <w:r>
        <w:rPr>
          <w:b w:val="0"/>
          <w:i w:val="0"/>
          <w:color w:val="64748B"/>
          <w:sz w:val="16"/>
        </w:rPr>
        <w:t xml:space="preserve">sur s13q18 : </w:t>
      </w:r>
      <w:r>
        <w:rPr>
          <w:b w:val="0"/>
          <w:i w:val="0"/>
          <w:sz w:val="17"/>
        </w:rPr>
        <w:t>A renseigner</w:t>
      </w:r>
    </w:p>
    <w:p>
      <w:pPr>
        <w:pStyle w:val="ListBullet"/>
      </w:pPr>
      <w:r>
        <w:rPr>
          <w:b w:val="0"/>
          <w:i w:val="0"/>
          <w:color w:val="64748B"/>
          <w:sz w:val="16"/>
        </w:rPr>
        <w:t xml:space="preserve">[2026-07-11 16:24:50] </w:t>
      </w:r>
      <w:r>
        <w:rPr>
          <w:b/>
          <w:i w:val="0"/>
          <w:color w:val="1F6FEB"/>
          <w:sz w:val="16"/>
        </w:rPr>
        <w:t xml:space="preserve">EQ3_sup_v2 </w:t>
      </w:r>
      <w:r>
        <w:rPr>
          <w:b w:val="0"/>
          <w:i w:val="0"/>
          <w:color w:val="64748B"/>
          <w:sz w:val="16"/>
        </w:rPr>
        <w:t xml:space="preserve">sur s00q08 : </w:t>
      </w:r>
      <w:r>
        <w:rPr>
          <w:b w:val="0"/>
          <w:i w:val="0"/>
          <w:sz w:val="17"/>
        </w:rPr>
        <w:t>Rempli, ménage tiré</w:t>
      </w:r>
    </w:p>
    <w:p>
      <w:pPr>
        <w:pStyle w:val="ListBullet"/>
      </w:pPr>
      <w:r>
        <w:rPr>
          <w:b w:val="0"/>
          <w:i w:val="0"/>
          <w:color w:val="64748B"/>
          <w:sz w:val="16"/>
        </w:rPr>
        <w:t xml:space="preserve">[2026-07-11 16:28:29]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[2026-07-14 21:18:52] </w:t>
      </w:r>
      <w:r>
        <w:rPr>
          <w:b/>
          <w:i w:val="0"/>
          <w:color w:val="1F6FEB"/>
          <w:sz w:val="16"/>
        </w:rPr>
        <w:t xml:space="preserve">EQ3_enq2_v2 </w:t>
      </w:r>
      <w:r>
        <w:rPr>
          <w:b w:val="0"/>
          <w:i w:val="0"/>
          <w:color w:val="64748B"/>
          <w:sz w:val="16"/>
        </w:rPr>
        <w:t xml:space="preserve">sur s13q18 : </w:t>
      </w:r>
      <w:r>
        <w:rPr>
          <w:b w:val="0"/>
          <w:i w:val="0"/>
          <w:sz w:val="17"/>
        </w:rPr>
        <w:t>le ménage ne veut pas donner le nombre d anné</w:t>
      </w:r>
    </w:p>
    <w:p>
      <w:pPr>
        <w:pStyle w:val="ListBullet"/>
      </w:pPr>
      <w:r>
        <w:rPr>
          <w:b w:val="0"/>
          <w:i w:val="0"/>
          <w:color w:val="64748B"/>
          <w:sz w:val="16"/>
        </w:rPr>
        <w:t xml:space="preserve">[2026-07-20 09:04:11] </w:t>
      </w:r>
      <w:r>
        <w:rPr>
          <w:b/>
          <w:i w:val="0"/>
          <w:color w:val="1F6FEB"/>
          <w:sz w:val="16"/>
        </w:rPr>
        <w:t xml:space="preserve">EQ3_enq2_v2 </w:t>
      </w:r>
      <w:r>
        <w:rPr>
          <w:b w:val="0"/>
          <w:i w:val="0"/>
          <w:color w:val="64748B"/>
          <w:sz w:val="16"/>
        </w:rPr>
        <w:t xml:space="preserve">sur @@Completed : </w:t>
      </w:r>
      <w:r>
        <w:rPr>
          <w:b w:val="0"/>
          <w:i w:val="0"/>
          <w:sz w:val="17"/>
        </w:rPr>
        <w:t>pour le transfert l enquêté ne veut pas donner le nombre d année que la personne a quitté le ménage</w:t>
      </w:r>
    </w:p>
    <w:p>
      <w:pPr>
        <w:pStyle w:val="ListBullet"/>
      </w:pPr>
      <w:r>
        <w:rPr>
          <w:b w:val="0"/>
          <w:i w:val="0"/>
          <w:color w:val="64748B"/>
          <w:sz w:val="16"/>
        </w:rPr>
        <w:t xml:space="preserve">[2026-07-20 09:34:18]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