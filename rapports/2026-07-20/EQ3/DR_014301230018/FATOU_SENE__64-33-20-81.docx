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64-33-20-81</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64-33-20-81</w:t>
            </w:r>
          </w:p>
        </w:tc>
        <w:tc>
          <w:tcPr>
            <w:tcW w:type="dxa" w:w="3551"/>
            <w:shd w:fill="F8FAFC"/>
          </w:tcPr>
          <w:p>
            <w:r>
              <w:rPr>
                <w:b w:val="0"/>
                <w:i w:val="0"/>
                <w:color w:val="64748B"/>
                <w:sz w:val="14"/>
              </w:rPr>
              <w:t>CHEF DE MÉNAGE</w:t>
              <w:br/>
            </w:r>
            <w:r>
              <w:rPr>
                <w:b/>
                <w:i w:val="0"/>
                <w:sz w:val="18"/>
              </w:rPr>
              <w:t>KHOUDIA SECK</w:t>
            </w:r>
          </w:p>
        </w:tc>
      </w:tr>
      <w:tr>
        <w:tc>
          <w:tcPr>
            <w:tcW w:type="dxa" w:w="3551"/>
            <w:shd w:fill="F8FAFC"/>
          </w:tcPr>
          <w:p>
            <w:r>
              <w:rPr>
                <w:b w:val="0"/>
                <w:i w:val="0"/>
                <w:color w:val="64748B"/>
                <w:sz w:val="14"/>
              </w:rPr>
              <w:t>TÉLÉPHONE CM</w:t>
              <w:br/>
            </w:r>
            <w:r>
              <w:rPr>
                <w:b/>
                <w:i w:val="0"/>
                <w:sz w:val="18"/>
              </w:rPr>
              <w:t>78 370 12 70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2026-06-12T13:02:48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NDIAYE diffère de celui donné par MOR TALLA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NDIAYE diffère de celui donné par OUSSEYNOU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MBAYE NDIAYE diffère de celui donné par SERIGNE MBAYE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NDIAYE ou l'année à laquelle AWA NDIAYE a fréquenté l'école pour la dernière fois (.) le dernier diplome de AWA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MARIAMA BALDE ou l'année à laquelle MARIAMA BALDE a fréquenté l'école pour la dernière fois (.) le dernier diplome de MARIAMA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NDIA 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MOR TALLA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Moutarde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MBAYE NDIAYE (102000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MBAYE NDIAYE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ď aliments préparés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ď aliments préparés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ď aliments préparés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AHMETH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MBAYE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Saucisson/saucisses, cette quantité semble anormale pour une consommation des 7 derniers jours.Prière de corriger ou de confirmer avec le QG.</w:t>
            </w:r>
          </w:p>
        </w:tc>
      </w:tr>
    </w:tbl>
    <w:p/>
    <w:p>
      <w:r>
        <w:rPr>
          <w:b/>
          <w:i w:val="0"/>
          <w:color w:val="1F6FEB"/>
          <w:sz w:val="22"/>
        </w:rPr>
        <w:t>💬 COMMENTAIRES SUPERVISEUR / ENQUÊTEUR (36)</w:t>
      </w:r>
    </w:p>
    <w:p>
      <w:pPr>
        <w:pStyle w:val="ListBullet"/>
      </w:pPr>
      <w:r>
        <w:rPr>
          <w:b w:val="0"/>
          <w:i w:val="0"/>
          <w:color w:val="64748B"/>
          <w:sz w:val="16"/>
        </w:rPr>
        <w:t xml:space="preserve">[2026-06-12 15:05:24] </w:t>
      </w:r>
      <w:r>
        <w:rPr>
          <w:b/>
          <w:i w:val="0"/>
          <w:color w:val="1F6FEB"/>
          <w:sz w:val="16"/>
        </w:rPr>
        <w:t xml:space="preserve">EQ3_enq1_v2 </w:t>
      </w:r>
      <w:r>
        <w:rPr>
          <w:b w:val="0"/>
          <w:i w:val="0"/>
          <w:color w:val="64748B"/>
          <w:sz w:val="16"/>
        </w:rPr>
        <w:t xml:space="preserve">sur s04q16 : </w:t>
      </w:r>
      <w:r>
        <w:rPr>
          <w:b w:val="0"/>
          <w:i w:val="0"/>
          <w:sz w:val="17"/>
        </w:rPr>
        <w:t>48</w:t>
      </w:r>
    </w:p>
    <w:p>
      <w:pPr>
        <w:pStyle w:val="ListBullet"/>
      </w:pPr>
      <w:r>
        <w:rPr>
          <w:b w:val="0"/>
          <w:i w:val="0"/>
          <w:color w:val="64748B"/>
          <w:sz w:val="16"/>
        </w:rPr>
        <w:t xml:space="preserve">[2026-07-07 18:10:39] </w:t>
      </w:r>
      <w:r>
        <w:rPr>
          <w:b/>
          <w:i w:val="0"/>
          <w:color w:val="1F6FEB"/>
          <w:sz w:val="16"/>
        </w:rPr>
        <w:t xml:space="preserve">EQ3_sup_v2 </w:t>
      </w:r>
      <w:r>
        <w:rPr>
          <w:b w:val="0"/>
          <w:i w:val="0"/>
          <w:color w:val="64748B"/>
          <w:sz w:val="16"/>
        </w:rPr>
        <w:t xml:space="preserve">sur s01q47 : </w:t>
      </w:r>
      <w:r>
        <w:rPr>
          <w:b w:val="0"/>
          <w:i w:val="0"/>
          <w:sz w:val="17"/>
        </w:rPr>
        <w:t>Compléter : autres utilisations</w:t>
      </w:r>
    </w:p>
    <w:p>
      <w:pPr>
        <w:pStyle w:val="ListBullet"/>
      </w:pPr>
      <w:r>
        <w:rPr>
          <w:b w:val="0"/>
          <w:i w:val="0"/>
          <w:color w:val="64748B"/>
          <w:sz w:val="16"/>
        </w:rPr>
        <w:t xml:space="preserve">[2026-07-07 18:13:54] </w:t>
      </w:r>
      <w:r>
        <w:rPr>
          <w:b/>
          <w:i w:val="0"/>
          <w:color w:val="1F6FEB"/>
          <w:sz w:val="16"/>
        </w:rPr>
        <w:t xml:space="preserve">EQ3_sup_v2 </w:t>
      </w:r>
      <w:r>
        <w:rPr>
          <w:b w:val="0"/>
          <w:i w:val="0"/>
          <w:color w:val="64748B"/>
          <w:sz w:val="16"/>
        </w:rPr>
        <w:t xml:space="preserve">sur s01q24 : </w:t>
      </w:r>
      <w:r>
        <w:rPr>
          <w:b w:val="0"/>
          <w:i w:val="0"/>
          <w:sz w:val="17"/>
        </w:rPr>
        <w:t>25 ans</w:t>
      </w:r>
    </w:p>
    <w:p>
      <w:pPr>
        <w:pStyle w:val="ListBullet"/>
      </w:pPr>
      <w:r>
        <w:rPr>
          <w:b w:val="0"/>
          <w:i w:val="0"/>
          <w:color w:val="64748B"/>
          <w:sz w:val="16"/>
        </w:rPr>
        <w:t xml:space="preserve">[2026-07-07 18:22:45] </w:t>
      </w:r>
      <w:r>
        <w:rPr>
          <w:b/>
          <w:i w:val="0"/>
          <w:color w:val="1F6FEB"/>
          <w:sz w:val="16"/>
        </w:rPr>
        <w:t xml:space="preserve">EQ3_sup_v2 </w:t>
      </w:r>
      <w:r>
        <w:rPr>
          <w:b w:val="0"/>
          <w:i w:val="0"/>
          <w:color w:val="64748B"/>
          <w:sz w:val="16"/>
        </w:rPr>
        <w:t xml:space="preserve">sur s01q22 : </w:t>
      </w:r>
      <w:r>
        <w:rPr>
          <w:b w:val="0"/>
          <w:i w:val="0"/>
          <w:sz w:val="17"/>
        </w:rPr>
        <w:t>Elle s'est mariée a 15 ans</w:t>
      </w:r>
    </w:p>
    <w:p>
      <w:pPr>
        <w:pStyle w:val="ListBullet"/>
      </w:pPr>
      <w:r>
        <w:rPr>
          <w:b w:val="0"/>
          <w:i w:val="0"/>
          <w:color w:val="64748B"/>
          <w:sz w:val="16"/>
        </w:rPr>
        <w:t xml:space="preserve">[2026-07-07 18:23:48]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[2026-07-07 18:31:18]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[2026-07-07 18:38:12] </w:t>
      </w:r>
      <w:r>
        <w:rPr>
          <w:b/>
          <w:i w:val="0"/>
          <w:color w:val="1F6FEB"/>
          <w:sz w:val="16"/>
        </w:rPr>
        <w:t xml:space="preserve">EQ3_sup_v2 </w:t>
      </w:r>
      <w:r>
        <w:rPr>
          <w:b w:val="0"/>
          <w:i w:val="0"/>
          <w:color w:val="64748B"/>
          <w:sz w:val="16"/>
        </w:rPr>
        <w:t xml:space="preserve">sur s01q24 : </w:t>
      </w:r>
      <w:r>
        <w:rPr>
          <w:b w:val="0"/>
          <w:i w:val="0"/>
          <w:sz w:val="17"/>
        </w:rPr>
        <w:t>Revoir 1.10, 1.22 et 1.24 par rappr</w:t>
      </w:r>
    </w:p>
    <w:p>
      <w:pPr>
        <w:pStyle w:val="ListBullet"/>
      </w:pPr>
      <w:r>
        <w:rPr>
          <w:b w:val="0"/>
          <w:i w:val="0"/>
          <w:color w:val="64748B"/>
          <w:sz w:val="16"/>
        </w:rPr>
        <w:t xml:space="preserve">[2026-07-07 18:39:10] </w:t>
      </w:r>
      <w:r>
        <w:rPr>
          <w:b/>
          <w:i w:val="0"/>
          <w:color w:val="1F6FEB"/>
          <w:sz w:val="16"/>
        </w:rPr>
        <w:t xml:space="preserve">EQ3_sup_v2 </w:t>
      </w:r>
      <w:r>
        <w:rPr>
          <w:b w:val="0"/>
          <w:i w:val="0"/>
          <w:color w:val="64748B"/>
          <w:sz w:val="16"/>
        </w:rPr>
        <w:t xml:space="preserve">sur s01q24 : </w:t>
      </w:r>
      <w:r>
        <w:rPr>
          <w:b w:val="0"/>
          <w:i w:val="0"/>
          <w:sz w:val="17"/>
        </w:rPr>
        <w:t>Revoir 1.10, 1.22 et 1.24 par rapport a l'age</w:t>
      </w:r>
    </w:p>
    <w:p>
      <w:pPr>
        <w:pStyle w:val="ListBullet"/>
      </w:pPr>
      <w:r>
        <w:rPr>
          <w:b w:val="0"/>
          <w:i w:val="0"/>
          <w:color w:val="64748B"/>
          <w:sz w:val="16"/>
        </w:rPr>
        <w:t xml:space="preserve">[2026-07-07 18:42:24] </w:t>
      </w:r>
      <w:r>
        <w:rPr>
          <w:b/>
          <w:i w:val="0"/>
          <w:color w:val="1F6FEB"/>
          <w:sz w:val="16"/>
        </w:rPr>
        <w:t xml:space="preserve">EQ3_sup_v2 </w:t>
      </w:r>
      <w:r>
        <w:rPr>
          <w:b w:val="0"/>
          <w:i w:val="0"/>
          <w:color w:val="64748B"/>
          <w:sz w:val="16"/>
        </w:rPr>
        <w:t xml:space="preserve">sur s01q24 : </w:t>
      </w:r>
      <w:r>
        <w:rPr>
          <w:b w:val="0"/>
          <w:i w:val="0"/>
          <w:sz w:val="17"/>
        </w:rPr>
        <w:t>Elle a 36 ans</w:t>
      </w:r>
    </w:p>
    <w:p>
      <w:pPr>
        <w:pStyle w:val="ListBullet"/>
      </w:pPr>
      <w:r>
        <w:rPr>
          <w:b w:val="0"/>
          <w:i w:val="0"/>
          <w:color w:val="64748B"/>
          <w:sz w:val="16"/>
        </w:rPr>
        <w:t xml:space="preserve">[2026-07-07 19:41:10] </w:t>
      </w:r>
      <w:r>
        <w:rPr>
          <w:b/>
          <w:i w:val="0"/>
          <w:color w:val="1F6FEB"/>
          <w:sz w:val="16"/>
        </w:rPr>
        <w:t xml:space="preserve">EQ3_sup_v2 </w:t>
      </w:r>
      <w:r>
        <w:rPr>
          <w:b w:val="0"/>
          <w:i w:val="0"/>
          <w:color w:val="64748B"/>
          <w:sz w:val="16"/>
        </w:rPr>
        <w:t xml:space="preserve">sur s04q36b : </w:t>
      </w:r>
      <w:r>
        <w:rPr>
          <w:b w:val="0"/>
          <w:i w:val="0"/>
          <w:sz w:val="17"/>
        </w:rPr>
        <w:t>.entreprise</w:t>
      </w:r>
    </w:p>
    <w:p>
      <w:pPr>
        <w:pStyle w:val="ListBullet"/>
      </w:pPr>
      <w:r>
        <w:rPr>
          <w:b w:val="0"/>
          <w:i w:val="0"/>
          <w:color w:val="64748B"/>
          <w:sz w:val="16"/>
        </w:rPr>
        <w:t xml:space="preserve">[2026-07-07 19:42:00] </w:t>
      </w:r>
      <w:r>
        <w:rPr>
          <w:b/>
          <w:i w:val="0"/>
          <w:color w:val="1F6FEB"/>
          <w:sz w:val="16"/>
        </w:rPr>
        <w:t xml:space="preserve">EQ3_sup_v2 </w:t>
      </w:r>
      <w:r>
        <w:rPr>
          <w:b w:val="0"/>
          <w:i w:val="0"/>
          <w:color w:val="64748B"/>
          <w:sz w:val="16"/>
        </w:rPr>
        <w:t xml:space="preserve">sur s04q36b : </w:t>
      </w:r>
      <w:r>
        <w:rPr>
          <w:b w:val="0"/>
          <w:i w:val="0"/>
          <w:sz w:val="17"/>
        </w:rPr>
        <w:t>L'entreprise fabrique du café touba</w:t>
      </w:r>
    </w:p>
    <w:p>
      <w:pPr>
        <w:pStyle w:val="ListBullet"/>
      </w:pPr>
      <w:r>
        <w:rPr>
          <w:b w:val="0"/>
          <w:i w:val="0"/>
          <w:color w:val="64748B"/>
          <w:sz w:val="16"/>
        </w:rPr>
        <w:t xml:space="preserve">[2026-07-07 19:47:28] </w:t>
      </w:r>
      <w:r>
        <w:rPr>
          <w:b/>
          <w:i w:val="0"/>
          <w:color w:val="1F6FEB"/>
          <w:sz w:val="16"/>
        </w:rPr>
        <w:t xml:space="preserve">EQ3_sup_v2 </w:t>
      </w:r>
      <w:r>
        <w:rPr>
          <w:b w:val="0"/>
          <w:i w:val="0"/>
          <w:color w:val="64748B"/>
          <w:sz w:val="16"/>
        </w:rPr>
        <w:t xml:space="preserve">sur s04q36b : </w:t>
      </w:r>
      <w:r>
        <w:rPr>
          <w:b w:val="0"/>
          <w:i w:val="0"/>
          <w:sz w:val="17"/>
        </w:rPr>
        <w:t>Commerce de détail et de gros</w:t>
      </w:r>
    </w:p>
    <w:p>
      <w:pPr>
        <w:pStyle w:val="ListBullet"/>
      </w:pPr>
      <w:r>
        <w:rPr>
          <w:b w:val="0"/>
          <w:i w:val="0"/>
          <w:color w:val="64748B"/>
          <w:sz w:val="16"/>
        </w:rPr>
        <w:t xml:space="preserve">[2026-07-08 13:08:04] </w:t>
      </w:r>
      <w:r>
        <w:rPr>
          <w:b/>
          <w:i w:val="0"/>
          <w:color w:val="1F6FEB"/>
          <w:sz w:val="16"/>
        </w:rPr>
        <w:t xml:space="preserve">EQ3_sup_v2 </w:t>
      </w:r>
      <w:r>
        <w:rPr>
          <w:b w:val="0"/>
          <w:i w:val="0"/>
          <w:color w:val="64748B"/>
          <w:sz w:val="16"/>
        </w:rPr>
        <w:t xml:space="preserve">sur s04q36b : </w:t>
      </w:r>
      <w:r>
        <w:rPr>
          <w:b w:val="0"/>
          <w:i w:val="0"/>
          <w:sz w:val="17"/>
        </w:rPr>
        <w:t>Commerce de détail</w:t>
      </w:r>
    </w:p>
    <w:p>
      <w:pPr>
        <w:pStyle w:val="ListBullet"/>
      </w:pPr>
      <w:r>
        <w:rPr>
          <w:b w:val="0"/>
          <w:i w:val="0"/>
          <w:color w:val="64748B"/>
          <w:sz w:val="16"/>
        </w:rPr>
        <w:t xml:space="preserve">[2026-07-08 13:13:49] </w:t>
      </w:r>
      <w:r>
        <w:rPr>
          <w:b/>
          <w:i w:val="0"/>
          <w:color w:val="1F6FEB"/>
          <w:sz w:val="16"/>
        </w:rPr>
        <w:t xml:space="preserve">EQ3_sup_v2 </w:t>
      </w:r>
      <w:r>
        <w:rPr>
          <w:b w:val="0"/>
          <w:i w:val="0"/>
          <w:color w:val="64748B"/>
          <w:sz w:val="16"/>
        </w:rPr>
        <w:t xml:space="preserve">sur s04q36a : </w:t>
      </w:r>
      <w:r>
        <w:rPr>
          <w:b w:val="0"/>
          <w:i w:val="0"/>
          <w:sz w:val="17"/>
        </w:rPr>
        <w:t>Restauration</w:t>
      </w:r>
    </w:p>
    <w:p>
      <w:pPr>
        <w:pStyle w:val="ListBullet"/>
      </w:pPr>
      <w:r>
        <w:rPr>
          <w:b w:val="0"/>
          <w:i w:val="0"/>
          <w:color w:val="64748B"/>
          <w:sz w:val="16"/>
        </w:rPr>
        <w:t xml:space="preserve">[2026-07-08 14:24:54] </w:t>
      </w:r>
      <w:r>
        <w:rPr>
          <w:b/>
          <w:i w:val="0"/>
          <w:color w:val="1F6FEB"/>
          <w:sz w:val="16"/>
        </w:rPr>
        <w:t xml:space="preserve">EQ3_sup_v2 </w:t>
      </w:r>
      <w:r>
        <w:rPr>
          <w:b w:val="0"/>
          <w:i w:val="0"/>
          <w:color w:val="64748B"/>
          <w:sz w:val="16"/>
        </w:rPr>
        <w:t xml:space="preserve">sur s07bq03c_2 : </w:t>
      </w:r>
      <w:r>
        <w:rPr>
          <w:b w:val="0"/>
          <w:i w:val="0"/>
          <w:sz w:val="17"/>
        </w:rPr>
        <w:t>Pour la taille, voir p.553</w:t>
      </w:r>
    </w:p>
    <w:p>
      <w:pPr>
        <w:pStyle w:val="ListBullet"/>
      </w:pPr>
      <w:r>
        <w:rPr>
          <w:b w:val="0"/>
          <w:i w:val="0"/>
          <w:color w:val="64748B"/>
          <w:sz w:val="16"/>
        </w:rPr>
        <w:t xml:space="preserve">[2026-07-08 14:29:40] </w:t>
      </w:r>
      <w:r>
        <w:rPr>
          <w:b/>
          <w:i w:val="0"/>
          <w:color w:val="1F6FEB"/>
          <w:sz w:val="16"/>
        </w:rPr>
        <w:t xml:space="preserve">EQ3_sup_v2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[2026-07-08 14:31:58] </w:t>
      </w:r>
      <w:r>
        <w:rPr>
          <w:b/>
          <w:i w:val="0"/>
          <w:color w:val="1F6FEB"/>
          <w:sz w:val="16"/>
        </w:rPr>
        <w:t xml:space="preserve">EQ3_sup_v2 </w:t>
      </w:r>
      <w:r>
        <w:rPr>
          <w:b w:val="0"/>
          <w:i w:val="0"/>
          <w:color w:val="64748B"/>
          <w:sz w:val="16"/>
        </w:rPr>
        <w:t xml:space="preserve">sur s07bq03a_2 : </w:t>
      </w:r>
      <w:r>
        <w:rPr>
          <w:b w:val="0"/>
          <w:i w:val="0"/>
          <w:sz w:val="17"/>
        </w:rPr>
        <w:t>Est ce la vraie quantité ?</w:t>
      </w:r>
    </w:p>
    <w:p>
      <w:pPr>
        <w:pStyle w:val="ListBullet"/>
      </w:pPr>
      <w:r>
        <w:rPr>
          <w:b w:val="0"/>
          <w:i w:val="0"/>
          <w:color w:val="64748B"/>
          <w:sz w:val="16"/>
        </w:rPr>
        <w:t xml:space="preserve">[2026-07-08 14:56:15] </w:t>
      </w:r>
      <w:r>
        <w:rPr>
          <w:b/>
          <w:i w:val="0"/>
          <w:color w:val="1F6FEB"/>
          <w:sz w:val="16"/>
        </w:rPr>
        <w:t xml:space="preserve">EQ3_sup_v2 </w:t>
      </w:r>
      <w:r>
        <w:rPr>
          <w:b w:val="0"/>
          <w:i w:val="0"/>
          <w:color w:val="64748B"/>
          <w:sz w:val="16"/>
        </w:rPr>
        <w:t xml:space="preserve">sur s10q43 : </w:t>
      </w:r>
      <w:r>
        <w:rPr>
          <w:b w:val="0"/>
          <w:i w:val="0"/>
          <w:sz w:val="17"/>
        </w:rPr>
        <w:t>Revoir le code</w:t>
      </w:r>
    </w:p>
    <w:p>
      <w:pPr>
        <w:pStyle w:val="ListBullet"/>
      </w:pPr>
      <w:r>
        <w:rPr>
          <w:b w:val="0"/>
          <w:i w:val="0"/>
          <w:color w:val="64748B"/>
          <w:sz w:val="16"/>
        </w:rPr>
        <w:t xml:space="preserve">[2026-07-08 14:59:16] </w:t>
      </w:r>
      <w:r>
        <w:rPr>
          <w:b/>
          <w:i w:val="0"/>
          <w:color w:val="1F6FEB"/>
          <w:sz w:val="16"/>
        </w:rPr>
        <w:t xml:space="preserve">EQ3_sup_v2 </w:t>
      </w:r>
      <w:r>
        <w:rPr>
          <w:b w:val="0"/>
          <w:i w:val="0"/>
          <w:color w:val="64748B"/>
          <w:sz w:val="16"/>
        </w:rPr>
        <w:t xml:space="preserve">sur s10q59 : </w:t>
      </w:r>
      <w:r>
        <w:rPr>
          <w:b w:val="0"/>
          <w:i w:val="0"/>
          <w:sz w:val="17"/>
        </w:rPr>
        <w:t>3 mois</w:t>
      </w:r>
    </w:p>
    <w:p>
      <w:pPr>
        <w:pStyle w:val="ListBullet"/>
      </w:pPr>
      <w:r>
        <w:rPr>
          <w:b w:val="0"/>
          <w:i w:val="0"/>
          <w:color w:val="64748B"/>
          <w:sz w:val="16"/>
        </w:rPr>
        <w:t xml:space="preserve">[2026-07-09 23:26:23] </w:t>
      </w:r>
      <w:r>
        <w:rPr>
          <w:b/>
          <w:i w:val="0"/>
          <w:color w:val="1F6FEB"/>
          <w:sz w:val="16"/>
        </w:rPr>
        <w:t xml:space="preserve">EQ3_sup_v2 </w:t>
      </w:r>
      <w:r>
        <w:rPr>
          <w:b w:val="0"/>
          <w:i w:val="0"/>
          <w:color w:val="64748B"/>
          <w:sz w:val="16"/>
        </w:rPr>
        <w:t xml:space="preserve">sur s10q12b : </w:t>
      </w:r>
      <w:r>
        <w:rPr>
          <w:b w:val="0"/>
          <w:i w:val="0"/>
          <w:sz w:val="17"/>
        </w:rPr>
        <w:t>Préparation et vente de cafè de Serigne Mbaye Ndiaye a renseigner</w:t>
      </w:r>
    </w:p>
    <w:p>
      <w:pPr>
        <w:pStyle w:val="ListBullet"/>
      </w:pPr>
      <w:r>
        <w:rPr>
          <w:b w:val="0"/>
          <w:i w:val="0"/>
          <w:color w:val="64748B"/>
          <w:sz w:val="16"/>
        </w:rPr>
        <w:t xml:space="preserve">[2026-07-09 23:29:34] </w:t>
      </w:r>
      <w:r>
        <w:rPr>
          <w:b/>
          <w:i w:val="0"/>
          <w:color w:val="1F6FEB"/>
          <w:sz w:val="16"/>
        </w:rPr>
        <w:t xml:space="preserve">EQ3_sup_v2 </w:t>
      </w:r>
      <w:r>
        <w:rPr>
          <w:b w:val="0"/>
          <w:i w:val="0"/>
          <w:color w:val="64748B"/>
          <w:sz w:val="16"/>
        </w:rPr>
        <w:t xml:space="preserve">sur s11q44 : </w:t>
      </w:r>
      <w:r>
        <w:rPr>
          <w:b w:val="0"/>
          <w:i w:val="0"/>
          <w:sz w:val="17"/>
        </w:rPr>
        <w:t>5 800f</w:t>
      </w:r>
    </w:p>
    <w:p>
      <w:pPr>
        <w:pStyle w:val="ListBullet"/>
      </w:pPr>
      <w:r>
        <w:rPr>
          <w:b w:val="0"/>
          <w:i w:val="0"/>
          <w:color w:val="64748B"/>
          <w:sz w:val="16"/>
        </w:rPr>
        <w:t xml:space="preserve">[2026-07-09 23:37:41] </w:t>
      </w:r>
      <w:r>
        <w:rPr>
          <w:b/>
          <w:i w:val="0"/>
          <w:color w:val="1F6FEB"/>
          <w:sz w:val="16"/>
        </w:rPr>
        <w:t xml:space="preserve">EQ3_sup_v2 </w:t>
      </w:r>
      <w:r>
        <w:rPr>
          <w:b w:val="0"/>
          <w:i w:val="0"/>
          <w:color w:val="64748B"/>
          <w:sz w:val="16"/>
        </w:rPr>
        <w:t xml:space="preserve">sur s09Fq02 : </w:t>
      </w:r>
      <w:r>
        <w:rPr>
          <w:b w:val="0"/>
          <w:i w:val="0"/>
          <w:sz w:val="17"/>
        </w:rPr>
        <w:t>Linge de maison et articles associès ; tapis = 8 000f. Voir section 12</w:t>
      </w:r>
    </w:p>
    <w:p>
      <w:pPr>
        <w:pStyle w:val="ListBullet"/>
      </w:pPr>
      <w:r>
        <w:rPr>
          <w:b w:val="0"/>
          <w:i w:val="0"/>
          <w:color w:val="64748B"/>
          <w:sz w:val="16"/>
        </w:rPr>
        <w:t xml:space="preserve">[2026-07-10 02:07:24]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[2026-07-10 12:16:49] </w:t>
      </w:r>
      <w:r>
        <w:rPr>
          <w:b/>
          <w:i w:val="0"/>
          <w:color w:val="1F6FEB"/>
          <w:sz w:val="16"/>
        </w:rPr>
        <w:t xml:space="preserve">EQ3_enq1_v2 </w:t>
      </w:r>
      <w:r>
        <w:rPr>
          <w:b w:val="0"/>
          <w:i w:val="0"/>
          <w:color w:val="64748B"/>
          <w:sz w:val="16"/>
        </w:rPr>
        <w:t xml:space="preserve">sur s11q44 : </w:t>
      </w:r>
      <w:r>
        <w:rPr>
          <w:b w:val="0"/>
          <w:i w:val="0"/>
          <w:sz w:val="17"/>
        </w:rPr>
        <w:t>c est 11200 au lieu de 5800</w:t>
      </w:r>
    </w:p>
    <w:p>
      <w:pPr>
        <w:pStyle w:val="ListBullet"/>
      </w:pPr>
      <w:r>
        <w:rPr>
          <w:b w:val="0"/>
          <w:i w:val="0"/>
          <w:color w:val="64748B"/>
          <w:sz w:val="16"/>
        </w:rPr>
        <w:t xml:space="preserve">[2026-07-10 12:20:50] </w:t>
      </w:r>
      <w:r>
        <w:rPr>
          <w:b/>
          <w:i w:val="0"/>
          <w:color w:val="1F6FEB"/>
          <w:sz w:val="16"/>
        </w:rPr>
        <w:t xml:space="preserve">EQ3_enq1_v2 </w:t>
      </w:r>
      <w:r>
        <w:rPr>
          <w:b w:val="0"/>
          <w:i w:val="0"/>
          <w:color w:val="64748B"/>
          <w:sz w:val="16"/>
        </w:rPr>
        <w:t xml:space="preserve">sur s07bq03b_2 : </w:t>
      </w:r>
      <w:r>
        <w:rPr>
          <w:b w:val="0"/>
          <w:i w:val="0"/>
          <w:sz w:val="17"/>
        </w:rPr>
        <w:t>cest</w:t>
      </w:r>
    </w:p>
    <w:p>
      <w:pPr>
        <w:pStyle w:val="ListBullet"/>
      </w:pPr>
      <w:r>
        <w:rPr>
          <w:b w:val="0"/>
          <w:i w:val="0"/>
          <w:color w:val="64748B"/>
          <w:sz w:val="16"/>
        </w:rPr>
        <w:t xml:space="preserve">[2026-07-10 12:21:21] </w:t>
      </w:r>
      <w:r>
        <w:rPr>
          <w:b/>
          <w:i w:val="0"/>
          <w:color w:val="1F6FEB"/>
          <w:sz w:val="16"/>
        </w:rPr>
        <w:t xml:space="preserve">EQ3_enq1_v2 </w:t>
      </w:r>
      <w:r>
        <w:rPr>
          <w:b w:val="0"/>
          <w:i w:val="0"/>
          <w:color w:val="64748B"/>
          <w:sz w:val="16"/>
        </w:rPr>
        <w:t xml:space="preserve">sur s07bq03b_2 : </w:t>
      </w:r>
      <w:r>
        <w:rPr>
          <w:b w:val="0"/>
          <w:i w:val="0"/>
          <w:sz w:val="17"/>
        </w:rPr>
        <w:t>c est cuillere</w:t>
      </w:r>
    </w:p>
    <w:p>
      <w:pPr>
        <w:pStyle w:val="ListBullet"/>
      </w:pPr>
      <w:r>
        <w:rPr>
          <w:b w:val="0"/>
          <w:i w:val="0"/>
          <w:color w:val="64748B"/>
          <w:sz w:val="16"/>
        </w:rPr>
        <w:t xml:space="preserve">[2026-07-10 12:22:09] </w:t>
      </w:r>
      <w:r>
        <w:rPr>
          <w:b/>
          <w:i w:val="0"/>
          <w:color w:val="1F6FEB"/>
          <w:sz w:val="16"/>
        </w:rPr>
        <w:t xml:space="preserve">EQ3_enq1_v2 </w:t>
      </w:r>
      <w:r>
        <w:rPr>
          <w:b w:val="0"/>
          <w:i w:val="0"/>
          <w:color w:val="64748B"/>
          <w:sz w:val="16"/>
        </w:rPr>
        <w:t xml:space="preserve">sur s01q47 : </w:t>
      </w:r>
      <w:r>
        <w:rPr>
          <w:b w:val="0"/>
          <w:i w:val="0"/>
          <w:sz w:val="17"/>
        </w:rPr>
        <w:t>c est complet</w:t>
      </w:r>
    </w:p>
    <w:p>
      <w:pPr>
        <w:pStyle w:val="ListBullet"/>
      </w:pPr>
      <w:r>
        <w:rPr>
          <w:b w:val="0"/>
          <w:i w:val="0"/>
          <w:color w:val="64748B"/>
          <w:sz w:val="16"/>
        </w:rPr>
        <w:t xml:space="preserve">[2026-07-10 12:27:47] </w:t>
      </w:r>
      <w:r>
        <w:rPr>
          <w:b/>
          <w:i w:val="0"/>
          <w:color w:val="1F6FEB"/>
          <w:sz w:val="16"/>
        </w:rPr>
        <w:t xml:space="preserve">EQ3_enq1_v2 </w:t>
      </w:r>
      <w:r>
        <w:rPr>
          <w:b w:val="0"/>
          <w:i w:val="0"/>
          <w:color w:val="64748B"/>
          <w:sz w:val="16"/>
        </w:rPr>
        <w:t xml:space="preserve">sur s01q24 : </w:t>
      </w:r>
      <w:r>
        <w:rPr>
          <w:b w:val="0"/>
          <w:i w:val="0"/>
          <w:sz w:val="17"/>
        </w:rPr>
        <w:t>c est corrigé</w:t>
      </w:r>
    </w:p>
    <w:p>
      <w:pPr>
        <w:pStyle w:val="ListBullet"/>
      </w:pPr>
      <w:r>
        <w:rPr>
          <w:b w:val="0"/>
          <w:i w:val="0"/>
          <w:color w:val="64748B"/>
          <w:sz w:val="16"/>
        </w:rPr>
        <w:t xml:space="preserve">[2026-07-10 12:37:44] </w:t>
      </w:r>
      <w:r>
        <w:rPr>
          <w:b/>
          <w:i w:val="0"/>
          <w:color w:val="1F6FEB"/>
          <w:sz w:val="16"/>
        </w:rPr>
        <w:t xml:space="preserve">EQ3_enq1_v2 </w:t>
      </w:r>
      <w:r>
        <w:rPr>
          <w:b w:val="0"/>
          <w:i w:val="0"/>
          <w:color w:val="64748B"/>
          <w:sz w:val="16"/>
        </w:rPr>
        <w:t xml:space="preserve">sur s04q36a : </w:t>
      </w:r>
      <w:r>
        <w:rPr>
          <w:b w:val="0"/>
          <w:i w:val="0"/>
          <w:sz w:val="17"/>
        </w:rPr>
        <w:t>c est corrigé</w:t>
      </w:r>
    </w:p>
    <w:p>
      <w:pPr>
        <w:pStyle w:val="ListBullet"/>
      </w:pPr>
      <w:r>
        <w:rPr>
          <w:b w:val="0"/>
          <w:i w:val="0"/>
          <w:color w:val="64748B"/>
          <w:sz w:val="16"/>
        </w:rPr>
        <w:t xml:space="preserve">[2026-07-10 12:43:44] </w:t>
      </w:r>
      <w:r>
        <w:rPr>
          <w:b/>
          <w:i w:val="0"/>
          <w:color w:val="1F6FEB"/>
          <w:sz w:val="16"/>
        </w:rPr>
        <w:t xml:space="preserve">EQ3_enq1_v2 </w:t>
      </w:r>
      <w:r>
        <w:rPr>
          <w:b w:val="0"/>
          <w:i w:val="0"/>
          <w:color w:val="64748B"/>
          <w:sz w:val="16"/>
        </w:rPr>
        <w:t xml:space="preserve">sur s10q43 : </w:t>
      </w:r>
      <w:r>
        <w:rPr>
          <w:b w:val="0"/>
          <w:i w:val="0"/>
          <w:sz w:val="17"/>
        </w:rPr>
        <w:t>c est corrigé</w:t>
      </w:r>
    </w:p>
    <w:p>
      <w:pPr>
        <w:pStyle w:val="ListBullet"/>
      </w:pPr>
      <w:r>
        <w:rPr>
          <w:b w:val="0"/>
          <w:i w:val="0"/>
          <w:color w:val="64748B"/>
          <w:sz w:val="16"/>
        </w:rPr>
        <w:t xml:space="preserve">[2026-07-10 12:45:35] </w:t>
      </w:r>
      <w:r>
        <w:rPr>
          <w:b/>
          <w:i w:val="0"/>
          <w:color w:val="1F6FEB"/>
          <w:sz w:val="16"/>
        </w:rPr>
        <w:t xml:space="preserve">EQ3_enq1_v2 </w:t>
      </w:r>
      <w:r>
        <w:rPr>
          <w:b w:val="0"/>
          <w:i w:val="0"/>
          <w:color w:val="64748B"/>
          <w:sz w:val="16"/>
        </w:rPr>
        <w:t xml:space="preserve">sur s01q22 : </w:t>
      </w:r>
      <w:r>
        <w:rPr>
          <w:b w:val="0"/>
          <w:i w:val="0"/>
          <w:sz w:val="17"/>
        </w:rPr>
        <w:t>c est corrigé</w:t>
      </w:r>
    </w:p>
    <w:p>
      <w:pPr>
        <w:pStyle w:val="ListBullet"/>
      </w:pPr>
      <w:r>
        <w:rPr>
          <w:b w:val="0"/>
          <w:i w:val="0"/>
          <w:color w:val="64748B"/>
          <w:sz w:val="16"/>
        </w:rPr>
        <w:t xml:space="preserve">[2026-07-10 12:47:21] </w:t>
      </w:r>
      <w:r>
        <w:rPr>
          <w:b/>
          <w:i w:val="0"/>
          <w:color w:val="1F6FEB"/>
          <w:sz w:val="16"/>
        </w:rPr>
        <w:t xml:space="preserve">EQ3_enq1_v2 </w:t>
      </w:r>
      <w:r>
        <w:rPr>
          <w:b w:val="0"/>
          <w:i w:val="0"/>
          <w:color w:val="64748B"/>
          <w:sz w:val="16"/>
        </w:rPr>
        <w:t xml:space="preserve">sur s04q36b : </w:t>
      </w:r>
      <w:r>
        <w:rPr>
          <w:b w:val="0"/>
          <w:i w:val="0"/>
          <w:sz w:val="17"/>
        </w:rPr>
        <w:t>c est corrigé</w:t>
      </w:r>
    </w:p>
    <w:p>
      <w:pPr>
        <w:pStyle w:val="ListBullet"/>
      </w:pPr>
      <w:r>
        <w:rPr>
          <w:b w:val="0"/>
          <w:i w:val="0"/>
          <w:color w:val="64748B"/>
          <w:sz w:val="16"/>
        </w:rPr>
        <w:t xml:space="preserve">[2026-07-10 12:55:37] </w:t>
      </w:r>
      <w:r>
        <w:rPr>
          <w:b/>
          <w:i w:val="0"/>
          <w:color w:val="1F6FEB"/>
          <w:sz w:val="16"/>
        </w:rPr>
        <w:t xml:space="preserve">EQ3_enq1_v2 </w:t>
      </w:r>
      <w:r>
        <w:rPr>
          <w:b w:val="0"/>
          <w:i w:val="0"/>
          <w:color w:val="64748B"/>
          <w:sz w:val="16"/>
        </w:rPr>
        <w:t xml:space="preserve">sur s01q29 : </w:t>
      </w:r>
      <w:r>
        <w:rPr>
          <w:b w:val="0"/>
          <w:i w:val="0"/>
          <w:sz w:val="17"/>
        </w:rPr>
        <w:t>son pere et sa mere sont aveugle de naissance ,ils ne travaillaient pas, leurs ressources viennent de la mendicité</w:t>
      </w:r>
    </w:p>
    <w:p>
      <w:pPr>
        <w:pStyle w:val="ListBullet"/>
      </w:pPr>
      <w:r>
        <w:rPr>
          <w:b w:val="0"/>
          <w:i w:val="0"/>
          <w:color w:val="64748B"/>
          <w:sz w:val="16"/>
        </w:rPr>
        <w:t xml:space="preserve">[2026-07-10 13:53:30] </w:t>
      </w:r>
      <w:r>
        <w:rPr>
          <w:b/>
          <w:i w:val="0"/>
          <w:color w:val="1F6FEB"/>
          <w:sz w:val="16"/>
        </w:rPr>
        <w:t xml:space="preserve">EQ3_sup_v2 </w:t>
      </w:r>
      <w:r>
        <w:rPr>
          <w:b w:val="0"/>
          <w:i w:val="0"/>
          <w:color w:val="64748B"/>
          <w:sz w:val="16"/>
        </w:rPr>
        <w:t xml:space="preserve">sur s11q44 : </w:t>
      </w:r>
      <w:r>
        <w:rPr>
          <w:b w:val="0"/>
          <w:i w:val="0"/>
          <w:sz w:val="17"/>
        </w:rPr>
        <w:t>10 200</w:t>
      </w:r>
    </w:p>
    <w:p>
      <w:pPr>
        <w:pStyle w:val="ListBullet"/>
      </w:pPr>
      <w:r>
        <w:rPr>
          <w:b w:val="0"/>
          <w:i w:val="0"/>
          <w:color w:val="64748B"/>
          <w:sz w:val="16"/>
        </w:rPr>
        <w:t xml:space="preserve">[2026-07-12 09:36:11]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[2026-07-13 10:22:41]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