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07-82-34-84</w:t>
      </w:r>
    </w:p>
    <w:p>
      <w:r>
        <w:rPr>
          <w:b w:val="0"/>
          <w:i w:val="0"/>
          <w:color w:val="64748B"/>
          <w:sz w:val="18"/>
        </w:rPr>
        <w:t>Enquêteur : EQ3_enq3_v2 (FATOU KOR)  ·  Équipe : EQ3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14301230018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07-82-34-84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DIARRA FALL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77 517 91 58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Nimzatt 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EQ3_enq3_v2  (FATOU KOR)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2026-06-16T11:31:20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BIRAME BADIANE a dit que son père a un niveau  alors que le père lui-même dit qu'il a un niveau Supérieur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BIRAME BADIANE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SAURA BADIANE a dit que son père a un niveau  alors que le père lui-même dit qu'il a un niveau Supérieur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SAURA BADIANE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COUMBA BADIANE diffère de celui donné par COUMBA BADIANE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MATAR BADIANE diffère de celui donné par MATAR BADIANE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BABACAR BADIANE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BIRAME BADIANE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SAURA BADIANE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COUMBA BADIANE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MATAR BADIANE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MBENE FALL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S05</w:t>
              <w:br/>
            </w:r>
            <w:r>
              <w:rPr>
                <w:b w:val="0"/>
                <w:i w:val="0"/>
                <w:color w:val="64748B"/>
                <w:sz w:val="14"/>
              </w:rPr>
              <w:t>Revenus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s05q11, s04q19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Erreur! Un membre subvient à ses besoins par une loyer/rentes (s04q19 == 2), sans déclarer des revenus mobiliers et financiers (s05q11)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Lait en poudre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(200 Fcfa) pour Contraceptifs semble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MATAR BADIANE (200 Fcfa) au cours de 3 derniers mois de Contraceptifs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MATAR BADIANE (100000 Fcfa) au cours de 12 derniers mois de Frais d'examen du permis de conduire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MATAR BADIANE (4000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MATAR BADIANE (80000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Vous avez dit que celui qui a envoyé ou donné de l'argent n'a aucun lien avec celui qui a reçu de l'argent mais vous avez dit encore qu'il a vécu dans ce ménage dans le passé, prière de corriger (Transfert emis).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[2026-07-06 12:38:29]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s00q08 : </w:t>
      </w:r>
      <w:r>
        <w:rPr>
          <w:b w:val="0"/>
          <w:i w:val="0"/>
          <w:sz w:val="17"/>
        </w:rPr>
        <w:t>Ménage de remplacement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[2026-07-06 12:46:43]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s01q24 : </w:t>
      </w:r>
      <w:r>
        <w:rPr>
          <w:b w:val="0"/>
          <w:i w:val="0"/>
          <w:sz w:val="17"/>
        </w:rPr>
        <w:t>37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[2026-07-06 16:18:13]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N'a t - elle pas été a l'ecole ?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[2026-07-06 16:28:36]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s03q15 : </w:t>
      </w:r>
      <w:r>
        <w:rPr>
          <w:b w:val="0"/>
          <w:i w:val="0"/>
          <w:sz w:val="17"/>
        </w:rPr>
        <w:t>Est ce gratuit ?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12:40:12]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s04q35b : </w:t>
      </w:r>
      <w:r>
        <w:rPr>
          <w:b w:val="0"/>
          <w:i w:val="0"/>
          <w:sz w:val="17"/>
        </w:rPr>
        <w:t>Revoir les codes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13:29:54]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s07bq08_1 : </w:t>
      </w:r>
      <w:r>
        <w:rPr>
          <w:b w:val="0"/>
          <w:i w:val="0"/>
          <w:sz w:val="17"/>
        </w:rPr>
        <w:t>Revoir le prix par rapport a la quantitè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16:11:26]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Revoir la taille par rapport au prix p.823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16:44:51]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s10q59 : </w:t>
      </w:r>
      <w:r>
        <w:rPr>
          <w:b w:val="0"/>
          <w:i w:val="0"/>
          <w:sz w:val="17"/>
        </w:rPr>
        <w:t>5 mois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16:57:47]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C'est frigo 65 000f  + ventilo 15 000f = 80 000f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17:06:51]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s04q36b : </w:t>
      </w:r>
      <w:r>
        <w:rPr>
          <w:b w:val="0"/>
          <w:i w:val="0"/>
          <w:sz w:val="17"/>
        </w:rPr>
        <w:t>C'est une activité de fabrication industrielle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17:45:36]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Rejeté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[2026-07-11 16:27:02]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Corrigè et approuvé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