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59-65-22-74</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59-65-22-74</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77 167 64 44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[2026-07-07 17:55:34] </w:t>
      </w:r>
      <w:r>
        <w:rPr>
          <w:b/>
          <w:i w:val="0"/>
          <w:color w:val="1F6FEB"/>
          <w:sz w:val="16"/>
        </w:rPr>
        <w:t xml:space="preserve">EQ3_sup_v2 </w:t>
      </w:r>
      <w:r>
        <w:rPr>
          <w:b w:val="0"/>
          <w:i w:val="0"/>
          <w:color w:val="64748B"/>
          <w:sz w:val="16"/>
        </w:rPr>
        <w:t xml:space="preserve">sur @@ApprovedBySupervisor : </w:t>
      </w:r>
      <w:r>
        <w:rPr>
          <w:b w:val="0"/>
          <w:i w:val="0"/>
          <w:sz w:val="17"/>
        </w:rPr>
        <w:t>Ménage absent poir une longue durée, et est remplacé par le ménage de Diarra Fall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