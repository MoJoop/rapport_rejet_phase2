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94-13-43-26</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94-13-43-26</w:t>
            </w:r>
          </w:p>
        </w:tc>
        <w:tc>
          <w:tcPr>
            <w:tcW w:type="dxa" w:w="3551"/>
            <w:shd w:fill="F8FAFC"/>
          </w:tcPr>
          <w:p>
            <w:r>
              <w:rPr>
                <w:b w:val="0"/>
                <w:i w:val="0"/>
                <w:color w:val="64748B"/>
                <w:sz w:val="14"/>
              </w:rPr>
              <w:t>CHEF DE MÉNAGE</w:t>
              <w:br/>
            </w:r>
            <w:r>
              <w:rPr>
                <w:b/>
                <w:i w:val="0"/>
                <w:sz w:val="18"/>
              </w:rPr>
              <w:t>AWA LO</w:t>
            </w:r>
          </w:p>
        </w:tc>
      </w:tr>
      <w:tr>
        <w:tc>
          <w:tcPr>
            <w:tcW w:type="dxa" w:w="3551"/>
            <w:shd w:fill="F8FAFC"/>
          </w:tcPr>
          <w:p>
            <w:r>
              <w:rPr>
                <w:b w:val="0"/>
                <w:i w:val="0"/>
                <w:color w:val="64748B"/>
                <w:sz w:val="14"/>
              </w:rPr>
              <w:t>TÉLÉPHONE CM</w:t>
              <w:br/>
            </w:r>
            <w:r>
              <w:rPr>
                <w:b/>
                <w:i w:val="0"/>
                <w:sz w:val="18"/>
              </w:rPr>
              <w:t>77 011 64 22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2026-06-12T15:45:24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ndiaye diffère de celui donné par mansour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mansor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ndoumbé diop bénéficié de cette formation est salon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ndiaye a eu est malade d'oreille,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en poudre, prière de renseignés toutes les questions liées à Jus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(22000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(24600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(4500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gerant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mecanicien de voiture est il n a pas de place fixe on l'appelle de partout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bl>
    <w:p/>
    <w:p>
      <w:r>
        <w:rPr>
          <w:b/>
          <w:i w:val="0"/>
          <w:color w:val="1F6FEB"/>
          <w:sz w:val="22"/>
        </w:rPr>
        <w:t>💬 COMMENTAIRES SUPERVISEUR / ENQUÊTEUR (41)</w:t>
      </w:r>
    </w:p>
    <w:p>
      <w:pPr>
        <w:pStyle w:val="ListBullet"/>
      </w:pPr>
      <w:r>
        <w:rPr>
          <w:b w:val="0"/>
          <w:i w:val="0"/>
          <w:color w:val="64748B"/>
          <w:sz w:val="16"/>
        </w:rPr>
        <w:t xml:space="preserve">[2026-06-14 14:22:20] </w:t>
      </w:r>
      <w:r>
        <w:rPr>
          <w:b/>
          <w:i w:val="0"/>
          <w:color w:val="1F6FEB"/>
          <w:sz w:val="16"/>
        </w:rPr>
        <w:t xml:space="preserve">EQ3_enq5_v2 </w:t>
      </w:r>
      <w:r>
        <w:rPr>
          <w:b w:val="0"/>
          <w:i w:val="0"/>
          <w:color w:val="64748B"/>
          <w:sz w:val="16"/>
        </w:rPr>
        <w:t xml:space="preserve">sur s00q10 : </w:t>
      </w:r>
      <w:r>
        <w:rPr>
          <w:b w:val="0"/>
          <w:i w:val="0"/>
          <w:sz w:val="17"/>
        </w:rPr>
        <w:t>awa diop n'est pllus dans le menage du cout il a ete ocupper par mansor ndiaye at sa femme ndoumbe diop</w:t>
      </w:r>
    </w:p>
    <w:p>
      <w:pPr>
        <w:pStyle w:val="ListBullet"/>
      </w:pPr>
      <w:r>
        <w:rPr>
          <w:b w:val="0"/>
          <w:i w:val="0"/>
          <w:color w:val="64748B"/>
          <w:sz w:val="16"/>
        </w:rPr>
        <w:t xml:space="preserve">[2026-07-03 16:53:31] </w:t>
      </w:r>
      <w:r>
        <w:rPr>
          <w:b/>
          <w:i w:val="0"/>
          <w:color w:val="1F6FEB"/>
          <w:sz w:val="16"/>
        </w:rPr>
        <w:t xml:space="preserve">EQ3_enq5_v2 </w:t>
      </w:r>
      <w:r>
        <w:rPr>
          <w:b w:val="0"/>
          <w:i w:val="0"/>
          <w:color w:val="64748B"/>
          <w:sz w:val="16"/>
        </w:rPr>
        <w:t xml:space="preserve">sur s07bq07b_2 : </w:t>
      </w:r>
      <w:r>
        <w:rPr>
          <w:b w:val="0"/>
          <w:i w:val="0"/>
          <w:sz w:val="17"/>
        </w:rPr>
        <w:t>unite c'est en pot</w:t>
      </w:r>
    </w:p>
    <w:p>
      <w:pPr>
        <w:pStyle w:val="ListBullet"/>
      </w:pPr>
      <w:r>
        <w:rPr>
          <w:b w:val="0"/>
          <w:i w:val="0"/>
          <w:color w:val="64748B"/>
          <w:sz w:val="16"/>
        </w:rPr>
        <w:t xml:space="preserve">[2026-07-03 17:06:50] </w:t>
      </w:r>
      <w:r>
        <w:rPr>
          <w:b/>
          <w:i w:val="0"/>
          <w:color w:val="1F6FEB"/>
          <w:sz w:val="16"/>
        </w:rPr>
        <w:t xml:space="preserve">EQ3_enq5_v2 </w:t>
      </w:r>
      <w:r>
        <w:rPr>
          <w:b w:val="0"/>
          <w:i w:val="0"/>
          <w:color w:val="64748B"/>
          <w:sz w:val="16"/>
        </w:rPr>
        <w:t xml:space="preserve">sur s07bq03b_2 : </w:t>
      </w:r>
      <w:r>
        <w:rPr>
          <w:b w:val="0"/>
          <w:i w:val="0"/>
          <w:sz w:val="17"/>
        </w:rPr>
        <w:t>unite c'est en cuilleré</w:t>
      </w:r>
    </w:p>
    <w:p>
      <w:pPr>
        <w:pStyle w:val="ListBullet"/>
      </w:pPr>
      <w:r>
        <w:rPr>
          <w:b w:val="0"/>
          <w:i w:val="0"/>
          <w:color w:val="64748B"/>
          <w:sz w:val="16"/>
        </w:rPr>
        <w:t xml:space="preserve">[2026-07-03 17:09:28] </w:t>
      </w:r>
      <w:r>
        <w:rPr>
          <w:b/>
          <w:i w:val="0"/>
          <w:color w:val="1F6FEB"/>
          <w:sz w:val="16"/>
        </w:rPr>
        <w:t xml:space="preserve">EQ3_enq5_v2 </w:t>
      </w:r>
      <w:r>
        <w:rPr>
          <w:b w:val="0"/>
          <w:i w:val="0"/>
          <w:color w:val="64748B"/>
          <w:sz w:val="16"/>
        </w:rPr>
        <w:t xml:space="preserve">sur s07bq07b_2 : </w:t>
      </w:r>
      <w:r>
        <w:rPr>
          <w:b w:val="0"/>
          <w:i w:val="0"/>
          <w:sz w:val="17"/>
        </w:rPr>
        <w:t>c'est en pot</w:t>
      </w:r>
    </w:p>
    <w:p>
      <w:pPr>
        <w:pStyle w:val="ListBullet"/>
      </w:pPr>
      <w:r>
        <w:rPr>
          <w:b w:val="0"/>
          <w:i w:val="0"/>
          <w:color w:val="64748B"/>
          <w:sz w:val="16"/>
        </w:rPr>
        <w:t xml:space="preserve">[2026-07-05 13:58:51] </w:t>
      </w:r>
      <w:r>
        <w:rPr>
          <w:b/>
          <w:i w:val="0"/>
          <w:color w:val="1F6FEB"/>
          <w:sz w:val="16"/>
        </w:rPr>
        <w:t xml:space="preserve">EQ3_sup_v2 </w:t>
      </w:r>
      <w:r>
        <w:rPr>
          <w:b w:val="0"/>
          <w:i w:val="0"/>
          <w:color w:val="64748B"/>
          <w:sz w:val="16"/>
        </w:rPr>
        <w:t xml:space="preserve">sur s00q22 : </w:t>
      </w:r>
      <w:r>
        <w:rPr>
          <w:b w:val="0"/>
          <w:i w:val="0"/>
          <w:sz w:val="17"/>
        </w:rPr>
        <w:t>3</w:t>
      </w:r>
    </w:p>
    <w:p>
      <w:pPr>
        <w:pStyle w:val="ListBullet"/>
      </w:pPr>
      <w:r>
        <w:rPr>
          <w:b w:val="0"/>
          <w:i w:val="0"/>
          <w:color w:val="64748B"/>
          <w:sz w:val="16"/>
        </w:rPr>
        <w:t xml:space="preserve">[2026-07-05 14:00:54] </w:t>
      </w:r>
      <w:r>
        <w:rPr>
          <w:b/>
          <w:i w:val="0"/>
          <w:color w:val="1F6FEB"/>
          <w:sz w:val="16"/>
        </w:rPr>
        <w:t xml:space="preserve">EQ3_sup_v2 </w:t>
      </w:r>
      <w:r>
        <w:rPr>
          <w:b w:val="0"/>
          <w:i w:val="0"/>
          <w:color w:val="64748B"/>
          <w:sz w:val="16"/>
        </w:rPr>
        <w:t xml:space="preserve">sur NOM_PRENOMS : </w:t>
      </w:r>
      <w:r>
        <w:rPr>
          <w:b w:val="0"/>
          <w:i w:val="0"/>
          <w:sz w:val="17"/>
        </w:rPr>
        <w:t>Mam</w:t>
      </w:r>
    </w:p>
    <w:p>
      <w:pPr>
        <w:pStyle w:val="ListBullet"/>
      </w:pPr>
      <w:r>
        <w:rPr>
          <w:b w:val="0"/>
          <w:i w:val="0"/>
          <w:color w:val="64748B"/>
          <w:sz w:val="16"/>
        </w:rPr>
        <w:t xml:space="preserve">[2026-07-05 14:01:17] </w:t>
      </w:r>
      <w:r>
        <w:rPr>
          <w:b/>
          <w:i w:val="0"/>
          <w:color w:val="1F6FEB"/>
          <w:sz w:val="16"/>
        </w:rPr>
        <w:t xml:space="preserve">EQ3_sup_v2 </w:t>
      </w:r>
      <w:r>
        <w:rPr>
          <w:b w:val="0"/>
          <w:i w:val="0"/>
          <w:color w:val="64748B"/>
          <w:sz w:val="16"/>
        </w:rPr>
        <w:t xml:space="preserve">sur NOM_PRENOMS : </w:t>
      </w:r>
      <w:r>
        <w:rPr>
          <w:b w:val="0"/>
          <w:i w:val="0"/>
          <w:sz w:val="17"/>
        </w:rPr>
        <w:t>Mansour Ndiaye</w:t>
      </w:r>
    </w:p>
    <w:p>
      <w:pPr>
        <w:pStyle w:val="ListBullet"/>
      </w:pPr>
      <w:r>
        <w:rPr>
          <w:b w:val="0"/>
          <w:i w:val="0"/>
          <w:color w:val="64748B"/>
          <w:sz w:val="16"/>
        </w:rPr>
        <w:t xml:space="preserve">[2026-07-05 14:01:32] </w:t>
      </w:r>
      <w:r>
        <w:rPr>
          <w:b/>
          <w:i w:val="0"/>
          <w:color w:val="1F6FEB"/>
          <w:sz w:val="16"/>
        </w:rPr>
        <w:t xml:space="preserve">EQ3_sup_v2 </w:t>
      </w:r>
      <w:r>
        <w:rPr>
          <w:b w:val="0"/>
          <w:i w:val="0"/>
          <w:color w:val="64748B"/>
          <w:sz w:val="16"/>
        </w:rPr>
        <w:t xml:space="preserve">sur NOM_PRENOMS : </w:t>
      </w:r>
      <w:r>
        <w:rPr>
          <w:b w:val="0"/>
          <w:i w:val="0"/>
          <w:sz w:val="17"/>
        </w:rPr>
        <w:t>Mamadou Ndiaye</w:t>
      </w:r>
    </w:p>
    <w:p>
      <w:pPr>
        <w:pStyle w:val="ListBullet"/>
      </w:pPr>
      <w:r>
        <w:rPr>
          <w:b w:val="0"/>
          <w:i w:val="0"/>
          <w:color w:val="64748B"/>
          <w:sz w:val="16"/>
        </w:rPr>
        <w:t xml:space="preserve">[2026-07-10 14:44:00] </w:t>
      </w:r>
      <w:r>
        <w:rPr>
          <w:b/>
          <w:i w:val="0"/>
          <w:color w:val="1F6FEB"/>
          <w:sz w:val="16"/>
        </w:rPr>
        <w:t xml:space="preserve">EQ3_sup_v2 </w:t>
      </w:r>
      <w:r>
        <w:rPr>
          <w:b w:val="0"/>
          <w:i w:val="0"/>
          <w:color w:val="64748B"/>
          <w:sz w:val="16"/>
        </w:rPr>
        <w:t xml:space="preserve">sur s01q21c : </w:t>
      </w:r>
      <w:r>
        <w:rPr>
          <w:b w:val="0"/>
          <w:i w:val="0"/>
          <w:sz w:val="17"/>
        </w:rPr>
        <w:t>Nous sommes toujours dans Wakhinane Nimzatt</w:t>
      </w:r>
    </w:p>
    <w:p>
      <w:pPr>
        <w:pStyle w:val="ListBullet"/>
      </w:pPr>
      <w:r>
        <w:rPr>
          <w:b w:val="0"/>
          <w:i w:val="0"/>
          <w:color w:val="64748B"/>
          <w:sz w:val="16"/>
        </w:rPr>
        <w:t xml:space="preserve">[2026-07-10 14:45:14] </w:t>
      </w:r>
      <w:r>
        <w:rPr>
          <w:b/>
          <w:i w:val="0"/>
          <w:color w:val="1F6FEB"/>
          <w:sz w:val="16"/>
        </w:rPr>
        <w:t xml:space="preserve">EQ3_sup_v2 </w:t>
      </w:r>
      <w:r>
        <w:rPr>
          <w:b w:val="0"/>
          <w:i w:val="0"/>
          <w:color w:val="64748B"/>
          <w:sz w:val="16"/>
        </w:rPr>
        <w:t xml:space="preserve">sur s01q21c : </w:t>
      </w:r>
      <w:r>
        <w:rPr>
          <w:b w:val="0"/>
          <w:i w:val="0"/>
          <w:sz w:val="17"/>
        </w:rPr>
        <w:t>Demander la derniere localité ou il a vécu avant de venir ici</w:t>
      </w:r>
    </w:p>
    <w:p>
      <w:pPr>
        <w:pStyle w:val="ListBullet"/>
      </w:pPr>
      <w:r>
        <w:rPr>
          <w:b w:val="0"/>
          <w:i w:val="0"/>
          <w:color w:val="64748B"/>
          <w:sz w:val="16"/>
        </w:rPr>
        <w:t xml:space="preserve">[2026-07-10 14:45:41] </w:t>
      </w:r>
      <w:r>
        <w:rPr>
          <w:b/>
          <w:i w:val="0"/>
          <w:color w:val="1F6FEB"/>
          <w:sz w:val="16"/>
        </w:rPr>
        <w:t xml:space="preserve">EQ3_sup_v2 </w:t>
      </w:r>
      <w:r>
        <w:rPr>
          <w:b w:val="0"/>
          <w:i w:val="0"/>
          <w:color w:val="64748B"/>
          <w:sz w:val="16"/>
        </w:rPr>
        <w:t xml:space="preserve">sur s01q21c : </w:t>
      </w:r>
      <w:r>
        <w:rPr>
          <w:b w:val="0"/>
          <w:i w:val="0"/>
          <w:sz w:val="17"/>
        </w:rPr>
        <w:t>A Wakhinane Nimzatt</w:t>
      </w:r>
    </w:p>
    <w:p>
      <w:pPr>
        <w:pStyle w:val="ListBullet"/>
      </w:pPr>
      <w:r>
        <w:rPr>
          <w:b w:val="0"/>
          <w:i w:val="0"/>
          <w:color w:val="64748B"/>
          <w:sz w:val="16"/>
        </w:rPr>
        <w:t xml:space="preserve">[2026-07-10 14:47:20] </w:t>
      </w:r>
      <w:r>
        <w:rPr>
          <w:b/>
          <w:i w:val="0"/>
          <w:color w:val="1F6FEB"/>
          <w:sz w:val="16"/>
        </w:rPr>
        <w:t xml:space="preserve">EQ3_sup_v2 </w:t>
      </w:r>
      <w:r>
        <w:rPr>
          <w:b w:val="0"/>
          <w:i w:val="0"/>
          <w:color w:val="64748B"/>
          <w:sz w:val="16"/>
        </w:rPr>
        <w:t xml:space="preserve">sur s01q21c : </w:t>
      </w:r>
      <w:r>
        <w:rPr>
          <w:b w:val="0"/>
          <w:i w:val="0"/>
          <w:sz w:val="17"/>
        </w:rPr>
        <w:t>Nous sommes toujours a Wakhinane Nimzatt</w:t>
      </w:r>
    </w:p>
    <w:p>
      <w:pPr>
        <w:pStyle w:val="ListBullet"/>
      </w:pPr>
      <w:r>
        <w:rPr>
          <w:b w:val="0"/>
          <w:i w:val="0"/>
          <w:color w:val="64748B"/>
          <w:sz w:val="16"/>
        </w:rPr>
        <w:t xml:space="preserve">[2026-07-10 15:36:10] </w:t>
      </w:r>
      <w:r>
        <w:rPr>
          <w:b/>
          <w:i w:val="0"/>
          <w:color w:val="1F6FEB"/>
          <w:sz w:val="16"/>
        </w:rPr>
        <w:t xml:space="preserve">EQ3_sup_v2 </w:t>
      </w:r>
      <w:r>
        <w:rPr>
          <w:b w:val="0"/>
          <w:i w:val="0"/>
          <w:color w:val="64748B"/>
          <w:sz w:val="16"/>
        </w:rPr>
        <w:t xml:space="preserve">sur s01q21c : </w:t>
      </w:r>
      <w:r>
        <w:rPr>
          <w:b w:val="0"/>
          <w:i w:val="0"/>
          <w:sz w:val="17"/>
        </w:rPr>
        <w:t>Nous sommea</w:t>
      </w:r>
    </w:p>
    <w:p>
      <w:pPr>
        <w:pStyle w:val="ListBullet"/>
      </w:pPr>
      <w:r>
        <w:rPr>
          <w:b w:val="0"/>
          <w:i w:val="0"/>
          <w:color w:val="64748B"/>
          <w:sz w:val="16"/>
        </w:rPr>
        <w:t xml:space="preserve">[2026-07-10 15:38:15] </w:t>
      </w:r>
      <w:r>
        <w:rPr>
          <w:b/>
          <w:i w:val="0"/>
          <w:color w:val="1F6FEB"/>
          <w:sz w:val="16"/>
        </w:rPr>
        <w:t xml:space="preserve">EQ3_sup_v2 </w:t>
      </w:r>
      <w:r>
        <w:rPr>
          <w:b w:val="0"/>
          <w:i w:val="0"/>
          <w:color w:val="64748B"/>
          <w:sz w:val="16"/>
        </w:rPr>
        <w:t xml:space="preserve">sur s01q21c : </w:t>
      </w:r>
      <w:r>
        <w:rPr>
          <w:b w:val="0"/>
          <w:i w:val="0"/>
          <w:sz w:val="17"/>
        </w:rPr>
        <w:t>Il est né ici ,n'a pas vécu ailleurs 6 mois et 1.24 = 11 ans</w:t>
      </w:r>
    </w:p>
    <w:p>
      <w:pPr>
        <w:pStyle w:val="ListBullet"/>
      </w:pPr>
      <w:r>
        <w:rPr>
          <w:b w:val="0"/>
          <w:i w:val="0"/>
          <w:color w:val="64748B"/>
          <w:sz w:val="16"/>
        </w:rPr>
        <w:t xml:space="preserve">[2026-07-10 15:42:29] </w:t>
      </w:r>
      <w:r>
        <w:rPr>
          <w:b/>
          <w:i w:val="0"/>
          <w:color w:val="1F6FEB"/>
          <w:sz w:val="16"/>
        </w:rPr>
        <w:t xml:space="preserve">EQ3_sup_v2 </w:t>
      </w:r>
      <w:r>
        <w:rPr>
          <w:b w:val="0"/>
          <w:i w:val="0"/>
          <w:color w:val="64748B"/>
          <w:sz w:val="16"/>
        </w:rPr>
        <w:t xml:space="preserve">sur s03q20 : </w:t>
      </w:r>
      <w:r>
        <w:rPr>
          <w:b w:val="0"/>
          <w:i w:val="0"/>
          <w:sz w:val="17"/>
        </w:rPr>
        <w:t>Gratuit ou NC</w:t>
      </w:r>
    </w:p>
    <w:p>
      <w:pPr>
        <w:pStyle w:val="ListBullet"/>
      </w:pPr>
      <w:r>
        <w:rPr>
          <w:b w:val="0"/>
          <w:i w:val="0"/>
          <w:color w:val="64748B"/>
          <w:sz w:val="16"/>
        </w:rPr>
        <w:t xml:space="preserve">[2026-07-10 15:48:43] </w:t>
      </w:r>
      <w:r>
        <w:rPr>
          <w:b/>
          <w:i w:val="0"/>
          <w:color w:val="1F6FEB"/>
          <w:sz w:val="16"/>
        </w:rPr>
        <w:t xml:space="preserve">EQ3_sup_v2 </w:t>
      </w:r>
      <w:r>
        <w:rPr>
          <w:b w:val="0"/>
          <w:i w:val="0"/>
          <w:color w:val="64748B"/>
          <w:sz w:val="16"/>
        </w:rPr>
        <w:t xml:space="preserve">sur s03q18 : </w:t>
      </w:r>
      <w:r>
        <w:rPr>
          <w:b w:val="0"/>
          <w:i w:val="0"/>
          <w:sz w:val="17"/>
        </w:rPr>
        <w:t>Gratuit ou NC</w:t>
      </w:r>
    </w:p>
    <w:p>
      <w:pPr>
        <w:pStyle w:val="ListBullet"/>
      </w:pPr>
      <w:r>
        <w:rPr>
          <w:b w:val="0"/>
          <w:i w:val="0"/>
          <w:color w:val="64748B"/>
          <w:sz w:val="16"/>
        </w:rPr>
        <w:t xml:space="preserve">[2026-07-10 15:50:17] </w:t>
      </w:r>
      <w:r>
        <w:rPr>
          <w:b/>
          <w:i w:val="0"/>
          <w:color w:val="1F6FEB"/>
          <w:sz w:val="16"/>
        </w:rPr>
        <w:t xml:space="preserve">EQ3_sup_v2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[2026-07-10 16:48:33] </w:t>
      </w:r>
      <w:r>
        <w:rPr>
          <w:b/>
          <w:i w:val="0"/>
          <w:color w:val="1F6FEB"/>
          <w:sz w:val="16"/>
        </w:rPr>
        <w:t xml:space="preserve">EQ3_sup_v2 </w:t>
      </w:r>
      <w:r>
        <w:rPr>
          <w:b w:val="0"/>
          <w:i w:val="0"/>
          <w:color w:val="64748B"/>
          <w:sz w:val="16"/>
        </w:rPr>
        <w:t xml:space="preserve">sur s04q11 : </w:t>
      </w:r>
      <w:r>
        <w:rPr>
          <w:b w:val="0"/>
          <w:i w:val="0"/>
          <w:sz w:val="17"/>
        </w:rPr>
        <w:t>Non</w:t>
      </w:r>
    </w:p>
    <w:p>
      <w:pPr>
        <w:pStyle w:val="ListBullet"/>
      </w:pPr>
      <w:r>
        <w:rPr>
          <w:b w:val="0"/>
          <w:i w:val="0"/>
          <w:color w:val="64748B"/>
          <w:sz w:val="16"/>
        </w:rPr>
        <w:t xml:space="preserve">[2026-07-10 17:49:38] </w:t>
      </w:r>
      <w:r>
        <w:rPr>
          <w:b/>
          <w:i w:val="0"/>
          <w:color w:val="1F6FEB"/>
          <w:sz w:val="16"/>
        </w:rPr>
        <w:t xml:space="preserve">EQ3_sup_v2 </w:t>
      </w:r>
      <w:r>
        <w:rPr>
          <w:b w:val="0"/>
          <w:i w:val="0"/>
          <w:color w:val="64748B"/>
          <w:sz w:val="16"/>
        </w:rPr>
        <w:t xml:space="preserve">sur s07bq03a_1 : </w:t>
      </w:r>
      <w:r>
        <w:rPr>
          <w:b w:val="0"/>
          <w:i w:val="0"/>
          <w:sz w:val="17"/>
        </w:rPr>
        <w:t>Est ce la vraie quantité pour les 7 derniers jours</w:t>
      </w:r>
    </w:p>
    <w:p>
      <w:pPr>
        <w:pStyle w:val="ListBullet"/>
      </w:pPr>
      <w:r>
        <w:rPr>
          <w:b w:val="0"/>
          <w:i w:val="0"/>
          <w:color w:val="64748B"/>
          <w:sz w:val="16"/>
        </w:rPr>
        <w:t xml:space="preserve">[2026-07-10 18:19:14] </w:t>
      </w:r>
      <w:r>
        <w:rPr>
          <w:b/>
          <w:i w:val="0"/>
          <w:color w:val="1F6FEB"/>
          <w:sz w:val="16"/>
        </w:rPr>
        <w:t xml:space="preserve">EQ3_sup_v2 </w:t>
      </w:r>
      <w:r>
        <w:rPr>
          <w:b w:val="0"/>
          <w:i w:val="0"/>
          <w:color w:val="64748B"/>
          <w:sz w:val="16"/>
        </w:rPr>
        <w:t xml:space="preserve">sur s07bq03a_1 : </w:t>
      </w:r>
      <w:r>
        <w:rPr>
          <w:b w:val="0"/>
          <w:i w:val="0"/>
          <w:sz w:val="17"/>
        </w:rPr>
        <w:t>Ils n'ont pas consommé d'autres cèr</w:t>
      </w:r>
    </w:p>
    <w:p>
      <w:pPr>
        <w:pStyle w:val="ListBullet"/>
      </w:pPr>
      <w:r>
        <w:rPr>
          <w:b w:val="0"/>
          <w:i w:val="0"/>
          <w:color w:val="64748B"/>
          <w:sz w:val="16"/>
        </w:rPr>
        <w:t xml:space="preserve">[2026-07-10 18:21:33] </w:t>
      </w:r>
      <w:r>
        <w:rPr>
          <w:b/>
          <w:i w:val="0"/>
          <w:color w:val="1F6FEB"/>
          <w:sz w:val="16"/>
        </w:rPr>
        <w:t xml:space="preserve">EQ3_sup_v2 </w:t>
      </w:r>
      <w:r>
        <w:rPr>
          <w:b w:val="0"/>
          <w:i w:val="0"/>
          <w:color w:val="64748B"/>
          <w:sz w:val="16"/>
        </w:rPr>
        <w:t xml:space="preserve">sur s07bq03a_1 : </w:t>
      </w:r>
      <w:r>
        <w:rPr>
          <w:b w:val="0"/>
          <w:i w:val="0"/>
          <w:sz w:val="17"/>
        </w:rPr>
        <w:t>Ils n'ont pas consommé d'autres céréales a part les biscuits. Ils n'ont pas acheté ni reçu de repas en cadeau</w:t>
      </w:r>
    </w:p>
    <w:p>
      <w:pPr>
        <w:pStyle w:val="ListBullet"/>
      </w:pPr>
      <w:r>
        <w:rPr>
          <w:b w:val="0"/>
          <w:i w:val="0"/>
          <w:color w:val="64748B"/>
          <w:sz w:val="16"/>
        </w:rPr>
        <w:t xml:space="preserve">[2026-07-10 18:24:49] </w:t>
      </w:r>
      <w:r>
        <w:rPr>
          <w:b/>
          <w:i w:val="0"/>
          <w:color w:val="1F6FEB"/>
          <w:sz w:val="16"/>
        </w:rPr>
        <w:t xml:space="preserve">EQ3_sup_v2 </w:t>
      </w:r>
      <w:r>
        <w:rPr>
          <w:b w:val="0"/>
          <w:i w:val="0"/>
          <w:color w:val="64748B"/>
          <w:sz w:val="16"/>
        </w:rPr>
        <w:t xml:space="preserve">sur s07bq03a_1 : </w:t>
      </w:r>
      <w:r>
        <w:rPr>
          <w:b w:val="0"/>
          <w:i w:val="0"/>
          <w:sz w:val="17"/>
        </w:rPr>
        <w:t>Revoir la quantité</w:t>
      </w:r>
    </w:p>
    <w:p>
      <w:pPr>
        <w:pStyle w:val="ListBullet"/>
      </w:pPr>
      <w:r>
        <w:rPr>
          <w:b w:val="0"/>
          <w:i w:val="0"/>
          <w:color w:val="64748B"/>
          <w:sz w:val="16"/>
        </w:rPr>
        <w:t xml:space="preserve">[2026-07-10 18:42:13] </w:t>
      </w:r>
      <w:r>
        <w:rPr>
          <w:b/>
          <w:i w:val="0"/>
          <w:color w:val="1F6FEB"/>
          <w:sz w:val="16"/>
        </w:rPr>
        <w:t xml:space="preserve">EQ3_sup_v2 </w:t>
      </w:r>
      <w:r>
        <w:rPr>
          <w:b w:val="0"/>
          <w:i w:val="0"/>
          <w:color w:val="64748B"/>
          <w:sz w:val="16"/>
        </w:rPr>
        <w:t xml:space="preserve">sur s07bq08_2 : </w:t>
      </w:r>
      <w:r>
        <w:rPr>
          <w:b w:val="0"/>
          <w:i w:val="0"/>
          <w:sz w:val="17"/>
        </w:rPr>
        <w:t>Revoir le prix par rap</w:t>
      </w:r>
    </w:p>
    <w:p>
      <w:pPr>
        <w:pStyle w:val="ListBullet"/>
      </w:pPr>
      <w:r>
        <w:rPr>
          <w:b w:val="0"/>
          <w:i w:val="0"/>
          <w:color w:val="64748B"/>
          <w:sz w:val="16"/>
        </w:rPr>
        <w:t xml:space="preserve">[2026-07-10 18:42:34] </w:t>
      </w:r>
      <w:r>
        <w:rPr>
          <w:b/>
          <w:i w:val="0"/>
          <w:color w:val="1F6FEB"/>
          <w:sz w:val="16"/>
        </w:rPr>
        <w:t xml:space="preserve">EQ3_sup_v2 </w:t>
      </w:r>
      <w:r>
        <w:rPr>
          <w:b w:val="0"/>
          <w:i w:val="0"/>
          <w:color w:val="64748B"/>
          <w:sz w:val="16"/>
        </w:rPr>
        <w:t xml:space="preserve">sur s07bq08_2 : </w:t>
      </w:r>
      <w:r>
        <w:rPr>
          <w:b w:val="0"/>
          <w:i w:val="0"/>
          <w:sz w:val="17"/>
        </w:rPr>
        <w:t>Revoir le prix par rapport a la quantité</w:t>
      </w:r>
    </w:p>
    <w:p>
      <w:pPr>
        <w:pStyle w:val="ListBullet"/>
      </w:pPr>
      <w:r>
        <w:rPr>
          <w:b w:val="0"/>
          <w:i w:val="0"/>
          <w:color w:val="64748B"/>
          <w:sz w:val="16"/>
        </w:rPr>
        <w:t xml:space="preserve">[2026-07-10 18:52:05] </w:t>
      </w:r>
      <w:r>
        <w:rPr>
          <w:b/>
          <w:i w:val="0"/>
          <w:color w:val="1F6FEB"/>
          <w:sz w:val="16"/>
        </w:rPr>
        <w:t xml:space="preserve">EQ3_sup_v2 </w:t>
      </w:r>
      <w:r>
        <w:rPr>
          <w:b w:val="0"/>
          <w:i w:val="0"/>
          <w:color w:val="64748B"/>
          <w:sz w:val="16"/>
        </w:rPr>
        <w:t xml:space="preserve">sur s07bq07c_2 : </w:t>
      </w:r>
      <w:r>
        <w:rPr>
          <w:b w:val="0"/>
          <w:i w:val="0"/>
          <w:sz w:val="17"/>
        </w:rPr>
        <w:t>Revoir la taille p.728</w:t>
      </w:r>
    </w:p>
    <w:p>
      <w:pPr>
        <w:pStyle w:val="ListBullet"/>
      </w:pPr>
      <w:r>
        <w:rPr>
          <w:b w:val="0"/>
          <w:i w:val="0"/>
          <w:color w:val="64748B"/>
          <w:sz w:val="16"/>
        </w:rPr>
        <w:t xml:space="preserve">[2026-07-10 18:55:31] </w:t>
      </w:r>
      <w:r>
        <w:rPr>
          <w:b/>
          <w:i w:val="0"/>
          <w:color w:val="1F6FEB"/>
          <w:sz w:val="16"/>
        </w:rPr>
        <w:t xml:space="preserve">EQ3_sup_v2 </w:t>
      </w:r>
      <w:r>
        <w:rPr>
          <w:b w:val="0"/>
          <w:i w:val="0"/>
          <w:color w:val="64748B"/>
          <w:sz w:val="16"/>
        </w:rPr>
        <w:t xml:space="preserve">sur s07bq08_2 : </w:t>
      </w:r>
      <w:r>
        <w:rPr>
          <w:b w:val="0"/>
          <w:i w:val="0"/>
          <w:sz w:val="17"/>
        </w:rPr>
        <w:t>Revoir la quantité et la taille par au prix p.734</w:t>
      </w:r>
    </w:p>
    <w:p>
      <w:pPr>
        <w:pStyle w:val="ListBullet"/>
      </w:pPr>
      <w:r>
        <w:rPr>
          <w:b w:val="0"/>
          <w:i w:val="0"/>
          <w:color w:val="64748B"/>
          <w:sz w:val="16"/>
        </w:rPr>
        <w:t xml:space="preserve">[2026-07-10 18:58:52] </w:t>
      </w:r>
      <w:r>
        <w:rPr>
          <w:b/>
          <w:i w:val="0"/>
          <w:color w:val="1F6FEB"/>
          <w:sz w:val="16"/>
        </w:rPr>
        <w:t xml:space="preserve">EQ3_sup_v2 </w:t>
      </w:r>
      <w:r>
        <w:rPr>
          <w:b w:val="0"/>
          <w:i w:val="0"/>
          <w:color w:val="64748B"/>
          <w:sz w:val="16"/>
        </w:rPr>
        <w:t xml:space="preserve">sur s07bq08_2 : </w:t>
      </w:r>
      <w:r>
        <w:rPr>
          <w:b w:val="0"/>
          <w:i w:val="0"/>
          <w:sz w:val="17"/>
        </w:rPr>
        <w:t>Est ce le bon montant</w:t>
      </w:r>
    </w:p>
    <w:p>
      <w:pPr>
        <w:pStyle w:val="ListBullet"/>
      </w:pPr>
      <w:r>
        <w:rPr>
          <w:b w:val="0"/>
          <w:i w:val="0"/>
          <w:color w:val="64748B"/>
          <w:sz w:val="16"/>
        </w:rPr>
        <w:t xml:space="preserve">[2026-07-10 19:03:55]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[2026-07-10 19:05:14] </w:t>
      </w:r>
      <w:r>
        <w:rPr>
          <w:b/>
          <w:i w:val="0"/>
          <w:color w:val="1F6FEB"/>
          <w:sz w:val="16"/>
        </w:rPr>
        <w:t xml:space="preserve">EQ3_sup_v2 </w:t>
      </w:r>
      <w:r>
        <w:rPr>
          <w:b w:val="0"/>
          <w:i w:val="0"/>
          <w:color w:val="64748B"/>
          <w:sz w:val="16"/>
        </w:rPr>
        <w:t xml:space="preserve">sur s07bq07b_2 : </w:t>
      </w:r>
      <w:r>
        <w:rPr>
          <w:b w:val="0"/>
          <w:i w:val="0"/>
          <w:sz w:val="17"/>
        </w:rPr>
        <w:t>Paquet très petit</w:t>
      </w:r>
    </w:p>
    <w:p>
      <w:pPr>
        <w:pStyle w:val="ListBullet"/>
      </w:pPr>
      <w:r>
        <w:rPr>
          <w:b w:val="0"/>
          <w:i w:val="0"/>
          <w:color w:val="64748B"/>
          <w:sz w:val="16"/>
        </w:rPr>
        <w:t xml:space="preserve">[2026-07-10 19:31:51] </w:t>
      </w:r>
      <w:r>
        <w:rPr>
          <w:b/>
          <w:i w:val="0"/>
          <w:color w:val="1F6FEB"/>
          <w:sz w:val="16"/>
        </w:rPr>
        <w:t xml:space="preserve">EQ3_sup_v2 </w:t>
      </w:r>
      <w:r>
        <w:rPr>
          <w:b w:val="0"/>
          <w:i w:val="0"/>
          <w:color w:val="64748B"/>
          <w:sz w:val="16"/>
        </w:rPr>
        <w:t xml:space="preserve">sur s10q59 : </w:t>
      </w:r>
      <w:r>
        <w:rPr>
          <w:b w:val="0"/>
          <w:i w:val="0"/>
          <w:sz w:val="17"/>
        </w:rPr>
        <w:t>Section 4 : 12 mois, 26 jours et 10 h par jour . A revoir</w:t>
      </w:r>
    </w:p>
    <w:p>
      <w:pPr>
        <w:pStyle w:val="ListBullet"/>
      </w:pPr>
      <w:r>
        <w:rPr>
          <w:b w:val="0"/>
          <w:i w:val="0"/>
          <w:color w:val="64748B"/>
          <w:sz w:val="16"/>
        </w:rPr>
        <w:t xml:space="preserve">[2026-07-10 19:33:17] </w:t>
      </w:r>
      <w:r>
        <w:rPr>
          <w:b/>
          <w:i w:val="0"/>
          <w:color w:val="1F6FEB"/>
          <w:sz w:val="16"/>
        </w:rPr>
        <w:t xml:space="preserve">EQ3_sup_v2 </w:t>
      </w:r>
      <w:r>
        <w:rPr>
          <w:b w:val="0"/>
          <w:i w:val="0"/>
          <w:color w:val="64748B"/>
          <w:sz w:val="16"/>
        </w:rPr>
        <w:t xml:space="preserve">sur s10q23 : </w:t>
      </w:r>
      <w:r>
        <w:rPr>
          <w:b w:val="0"/>
          <w:i w:val="0"/>
          <w:sz w:val="17"/>
        </w:rPr>
        <w:t>Est ce un ambulant ?</w:t>
      </w:r>
    </w:p>
    <w:p>
      <w:pPr>
        <w:pStyle w:val="ListBullet"/>
      </w:pPr>
      <w:r>
        <w:rPr>
          <w:b w:val="0"/>
          <w:i w:val="0"/>
          <w:color w:val="64748B"/>
          <w:sz w:val="16"/>
        </w:rPr>
        <w:t xml:space="preserve">[2026-07-10 19:36:34] </w:t>
      </w:r>
      <w:r>
        <w:rPr>
          <w:b/>
          <w:i w:val="0"/>
          <w:color w:val="1F6FEB"/>
          <w:sz w:val="16"/>
        </w:rPr>
        <w:t xml:space="preserve">EQ3_sup_v2 </w:t>
      </w:r>
      <w:r>
        <w:rPr>
          <w:b w:val="0"/>
          <w:i w:val="0"/>
          <w:color w:val="64748B"/>
          <w:sz w:val="16"/>
        </w:rPr>
        <w:t xml:space="preserve">sur s11q06 : </w:t>
      </w:r>
      <w:r>
        <w:rPr>
          <w:b w:val="0"/>
          <w:i w:val="0"/>
          <w:sz w:val="17"/>
        </w:rPr>
        <w:t>Est ce le vrai montant ?</w:t>
      </w:r>
    </w:p>
    <w:p>
      <w:pPr>
        <w:pStyle w:val="ListBullet"/>
      </w:pPr>
      <w:r>
        <w:rPr>
          <w:b w:val="0"/>
          <w:i w:val="0"/>
          <w:color w:val="64748B"/>
          <w:sz w:val="16"/>
        </w:rPr>
        <w:t xml:space="preserve">[2026-07-10 19:38:06] </w:t>
      </w:r>
      <w:r>
        <w:rPr>
          <w:b/>
          <w:i w:val="0"/>
          <w:color w:val="1F6FEB"/>
          <w:sz w:val="16"/>
        </w:rPr>
        <w:t xml:space="preserve">EQ3_sup_v2 </w:t>
      </w:r>
      <w:r>
        <w:rPr>
          <w:b w:val="0"/>
          <w:i w:val="0"/>
          <w:color w:val="64748B"/>
          <w:sz w:val="16"/>
        </w:rPr>
        <w:t xml:space="preserve">sur s11q24 : </w:t>
      </w:r>
      <w:r>
        <w:rPr>
          <w:b w:val="0"/>
          <w:i w:val="0"/>
          <w:sz w:val="17"/>
        </w:rPr>
        <w:t>Cocher Oui et renseigner le montant : achat eau</w:t>
      </w:r>
    </w:p>
    <w:p>
      <w:pPr>
        <w:pStyle w:val="ListBullet"/>
      </w:pPr>
      <w:r>
        <w:rPr>
          <w:b w:val="0"/>
          <w:i w:val="0"/>
          <w:color w:val="64748B"/>
          <w:sz w:val="16"/>
        </w:rPr>
        <w:t xml:space="preserve">[2026-07-10 19:48:03] </w:t>
      </w:r>
      <w:r>
        <w:rPr>
          <w:b/>
          <w:i w:val="0"/>
          <w:color w:val="1F6FEB"/>
          <w:sz w:val="16"/>
        </w:rPr>
        <w:t xml:space="preserve">EQ3_sup_v2 </w:t>
      </w:r>
      <w:r>
        <w:rPr>
          <w:b w:val="0"/>
          <w:i w:val="0"/>
          <w:color w:val="64748B"/>
          <w:sz w:val="16"/>
        </w:rPr>
        <w:t xml:space="preserve">sur s12q08 : </w:t>
      </w:r>
      <w:r>
        <w:rPr>
          <w:b w:val="0"/>
          <w:i w:val="0"/>
          <w:sz w:val="17"/>
        </w:rPr>
        <w:t>Ne pas le renseigner a la section 9</w:t>
      </w:r>
    </w:p>
    <w:p>
      <w:pPr>
        <w:pStyle w:val="ListBullet"/>
      </w:pPr>
      <w:r>
        <w:rPr>
          <w:b w:val="0"/>
          <w:i w:val="0"/>
          <w:color w:val="64748B"/>
          <w:sz w:val="16"/>
        </w:rPr>
        <w:t xml:space="preserve">[2026-07-10 19:54:43]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[2026-07-10 19:56:21] </w:t>
      </w:r>
      <w:r>
        <w:rPr>
          <w:b/>
          <w:i w:val="0"/>
          <w:color w:val="1F6FEB"/>
          <w:sz w:val="16"/>
        </w:rPr>
        <w:t xml:space="preserve">EQ3_sup_v2 </w:t>
      </w:r>
      <w:r>
        <w:rPr>
          <w:b w:val="0"/>
          <w:i w:val="0"/>
          <w:color w:val="64748B"/>
          <w:sz w:val="16"/>
        </w:rPr>
        <w:t xml:space="preserve">sur s00q27 : </w:t>
      </w:r>
      <w:r>
        <w:rPr>
          <w:b w:val="0"/>
          <w:i w:val="0"/>
          <w:sz w:val="17"/>
        </w:rPr>
        <w:t>Complet</w:t>
      </w:r>
    </w:p>
    <w:p>
      <w:pPr>
        <w:pStyle w:val="ListBullet"/>
      </w:pPr>
      <w:r>
        <w:rPr>
          <w:b w:val="0"/>
          <w:i w:val="0"/>
          <w:color w:val="64748B"/>
          <w:sz w:val="16"/>
        </w:rPr>
        <w:t xml:space="preserve">[2026-07-10 19:58:15] </w:t>
      </w:r>
      <w:r>
        <w:rPr>
          <w:b/>
          <w:i w:val="0"/>
          <w:color w:val="1F6FEB"/>
          <w:sz w:val="16"/>
        </w:rPr>
        <w:t xml:space="preserve">EQ3_sup_v2 </w:t>
      </w:r>
      <w:r>
        <w:rPr>
          <w:b w:val="0"/>
          <w:i w:val="0"/>
          <w:color w:val="64748B"/>
          <w:sz w:val="16"/>
        </w:rPr>
        <w:t xml:space="preserve">sur @@RejectedBySupervisor : </w:t>
      </w:r>
      <w:r>
        <w:rPr>
          <w:b w:val="0"/>
          <w:i w:val="0"/>
          <w:sz w:val="17"/>
        </w:rPr>
        <w:t>Rejeté pour correction</w:t>
      </w:r>
    </w:p>
    <w:p>
      <w:pPr>
        <w:pStyle w:val="ListBullet"/>
      </w:pPr>
      <w:r>
        <w:rPr>
          <w:b w:val="0"/>
          <w:i w:val="0"/>
          <w:color w:val="64748B"/>
          <w:sz w:val="16"/>
        </w:rPr>
        <w:t xml:space="preserve">[2026-07-12 16:43:15] </w:t>
      </w:r>
      <w:r>
        <w:rPr>
          <w:b/>
          <w:i w:val="0"/>
          <w:color w:val="1F6FEB"/>
          <w:sz w:val="16"/>
        </w:rPr>
        <w:t xml:space="preserve">EQ3_enq5_v2 </w:t>
      </w:r>
      <w:r>
        <w:rPr>
          <w:b w:val="0"/>
          <w:i w:val="0"/>
          <w:color w:val="64748B"/>
          <w:sz w:val="16"/>
        </w:rPr>
        <w:t xml:space="preserve">sur s07bq03a_1 : </w:t>
      </w:r>
      <w:r>
        <w:rPr>
          <w:b w:val="0"/>
          <w:i w:val="0"/>
          <w:sz w:val="17"/>
        </w:rPr>
        <w:t>elle prepare le déjeuner que les lundi. Elle prepare les dîner. Les enfants passent la journee a l'ecole</w:t>
      </w:r>
    </w:p>
    <w:p>
      <w:pPr>
        <w:pStyle w:val="ListBullet"/>
      </w:pPr>
      <w:r>
        <w:rPr>
          <w:b w:val="0"/>
          <w:i w:val="0"/>
          <w:color w:val="64748B"/>
          <w:sz w:val="16"/>
        </w:rPr>
        <w:t xml:space="preserve">[2026-07-12 16:53:37] </w:t>
      </w:r>
      <w:r>
        <w:rPr>
          <w:b/>
          <w:i w:val="0"/>
          <w:color w:val="1F6FEB"/>
          <w:sz w:val="16"/>
        </w:rPr>
        <w:t xml:space="preserve">EQ3_enq5_v2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[2026-07-12 16:54:25] </w:t>
      </w:r>
      <w:r>
        <w:rPr>
          <w:b/>
          <w:i w:val="0"/>
          <w:color w:val="1F6FEB"/>
          <w:sz w:val="16"/>
        </w:rPr>
        <w:t xml:space="preserve">EQ3_enq5_v2 </w:t>
      </w:r>
      <w:r>
        <w:rPr>
          <w:b w:val="0"/>
          <w:i w:val="0"/>
          <w:color w:val="64748B"/>
          <w:sz w:val="16"/>
        </w:rPr>
        <w:t xml:space="preserve">sur s07bq08_2 : </w:t>
      </w:r>
      <w:r>
        <w:rPr>
          <w:b w:val="0"/>
          <w:i w:val="0"/>
          <w:sz w:val="17"/>
        </w:rPr>
        <w:t>se sont les arome des contenaires</w:t>
      </w:r>
    </w:p>
    <w:p>
      <w:pPr>
        <w:pStyle w:val="ListBullet"/>
      </w:pPr>
      <w:r>
        <w:rPr>
          <w:b w:val="0"/>
          <w:i w:val="0"/>
          <w:color w:val="64748B"/>
          <w:sz w:val="16"/>
        </w:rPr>
        <w:t xml:space="preserve">[2026-07-14 22:17:49] </w:t>
      </w:r>
      <w:r>
        <w:rPr>
          <w:b/>
          <w:i w:val="0"/>
          <w:color w:val="1F6FEB"/>
          <w:sz w:val="16"/>
        </w:rPr>
        <w:t xml:space="preserve">EQ3_sup_v2 </w:t>
      </w:r>
      <w:r>
        <w:rPr>
          <w:b w:val="0"/>
          <w:i w:val="0"/>
          <w:color w:val="64748B"/>
          <w:sz w:val="16"/>
        </w:rPr>
        <w:t xml:space="preserve">sur @@ApprovedBySupervisor : </w:t>
      </w:r>
      <w:r>
        <w:rPr>
          <w:b w:val="0"/>
          <w:i w:val="0"/>
          <w:sz w:val="17"/>
        </w:rPr>
        <w:t>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