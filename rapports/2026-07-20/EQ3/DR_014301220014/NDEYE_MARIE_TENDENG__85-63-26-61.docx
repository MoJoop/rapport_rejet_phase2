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Bayo fait transfert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Bayo (60000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(75000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(870000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12:40:36]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22:12:41]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[2026-07-13 10:19:10]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