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61-74-79-04</w:t>
      </w:r>
    </w:p>
    <w:p>
      <w:r>
        <w:rPr>
          <w:b w:val="0"/>
          <w:i w:val="0"/>
          <w:color w:val="64748B"/>
          <w:sz w:val="18"/>
        </w:rPr>
        <w:t>Enquêteur : EQ3_enq2_v2 (NDEYE MARIE TENDENG)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14301210010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61-74-79-04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AFIA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75 902 91 42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dans la maison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EQ3_enq2_v2  (NDEYE MARIE TENDENG)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2026-06-28T16:23:06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56 Sachets industriel de Petit de Eau minérale/filtrée en sachet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afia ndiaye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est peu probable que le temps consacré par jour à l'emploi principal et à l'emploi secondaire soit supérieur à 16 heures. Veuillez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dieng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afia ndiaye (11900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Afia Ndiaye (25000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Afia Ndiaye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