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50-44-55-59</w:t>
      </w:r>
    </w:p>
    <w:p>
      <w:r>
        <w:rPr>
          <w:b w:val="0"/>
          <w:i w:val="0"/>
          <w:color w:val="64748B"/>
          <w:sz w:val="18"/>
        </w:rPr>
        <w:t>Enquêteur : EQ3_enq2_v2 (NDEYE MARIE TENDENG)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14301210010</w:t>
            </w:r>
          </w:p>
        </w:tc>
        <w:tc>
          <w:tcPr>
            <w:tcW w:type="dxa" w:w="3551"/>
            <w:shd w:fill="F8FAFC"/>
          </w:tcPr>
          <w:p>
            <w:r>
              <w:rPr>
                <w:b w:val="0"/>
                <w:i w:val="0"/>
                <w:color w:val="64748B"/>
                <w:sz w:val="14"/>
              </w:rPr>
              <w:t>MÉNAGE</w:t>
              <w:br/>
            </w:r>
            <w:r>
              <w:rPr>
                <w:b/>
                <w:i w:val="0"/>
                <w:color w:val="1F6FEB"/>
                <w:sz w:val="18"/>
              </w:rPr>
              <w:t>50-44-55-59</w:t>
            </w:r>
          </w:p>
        </w:tc>
        <w:tc>
          <w:tcPr>
            <w:tcW w:type="dxa" w:w="3551"/>
            <w:shd w:fill="F8FAFC"/>
          </w:tcPr>
          <w:p>
            <w:r>
              <w:rPr>
                <w:b w:val="0"/>
                <w:i w:val="0"/>
                <w:color w:val="64748B"/>
                <w:sz w:val="14"/>
              </w:rPr>
              <w:t>CHEF DE MÉNAGE</w:t>
              <w:br/>
            </w:r>
            <w:r>
              <w:rPr>
                <w:b/>
                <w:i w:val="0"/>
                <w:sz w:val="18"/>
              </w:rPr>
              <w:t>BINTOU SARR</w:t>
            </w:r>
          </w:p>
        </w:tc>
      </w:tr>
      <w:tr>
        <w:tc>
          <w:tcPr>
            <w:tcW w:type="dxa" w:w="3551"/>
            <w:shd w:fill="F8FAFC"/>
          </w:tcPr>
          <w:p>
            <w:r>
              <w:rPr>
                <w:b w:val="0"/>
                <w:i w:val="0"/>
                <w:color w:val="64748B"/>
                <w:sz w:val="14"/>
              </w:rPr>
              <w:t>TÉLÉPHONE CM</w:t>
              <w:br/>
            </w:r>
            <w:r>
              <w:rPr>
                <w:b/>
                <w:i w:val="0"/>
                <w:sz w:val="18"/>
              </w:rPr>
              <w:t>77 144 89 55</w:t>
            </w:r>
          </w:p>
        </w:tc>
        <w:tc>
          <w:tcPr>
            <w:tcW w:type="dxa" w:w="3551"/>
            <w:shd w:fill="F8FAFC"/>
          </w:tcPr>
          <w:p>
            <w:r>
              <w:rPr>
                <w:b w:val="0"/>
                <w:i w:val="0"/>
                <w:color w:val="64748B"/>
                <w:sz w:val="14"/>
              </w:rPr>
              <w:t>LOCALISATION</w:t>
              <w:br/>
            </w:r>
            <w:r>
              <w:rPr>
                <w:b/>
                <w:i w:val="0"/>
                <w:sz w:val="18"/>
              </w:rPr>
              <w:t>rdc . 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2026-06-27T11:57:51</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Asta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Momodou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sow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sarr diffère de celui donné par Binta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Asta sow ou l'année à laquelle Asta sow a fréquenté l'école pour la dernière fois (.) le dernier diplome de Asta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Fallou faye ou l'année à laquelle Fallou faye a fréquenté l'école pour la dernière fois (2019) le dernier diplome de Fallou faye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Momodou faye s'est consulté la première fois pour cette maladie (Problème dentaire) chez un médecin spécialiste et vous dites que  Momodou faye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Mbacke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Momodou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Serigne sow envisage de migrer est Vacance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kéwé Sow envisage de migrer est vacance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Momodou faye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Khadidiatou sow qui fréquente 2ème année de Maternelle  est de 0 FCFA, Khadidiatou sow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Mbacke sow a eu est problème nerf,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kéwé Sow ait exercé un emploi au cours des 12 derniers mois car il evolue ou a evolué dans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Mbacke sow a fait de ce dernier crédit est besoin personnel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Spaghettis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Bintou Sarr avec une taille de 12 personnes a consommé .12 Kg en taille unique de Soumbala/ poudre  (nététou)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Con fumé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Bintou Sarr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Bintou Sarr (125000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Bintou Sarr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Bintou Sarr (20000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Bintou Sarr (350000 Fcfa) au cours de 12 derniers mois de Transport en avion dans le pays et à l'étranger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Binta sarr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Binta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Momodou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Serigne sow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Mbacke sow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(.37) de Huile de palme brute en Litre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Soumbala/ poudre  (nététou),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Bintou Sarr a comme taille 12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(1)</w:t>
      </w:r>
    </w:p>
    <w:p>
      <w:pPr>
        <w:pStyle w:val="ListBullet"/>
      </w:pPr>
      <w:r>
        <w:rPr>
          <w:b w:val="0"/>
          <w:i w:val="0"/>
          <w:color w:val="64748B"/>
          <w:sz w:val="16"/>
        </w:rPr>
        <w:t xml:space="preserve">[2026-06-30 13:48:14] </w:t>
      </w:r>
      <w:r>
        <w:rPr>
          <w:b/>
          <w:i w:val="0"/>
          <w:color w:val="1F6FEB"/>
          <w:sz w:val="16"/>
        </w:rPr>
        <w:t xml:space="preserve">EQ3_enq2_v2 </w:t>
      </w:r>
      <w:r>
        <w:rPr>
          <w:b w:val="0"/>
          <w:i w:val="0"/>
          <w:color w:val="64748B"/>
          <w:sz w:val="16"/>
        </w:rPr>
        <w:t xml:space="preserve">sur s00q12b : </w:t>
      </w:r>
      <w:r>
        <w:rPr>
          <w:b w:val="0"/>
          <w:i w:val="0"/>
          <w:sz w:val="17"/>
        </w:rPr>
        <w:t>le chef de ménage de possede pas de portable ni de numéro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