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33-46-22-14</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33-46-22-14</w:t>
            </w:r>
          </w:p>
        </w:tc>
        <w:tc>
          <w:tcPr>
            <w:tcW w:type="dxa" w:w="3551"/>
            <w:shd w:fill="F8FAFC"/>
          </w:tcPr>
          <w:p>
            <w:r>
              <w:rPr>
                <w:b w:val="0"/>
                <w:i w:val="0"/>
                <w:color w:val="64748B"/>
                <w:sz w:val="14"/>
              </w:rPr>
              <w:t>CHEF DE MÉNAGE</w:t>
              <w:br/>
            </w:r>
            <w:r>
              <w:rPr>
                <w:b/>
                <w:i w:val="0"/>
                <w:sz w:val="18"/>
              </w:rPr>
              <w:t>NOGAYE DIOP</w:t>
            </w:r>
          </w:p>
        </w:tc>
      </w:tr>
      <w:tr>
        <w:tc>
          <w:tcPr>
            <w:tcW w:type="dxa" w:w="3551"/>
            <w:shd w:fill="F8FAFC"/>
          </w:tcPr>
          <w:p>
            <w:r>
              <w:rPr>
                <w:b w:val="0"/>
                <w:i w:val="0"/>
                <w:color w:val="64748B"/>
                <w:sz w:val="14"/>
              </w:rPr>
              <w:t>TÉLÉPHONE CM</w:t>
              <w:br/>
            </w:r>
            <w:r>
              <w:rPr>
                <w:b/>
                <w:i w:val="0"/>
                <w:sz w:val="18"/>
              </w:rPr>
              <w:t>77 420 31 64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[2026-07-13 17:55:15] </w:t>
      </w:r>
      <w:r>
        <w:rPr>
          <w:b/>
          <w:i w:val="0"/>
          <w:color w:val="1F6FEB"/>
          <w:sz w:val="16"/>
        </w:rPr>
        <w:t xml:space="preserve">EQ3_enq5_v2 </w:t>
      </w:r>
      <w:r>
        <w:rPr>
          <w:b w:val="0"/>
          <w:i w:val="0"/>
          <w:color w:val="64748B"/>
          <w:sz w:val="16"/>
        </w:rPr>
        <w:t xml:space="preserve">sur @@Completed : </w:t>
      </w:r>
      <w:r>
        <w:rPr>
          <w:b w:val="0"/>
          <w:i w:val="0"/>
          <w:sz w:val="17"/>
        </w:rPr>
        <w:t>doublon</w:t>
      </w:r>
    </w:p>
    <w:p>
      <w:pPr>
        <w:pStyle w:val="ListBullet"/>
      </w:pPr>
      <w:r>
        <w:rPr>
          <w:b w:val="0"/>
          <w:i w:val="0"/>
          <w:color w:val="64748B"/>
          <w:sz w:val="16"/>
        </w:rPr>
        <w:t xml:space="preserve">[2026-07-15 18:10:57]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[2026-07-17 16:20:58] </w:t>
      </w:r>
      <w:r>
        <w:rPr>
          <w:b/>
          <w:i w:val="0"/>
          <w:color w:val="1F6FEB"/>
          <w:sz w:val="16"/>
        </w:rPr>
        <w:t xml:space="preserve">EQ3_enq5_v2 </w:t>
      </w:r>
      <w:r>
        <w:rPr>
          <w:b w:val="0"/>
          <w:i w:val="0"/>
          <w:color w:val="64748B"/>
          <w:sz w:val="16"/>
        </w:rPr>
        <w:t xml:space="preserve">sur @@Completed : </w:t>
      </w:r>
      <w:r>
        <w:rPr>
          <w:b w:val="0"/>
          <w:i w:val="0"/>
          <w:sz w:val="17"/>
        </w:rPr>
        <w:t>le menage n'a pas etait retrouve et le numero de telephone n'existe pas</w:t>
      </w:r>
    </w:p>
    <w:p>
      <w:pPr>
        <w:pStyle w:val="ListBullet"/>
      </w:pPr>
      <w:r>
        <w:rPr>
          <w:b w:val="0"/>
          <w:i w:val="0"/>
          <w:color w:val="64748B"/>
          <w:sz w:val="16"/>
        </w:rPr>
        <w:t xml:space="preserve">[2026-07-20 12:42:29] </w:t>
      </w:r>
      <w:r>
        <w:rPr>
          <w:b/>
          <w:i w:val="0"/>
          <w:color w:val="1F6FEB"/>
          <w:sz w:val="16"/>
        </w:rPr>
        <w:t xml:space="preserve">EQ3_sup_v2 </w:t>
      </w:r>
      <w:r>
        <w:rPr>
          <w:b w:val="0"/>
          <w:i w:val="0"/>
          <w:color w:val="64748B"/>
          <w:sz w:val="16"/>
        </w:rPr>
        <w:t xml:space="preserve">sur @@ApprovedBySupervisor : </w:t>
      </w:r>
      <w:r>
        <w:rPr>
          <w:b w:val="0"/>
          <w:i w:val="0"/>
          <w:sz w:val="17"/>
        </w:rPr>
        <w:t>Ménage non retrouvé a l'adresse indiquée et le numéro de téléphone ne correspond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