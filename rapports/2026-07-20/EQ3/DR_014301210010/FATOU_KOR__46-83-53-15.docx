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46-83-53-15</w:t>
      </w:r>
    </w:p>
    <w:p>
      <w:r>
        <w:rPr>
          <w:b w:val="0"/>
          <w:i w:val="0"/>
          <w:color w:val="64748B"/>
          <w:sz w:val="18"/>
        </w:rPr>
        <w:t>Enquêteur : EQ3_enq3_v2 (FATOU KOR)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46-83-53-15</w:t>
            </w:r>
          </w:p>
        </w:tc>
        <w:tc>
          <w:tcPr>
            <w:tcW w:type="dxa" w:w="3551"/>
            <w:shd w:fill="F8FAFC"/>
          </w:tcPr>
          <w:p>
            <w:r>
              <w:rPr>
                <w:b w:val="0"/>
                <w:i w:val="0"/>
                <w:color w:val="64748B"/>
                <w:sz w:val="14"/>
              </w:rPr>
              <w:t>CHEF DE MÉNAGE</w:t>
              <w:br/>
            </w:r>
            <w:r>
              <w:rPr>
                <w:b/>
                <w:i w:val="0"/>
                <w:sz w:val="18"/>
              </w:rPr>
              <w:t>IDRISSA DIA</w:t>
            </w:r>
          </w:p>
        </w:tc>
      </w:tr>
      <w:tr>
        <w:tc>
          <w:tcPr>
            <w:tcW w:type="dxa" w:w="3551"/>
            <w:shd w:fill="F8FAFC"/>
          </w:tcPr>
          <w:p>
            <w:r>
              <w:rPr>
                <w:b w:val="0"/>
                <w:i w:val="0"/>
                <w:color w:val="64748B"/>
                <w:sz w:val="14"/>
              </w:rPr>
              <w:t>TÉLÉPHONE CM</w:t>
              <w:br/>
            </w:r>
            <w:r>
              <w:rPr>
                <w:b/>
                <w:i w:val="0"/>
                <w:sz w:val="18"/>
              </w:rPr>
              <w:t>77 153 87 33</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2026-06-29T11:41:20</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KARIM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IDRISSA DIA diffère de celui donné par IDRISSA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 diffère de celui donné par NDEYE DIA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KARIM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DIA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DIA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IDRISSA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montant(26140 FCFA) des dépenses pour chaque visite prénatale de FATOU GUEYE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IDRISSA DIA avec une taille de 9 personnes a consommé 2 Sachets en Petit de Niébé/Haricots secs qui est relativement élevé comme consommation par rapport à la condition de vie des autres ménages de même taille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IDRISSA DIA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IDRISSA DIA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DIA fréquente 4ème année de Primaire mais ne sait pas écrire, prière de vérifier auprès de MAME DIARRA DIA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DIALLO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IDRISSA DIA a comme taille 9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[2026-06-29 13:10:14] </w:t>
      </w:r>
      <w:r>
        <w:rPr>
          <w:b/>
          <w:i w:val="0"/>
          <w:color w:val="1F6FEB"/>
          <w:sz w:val="16"/>
        </w:rPr>
        <w:t xml:space="preserve">EQ3_enq3_v2 </w:t>
      </w:r>
      <w:r>
        <w:rPr>
          <w:b w:val="0"/>
          <w:i w:val="0"/>
          <w:color w:val="64748B"/>
          <w:sz w:val="16"/>
        </w:rPr>
        <w:t xml:space="preserve">sur s02q21 : </w:t>
      </w:r>
      <w:r>
        <w:rPr>
          <w:b w:val="0"/>
          <w:i w:val="0"/>
          <w:sz w:val="17"/>
        </w:rPr>
        <w:t>l’uniforme est compris dans l’inscription</w:t>
      </w:r>
    </w:p>
    <w:p>
      <w:pPr>
        <w:pStyle w:val="ListBullet"/>
      </w:pPr>
      <w:r>
        <w:rPr>
          <w:b w:val="0"/>
          <w:i w:val="0"/>
          <w:color w:val="64748B"/>
          <w:sz w:val="16"/>
        </w:rPr>
        <w:t xml:space="preserve">[2026-06-29 13:14:36] </w:t>
      </w:r>
      <w:r>
        <w:rPr>
          <w:b/>
          <w:i w:val="0"/>
          <w:color w:val="1F6FEB"/>
          <w:sz w:val="16"/>
        </w:rPr>
        <w:t xml:space="preserve">EQ3_enq3_v2 </w:t>
      </w:r>
      <w:r>
        <w:rPr>
          <w:b w:val="0"/>
          <w:i w:val="0"/>
          <w:color w:val="64748B"/>
          <w:sz w:val="16"/>
        </w:rPr>
        <w:t xml:space="preserve">sur s02q14 : </w:t>
      </w:r>
      <w:r>
        <w:rPr>
          <w:b w:val="0"/>
          <w:i w:val="0"/>
          <w:sz w:val="17"/>
        </w:rPr>
        <w:t>"drépanocytaire, il tombait souvent malade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