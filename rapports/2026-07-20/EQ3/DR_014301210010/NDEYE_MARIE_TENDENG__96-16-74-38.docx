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96-16-74-38</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96-16-74-38</w:t>
            </w:r>
          </w:p>
        </w:tc>
        <w:tc>
          <w:tcPr>
            <w:tcW w:type="dxa" w:w="3551"/>
            <w:shd w:fill="F8FAFC"/>
          </w:tcPr>
          <w:p>
            <w:r>
              <w:rPr>
                <w:b w:val="0"/>
                <w:i w:val="0"/>
                <w:color w:val="64748B"/>
                <w:sz w:val="14"/>
              </w:rPr>
              <w:t>CHEF DE MÉNAGE</w:t>
              <w:br/>
            </w:r>
            <w:r>
              <w:rPr>
                <w:b/>
                <w:i w:val="0"/>
                <w:sz w:val="18"/>
              </w:rPr>
              <w:t>TAPHA DIOP</w:t>
            </w:r>
          </w:p>
        </w:tc>
      </w:tr>
      <w:tr>
        <w:tc>
          <w:tcPr>
            <w:tcW w:type="dxa" w:w="3551"/>
            <w:shd w:fill="F8FAFC"/>
          </w:tcPr>
          <w:p>
            <w:r>
              <w:rPr>
                <w:b w:val="0"/>
                <w:i w:val="0"/>
                <w:color w:val="64748B"/>
                <w:sz w:val="14"/>
              </w:rPr>
              <w:t>TÉLÉPHONE CM</w:t>
              <w:br/>
            </w:r>
            <w:r>
              <w:rPr>
                <w:b/>
                <w:i w:val="0"/>
                <w:sz w:val="18"/>
              </w:rPr>
              <w:t>77 231 32 94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[2026-07-19 22:28:09] </w:t>
      </w:r>
      <w:r>
        <w:rPr>
          <w:b/>
          <w:i w:val="0"/>
          <w:color w:val="1F6FEB"/>
          <w:sz w:val="16"/>
        </w:rPr>
        <w:t xml:space="preserve">EQ3_sup_v2 </w:t>
      </w:r>
      <w:r>
        <w:rPr>
          <w:b w:val="0"/>
          <w:i w:val="0"/>
          <w:color w:val="64748B"/>
          <w:sz w:val="16"/>
        </w:rPr>
        <w:t xml:space="preserve">sur @@RejectedBySupervisor : </w:t>
      </w:r>
      <w:r>
        <w:rPr>
          <w:b w:val="0"/>
          <w:i w:val="0"/>
          <w:sz w:val="17"/>
        </w:rPr>
        <w:t>Rejeté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