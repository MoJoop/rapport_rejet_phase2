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45-40-29-68</w:t>
      </w:r>
    </w:p>
    <w:p>
      <w:r>
        <w:rPr>
          <w:b w:val="0"/>
          <w:i w:val="0"/>
          <w:color w:val="64748B"/>
          <w:sz w:val="18"/>
        </w:rPr>
        <w:t>Enquêteur : EQ3_enq5_v2 (Aissatou Ndiaye)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45-40-29-68</w:t>
            </w:r>
          </w:p>
        </w:tc>
        <w:tc>
          <w:tcPr>
            <w:tcW w:type="dxa" w:w="3551"/>
            <w:shd w:fill="F8FAFC"/>
          </w:tcPr>
          <w:p>
            <w:r>
              <w:rPr>
                <w:b w:val="0"/>
                <w:i w:val="0"/>
                <w:color w:val="64748B"/>
                <w:sz w:val="14"/>
              </w:rPr>
              <w:t>CHEF DE MÉNAGE</w:t>
              <w:br/>
            </w:r>
            <w:r>
              <w:rPr>
                <w:b/>
                <w:i w:val="0"/>
                <w:sz w:val="18"/>
              </w:rPr>
              <w:t>MAME MANDOUMBE MBAYE</w:t>
            </w:r>
          </w:p>
        </w:tc>
      </w:tr>
      <w:tr>
        <w:tc>
          <w:tcPr>
            <w:tcW w:type="dxa" w:w="3551"/>
            <w:shd w:fill="F8FAFC"/>
          </w:tcPr>
          <w:p>
            <w:r>
              <w:rPr>
                <w:b w:val="0"/>
                <w:i w:val="0"/>
                <w:color w:val="64748B"/>
                <w:sz w:val="14"/>
              </w:rPr>
              <w:t>TÉLÉPHONE CM</w:t>
              <w:br/>
            </w:r>
            <w:r>
              <w:rPr>
                <w:b/>
                <w:i w:val="0"/>
                <w:sz w:val="18"/>
              </w:rPr>
              <w:t>76 346 43 27</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2026-06-28T15:27:10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.5892857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MANDOUMBE MBAYE avec une taille de 4 personnes a consommé 6 Pièce en Petit de Patate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MANDOUMBE MBAYE avec une taille de 4 personnes a consommé 7 Morceau (Portion) en Petit de Manioc en tubercules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MANDOUMBE MBAYE avec une taille de 4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MANDOUMBE MBAYE (100000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MANDOUMBE MBAYE (962000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MANDOUMBE MBAYE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MANDOUMBE MBAYE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MANDOUMBE MBAYE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creuse des troues a la sortie de la maison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MAME MANDOUMBE MBAYE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MAME MANDOUMBE MBAYE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ndong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MANDOUMBE MBAYE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(34)</w:t>
      </w:r>
    </w:p>
    <w:p>
      <w:pPr>
        <w:pStyle w:val="ListBullet"/>
      </w:pPr>
      <w:r>
        <w:rPr>
          <w:b w:val="0"/>
          <w:i w:val="0"/>
          <w:color w:val="64748B"/>
          <w:sz w:val="16"/>
        </w:rPr>
        <w:t xml:space="preserve">[2026-06-28 15:20:08] </w:t>
      </w:r>
      <w:r>
        <w:rPr>
          <w:b/>
          <w:i w:val="0"/>
          <w:color w:val="1F6FEB"/>
          <w:sz w:val="16"/>
        </w:rPr>
        <w:t xml:space="preserve">EQ3_enq5_v2 </w:t>
      </w:r>
      <w:r>
        <w:rPr>
          <w:b w:val="0"/>
          <w:i w:val="0"/>
          <w:color w:val="64748B"/>
          <w:sz w:val="16"/>
        </w:rPr>
        <w:t xml:space="preserve">sur nom_agent : </w:t>
      </w:r>
      <w:r>
        <w:rPr>
          <w:b w:val="0"/>
          <w:i w:val="0"/>
          <w:sz w:val="17"/>
        </w:rPr>
        <w:t>Aissatou ndiaye</w:t>
      </w:r>
    </w:p>
    <w:p>
      <w:pPr>
        <w:pStyle w:val="ListBullet"/>
      </w:pPr>
      <w:r>
        <w:rPr>
          <w:b w:val="0"/>
          <w:i w:val="0"/>
          <w:color w:val="64748B"/>
          <w:sz w:val="16"/>
        </w:rPr>
        <w:t xml:space="preserve">[2026-07-15 12:12:25] </w:t>
      </w:r>
      <w:r>
        <w:rPr>
          <w:b/>
          <w:i w:val="0"/>
          <w:color w:val="1F6FEB"/>
          <w:sz w:val="16"/>
        </w:rPr>
        <w:t xml:space="preserve">EQ3_sup_v2 </w:t>
      </w:r>
      <w:r>
        <w:rPr>
          <w:b w:val="0"/>
          <w:i w:val="0"/>
          <w:color w:val="64748B"/>
          <w:sz w:val="16"/>
        </w:rPr>
        <w:t xml:space="preserve">sur s01q24 : </w:t>
      </w:r>
      <w:r>
        <w:rPr>
          <w:b w:val="0"/>
          <w:i w:val="0"/>
          <w:sz w:val="17"/>
        </w:rPr>
        <w:t>1.22 + 1.24 = 54 ans alors qu'elle a 45 ans. A revoir</w:t>
      </w:r>
    </w:p>
    <w:p>
      <w:pPr>
        <w:pStyle w:val="ListBullet"/>
      </w:pPr>
      <w:r>
        <w:rPr>
          <w:b w:val="0"/>
          <w:i w:val="0"/>
          <w:color w:val="64748B"/>
          <w:sz w:val="16"/>
        </w:rPr>
        <w:t xml:space="preserve">[2026-07-15 12:15:49] </w:t>
      </w:r>
      <w:r>
        <w:rPr>
          <w:b/>
          <w:i w:val="0"/>
          <w:color w:val="1F6FEB"/>
          <w:sz w:val="16"/>
        </w:rPr>
        <w:t xml:space="preserve">EQ3_sup_v2 </w:t>
      </w:r>
      <w:r>
        <w:rPr>
          <w:b w:val="0"/>
          <w:i w:val="0"/>
          <w:color w:val="64748B"/>
          <w:sz w:val="16"/>
        </w:rPr>
        <w:t xml:space="preserve">sur s01q24 : </w:t>
      </w:r>
      <w:r>
        <w:rPr>
          <w:b w:val="0"/>
          <w:i w:val="0"/>
          <w:sz w:val="17"/>
        </w:rPr>
        <w:t>13 ans</w:t>
      </w:r>
    </w:p>
    <w:p>
      <w:pPr>
        <w:pStyle w:val="ListBullet"/>
      </w:pPr>
      <w:r>
        <w:rPr>
          <w:b w:val="0"/>
          <w:i w:val="0"/>
          <w:color w:val="64748B"/>
          <w:sz w:val="16"/>
        </w:rPr>
        <w:t xml:space="preserve">[2026-07-15 12:23:15] </w:t>
      </w:r>
      <w:r>
        <w:rPr>
          <w:b/>
          <w:i w:val="0"/>
          <w:color w:val="1F6FEB"/>
          <w:sz w:val="16"/>
        </w:rPr>
        <w:t xml:space="preserve">EQ3_sup_v2 </w:t>
      </w:r>
      <w:r>
        <w:rPr>
          <w:b w:val="0"/>
          <w:i w:val="0"/>
          <w:color w:val="64748B"/>
          <w:sz w:val="16"/>
        </w:rPr>
        <w:t xml:space="preserve">sur s03q38 : </w:t>
      </w:r>
      <w:r>
        <w:rPr>
          <w:b w:val="0"/>
          <w:i w:val="0"/>
          <w:sz w:val="17"/>
        </w:rPr>
        <w:t>Etat</w:t>
      </w:r>
    </w:p>
    <w:p>
      <w:pPr>
        <w:pStyle w:val="ListBullet"/>
      </w:pPr>
      <w:r>
        <w:rPr>
          <w:b w:val="0"/>
          <w:i w:val="0"/>
          <w:color w:val="64748B"/>
          <w:sz w:val="16"/>
        </w:rPr>
        <w:t xml:space="preserve">[2026-07-15 12:48:24] </w:t>
      </w:r>
      <w:r>
        <w:rPr>
          <w:b/>
          <w:i w:val="0"/>
          <w:color w:val="1F6FEB"/>
          <w:sz w:val="16"/>
        </w:rPr>
        <w:t xml:space="preserve">EQ3_sup_v2 </w:t>
      </w:r>
      <w:r>
        <w:rPr>
          <w:b w:val="0"/>
          <w:i w:val="0"/>
          <w:color w:val="64748B"/>
          <w:sz w:val="16"/>
        </w:rPr>
        <w:t xml:space="preserve">sur s07bq03c_1 : </w:t>
      </w:r>
      <w:r>
        <w:rPr>
          <w:b w:val="0"/>
          <w:i w:val="0"/>
          <w:sz w:val="17"/>
        </w:rPr>
        <w:t>Très petit</w:t>
      </w:r>
    </w:p>
    <w:p>
      <w:pPr>
        <w:pStyle w:val="ListBullet"/>
      </w:pPr>
      <w:r>
        <w:rPr>
          <w:b w:val="0"/>
          <w:i w:val="0"/>
          <w:color w:val="64748B"/>
          <w:sz w:val="16"/>
        </w:rPr>
        <w:t xml:space="preserve">[2026-07-15 12:48:34] </w:t>
      </w:r>
      <w:r>
        <w:rPr>
          <w:b/>
          <w:i w:val="0"/>
          <w:color w:val="1F6FEB"/>
          <w:sz w:val="16"/>
        </w:rPr>
        <w:t xml:space="preserve">EQ3_sup_v2 </w:t>
      </w:r>
      <w:r>
        <w:rPr>
          <w:b w:val="0"/>
          <w:i w:val="0"/>
          <w:color w:val="64748B"/>
          <w:sz w:val="16"/>
        </w:rPr>
        <w:t xml:space="preserve">sur s07bq07c_1 : </w:t>
      </w:r>
      <w:r>
        <w:rPr>
          <w:b w:val="0"/>
          <w:i w:val="0"/>
          <w:sz w:val="17"/>
        </w:rPr>
        <w:t>Très petit</w:t>
      </w:r>
    </w:p>
    <w:p>
      <w:pPr>
        <w:pStyle w:val="ListBullet"/>
      </w:pPr>
      <w:r>
        <w:rPr>
          <w:b w:val="0"/>
          <w:i w:val="0"/>
          <w:color w:val="64748B"/>
          <w:sz w:val="16"/>
        </w:rPr>
        <w:t xml:space="preserve">[2026-07-15 12:56:58] </w:t>
      </w:r>
      <w:r>
        <w:rPr>
          <w:b/>
          <w:i w:val="0"/>
          <w:color w:val="1F6FEB"/>
          <w:sz w:val="16"/>
        </w:rPr>
        <w:t xml:space="preserve">EQ3_sup_v2 </w:t>
      </w:r>
      <w:r>
        <w:rPr>
          <w:b w:val="0"/>
          <w:i w:val="0"/>
          <w:color w:val="64748B"/>
          <w:sz w:val="16"/>
        </w:rPr>
        <w:t xml:space="preserve">sur s07bq08_2 : </w:t>
      </w:r>
      <w:r>
        <w:rPr>
          <w:b w:val="0"/>
          <w:i w:val="0"/>
          <w:sz w:val="17"/>
        </w:rPr>
        <w:t>Revoir le prix par rapport a la quantité</w:t>
      </w:r>
    </w:p>
    <w:p>
      <w:pPr>
        <w:pStyle w:val="ListBullet"/>
      </w:pPr>
      <w:r>
        <w:rPr>
          <w:b w:val="0"/>
          <w:i w:val="0"/>
          <w:color w:val="64748B"/>
          <w:sz w:val="16"/>
        </w:rPr>
        <w:t xml:space="preserve">[2026-07-15 13:01:13] </w:t>
      </w:r>
      <w:r>
        <w:rPr>
          <w:b/>
          <w:i w:val="0"/>
          <w:color w:val="1F6FEB"/>
          <w:sz w:val="16"/>
        </w:rPr>
        <w:t xml:space="preserve">EQ3_sup_v2 </w:t>
      </w:r>
      <w:r>
        <w:rPr>
          <w:b w:val="0"/>
          <w:i w:val="0"/>
          <w:color w:val="64748B"/>
          <w:sz w:val="16"/>
        </w:rPr>
        <w:t xml:space="preserve">sur s07bq03c_2 : </w:t>
      </w:r>
      <w:r>
        <w:rPr>
          <w:b w:val="0"/>
          <w:i w:val="0"/>
          <w:sz w:val="17"/>
        </w:rPr>
        <w:t>Voir la taille p.546</w:t>
      </w:r>
    </w:p>
    <w:p>
      <w:pPr>
        <w:pStyle w:val="ListBullet"/>
      </w:pPr>
      <w:r>
        <w:rPr>
          <w:b w:val="0"/>
          <w:i w:val="0"/>
          <w:color w:val="64748B"/>
          <w:sz w:val="16"/>
        </w:rPr>
        <w:t xml:space="preserve">[2026-07-15 13:11:23] </w:t>
      </w:r>
      <w:r>
        <w:rPr>
          <w:b/>
          <w:i w:val="0"/>
          <w:color w:val="1F6FEB"/>
          <w:sz w:val="16"/>
        </w:rPr>
        <w:t xml:space="preserve">EQ3_sup_v2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[2026-07-15 13:11:37] </w:t>
      </w:r>
      <w:r>
        <w:rPr>
          <w:b/>
          <w:i w:val="0"/>
          <w:color w:val="1F6FEB"/>
          <w:sz w:val="16"/>
        </w:rPr>
        <w:t xml:space="preserve">EQ3_sup_v2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[2026-07-15 13:13:08] </w:t>
      </w:r>
      <w:r>
        <w:rPr>
          <w:b/>
          <w:i w:val="0"/>
          <w:color w:val="1F6FEB"/>
          <w:sz w:val="16"/>
        </w:rPr>
        <w:t xml:space="preserve">EQ3_sup_v2 </w:t>
      </w:r>
      <w:r>
        <w:rPr>
          <w:b w:val="0"/>
          <w:i w:val="0"/>
          <w:color w:val="64748B"/>
          <w:sz w:val="16"/>
        </w:rPr>
        <w:t xml:space="preserve">sur s07bq07c_2 : </w:t>
      </w:r>
      <w:r>
        <w:rPr>
          <w:b w:val="0"/>
          <w:i w:val="0"/>
          <w:sz w:val="17"/>
        </w:rPr>
        <w:t>Très petit</w:t>
      </w:r>
    </w:p>
    <w:p>
      <w:pPr>
        <w:pStyle w:val="ListBullet"/>
      </w:pPr>
      <w:r>
        <w:rPr>
          <w:b w:val="0"/>
          <w:i w:val="0"/>
          <w:color w:val="64748B"/>
          <w:sz w:val="16"/>
        </w:rPr>
        <w:t xml:space="preserve">[2026-07-15 13:13:25] </w:t>
      </w:r>
      <w:r>
        <w:rPr>
          <w:b/>
          <w:i w:val="0"/>
          <w:color w:val="1F6FEB"/>
          <w:sz w:val="16"/>
        </w:rPr>
        <w:t xml:space="preserve">EQ3_sup_v2 </w:t>
      </w:r>
      <w:r>
        <w:rPr>
          <w:b w:val="0"/>
          <w:i w:val="0"/>
          <w:color w:val="64748B"/>
          <w:sz w:val="16"/>
        </w:rPr>
        <w:t xml:space="preserve">sur s07bq03c_2 : </w:t>
      </w:r>
      <w:r>
        <w:rPr>
          <w:b w:val="0"/>
          <w:i w:val="0"/>
          <w:sz w:val="17"/>
        </w:rPr>
        <w:t>Très petit</w:t>
      </w:r>
    </w:p>
    <w:p>
      <w:pPr>
        <w:pStyle w:val="ListBullet"/>
      </w:pPr>
      <w:r>
        <w:rPr>
          <w:b w:val="0"/>
          <w:i w:val="0"/>
          <w:color w:val="64748B"/>
          <w:sz w:val="16"/>
        </w:rPr>
        <w:t xml:space="preserve">[2026-07-15 13:14:38] </w:t>
      </w:r>
      <w:r>
        <w:rPr>
          <w:b/>
          <w:i w:val="0"/>
          <w:color w:val="1F6FEB"/>
          <w:sz w:val="16"/>
        </w:rPr>
        <w:t xml:space="preserve">EQ3_sup_v2 </w:t>
      </w:r>
      <w:r>
        <w:rPr>
          <w:b w:val="0"/>
          <w:i w:val="0"/>
          <w:color w:val="64748B"/>
          <w:sz w:val="16"/>
        </w:rPr>
        <w:t xml:space="preserve">sur s07bq03c_2 : </w:t>
      </w:r>
      <w:r>
        <w:rPr>
          <w:b w:val="0"/>
          <w:i w:val="0"/>
          <w:sz w:val="17"/>
        </w:rPr>
        <w:t>Ok c'est la bonne taille</w:t>
      </w:r>
    </w:p>
    <w:p>
      <w:pPr>
        <w:pStyle w:val="ListBullet"/>
      </w:pPr>
      <w:r>
        <w:rPr>
          <w:b w:val="0"/>
          <w:i w:val="0"/>
          <w:color w:val="64748B"/>
          <w:sz w:val="16"/>
        </w:rPr>
        <w:t xml:space="preserve">[2026-07-15 13:14:51] </w:t>
      </w:r>
      <w:r>
        <w:rPr>
          <w:b/>
          <w:i w:val="0"/>
          <w:color w:val="1F6FEB"/>
          <w:sz w:val="16"/>
        </w:rPr>
        <w:t xml:space="preserve">EQ3_sup_v2 </w:t>
      </w:r>
      <w:r>
        <w:rPr>
          <w:b w:val="0"/>
          <w:i w:val="0"/>
          <w:color w:val="64748B"/>
          <w:sz w:val="16"/>
        </w:rPr>
        <w:t xml:space="preserve">sur s07bq03c_2 : </w:t>
      </w:r>
      <w:r>
        <w:rPr>
          <w:b w:val="0"/>
          <w:i w:val="0"/>
          <w:sz w:val="17"/>
        </w:rPr>
        <w:t>Pet</w:t>
      </w:r>
    </w:p>
    <w:p>
      <w:pPr>
        <w:pStyle w:val="ListBullet"/>
      </w:pPr>
      <w:r>
        <w:rPr>
          <w:b w:val="0"/>
          <w:i w:val="0"/>
          <w:color w:val="64748B"/>
          <w:sz w:val="16"/>
        </w:rPr>
        <w:t xml:space="preserve">[2026-07-15 13:15:10] </w:t>
      </w:r>
      <w:r>
        <w:rPr>
          <w:b/>
          <w:i w:val="0"/>
          <w:color w:val="1F6FEB"/>
          <w:sz w:val="16"/>
        </w:rPr>
        <w:t xml:space="preserve">EQ3_sup_v2 </w:t>
      </w:r>
      <w:r>
        <w:rPr>
          <w:b w:val="0"/>
          <w:i w:val="0"/>
          <w:color w:val="64748B"/>
          <w:sz w:val="16"/>
        </w:rPr>
        <w:t xml:space="preserve">sur s07bq03c_2 : </w:t>
      </w:r>
      <w:r>
        <w:rPr>
          <w:b w:val="0"/>
          <w:i w:val="0"/>
          <w:sz w:val="17"/>
        </w:rPr>
        <w:t>Sachet industriel petit</w:t>
      </w:r>
    </w:p>
    <w:p>
      <w:pPr>
        <w:pStyle w:val="ListBullet"/>
      </w:pPr>
      <w:r>
        <w:rPr>
          <w:b w:val="0"/>
          <w:i w:val="0"/>
          <w:color w:val="64748B"/>
          <w:sz w:val="16"/>
        </w:rPr>
        <w:t xml:space="preserve">[2026-07-15 13:15:50] </w:t>
      </w:r>
      <w:r>
        <w:rPr>
          <w:b/>
          <w:i w:val="0"/>
          <w:color w:val="1F6FEB"/>
          <w:sz w:val="16"/>
        </w:rPr>
        <w:t xml:space="preserve">EQ3_sup_v2 </w:t>
      </w:r>
      <w:r>
        <w:rPr>
          <w:b w:val="0"/>
          <w:i w:val="0"/>
          <w:color w:val="64748B"/>
          <w:sz w:val="16"/>
        </w:rPr>
        <w:t xml:space="preserve">sur s07bq07c_2 : </w:t>
      </w:r>
      <w:r>
        <w:rPr>
          <w:b w:val="0"/>
          <w:i w:val="0"/>
          <w:sz w:val="17"/>
        </w:rPr>
        <w:t>C'est la bonne taille : sachet industriel petit</w:t>
      </w:r>
    </w:p>
    <w:p>
      <w:pPr>
        <w:pStyle w:val="ListBullet"/>
      </w:pPr>
      <w:r>
        <w:rPr>
          <w:b w:val="0"/>
          <w:i w:val="0"/>
          <w:color w:val="64748B"/>
          <w:sz w:val="16"/>
        </w:rPr>
        <w:t xml:space="preserve">[2026-07-15 13:20:05] </w:t>
      </w:r>
      <w:r>
        <w:rPr>
          <w:b/>
          <w:i w:val="0"/>
          <w:color w:val="1F6FEB"/>
          <w:sz w:val="16"/>
        </w:rPr>
        <w:t xml:space="preserve">EQ3_sup_v2 </w:t>
      </w:r>
      <w:r>
        <w:rPr>
          <w:b w:val="0"/>
          <w:i w:val="0"/>
          <w:color w:val="64748B"/>
          <w:sz w:val="16"/>
        </w:rPr>
        <w:t xml:space="preserve">sur s07bq03a_2 : </w:t>
      </w:r>
      <w:r>
        <w:rPr>
          <w:b w:val="0"/>
          <w:i w:val="0"/>
          <w:sz w:val="17"/>
        </w:rPr>
        <w:t>Est ce que c'est pas café moulu</w:t>
      </w:r>
    </w:p>
    <w:p>
      <w:pPr>
        <w:pStyle w:val="ListBullet"/>
      </w:pPr>
      <w:r>
        <w:rPr>
          <w:b w:val="0"/>
          <w:i w:val="0"/>
          <w:color w:val="64748B"/>
          <w:sz w:val="16"/>
        </w:rPr>
        <w:t xml:space="preserve">[2026-07-15 13:37:14] </w:t>
      </w:r>
      <w:r>
        <w:rPr>
          <w:b/>
          <w:i w:val="0"/>
          <w:color w:val="1F6FEB"/>
          <w:sz w:val="16"/>
        </w:rPr>
        <w:t xml:space="preserve">EQ3_sup_v2 </w:t>
      </w:r>
      <w:r>
        <w:rPr>
          <w:b w:val="0"/>
          <w:i w:val="0"/>
          <w:color w:val="64748B"/>
          <w:sz w:val="16"/>
        </w:rPr>
        <w:t xml:space="preserve">sur s11q44 : </w:t>
      </w:r>
      <w:r>
        <w:rPr>
          <w:b w:val="0"/>
          <w:i w:val="0"/>
          <w:sz w:val="17"/>
        </w:rPr>
        <w:t>Section 9 : 2900 F</w:t>
      </w:r>
    </w:p>
    <w:p>
      <w:pPr>
        <w:pStyle w:val="ListBullet"/>
      </w:pPr>
      <w:r>
        <w:rPr>
          <w:b w:val="0"/>
          <w:i w:val="0"/>
          <w:color w:val="64748B"/>
          <w:sz w:val="16"/>
        </w:rPr>
        <w:t xml:space="preserve">[2026-07-15 13:37:24] </w:t>
      </w:r>
      <w:r>
        <w:rPr>
          <w:b/>
          <w:i w:val="0"/>
          <w:color w:val="1F6FEB"/>
          <w:sz w:val="16"/>
        </w:rPr>
        <w:t xml:space="preserve">EQ3_sup_v2 </w:t>
      </w:r>
      <w:r>
        <w:rPr>
          <w:b w:val="0"/>
          <w:i w:val="0"/>
          <w:color w:val="64748B"/>
          <w:sz w:val="16"/>
        </w:rPr>
        <w:t xml:space="preserve">sur s11q44 : </w:t>
      </w:r>
      <w:r>
        <w:rPr>
          <w:b w:val="0"/>
          <w:i w:val="0"/>
          <w:sz w:val="17"/>
        </w:rPr>
        <w:t>A revoir</w:t>
      </w:r>
    </w:p>
    <w:p>
      <w:pPr>
        <w:pStyle w:val="ListBullet"/>
      </w:pPr>
      <w:r>
        <w:rPr>
          <w:b w:val="0"/>
          <w:i w:val="0"/>
          <w:color w:val="64748B"/>
          <w:sz w:val="16"/>
        </w:rPr>
        <w:t xml:space="preserve">[2026-07-15 13:48:16] </w:t>
      </w:r>
      <w:r>
        <w:rPr>
          <w:b/>
          <w:i w:val="0"/>
          <w:color w:val="1F6FEB"/>
          <w:sz w:val="16"/>
        </w:rPr>
        <w:t xml:space="preserve">EQ3_sup_v2 </w:t>
      </w:r>
      <w:r>
        <w:rPr>
          <w:b w:val="0"/>
          <w:i w:val="0"/>
          <w:color w:val="64748B"/>
          <w:sz w:val="16"/>
        </w:rPr>
        <w:t xml:space="preserve">sur s09Fq03 : </w:t>
      </w:r>
      <w:r>
        <w:rPr>
          <w:b w:val="0"/>
          <w:i w:val="0"/>
          <w:sz w:val="17"/>
        </w:rPr>
        <w:t>A la section 12 : dernier téléphone : 12 000f , 2ans</w:t>
      </w:r>
    </w:p>
    <w:p>
      <w:pPr>
        <w:pStyle w:val="ListBullet"/>
      </w:pPr>
      <w:r>
        <w:rPr>
          <w:b w:val="0"/>
          <w:i w:val="0"/>
          <w:color w:val="64748B"/>
          <w:sz w:val="16"/>
        </w:rPr>
        <w:t xml:space="preserve">[2026-07-15 13:48:39] </w:t>
      </w:r>
      <w:r>
        <w:rPr>
          <w:b/>
          <w:i w:val="0"/>
          <w:color w:val="1F6FEB"/>
          <w:sz w:val="16"/>
        </w:rPr>
        <w:t xml:space="preserve">EQ3_sup_v2 </w:t>
      </w:r>
      <w:r>
        <w:rPr>
          <w:b w:val="0"/>
          <w:i w:val="0"/>
          <w:color w:val="64748B"/>
          <w:sz w:val="16"/>
        </w:rPr>
        <w:t xml:space="preserve">sur s09Fq03 : </w:t>
      </w:r>
      <w:r>
        <w:rPr>
          <w:b w:val="0"/>
          <w:i w:val="0"/>
          <w:sz w:val="17"/>
        </w:rPr>
        <w:t>Revoir cette dépense</w:t>
      </w:r>
    </w:p>
    <w:p>
      <w:pPr>
        <w:pStyle w:val="ListBullet"/>
      </w:pPr>
      <w:r>
        <w:rPr>
          <w:b w:val="0"/>
          <w:i w:val="0"/>
          <w:color w:val="64748B"/>
          <w:sz w:val="16"/>
        </w:rPr>
        <w:t xml:space="preserve">[2026-07-15 16:54:11] </w:t>
      </w:r>
      <w:r>
        <w:rPr>
          <w:b/>
          <w:i w:val="0"/>
          <w:color w:val="1F6FEB"/>
          <w:sz w:val="16"/>
        </w:rPr>
        <w:t xml:space="preserve">EQ3_sup_v2 </w:t>
      </w:r>
      <w:r>
        <w:rPr>
          <w:b w:val="0"/>
          <w:i w:val="0"/>
          <w:color w:val="64748B"/>
          <w:sz w:val="16"/>
        </w:rPr>
        <w:t xml:space="preserve">sur s13q12_autre : </w:t>
      </w:r>
      <w:r>
        <w:rPr>
          <w:b w:val="0"/>
          <w:i w:val="0"/>
          <w:sz w:val="17"/>
        </w:rPr>
        <w:t>Neveu</w:t>
      </w:r>
    </w:p>
    <w:p>
      <w:pPr>
        <w:pStyle w:val="ListBullet"/>
      </w:pPr>
      <w:r>
        <w:rPr>
          <w:b w:val="0"/>
          <w:i w:val="0"/>
          <w:color w:val="64748B"/>
          <w:sz w:val="16"/>
        </w:rPr>
        <w:t xml:space="preserve">[2026-07-15 16:56:43] </w:t>
      </w:r>
      <w:r>
        <w:rPr>
          <w:b/>
          <w:i w:val="0"/>
          <w:color w:val="1F6FEB"/>
          <w:sz w:val="16"/>
        </w:rPr>
        <w:t xml:space="preserve">EQ3_sup_v2 </w:t>
      </w:r>
      <w:r>
        <w:rPr>
          <w:b w:val="0"/>
          <w:i w:val="0"/>
          <w:color w:val="64748B"/>
          <w:sz w:val="16"/>
        </w:rPr>
        <w:t xml:space="preserve">sur s13q02 : </w:t>
      </w:r>
      <w:r>
        <w:rPr>
          <w:b w:val="0"/>
          <w:i w:val="0"/>
          <w:sz w:val="17"/>
        </w:rPr>
        <w:t>Oui, son frère Cheikh Bara a envoyé de l'argent</w:t>
      </w:r>
    </w:p>
    <w:p>
      <w:pPr>
        <w:pStyle w:val="ListBullet"/>
      </w:pPr>
      <w:r>
        <w:rPr>
          <w:b w:val="0"/>
          <w:i w:val="0"/>
          <w:color w:val="64748B"/>
          <w:sz w:val="16"/>
        </w:rPr>
        <w:t xml:space="preserve">[2026-07-15 16:57:35] </w:t>
      </w:r>
      <w:r>
        <w:rPr>
          <w:b/>
          <w:i w:val="0"/>
          <w:color w:val="1F6FEB"/>
          <w:sz w:val="16"/>
        </w:rPr>
        <w:t xml:space="preserve">EQ3_sup_v2 </w:t>
      </w:r>
      <w:r>
        <w:rPr>
          <w:b w:val="0"/>
          <w:i w:val="0"/>
          <w:color w:val="64748B"/>
          <w:sz w:val="16"/>
        </w:rPr>
        <w:t xml:space="preserve">sur s13q03 : </w:t>
      </w:r>
      <w:r>
        <w:rPr>
          <w:b w:val="0"/>
          <w:i w:val="0"/>
          <w:sz w:val="17"/>
        </w:rPr>
        <w:t>Oui, son neveu Touba Dione a envoyé</w:t>
      </w:r>
    </w:p>
    <w:p>
      <w:pPr>
        <w:pStyle w:val="ListBullet"/>
      </w:pPr>
      <w:r>
        <w:rPr>
          <w:b w:val="0"/>
          <w:i w:val="0"/>
          <w:color w:val="64748B"/>
          <w:sz w:val="16"/>
        </w:rPr>
        <w:t xml:space="preserve">[2026-07-15 17:02:19] </w:t>
      </w:r>
      <w:r>
        <w:rPr>
          <w:b/>
          <w:i w:val="0"/>
          <w:color w:val="1F6FEB"/>
          <w:sz w:val="16"/>
        </w:rPr>
        <w:t xml:space="preserve">EQ3_sup_v2 </w:t>
      </w:r>
      <w:r>
        <w:rPr>
          <w:b w:val="0"/>
          <w:i w:val="0"/>
          <w:color w:val="64748B"/>
          <w:sz w:val="16"/>
        </w:rPr>
        <w:t xml:space="preserve">sur s13q34 : </w:t>
      </w:r>
      <w:r>
        <w:rPr>
          <w:b w:val="0"/>
          <w:i w:val="0"/>
          <w:sz w:val="17"/>
        </w:rPr>
        <w:t>Professions libérales sans artisans</w:t>
      </w:r>
    </w:p>
    <w:p>
      <w:pPr>
        <w:pStyle w:val="ListBullet"/>
      </w:pPr>
      <w:r>
        <w:rPr>
          <w:b w:val="0"/>
          <w:i w:val="0"/>
          <w:color w:val="64748B"/>
          <w:sz w:val="16"/>
        </w:rPr>
        <w:t xml:space="preserve">[2026-07-15 17:04:04] </w:t>
      </w:r>
      <w:r>
        <w:rPr>
          <w:b/>
          <w:i w:val="0"/>
          <w:color w:val="1F6FEB"/>
          <w:sz w:val="16"/>
        </w:rPr>
        <w:t xml:space="preserve">EQ3_sup_v2 </w:t>
      </w:r>
      <w:r>
        <w:rPr>
          <w:b w:val="0"/>
          <w:i w:val="0"/>
          <w:color w:val="64748B"/>
          <w:sz w:val="16"/>
        </w:rPr>
        <w:t xml:space="preserve">sur s13q24 : </w:t>
      </w:r>
      <w:r>
        <w:rPr>
          <w:b w:val="0"/>
          <w:i w:val="0"/>
          <w:sz w:val="17"/>
        </w:rPr>
        <w:t>Oui</w:t>
      </w:r>
    </w:p>
    <w:p>
      <w:pPr>
        <w:pStyle w:val="ListBullet"/>
      </w:pPr>
      <w:r>
        <w:rPr>
          <w:b w:val="0"/>
          <w:i w:val="0"/>
          <w:color w:val="64748B"/>
          <w:sz w:val="16"/>
        </w:rPr>
        <w:t xml:space="preserve">[2026-07-15 17:04:23] </w:t>
      </w:r>
      <w:r>
        <w:rPr>
          <w:b/>
          <w:i w:val="0"/>
          <w:color w:val="1F6FEB"/>
          <w:sz w:val="16"/>
        </w:rPr>
        <w:t xml:space="preserve">EQ3_sup_v2 </w:t>
      </w:r>
      <w:r>
        <w:rPr>
          <w:b w:val="0"/>
          <w:i w:val="0"/>
          <w:color w:val="64748B"/>
          <w:sz w:val="16"/>
        </w:rPr>
        <w:t xml:space="preserve">sur s13q24 : </w:t>
      </w:r>
      <w:r>
        <w:rPr>
          <w:b w:val="0"/>
          <w:i w:val="0"/>
          <w:sz w:val="17"/>
        </w:rPr>
        <w:t>C'est son fils</w:t>
      </w:r>
    </w:p>
    <w:p>
      <w:pPr>
        <w:pStyle w:val="ListBullet"/>
      </w:pPr>
      <w:r>
        <w:rPr>
          <w:b w:val="0"/>
          <w:i w:val="0"/>
          <w:color w:val="64748B"/>
          <w:sz w:val="16"/>
        </w:rPr>
        <w:t xml:space="preserve">[2026-07-15 17:12:56] </w:t>
      </w:r>
      <w:r>
        <w:rPr>
          <w:b/>
          <w:i w:val="0"/>
          <w:color w:val="1F6FEB"/>
          <w:sz w:val="16"/>
        </w:rPr>
        <w:t xml:space="preserve">EQ3_sup_v2 </w:t>
      </w:r>
      <w:r>
        <w:rPr>
          <w:b w:val="0"/>
          <w:i w:val="0"/>
          <w:color w:val="64748B"/>
          <w:sz w:val="16"/>
        </w:rPr>
        <w:t xml:space="preserve">sur s15q12b : </w:t>
      </w:r>
      <w:r>
        <w:rPr>
          <w:b w:val="0"/>
          <w:i w:val="0"/>
          <w:sz w:val="17"/>
        </w:rPr>
        <w:t>Incorrect, 2019 a 2026 ça fait 7 ans, on a parlé des 12 derniers mois</w:t>
      </w:r>
    </w:p>
    <w:p>
      <w:pPr>
        <w:pStyle w:val="ListBullet"/>
      </w:pPr>
      <w:r>
        <w:rPr>
          <w:b w:val="0"/>
          <w:i w:val="0"/>
          <w:color w:val="64748B"/>
          <w:sz w:val="16"/>
        </w:rPr>
        <w:t xml:space="preserve">[2026-07-15 17:15:49]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[2026-07-15 17:19:56]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[2026-07-16 13:27:57] </w:t>
      </w:r>
      <w:r>
        <w:rPr>
          <w:b/>
          <w:i w:val="0"/>
          <w:color w:val="1F6FEB"/>
          <w:sz w:val="16"/>
        </w:rPr>
        <w:t xml:space="preserve">EQ3_sup_v2 </w:t>
      </w:r>
      <w:r>
        <w:rPr>
          <w:b w:val="0"/>
          <w:i w:val="0"/>
          <w:color w:val="64748B"/>
          <w:sz w:val="16"/>
        </w:rPr>
        <w:t xml:space="preserve">sur s09Aq02 : </w:t>
      </w:r>
      <w:r>
        <w:rPr>
          <w:b w:val="0"/>
          <w:i w:val="0"/>
          <w:sz w:val="17"/>
        </w:rPr>
        <w:t>Il s'agit de quel mariage</w:t>
      </w:r>
    </w:p>
    <w:p>
      <w:pPr>
        <w:pStyle w:val="ListBullet"/>
      </w:pPr>
      <w:r>
        <w:rPr>
          <w:b w:val="0"/>
          <w:i w:val="0"/>
          <w:color w:val="64748B"/>
          <w:sz w:val="16"/>
        </w:rPr>
        <w:t xml:space="preserve">[2026-07-17 15:54:11] </w:t>
      </w:r>
      <w:r>
        <w:rPr>
          <w:b/>
          <w:i w:val="0"/>
          <w:color w:val="1F6FEB"/>
          <w:sz w:val="16"/>
        </w:rPr>
        <w:t xml:space="preserve">EQ3_enq5_v2 </w:t>
      </w:r>
      <w:r>
        <w:rPr>
          <w:b w:val="0"/>
          <w:i w:val="0"/>
          <w:color w:val="64748B"/>
          <w:sz w:val="16"/>
        </w:rPr>
        <w:t xml:space="preserve">sur s03q38 : </w:t>
      </w:r>
      <w:r>
        <w:rPr>
          <w:b w:val="0"/>
          <w:i w:val="0"/>
          <w:sz w:val="17"/>
        </w:rPr>
        <w:t>je confirme</w:t>
      </w:r>
    </w:p>
    <w:p>
      <w:pPr>
        <w:pStyle w:val="ListBullet"/>
      </w:pPr>
      <w:r>
        <w:rPr>
          <w:b w:val="0"/>
          <w:i w:val="0"/>
          <w:color w:val="64748B"/>
          <w:sz w:val="16"/>
        </w:rPr>
        <w:t xml:space="preserve">[2026-07-20 10:35:38] </w:t>
      </w:r>
      <w:r>
        <w:rPr>
          <w:b/>
          <w:i w:val="0"/>
          <w:color w:val="1F6FEB"/>
          <w:sz w:val="16"/>
        </w:rPr>
        <w:t xml:space="preserve">EQ3_enq5_v2 </w:t>
      </w:r>
      <w:r>
        <w:rPr>
          <w:b w:val="0"/>
          <w:i w:val="0"/>
          <w:color w:val="64748B"/>
          <w:sz w:val="16"/>
        </w:rPr>
        <w:t xml:space="preserve">sur s09Aq03 : </w:t>
      </w:r>
      <w:r>
        <w:rPr>
          <w:b w:val="0"/>
          <w:i w:val="0"/>
          <w:sz w:val="17"/>
        </w:rPr>
        <w:t>c'est le mariage de fils qui a été celebrer a la maison</w:t>
      </w:r>
    </w:p>
    <w:p>
      <w:pPr>
        <w:pStyle w:val="ListBullet"/>
      </w:pPr>
      <w:r>
        <w:rPr>
          <w:b w:val="0"/>
          <w:i w:val="0"/>
          <w:color w:val="64748B"/>
          <w:sz w:val="16"/>
        </w:rPr>
        <w:t xml:space="preserve">[2026-07-20 12:40:51] </w:t>
      </w:r>
      <w:r>
        <w:rPr>
          <w:b/>
          <w:i w:val="0"/>
          <w:color w:val="1F6FEB"/>
          <w:sz w:val="16"/>
        </w:rPr>
        <w:t xml:space="preserve">EQ3_sup_v2 </w:t>
      </w:r>
      <w:r>
        <w:rPr>
          <w:b w:val="0"/>
          <w:i w:val="0"/>
          <w:color w:val="64748B"/>
          <w:sz w:val="16"/>
        </w:rPr>
        <w:t xml:space="preserve">sur @@ApprovedBySupervisor : </w:t>
      </w:r>
      <w:r>
        <w:rPr>
          <w:b w:val="0"/>
          <w:i w:val="0"/>
          <w:sz w:val="17"/>
        </w:rPr>
        <w:t>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