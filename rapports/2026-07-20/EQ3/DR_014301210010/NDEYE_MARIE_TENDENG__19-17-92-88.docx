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19-17-92-88</w:t>
      </w:r>
    </w:p>
    <w:p>
      <w:r>
        <w:rPr>
          <w:b w:val="0"/>
          <w:i w:val="0"/>
          <w:color w:val="64748B"/>
          <w:sz w:val="18"/>
        </w:rPr>
        <w:t>Enquêteur : EQ3_enq2_v2 (NDEYE MARIE TENDENG)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19-17-92-88</w:t>
            </w:r>
          </w:p>
        </w:tc>
        <w:tc>
          <w:tcPr>
            <w:tcW w:type="dxa" w:w="3551"/>
            <w:shd w:fill="F8FAFC"/>
          </w:tcPr>
          <w:p>
            <w:r>
              <w:rPr>
                <w:b w:val="0"/>
                <w:i w:val="0"/>
                <w:color w:val="64748B"/>
                <w:sz w:val="14"/>
              </w:rPr>
              <w:t>CHEF DE MÉNAGE</w:t>
              <w:br/>
            </w:r>
            <w:r>
              <w:rPr>
                <w:b/>
                <w:i w:val="0"/>
                <w:sz w:val="18"/>
              </w:rPr>
              <w:t>IBRAHIMA SARR</w:t>
            </w:r>
          </w:p>
        </w:tc>
      </w:tr>
      <w:tr>
        <w:tc>
          <w:tcPr>
            <w:tcW w:type="dxa" w:w="3551"/>
            <w:shd w:fill="F8FAFC"/>
          </w:tcPr>
          <w:p>
            <w:r>
              <w:rPr>
                <w:b w:val="0"/>
                <w:i w:val="0"/>
                <w:color w:val="64748B"/>
                <w:sz w:val="14"/>
              </w:rPr>
              <w:t>TÉLÉPHONE CM</w:t>
              <w:br/>
            </w:r>
            <w:r>
              <w:rPr>
                <w:b/>
                <w:i w:val="0"/>
                <w:sz w:val="18"/>
              </w:rPr>
              <w:t>77 537 92 25</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2026-06-28T12:03:01</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(212500 Fcfa) de Ibrahima sarr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Ibrahima sarr n'a pas travaillé au cours des 7 derniers jours est maladie et semble avoir un emploi ou exister dans les modalités, prière de de bien regarder l'emploi Ibrahima sarr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Sarr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Réparation d'appareils électroniques: TV, téléphone portable, ordinateur et accessoires, camera, lecteur CD/DVD, radio, etc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Sarr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Réparation machine à coudre pour usage personnel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Sarr (10000 Fcfa) au cours de 12 derniers mois de Réparation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Sarr (2500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couturiere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couturiere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DAKAR Urbain ont généralement comme principal matériau de revêtement du sol du logement le/la Ciment/Béton, mais celui du ménage de Ibrahima Sarr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