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23-89-38-46</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23-89-38-46</w:t>
            </w:r>
          </w:p>
        </w:tc>
        <w:tc>
          <w:tcPr>
            <w:tcW w:type="dxa" w:w="3551"/>
            <w:shd w:fill="F8FAFC"/>
          </w:tcPr>
          <w:p>
            <w:r>
              <w:rPr>
                <w:b w:val="0"/>
                <w:i w:val="0"/>
                <w:color w:val="64748B"/>
                <w:sz w:val="14"/>
              </w:rPr>
              <w:t>CHEF DE MÉNAGE</w:t>
              <w:br/>
            </w:r>
            <w:r>
              <w:rPr>
                <w:b/>
                <w:i w:val="0"/>
                <w:sz w:val="18"/>
              </w:rPr>
              <w:t>MAMOUDOU SARR</w:t>
            </w:r>
          </w:p>
        </w:tc>
      </w:tr>
      <w:tr>
        <w:tc>
          <w:tcPr>
            <w:tcW w:type="dxa" w:w="3551"/>
            <w:shd w:fill="F8FAFC"/>
          </w:tcPr>
          <w:p>
            <w:r>
              <w:rPr>
                <w:b w:val="0"/>
                <w:i w:val="0"/>
                <w:color w:val="64748B"/>
                <w:sz w:val="14"/>
              </w:rPr>
              <w:t>TÉLÉPHONE CM</w:t>
              <w:br/>
            </w:r>
            <w:r>
              <w:rPr>
                <w:b/>
                <w:i w:val="0"/>
                <w:sz w:val="18"/>
              </w:rPr>
              <w:t>77 271 82 42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2026-07-02T12:22:10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COURA  ADAMA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FALLOU SARR ou l'année à laquelle FALLOU SARR a fréquenté l'école pour la dernière fois (.) le dernier diplome de FALLOU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MBAYE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COURA  ADAMA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MAMOUDOU SARR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FALLOU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Mayonnaise en Pot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Tas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(200000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SARR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MAMOUDOU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[2026-07-10 10:24:26]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10:26:32] </w:t>
      </w:r>
      <w:r>
        <w:rPr>
          <w:b/>
          <w:i w:val="0"/>
          <w:color w:val="1F6FEB"/>
          <w:sz w:val="16"/>
        </w:rPr>
        <w:t xml:space="preserve">EQ27_sup_v2 </w:t>
      </w:r>
      <w:r>
        <w:rPr>
          <w:b w:val="0"/>
          <w:i w:val="0"/>
          <w:color w:val="64748B"/>
          <w:sz w:val="16"/>
        </w:rPr>
        <w:t xml:space="preserve">sur s00q10 : </w:t>
      </w:r>
      <w:r>
        <w:rPr>
          <w:b w:val="0"/>
          <w:i w:val="0"/>
          <w:sz w:val="17"/>
        </w:rPr>
        <w:t>Ecrit le nom completement en majuscule</w:t>
      </w:r>
    </w:p>
    <w:p>
      <w:pPr>
        <w:pStyle w:val="ListBullet"/>
      </w:pPr>
      <w:r>
        <w:rPr>
          <w:b w:val="0"/>
          <w:i w:val="0"/>
          <w:color w:val="64748B"/>
          <w:sz w:val="16"/>
        </w:rPr>
        <w:t xml:space="preserve">[2026-07-10 10:29:02] </w:t>
      </w:r>
      <w:r>
        <w:rPr>
          <w:b/>
          <w:i w:val="0"/>
          <w:color w:val="1F6FEB"/>
          <w:sz w:val="16"/>
        </w:rPr>
        <w:t xml:space="preserve">EQ27_sup_v2 </w:t>
      </w:r>
      <w:r>
        <w:rPr>
          <w:b w:val="0"/>
          <w:i w:val="0"/>
          <w:color w:val="64748B"/>
          <w:sz w:val="16"/>
        </w:rPr>
        <w:t xml:space="preserve">sur s00q12a : </w:t>
      </w:r>
      <w:r>
        <w:rPr>
          <w:b w:val="0"/>
          <w:i w:val="0"/>
          <w:sz w:val="17"/>
        </w:rPr>
        <w:t>Mettre le numéro du CM</w:t>
      </w:r>
    </w:p>
    <w:p>
      <w:pPr>
        <w:pStyle w:val="ListBullet"/>
      </w:pPr>
      <w:r>
        <w:rPr>
          <w:b w:val="0"/>
          <w:i w:val="0"/>
          <w:color w:val="64748B"/>
          <w:sz w:val="16"/>
        </w:rPr>
        <w:t xml:space="preserve">[2026-07-10 10:31:19] </w:t>
      </w:r>
      <w:r>
        <w:rPr>
          <w:b/>
          <w:i w:val="0"/>
          <w:color w:val="1F6FEB"/>
          <w:sz w:val="16"/>
        </w:rPr>
        <w:t xml:space="preserve">EQ27_sup_v2 </w:t>
      </w:r>
      <w:r>
        <w:rPr>
          <w:b w:val="0"/>
          <w:i w:val="0"/>
          <w:color w:val="64748B"/>
          <w:sz w:val="16"/>
        </w:rPr>
        <w:t xml:space="preserve">sur s00q12a : </w:t>
      </w:r>
      <w:r>
        <w:rPr>
          <w:b w:val="0"/>
          <w:i w:val="0"/>
          <w:sz w:val="17"/>
        </w:rPr>
        <w:t>Renseigner le numéro du CM</w:t>
      </w:r>
    </w:p>
    <w:p>
      <w:pPr>
        <w:pStyle w:val="ListBullet"/>
      </w:pPr>
      <w:r>
        <w:rPr>
          <w:b w:val="0"/>
          <w:i w:val="0"/>
          <w:color w:val="64748B"/>
          <w:sz w:val="16"/>
        </w:rPr>
        <w:t xml:space="preserve">[2026-07-15 11:54:02] </w:t>
      </w:r>
      <w:r>
        <w:rPr>
          <w:b/>
          <w:i w:val="0"/>
          <w:color w:val="1F6FEB"/>
          <w:sz w:val="16"/>
        </w:rPr>
        <w:t xml:space="preserve">EQ27_sup_v2 </w:t>
      </w:r>
      <w:r>
        <w:rPr>
          <w:b w:val="0"/>
          <w:i w:val="0"/>
          <w:color w:val="64748B"/>
          <w:sz w:val="16"/>
        </w:rPr>
        <w:t xml:space="preserve">sur s01q06 : </w:t>
      </w:r>
      <w:r>
        <w:rPr>
          <w:b w:val="0"/>
          <w:i w:val="0"/>
          <w:sz w:val="17"/>
        </w:rPr>
        <w:t>À revoir cette reponse</w:t>
      </w:r>
    </w:p>
    <w:p>
      <w:pPr>
        <w:pStyle w:val="ListBullet"/>
      </w:pPr>
      <w:r>
        <w:rPr>
          <w:b w:val="0"/>
          <w:i w:val="0"/>
          <w:color w:val="64748B"/>
          <w:sz w:val="16"/>
        </w:rPr>
        <w:t xml:space="preserve">[2026-07-15 11:55:39]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[2026-07-15 12:04:08] </w:t>
      </w:r>
      <w:r>
        <w:rPr>
          <w:b/>
          <w:i w:val="0"/>
          <w:color w:val="1F6FEB"/>
          <w:sz w:val="16"/>
        </w:rPr>
        <w:t xml:space="preserve">EQ27_sup_v2 </w:t>
      </w:r>
      <w:r>
        <w:rPr>
          <w:b w:val="0"/>
          <w:i w:val="0"/>
          <w:color w:val="64748B"/>
          <w:sz w:val="16"/>
        </w:rPr>
        <w:t xml:space="preserve">sur s02q19 : </w:t>
      </w:r>
      <w:r>
        <w:rPr>
          <w:b w:val="0"/>
          <w:i w:val="0"/>
          <w:sz w:val="17"/>
        </w:rPr>
        <w:t>À revoir ,il est satisfait</w:t>
      </w:r>
    </w:p>
    <w:p>
      <w:pPr>
        <w:pStyle w:val="ListBullet"/>
      </w:pPr>
      <w:r>
        <w:rPr>
          <w:b w:val="0"/>
          <w:i w:val="0"/>
          <w:color w:val="64748B"/>
          <w:sz w:val="16"/>
        </w:rPr>
        <w:t xml:space="preserve">[2026-07-15 12:16:27]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[2026-07-15 12:20:29] </w:t>
      </w:r>
      <w:r>
        <w:rPr>
          <w:b/>
          <w:i w:val="0"/>
          <w:color w:val="1F6FEB"/>
          <w:sz w:val="16"/>
        </w:rPr>
        <w:t xml:space="preserve">EQ27_sup_v2 </w:t>
      </w:r>
      <w:r>
        <w:rPr>
          <w:b w:val="0"/>
          <w:i w:val="0"/>
          <w:color w:val="64748B"/>
          <w:sz w:val="16"/>
        </w:rPr>
        <w:t xml:space="preserve">sur s04q16 : </w:t>
      </w:r>
      <w:r>
        <w:rPr>
          <w:b w:val="0"/>
          <w:i w:val="0"/>
          <w:sz w:val="17"/>
        </w:rPr>
        <w:t>À revoir ,il consacre 6heues par jours à son emploi</w:t>
      </w:r>
    </w:p>
    <w:p>
      <w:pPr>
        <w:pStyle w:val="ListBullet"/>
      </w:pPr>
      <w:r>
        <w:rPr>
          <w:b w:val="0"/>
          <w:i w:val="0"/>
          <w:color w:val="64748B"/>
          <w:sz w:val="16"/>
        </w:rPr>
        <w:t xml:space="preserve">[2026-07-15 12:22:42] </w:t>
      </w:r>
      <w:r>
        <w:rPr>
          <w:b/>
          <w:i w:val="0"/>
          <w:color w:val="1F6FEB"/>
          <w:sz w:val="16"/>
        </w:rPr>
        <w:t xml:space="preserve">EQ27_sup_v2 </w:t>
      </w:r>
      <w:r>
        <w:rPr>
          <w:b w:val="0"/>
          <w:i w:val="0"/>
          <w:color w:val="64748B"/>
          <w:sz w:val="16"/>
        </w:rPr>
        <w:t xml:space="preserve">sur s04q43 : </w:t>
      </w:r>
      <w:r>
        <w:rPr>
          <w:b w:val="0"/>
          <w:i w:val="0"/>
          <w:sz w:val="17"/>
        </w:rPr>
        <w:t>À revoir le nombre de jours</w:t>
      </w:r>
    </w:p>
    <w:p>
      <w:pPr>
        <w:pStyle w:val="ListBullet"/>
      </w:pPr>
      <w:r>
        <w:rPr>
          <w:b w:val="0"/>
          <w:i w:val="0"/>
          <w:color w:val="64748B"/>
          <w:sz w:val="16"/>
        </w:rPr>
        <w:t xml:space="preserve">[2026-07-15 12:23:56] </w:t>
      </w:r>
      <w:r>
        <w:rPr>
          <w:b/>
          <w:i w:val="0"/>
          <w:color w:val="1F6FEB"/>
          <w:sz w:val="16"/>
        </w:rPr>
        <w:t xml:space="preserve">EQ27_sup_v2 </w:t>
      </w:r>
      <w:r>
        <w:rPr>
          <w:b w:val="0"/>
          <w:i w:val="0"/>
          <w:color w:val="64748B"/>
          <w:sz w:val="16"/>
        </w:rPr>
        <w:t xml:space="preserve">sur s04q16 : </w:t>
      </w:r>
      <w:r>
        <w:rPr>
          <w:b w:val="0"/>
          <w:i w:val="0"/>
          <w:sz w:val="17"/>
        </w:rPr>
        <w:t>À revoir ,il travail 2 heures par jours</w:t>
      </w:r>
    </w:p>
    <w:p>
      <w:pPr>
        <w:pStyle w:val="ListBullet"/>
      </w:pPr>
      <w:r>
        <w:rPr>
          <w:b w:val="0"/>
          <w:i w:val="0"/>
          <w:color w:val="64748B"/>
          <w:sz w:val="16"/>
        </w:rPr>
        <w:t xml:space="preserve">[2026-07-15 12:36:27] </w:t>
      </w:r>
      <w:r>
        <w:rPr>
          <w:b/>
          <w:i w:val="0"/>
          <w:color w:val="1F6FEB"/>
          <w:sz w:val="16"/>
        </w:rPr>
        <w:t xml:space="preserve">EQ27_sup_v2 </w:t>
      </w:r>
      <w:r>
        <w:rPr>
          <w:b w:val="0"/>
          <w:i w:val="0"/>
          <w:color w:val="64748B"/>
          <w:sz w:val="16"/>
        </w:rPr>
        <w:t xml:space="preserve">sur s04q16 : </w:t>
      </w:r>
      <w:r>
        <w:rPr>
          <w:b w:val="0"/>
          <w:i w:val="0"/>
          <w:sz w:val="17"/>
        </w:rPr>
        <w:t>A revoir ,il travail 1heures par jours</w:t>
      </w:r>
    </w:p>
    <w:p>
      <w:pPr>
        <w:pStyle w:val="ListBullet"/>
      </w:pPr>
      <w:r>
        <w:rPr>
          <w:b w:val="0"/>
          <w:i w:val="0"/>
          <w:color w:val="64748B"/>
          <w:sz w:val="16"/>
        </w:rPr>
        <w:t xml:space="preserve">[2026-07-15 12:42:06] </w:t>
      </w:r>
      <w:r>
        <w:rPr>
          <w:b/>
          <w:i w:val="0"/>
          <w:color w:val="1F6FEB"/>
          <w:sz w:val="16"/>
        </w:rPr>
        <w:t xml:space="preserve">EQ27_sup_v2 </w:t>
      </w:r>
      <w:r>
        <w:rPr>
          <w:b w:val="0"/>
          <w:i w:val="0"/>
          <w:color w:val="64748B"/>
          <w:sz w:val="16"/>
        </w:rPr>
        <w:t xml:space="preserve">sur s04q09 : </w:t>
      </w:r>
      <w:r>
        <w:rPr>
          <w:b w:val="0"/>
          <w:i w:val="0"/>
          <w:sz w:val="17"/>
        </w:rPr>
        <w:t>À revoir ici c’est non</w:t>
      </w:r>
    </w:p>
    <w:p>
      <w:pPr>
        <w:pStyle w:val="ListBullet"/>
      </w:pPr>
      <w:r>
        <w:rPr>
          <w:b w:val="0"/>
          <w:i w:val="0"/>
          <w:color w:val="64748B"/>
          <w:sz w:val="16"/>
        </w:rPr>
        <w:t xml:space="preserve">[2026-07-15 12:42:24] </w:t>
      </w:r>
      <w:r>
        <w:rPr>
          <w:b/>
          <w:i w:val="0"/>
          <w:color w:val="1F6FEB"/>
          <w:sz w:val="16"/>
        </w:rPr>
        <w:t xml:space="preserve">EQ27_sup_v2 </w:t>
      </w:r>
      <w:r>
        <w:rPr>
          <w:b w:val="0"/>
          <w:i w:val="0"/>
          <w:color w:val="64748B"/>
          <w:sz w:val="16"/>
        </w:rPr>
        <w:t xml:space="preserve">sur s04q13 : </w:t>
      </w:r>
      <w:r>
        <w:rPr>
          <w:b w:val="0"/>
          <w:i w:val="0"/>
          <w:sz w:val="17"/>
        </w:rPr>
        <w:t>Ici c’est oui</w:t>
      </w:r>
    </w:p>
    <w:p>
      <w:pPr>
        <w:pStyle w:val="ListBullet"/>
      </w:pPr>
      <w:r>
        <w:rPr>
          <w:b w:val="0"/>
          <w:i w:val="0"/>
          <w:color w:val="64748B"/>
          <w:sz w:val="16"/>
        </w:rPr>
        <w:t xml:space="preserve">[2026-07-15 12:45:06] </w:t>
      </w:r>
      <w:r>
        <w:rPr>
          <w:b/>
          <w:i w:val="0"/>
          <w:color w:val="1F6FEB"/>
          <w:sz w:val="16"/>
        </w:rPr>
        <w:t xml:space="preserve">EQ27_sup_v2 </w:t>
      </w:r>
      <w:r>
        <w:rPr>
          <w:b w:val="0"/>
          <w:i w:val="0"/>
          <w:color w:val="64748B"/>
          <w:sz w:val="16"/>
        </w:rPr>
        <w:t xml:space="preserve">sur s04q64 : </w:t>
      </w:r>
      <w:r>
        <w:rPr>
          <w:b w:val="0"/>
          <w:i w:val="0"/>
          <w:sz w:val="17"/>
        </w:rPr>
        <w:t>À revoir le nombre de jours</w:t>
      </w:r>
    </w:p>
    <w:p>
      <w:pPr>
        <w:pStyle w:val="ListBullet"/>
      </w:pPr>
      <w:r>
        <w:rPr>
          <w:b w:val="0"/>
          <w:i w:val="0"/>
          <w:color w:val="64748B"/>
          <w:sz w:val="16"/>
        </w:rPr>
        <w:t xml:space="preserve">[2026-07-15 12:54:37] </w:t>
      </w:r>
      <w:r>
        <w:rPr>
          <w:b/>
          <w:i w:val="0"/>
          <w:color w:val="1F6FEB"/>
          <w:sz w:val="16"/>
        </w:rPr>
        <w:t xml:space="preserve">EQ27_sup_v2 </w:t>
      </w:r>
      <w:r>
        <w:rPr>
          <w:b w:val="0"/>
          <w:i w:val="0"/>
          <w:color w:val="64748B"/>
          <w:sz w:val="16"/>
        </w:rPr>
        <w:t xml:space="preserve">sur s09Dq04 : </w:t>
      </w:r>
      <w:r>
        <w:rPr>
          <w:b w:val="0"/>
          <w:i w:val="0"/>
          <w:sz w:val="17"/>
        </w:rPr>
        <w:t>À revoir l’endroit</w:t>
      </w:r>
    </w:p>
    <w:p>
      <w:pPr>
        <w:pStyle w:val="ListBullet"/>
      </w:pPr>
      <w:r>
        <w:rPr>
          <w:b w:val="0"/>
          <w:i w:val="0"/>
          <w:color w:val="64748B"/>
          <w:sz w:val="16"/>
        </w:rPr>
        <w:t xml:space="preserve">[2026-07-15 12:57:29] </w:t>
      </w:r>
      <w:r>
        <w:rPr>
          <w:b/>
          <w:i w:val="0"/>
          <w:color w:val="1F6FEB"/>
          <w:sz w:val="16"/>
        </w:rPr>
        <w:t xml:space="preserve">EQ27_sup_v2 </w:t>
      </w:r>
      <w:r>
        <w:rPr>
          <w:b w:val="0"/>
          <w:i w:val="0"/>
          <w:color w:val="64748B"/>
          <w:sz w:val="16"/>
        </w:rPr>
        <w:t xml:space="preserve">sur s09Fq04 : </w:t>
      </w:r>
      <w:r>
        <w:rPr>
          <w:b w:val="0"/>
          <w:i w:val="0"/>
          <w:sz w:val="17"/>
        </w:rPr>
        <w:t>À revoir l’unité</w:t>
      </w:r>
    </w:p>
    <w:p>
      <w:pPr>
        <w:pStyle w:val="ListBullet"/>
      </w:pPr>
      <w:r>
        <w:rPr>
          <w:b w:val="0"/>
          <w:i w:val="0"/>
          <w:color w:val="64748B"/>
          <w:sz w:val="16"/>
        </w:rPr>
        <w:t xml:space="preserve">[2026-07-15 12:57:50] </w:t>
      </w:r>
      <w:r>
        <w:rPr>
          <w:b/>
          <w:i w:val="0"/>
          <w:color w:val="1F6FEB"/>
          <w:sz w:val="16"/>
        </w:rPr>
        <w:t xml:space="preserve">EQ27_sup_v2 </w:t>
      </w:r>
      <w:r>
        <w:rPr>
          <w:b w:val="0"/>
          <w:i w:val="0"/>
          <w:color w:val="64748B"/>
          <w:sz w:val="16"/>
        </w:rPr>
        <w:t xml:space="preserve">sur s09Fq04 : </w:t>
      </w:r>
      <w:r>
        <w:rPr>
          <w:b w:val="0"/>
          <w:i w:val="0"/>
          <w:sz w:val="17"/>
        </w:rPr>
        <w:t>A revoir l’endroit</w:t>
      </w:r>
    </w:p>
    <w:p>
      <w:pPr>
        <w:pStyle w:val="ListBullet"/>
      </w:pPr>
      <w:r>
        <w:rPr>
          <w:b w:val="0"/>
          <w:i w:val="0"/>
          <w:color w:val="64748B"/>
          <w:sz w:val="16"/>
        </w:rPr>
        <w:t xml:space="preserve">[2026-07-15 12:59:49] </w:t>
      </w:r>
      <w:r>
        <w:rPr>
          <w:b/>
          <w:i w:val="0"/>
          <w:color w:val="1F6FEB"/>
          <w:sz w:val="16"/>
        </w:rPr>
        <w:t xml:space="preserve">EQ27_sup_v2 </w:t>
      </w:r>
      <w:r>
        <w:rPr>
          <w:b w:val="0"/>
          <w:i w:val="0"/>
          <w:color w:val="64748B"/>
          <w:sz w:val="16"/>
        </w:rPr>
        <w:t xml:space="preserve">sur s10q14 : </w:t>
      </w:r>
      <w:r>
        <w:rPr>
          <w:b w:val="0"/>
          <w:i w:val="0"/>
          <w:sz w:val="17"/>
        </w:rPr>
        <w:t>C’est Coura</w:t>
      </w:r>
    </w:p>
    <w:p>
      <w:pPr>
        <w:pStyle w:val="ListBullet"/>
      </w:pPr>
      <w:r>
        <w:rPr>
          <w:b w:val="0"/>
          <w:i w:val="0"/>
          <w:color w:val="64748B"/>
          <w:sz w:val="16"/>
        </w:rPr>
        <w:t xml:space="preserve">[2026-07-15 13:02:51] </w:t>
      </w:r>
      <w:r>
        <w:rPr>
          <w:b/>
          <w:i w:val="0"/>
          <w:color w:val="1F6FEB"/>
          <w:sz w:val="16"/>
        </w:rPr>
        <w:t xml:space="preserve">EQ27_sup_v2 </w:t>
      </w:r>
      <w:r>
        <w:rPr>
          <w:b w:val="0"/>
          <w:i w:val="0"/>
          <w:color w:val="64748B"/>
          <w:sz w:val="16"/>
        </w:rPr>
        <w:t xml:space="preserve">sur s10q47 : </w:t>
      </w:r>
      <w:r>
        <w:rPr>
          <w:b w:val="0"/>
          <w:i w:val="0"/>
          <w:sz w:val="17"/>
        </w:rPr>
        <w:t>À revoir 10.46 et 10.47</w:t>
      </w:r>
    </w:p>
    <w:p>
      <w:pPr>
        <w:pStyle w:val="ListBullet"/>
      </w:pPr>
      <w:r>
        <w:rPr>
          <w:b w:val="0"/>
          <w:i w:val="0"/>
          <w:color w:val="64748B"/>
          <w:sz w:val="16"/>
        </w:rPr>
        <w:t xml:space="preserve">[2026-07-15 13:11:45] </w:t>
      </w:r>
      <w:r>
        <w:rPr>
          <w:b/>
          <w:i w:val="0"/>
          <w:color w:val="1F6FEB"/>
          <w:sz w:val="16"/>
        </w:rPr>
        <w:t xml:space="preserve">EQ27_sup_v2 </w:t>
      </w:r>
      <w:r>
        <w:rPr>
          <w:b w:val="0"/>
          <w:i w:val="0"/>
          <w:color w:val="64748B"/>
          <w:sz w:val="16"/>
        </w:rPr>
        <w:t xml:space="preserve">sur s16Aq44 : </w:t>
      </w:r>
      <w:r>
        <w:rPr>
          <w:b w:val="0"/>
          <w:i w:val="0"/>
          <w:sz w:val="17"/>
        </w:rPr>
        <w:t>À revoir le mode de labour</w:t>
      </w:r>
    </w:p>
    <w:p>
      <w:pPr>
        <w:pStyle w:val="ListBullet"/>
      </w:pPr>
      <w:r>
        <w:rPr>
          <w:b w:val="0"/>
          <w:i w:val="0"/>
          <w:color w:val="64748B"/>
          <w:sz w:val="16"/>
        </w:rPr>
        <w:t xml:space="preserve">[2026-07-15 13:14:41] </w:t>
      </w:r>
      <w:r>
        <w:rPr>
          <w:b/>
          <w:i w:val="0"/>
          <w:color w:val="1F6FEB"/>
          <w:sz w:val="16"/>
        </w:rPr>
        <w:t xml:space="preserve">EQ27_sup_v2 </w:t>
      </w:r>
      <w:r>
        <w:rPr>
          <w:b w:val="0"/>
          <w:i w:val="0"/>
          <w:color w:val="64748B"/>
          <w:sz w:val="16"/>
        </w:rPr>
        <w:t xml:space="preserve">sur s16bq03a : </w:t>
      </w:r>
      <w:r>
        <w:rPr>
          <w:b w:val="0"/>
          <w:i w:val="0"/>
          <w:sz w:val="17"/>
        </w:rPr>
        <w:t>À revoir c’est 2000 kg</w:t>
      </w:r>
    </w:p>
    <w:p>
      <w:pPr>
        <w:pStyle w:val="ListBullet"/>
      </w:pPr>
      <w:r>
        <w:rPr>
          <w:b w:val="0"/>
          <w:i w:val="0"/>
          <w:color w:val="64748B"/>
          <w:sz w:val="16"/>
        </w:rPr>
        <w:t xml:space="preserve">[2026-07-15 13:23:39] </w:t>
      </w:r>
      <w:r>
        <w:rPr>
          <w:b/>
          <w:i w:val="0"/>
          <w:color w:val="1F6FEB"/>
          <w:sz w:val="16"/>
        </w:rPr>
        <w:t xml:space="preserve">EQ27_sup_v2 </w:t>
      </w:r>
      <w:r>
        <w:rPr>
          <w:b w:val="0"/>
          <w:i w:val="0"/>
          <w:color w:val="64748B"/>
          <w:sz w:val="16"/>
        </w:rPr>
        <w:t xml:space="preserve">sur s04q67 : </w:t>
      </w:r>
      <w:r>
        <w:rPr>
          <w:b w:val="0"/>
          <w:i w:val="0"/>
          <w:sz w:val="17"/>
        </w:rPr>
        <w:t>À revoir le bénéfice,il a payé 150000f pour la main dœuvre non familiale ,plus 6 sacs NPK et 2 saches pesticides</w:t>
      </w:r>
    </w:p>
    <w:p>
      <w:pPr>
        <w:pStyle w:val="ListBullet"/>
      </w:pPr>
      <w:r>
        <w:rPr>
          <w:b w:val="0"/>
          <w:i w:val="0"/>
          <w:color w:val="64748B"/>
          <w:sz w:val="16"/>
        </w:rPr>
        <w:t xml:space="preserve">[2026-07-15 13:26:08] </w:t>
      </w:r>
      <w:r>
        <w:rPr>
          <w:b/>
          <w:i w:val="0"/>
          <w:color w:val="1F6FEB"/>
          <w:sz w:val="16"/>
        </w:rPr>
        <w:t xml:space="preserve">EQ27_sup_v2 </w:t>
      </w:r>
      <w:r>
        <w:rPr>
          <w:b w:val="0"/>
          <w:i w:val="0"/>
          <w:color w:val="64748B"/>
          <w:sz w:val="16"/>
        </w:rPr>
        <w:t xml:space="preserve">sur s17q52 : </w:t>
      </w:r>
      <w:r>
        <w:rPr>
          <w:b w:val="0"/>
          <w:i w:val="0"/>
          <w:sz w:val="17"/>
        </w:rPr>
        <w:t>À revoir cette réponse</w:t>
      </w:r>
    </w:p>
    <w:p>
      <w:pPr>
        <w:pStyle w:val="ListBullet"/>
      </w:pPr>
      <w:r>
        <w:rPr>
          <w:b w:val="0"/>
          <w:i w:val="0"/>
          <w:color w:val="64748B"/>
          <w:sz w:val="16"/>
        </w:rPr>
        <w:t xml:space="preserve">[2026-07-15 13:27:07] </w:t>
      </w:r>
      <w:r>
        <w:rPr>
          <w:b/>
          <w:i w:val="0"/>
          <w:color w:val="1F6FEB"/>
          <w:sz w:val="16"/>
        </w:rPr>
        <w:t xml:space="preserve">EQ27_sup_v2 </w:t>
      </w:r>
      <w:r>
        <w:rPr>
          <w:b w:val="0"/>
          <w:i w:val="0"/>
          <w:color w:val="64748B"/>
          <w:sz w:val="16"/>
        </w:rPr>
        <w:t xml:space="preserve">sur s17q05 : </w:t>
      </w:r>
      <w:r>
        <w:rPr>
          <w:b w:val="0"/>
          <w:i w:val="0"/>
          <w:sz w:val="17"/>
        </w:rPr>
        <w:t>À revoir le nombre de chevaux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