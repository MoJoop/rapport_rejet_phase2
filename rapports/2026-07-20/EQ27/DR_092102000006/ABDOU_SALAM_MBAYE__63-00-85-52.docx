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63-00-85-52</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63-00-85-52</w:t>
            </w:r>
          </w:p>
        </w:tc>
        <w:tc>
          <w:tcPr>
            <w:tcW w:type="dxa" w:w="3551"/>
            <w:shd w:fill="F8FAFC"/>
          </w:tcPr>
          <w:p>
            <w:r>
              <w:rPr>
                <w:b w:val="0"/>
                <w:i w:val="0"/>
                <w:color w:val="64748B"/>
                <w:sz w:val="14"/>
              </w:rPr>
              <w:t>CHEF DE MÉNAGE</w:t>
              <w:br/>
            </w:r>
            <w:r>
              <w:rPr>
                <w:b/>
                <w:i w:val="0"/>
                <w:sz w:val="18"/>
              </w:rPr>
              <w:t>IBRAHIMA DIA</w:t>
            </w:r>
          </w:p>
        </w:tc>
      </w:tr>
      <w:tr>
        <w:tc>
          <w:tcPr>
            <w:tcW w:type="dxa" w:w="3551"/>
            <w:shd w:fill="F8FAFC"/>
          </w:tcPr>
          <w:p>
            <w:r>
              <w:rPr>
                <w:b w:val="0"/>
                <w:i w:val="0"/>
                <w:color w:val="64748B"/>
                <w:sz w:val="14"/>
              </w:rPr>
              <w:t>TÉLÉPHONE CM</w:t>
              <w:br/>
            </w:r>
            <w:r>
              <w:rPr>
                <w:b/>
                <w:i w:val="0"/>
                <w:sz w:val="18"/>
              </w:rPr>
              <w:t>77 150 83 88</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2026-07-02T10:33:47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oumar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 diffère de celui donné par ibrahima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oumar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dia a été hospitalisé au cours des 12 derniers mois est brûlures,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Moyen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[2026-07-02 11:39:29] </w:t>
      </w:r>
      <w:r>
        <w:rPr>
          <w:b/>
          <w:i w:val="0"/>
          <w:color w:val="1F6FEB"/>
          <w:sz w:val="16"/>
        </w:rPr>
        <w:t xml:space="preserve">EQ27_enq2_v2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[2026-07-13 20:24:53] </w:t>
      </w:r>
      <w:r>
        <w:rPr>
          <w:b/>
          <w:i w:val="0"/>
          <w:color w:val="1F6FEB"/>
          <w:sz w:val="16"/>
        </w:rPr>
        <w:t xml:space="preserve">EQ27_sup_v2 </w:t>
      </w:r>
      <w:r>
        <w:rPr>
          <w:b w:val="0"/>
          <w:i w:val="0"/>
          <w:color w:val="64748B"/>
          <w:sz w:val="16"/>
        </w:rPr>
        <w:t xml:space="preserve">sur s00q12a : </w:t>
      </w:r>
      <w:r>
        <w:rPr>
          <w:b w:val="0"/>
          <w:i w:val="0"/>
          <w:sz w:val="17"/>
        </w:rPr>
        <w:t>Donnez le numéro de téléphone portable du chef de ménage</w:t>
      </w:r>
    </w:p>
    <w:p>
      <w:pPr>
        <w:pStyle w:val="ListBullet"/>
      </w:pPr>
      <w:r>
        <w:rPr>
          <w:b w:val="0"/>
          <w:i w:val="0"/>
          <w:color w:val="64748B"/>
          <w:sz w:val="16"/>
        </w:rPr>
        <w:t xml:space="preserve">[2026-07-13 20:30:55] </w:t>
      </w:r>
      <w:r>
        <w:rPr>
          <w:b/>
          <w:i w:val="0"/>
          <w:color w:val="1F6FEB"/>
          <w:sz w:val="16"/>
        </w:rPr>
        <w:t xml:space="preserve">EQ27_sup_v2 </w:t>
      </w:r>
      <w:r>
        <w:rPr>
          <w:b w:val="0"/>
          <w:i w:val="0"/>
          <w:color w:val="64748B"/>
          <w:sz w:val="16"/>
        </w:rPr>
        <w:t xml:space="preserve">sur s01q24 : </w:t>
      </w:r>
      <w:r>
        <w:rPr>
          <w:b w:val="0"/>
          <w:i w:val="0"/>
          <w:sz w:val="17"/>
        </w:rPr>
        <w:t>À revoir ,il a 46 ans</w:t>
      </w:r>
    </w:p>
    <w:p>
      <w:pPr>
        <w:pStyle w:val="ListBullet"/>
      </w:pPr>
      <w:r>
        <w:rPr>
          <w:b w:val="0"/>
          <w:i w:val="0"/>
          <w:color w:val="64748B"/>
          <w:sz w:val="16"/>
        </w:rPr>
        <w:t xml:space="preserve">[2026-07-13 20:33:44]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[2026-07-13 20:34:05]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[2026-07-13 20:38:58] </w:t>
      </w:r>
      <w:r>
        <w:rPr>
          <w:b/>
          <w:i w:val="0"/>
          <w:color w:val="1F6FEB"/>
          <w:sz w:val="16"/>
        </w:rPr>
        <w:t xml:space="preserve">EQ27_sup_v2 </w:t>
      </w:r>
      <w:r>
        <w:rPr>
          <w:b w:val="0"/>
          <w:i w:val="0"/>
          <w:color w:val="64748B"/>
          <w:sz w:val="16"/>
        </w:rPr>
        <w:t xml:space="preserve">sur s01q00_0 : </w:t>
      </w:r>
      <w:r>
        <w:rPr>
          <w:b w:val="0"/>
          <w:i w:val="0"/>
          <w:sz w:val="17"/>
        </w:rPr>
        <w:t>À revoir le répondant ,cheikhou oumar dia a 4ans</w:t>
      </w:r>
    </w:p>
    <w:p>
      <w:pPr>
        <w:pStyle w:val="ListBullet"/>
      </w:pPr>
      <w:r>
        <w:rPr>
          <w:b w:val="0"/>
          <w:i w:val="0"/>
          <w:color w:val="64748B"/>
          <w:sz w:val="16"/>
        </w:rPr>
        <w:t xml:space="preserve">[2026-07-13 20:52:46] </w:t>
      </w:r>
      <w:r>
        <w:rPr>
          <w:b/>
          <w:i w:val="0"/>
          <w:color w:val="1F6FEB"/>
          <w:sz w:val="16"/>
        </w:rPr>
        <w:t xml:space="preserve">EQ27_sup_v2 </w:t>
      </w:r>
      <w:r>
        <w:rPr>
          <w:b w:val="0"/>
          <w:i w:val="0"/>
          <w:color w:val="64748B"/>
          <w:sz w:val="16"/>
        </w:rPr>
        <w:t xml:space="preserve">sur s03q54 : </w:t>
      </w:r>
      <w:r>
        <w:rPr>
          <w:b w:val="0"/>
          <w:i w:val="0"/>
          <w:sz w:val="17"/>
        </w:rPr>
        <w:t>À revoir ,il a 1ans</w:t>
      </w:r>
    </w:p>
    <w:p>
      <w:pPr>
        <w:pStyle w:val="ListBullet"/>
      </w:pPr>
      <w:r>
        <w:rPr>
          <w:b w:val="0"/>
          <w:i w:val="0"/>
          <w:color w:val="64748B"/>
          <w:sz w:val="16"/>
        </w:rPr>
        <w:t xml:space="preserve">[2026-07-13 20:58:06] </w:t>
      </w:r>
      <w:r>
        <w:rPr>
          <w:b/>
          <w:i w:val="0"/>
          <w:color w:val="1F6FEB"/>
          <w:sz w:val="16"/>
        </w:rPr>
        <w:t xml:space="preserve">EQ27_sup_v2 </w:t>
      </w:r>
      <w:r>
        <w:rPr>
          <w:b w:val="0"/>
          <w:i w:val="0"/>
          <w:color w:val="64748B"/>
          <w:sz w:val="16"/>
        </w:rPr>
        <w:t xml:space="preserve">sur s04q16 : </w:t>
      </w:r>
      <w:r>
        <w:rPr>
          <w:b w:val="0"/>
          <w:i w:val="0"/>
          <w:sz w:val="17"/>
        </w:rPr>
        <w:t>À revoir ,il travail 5 heures par jours</w:t>
      </w:r>
    </w:p>
    <w:p>
      <w:pPr>
        <w:pStyle w:val="ListBullet"/>
      </w:pPr>
      <w:r>
        <w:rPr>
          <w:b w:val="0"/>
          <w:i w:val="0"/>
          <w:color w:val="64748B"/>
          <w:sz w:val="16"/>
        </w:rPr>
        <w:t xml:space="preserve">[2026-07-13 21:03:55] </w:t>
      </w:r>
      <w:r>
        <w:rPr>
          <w:b/>
          <w:i w:val="0"/>
          <w:color w:val="1F6FEB"/>
          <w:sz w:val="16"/>
        </w:rPr>
        <w:t xml:space="preserve">EQ27_sup_v2 </w:t>
      </w:r>
      <w:r>
        <w:rPr>
          <w:b w:val="0"/>
          <w:i w:val="0"/>
          <w:color w:val="64748B"/>
          <w:sz w:val="16"/>
        </w:rPr>
        <w:t xml:space="preserve">sur s04q35a : </w:t>
      </w:r>
      <w:r>
        <w:rPr>
          <w:b w:val="0"/>
          <w:i w:val="0"/>
          <w:sz w:val="17"/>
        </w:rPr>
        <w:t>À revoir ,c’est une blanchisseuse</w:t>
      </w:r>
    </w:p>
    <w:p>
      <w:pPr>
        <w:pStyle w:val="ListBullet"/>
      </w:pPr>
      <w:r>
        <w:rPr>
          <w:b w:val="0"/>
          <w:i w:val="0"/>
          <w:color w:val="64748B"/>
          <w:sz w:val="16"/>
        </w:rPr>
        <w:t xml:space="preserve">[2026-07-13 21:06:05] </w:t>
      </w:r>
      <w:r>
        <w:rPr>
          <w:b/>
          <w:i w:val="0"/>
          <w:color w:val="1F6FEB"/>
          <w:sz w:val="16"/>
        </w:rPr>
        <w:t xml:space="preserve">EQ27_sup_v2 </w:t>
      </w:r>
      <w:r>
        <w:rPr>
          <w:b w:val="0"/>
          <w:i w:val="0"/>
          <w:color w:val="64748B"/>
          <w:sz w:val="16"/>
        </w:rPr>
        <w:t xml:space="preserve">sur s04q16 : </w:t>
      </w:r>
      <w:r>
        <w:rPr>
          <w:b w:val="0"/>
          <w:i w:val="0"/>
          <w:sz w:val="17"/>
        </w:rPr>
        <w:t>À revoir c’est 6 heures par jours</w:t>
      </w:r>
    </w:p>
    <w:p>
      <w:pPr>
        <w:pStyle w:val="ListBullet"/>
      </w:pPr>
      <w:r>
        <w:rPr>
          <w:b w:val="0"/>
          <w:i w:val="0"/>
          <w:color w:val="64748B"/>
          <w:sz w:val="16"/>
        </w:rPr>
        <w:t xml:space="preserve">[2026-07-13 22:27:19]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[2026-07-13 22:27:38]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[2026-07-13 22:33:10] </w:t>
      </w:r>
      <w:r>
        <w:rPr>
          <w:b/>
          <w:i w:val="0"/>
          <w:color w:val="1F6FEB"/>
          <w:sz w:val="16"/>
        </w:rPr>
        <w:t xml:space="preserve">EQ27_sup_v2 </w:t>
      </w:r>
      <w:r>
        <w:rPr>
          <w:b w:val="0"/>
          <w:i w:val="0"/>
          <w:color w:val="64748B"/>
          <w:sz w:val="16"/>
        </w:rPr>
        <w:t xml:space="preserve">sur s10q41 : </w:t>
      </w:r>
      <w:r>
        <w:rPr>
          <w:b w:val="0"/>
          <w:i w:val="0"/>
          <w:sz w:val="17"/>
        </w:rPr>
        <w:t>À revoir s’il ne possède pas des pélles ,brouéttes etc</w:t>
      </w:r>
    </w:p>
    <w:p>
      <w:pPr>
        <w:pStyle w:val="ListBullet"/>
      </w:pPr>
      <w:r>
        <w:rPr>
          <w:b w:val="0"/>
          <w:i w:val="0"/>
          <w:color w:val="64748B"/>
          <w:sz w:val="16"/>
        </w:rPr>
        <w:t xml:space="preserve">[2026-07-13 22:35:57] </w:t>
      </w:r>
      <w:r>
        <w:rPr>
          <w:b/>
          <w:i w:val="0"/>
          <w:color w:val="1F6FEB"/>
          <w:sz w:val="16"/>
        </w:rPr>
        <w:t xml:space="preserve">EQ27_sup_v2 </w:t>
      </w:r>
      <w:r>
        <w:rPr>
          <w:b w:val="0"/>
          <w:i w:val="0"/>
          <w:color w:val="64748B"/>
          <w:sz w:val="16"/>
        </w:rPr>
        <w:t xml:space="preserve">sur s10q62a : </w:t>
      </w:r>
      <w:r>
        <w:rPr>
          <w:b w:val="0"/>
          <w:i w:val="0"/>
          <w:sz w:val="17"/>
        </w:rPr>
        <w:t>À revoir s’il n’a pas utilisé de la main_ dœuvres non familial</w:t>
      </w:r>
    </w:p>
    <w:p>
      <w:pPr>
        <w:pStyle w:val="ListBullet"/>
      </w:pPr>
      <w:r>
        <w:rPr>
          <w:b w:val="0"/>
          <w:i w:val="0"/>
          <w:color w:val="64748B"/>
          <w:sz w:val="16"/>
        </w:rPr>
        <w:t xml:space="preserve">[2026-07-13 22:38:29]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[2026-07-13 22:38:42] </w:t>
      </w:r>
      <w:r>
        <w:rPr>
          <w:b/>
          <w:i w:val="0"/>
          <w:color w:val="1F6FEB"/>
          <w:sz w:val="16"/>
        </w:rPr>
        <w:t xml:space="preserve">EQ27_sup_v2 </w:t>
      </w:r>
      <w:r>
        <w:rPr>
          <w:b w:val="0"/>
          <w:i w:val="0"/>
          <w:color w:val="64748B"/>
          <w:sz w:val="16"/>
        </w:rPr>
        <w:t xml:space="preserve">sur s04q11 : </w:t>
      </w:r>
      <w:r>
        <w:rPr>
          <w:b w:val="0"/>
          <w:i w:val="0"/>
          <w:sz w:val="17"/>
        </w:rPr>
        <w:t>Ici non</w:t>
      </w:r>
    </w:p>
    <w:p>
      <w:pPr>
        <w:pStyle w:val="ListBullet"/>
      </w:pPr>
      <w:r>
        <w:rPr>
          <w:b w:val="0"/>
          <w:i w:val="0"/>
          <w:color w:val="64748B"/>
          <w:sz w:val="16"/>
        </w:rPr>
        <w:t xml:space="preserve">[2026-07-13 22:39:42] </w:t>
      </w:r>
      <w:r>
        <w:rPr>
          <w:b/>
          <w:i w:val="0"/>
          <w:color w:val="1F6FEB"/>
          <w:sz w:val="16"/>
        </w:rPr>
        <w:t xml:space="preserve">EQ27_sup_v2 </w:t>
      </w:r>
      <w:r>
        <w:rPr>
          <w:b w:val="0"/>
          <w:i w:val="0"/>
          <w:color w:val="64748B"/>
          <w:sz w:val="16"/>
        </w:rPr>
        <w:t xml:space="preserve">sur s04q46 : </w:t>
      </w:r>
      <w:r>
        <w:rPr>
          <w:b w:val="0"/>
          <w:i w:val="0"/>
          <w:sz w:val="17"/>
        </w:rPr>
        <w:t>À revoir travailleurs pour compte propre</w:t>
      </w:r>
    </w:p>
    <w:p>
      <w:pPr>
        <w:pStyle w:val="ListBullet"/>
      </w:pPr>
      <w:r>
        <w:rPr>
          <w:b w:val="0"/>
          <w:i w:val="0"/>
          <w:color w:val="64748B"/>
          <w:sz w:val="16"/>
        </w:rPr>
        <w:t xml:space="preserve">[2026-07-13 23:21:41] </w:t>
      </w:r>
      <w:r>
        <w:rPr>
          <w:b/>
          <w:i w:val="0"/>
          <w:color w:val="1F6FEB"/>
          <w:sz w:val="16"/>
        </w:rPr>
        <w:t xml:space="preserve">EQ27_sup_v2 </w:t>
      </w:r>
      <w:r>
        <w:rPr>
          <w:b w:val="0"/>
          <w:i w:val="0"/>
          <w:color w:val="64748B"/>
          <w:sz w:val="16"/>
        </w:rPr>
        <w:t xml:space="preserve">sur s10q41 : </w:t>
      </w:r>
      <w:r>
        <w:rPr>
          <w:b w:val="0"/>
          <w:i w:val="0"/>
          <w:sz w:val="17"/>
        </w:rPr>
        <w:t>À revoir s’il possède des bassines</w:t>
      </w:r>
    </w:p>
    <w:p>
      <w:pPr>
        <w:pStyle w:val="ListBullet"/>
      </w:pPr>
      <w:r>
        <w:rPr>
          <w:b w:val="0"/>
          <w:i w:val="0"/>
          <w:color w:val="64748B"/>
          <w:sz w:val="16"/>
        </w:rPr>
        <w:t xml:space="preserve">[2026-07-18 12:01:14] </w:t>
      </w:r>
      <w:r>
        <w:rPr>
          <w:b/>
          <w:i w:val="0"/>
          <w:color w:val="1F6FEB"/>
          <w:sz w:val="16"/>
        </w:rPr>
        <w:t xml:space="preserve">EQ27_enq4_v2 </w:t>
      </w:r>
      <w:r>
        <w:rPr>
          <w:b w:val="0"/>
          <w:i w:val="0"/>
          <w:color w:val="64748B"/>
          <w:sz w:val="16"/>
        </w:rPr>
        <w:t xml:space="preserve">sur s11q49a : </w:t>
      </w:r>
      <w:r>
        <w:rPr>
          <w:b w:val="0"/>
          <w:i w:val="0"/>
          <w:sz w:val="17"/>
        </w:rPr>
        <w:t>Le ménage n’est pas connecté au réseau de téléphone fixe</w:t>
      </w:r>
    </w:p>
    <w:p>
      <w:pPr>
        <w:pStyle w:val="ListBullet"/>
      </w:pPr>
      <w:r>
        <w:rPr>
          <w:b w:val="0"/>
          <w:i w:val="0"/>
          <w:color w:val="64748B"/>
          <w:sz w:val="16"/>
        </w:rPr>
        <w:t xml:space="preserve">[2026-07-18 12:02:20] </w:t>
      </w:r>
      <w:r>
        <w:rPr>
          <w:b/>
          <w:i w:val="0"/>
          <w:color w:val="1F6FEB"/>
          <w:sz w:val="16"/>
        </w:rPr>
        <w:t xml:space="preserve">EQ27_enq4_v2 </w:t>
      </w:r>
      <w:r>
        <w:rPr>
          <w:b w:val="0"/>
          <w:i w:val="0"/>
          <w:color w:val="64748B"/>
          <w:sz w:val="16"/>
        </w:rPr>
        <w:t xml:space="preserve">sur s11q52a : </w:t>
      </w:r>
      <w:r>
        <w:rPr>
          <w:b w:val="0"/>
          <w:i w:val="0"/>
          <w:sz w:val="17"/>
        </w:rPr>
        <w:t>Le ménage n’est pas connecté à internet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