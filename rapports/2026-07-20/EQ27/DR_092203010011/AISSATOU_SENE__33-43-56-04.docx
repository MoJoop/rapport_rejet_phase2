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33-43-56-04</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33-43-56-04</w:t>
            </w:r>
          </w:p>
        </w:tc>
        <w:tc>
          <w:tcPr>
            <w:tcW w:type="dxa" w:w="3551"/>
            <w:shd w:fill="F8FAFC"/>
          </w:tcPr>
          <w:p>
            <w:r>
              <w:rPr>
                <w:b w:val="0"/>
                <w:i w:val="0"/>
                <w:color w:val="64748B"/>
                <w:sz w:val="14"/>
              </w:rPr>
              <w:t>CHEF DE MÉNAGE</w:t>
              <w:br/>
            </w:r>
            <w:r>
              <w:rPr>
                <w:b/>
                <w:i w:val="0"/>
                <w:sz w:val="18"/>
              </w:rPr>
              <w:t>ALADJI CISSE</w:t>
            </w:r>
          </w:p>
        </w:tc>
      </w:tr>
      <w:tr>
        <w:tc>
          <w:tcPr>
            <w:tcW w:type="dxa" w:w="3551"/>
            <w:shd w:fill="F8FAFC"/>
          </w:tcPr>
          <w:p>
            <w:r>
              <w:rPr>
                <w:b w:val="0"/>
                <w:i w:val="0"/>
                <w:color w:val="64748B"/>
                <w:sz w:val="14"/>
              </w:rPr>
              <w:t>TÉLÉPHONE CM</w:t>
              <w:br/>
            </w:r>
            <w:r>
              <w:rPr>
                <w:b/>
                <w:i w:val="0"/>
                <w:sz w:val="18"/>
              </w:rPr>
              <w:t>77 960 18 36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2026-06-19T10:56:07</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Mane) , prière de renseigner toutes les questions liées à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CISSE diffère de celui donné par ELHADJI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MANKA diffère de celui donné par OUMY MANKA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depasse la quantité totale (2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ELHADJI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OUMY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OUMY MANKA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CISSE avec une taille de 23 personnes a consommé 5.12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CISSE (37000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.02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283.75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7711.18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Oignon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4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 FCFA par Gramme qui semble faible, prière de vérifier  le montant d'achat (250 FCFA pour 50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130.3797 FCFA par Kilogramme qui semble faible, prière de vérifier  le montant d'achat (72100 FCFA pour 553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(7500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 FCFA qui semble élevé, prière de verifier le montant tiré de la vente (81000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(60000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(3000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ELHADJI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ELHADJI CISSE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OUMY 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CISSE a comme taille 23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(27)</w:t>
      </w:r>
    </w:p>
    <w:p>
      <w:pPr>
        <w:pStyle w:val="ListBullet"/>
      </w:pPr>
      <w:r>
        <w:rPr>
          <w:b w:val="0"/>
          <w:i w:val="0"/>
          <w:color w:val="64748B"/>
          <w:sz w:val="16"/>
        </w:rPr>
        <w:t xml:space="preserve">[2026-06-29 12:24:37] </w:t>
      </w:r>
      <w:r>
        <w:rPr>
          <w:b/>
          <w:i w:val="0"/>
          <w:color w:val="1F6FEB"/>
          <w:sz w:val="16"/>
        </w:rPr>
        <w:t xml:space="preserve">EQ27_sup_v2 </w:t>
      </w:r>
      <w:r>
        <w:rPr>
          <w:b w:val="0"/>
          <w:i w:val="0"/>
          <w:color w:val="64748B"/>
          <w:sz w:val="16"/>
        </w:rPr>
        <w:t xml:space="preserve">sur s04q44 : </w:t>
      </w:r>
      <w:r>
        <w:rPr>
          <w:b w:val="0"/>
          <w:i w:val="0"/>
          <w:sz w:val="17"/>
        </w:rPr>
        <w:t>À revoir le nombre d’heures</w:t>
      </w:r>
    </w:p>
    <w:p>
      <w:pPr>
        <w:pStyle w:val="ListBullet"/>
      </w:pPr>
      <w:r>
        <w:rPr>
          <w:b w:val="0"/>
          <w:i w:val="0"/>
          <w:color w:val="64748B"/>
          <w:sz w:val="16"/>
        </w:rPr>
        <w:t xml:space="preserve">[2026-06-29 12:28:03] </w:t>
      </w:r>
      <w:r>
        <w:rPr>
          <w:b/>
          <w:i w:val="0"/>
          <w:color w:val="1F6FEB"/>
          <w:sz w:val="16"/>
        </w:rPr>
        <w:t xml:space="preserve">EQ27_sup_v2 </w:t>
      </w:r>
      <w:r>
        <w:rPr>
          <w:b w:val="0"/>
          <w:i w:val="0"/>
          <w:color w:val="64748B"/>
          <w:sz w:val="16"/>
        </w:rPr>
        <w:t xml:space="preserve">sur s04q13 : </w:t>
      </w:r>
      <w:r>
        <w:rPr>
          <w:b w:val="0"/>
          <w:i w:val="0"/>
          <w:sz w:val="17"/>
        </w:rPr>
        <w:t>À revoir est ce qu’il travaille pour un autre membre du ménage</w:t>
      </w:r>
    </w:p>
    <w:p>
      <w:pPr>
        <w:pStyle w:val="ListBullet"/>
      </w:pPr>
      <w:r>
        <w:rPr>
          <w:b w:val="0"/>
          <w:i w:val="0"/>
          <w:color w:val="64748B"/>
          <w:sz w:val="16"/>
        </w:rPr>
        <w:t xml:space="preserve">[2026-06-29 12:28:30] </w:t>
      </w:r>
      <w:r>
        <w:rPr>
          <w:b/>
          <w:i w:val="0"/>
          <w:color w:val="1F6FEB"/>
          <w:sz w:val="16"/>
        </w:rPr>
        <w:t xml:space="preserve">EQ27_sup_v2 </w:t>
      </w:r>
      <w:r>
        <w:rPr>
          <w:b w:val="0"/>
          <w:i w:val="0"/>
          <w:color w:val="64748B"/>
          <w:sz w:val="16"/>
        </w:rPr>
        <w:t xml:space="preserve">sur s04q10 : </w:t>
      </w:r>
      <w:r>
        <w:rPr>
          <w:b w:val="0"/>
          <w:i w:val="0"/>
          <w:sz w:val="17"/>
        </w:rPr>
        <w:t>À revoir ici</w:t>
      </w:r>
    </w:p>
    <w:p>
      <w:pPr>
        <w:pStyle w:val="ListBullet"/>
      </w:pPr>
      <w:r>
        <w:rPr>
          <w:b w:val="0"/>
          <w:i w:val="0"/>
          <w:color w:val="64748B"/>
          <w:sz w:val="16"/>
        </w:rPr>
        <w:t xml:space="preserve">[2026-06-29 12:30:26] </w:t>
      </w:r>
      <w:r>
        <w:rPr>
          <w:b/>
          <w:i w:val="0"/>
          <w:color w:val="1F6FEB"/>
          <w:sz w:val="16"/>
        </w:rPr>
        <w:t xml:space="preserve">EQ27_sup_v2 </w:t>
      </w:r>
      <w:r>
        <w:rPr>
          <w:b w:val="0"/>
          <w:i w:val="0"/>
          <w:color w:val="64748B"/>
          <w:sz w:val="16"/>
        </w:rPr>
        <w:t xml:space="preserve">sur s04q16 : </w:t>
      </w:r>
      <w:r>
        <w:rPr>
          <w:b w:val="0"/>
          <w:i w:val="0"/>
          <w:sz w:val="17"/>
        </w:rPr>
        <w:t>À revoir le nombre d’heures pour les 7 derniers jours</w:t>
      </w:r>
    </w:p>
    <w:p>
      <w:pPr>
        <w:pStyle w:val="ListBullet"/>
      </w:pPr>
      <w:r>
        <w:rPr>
          <w:b w:val="0"/>
          <w:i w:val="0"/>
          <w:color w:val="64748B"/>
          <w:sz w:val="16"/>
        </w:rPr>
        <w:t xml:space="preserve">[2026-06-29 13:33:22] </w:t>
      </w:r>
      <w:r>
        <w:rPr>
          <w:b/>
          <w:i w:val="0"/>
          <w:color w:val="1F6FEB"/>
          <w:sz w:val="16"/>
        </w:rPr>
        <w:t xml:space="preserve">EQ27_sup_v2 </w:t>
      </w:r>
      <w:r>
        <w:rPr>
          <w:b w:val="0"/>
          <w:i w:val="0"/>
          <w:color w:val="64748B"/>
          <w:sz w:val="16"/>
        </w:rPr>
        <w:t xml:space="preserve">sur s04q16 : </w:t>
      </w:r>
      <w:r>
        <w:rPr>
          <w:b w:val="0"/>
          <w:i w:val="0"/>
          <w:sz w:val="17"/>
        </w:rPr>
        <w:t>À revoir il travaille 8heures par jours</w:t>
      </w:r>
    </w:p>
    <w:p>
      <w:pPr>
        <w:pStyle w:val="ListBullet"/>
      </w:pPr>
      <w:r>
        <w:rPr>
          <w:b w:val="0"/>
          <w:i w:val="0"/>
          <w:color w:val="64748B"/>
          <w:sz w:val="16"/>
        </w:rPr>
        <w:t xml:space="preserve">[2026-06-29 13:38:34] </w:t>
      </w:r>
      <w:r>
        <w:rPr>
          <w:b/>
          <w:i w:val="0"/>
          <w:color w:val="1F6FEB"/>
          <w:sz w:val="16"/>
        </w:rPr>
        <w:t xml:space="preserve">EQ27_sup_v2 </w:t>
      </w:r>
      <w:r>
        <w:rPr>
          <w:b w:val="0"/>
          <w:i w:val="0"/>
          <w:color w:val="64748B"/>
          <w:sz w:val="16"/>
        </w:rPr>
        <w:t xml:space="preserve">sur s04q16 : </w:t>
      </w:r>
      <w:r>
        <w:rPr>
          <w:b w:val="0"/>
          <w:i w:val="0"/>
          <w:sz w:val="17"/>
        </w:rPr>
        <w:t>À revoir le nombre de jours pour les 7derniers jours</w:t>
      </w:r>
    </w:p>
    <w:p>
      <w:pPr>
        <w:pStyle w:val="ListBullet"/>
      </w:pPr>
      <w:r>
        <w:rPr>
          <w:b w:val="0"/>
          <w:i w:val="0"/>
          <w:color w:val="64748B"/>
          <w:sz w:val="16"/>
        </w:rPr>
        <w:t xml:space="preserve">[2026-06-29 13:40:58] </w:t>
      </w:r>
      <w:r>
        <w:rPr>
          <w:b/>
          <w:i w:val="0"/>
          <w:color w:val="1F6FEB"/>
          <w:sz w:val="16"/>
        </w:rPr>
        <w:t xml:space="preserve">EQ27_sup_v2 </w:t>
      </w:r>
      <w:r>
        <w:rPr>
          <w:b w:val="0"/>
          <w:i w:val="0"/>
          <w:color w:val="64748B"/>
          <w:sz w:val="16"/>
        </w:rPr>
        <w:t xml:space="preserve">sur s04q16 : </w:t>
      </w:r>
      <w:r>
        <w:rPr>
          <w:b w:val="0"/>
          <w:i w:val="0"/>
          <w:sz w:val="17"/>
        </w:rPr>
        <w:t>À revoir le nombre d’heures  pour les 7derniers jours</w:t>
      </w:r>
    </w:p>
    <w:p>
      <w:pPr>
        <w:pStyle w:val="ListBullet"/>
      </w:pPr>
      <w:r>
        <w:rPr>
          <w:b w:val="0"/>
          <w:i w:val="0"/>
          <w:color w:val="64748B"/>
          <w:sz w:val="16"/>
        </w:rPr>
        <w:t xml:space="preserve">[2026-06-29 13:41:36] </w:t>
      </w:r>
      <w:r>
        <w:rPr>
          <w:b/>
          <w:i w:val="0"/>
          <w:color w:val="1F6FEB"/>
          <w:sz w:val="16"/>
        </w:rPr>
        <w:t xml:space="preserve">EQ27_sup_v2 </w:t>
      </w:r>
      <w:r>
        <w:rPr>
          <w:b w:val="0"/>
          <w:i w:val="0"/>
          <w:color w:val="64748B"/>
          <w:sz w:val="16"/>
        </w:rPr>
        <w:t xml:space="preserve">sur s04q16 : </w:t>
      </w:r>
      <w:r>
        <w:rPr>
          <w:b w:val="0"/>
          <w:i w:val="0"/>
          <w:sz w:val="17"/>
        </w:rPr>
        <w:t>Nombre d’heures</w:t>
      </w:r>
    </w:p>
    <w:p>
      <w:pPr>
        <w:pStyle w:val="ListBullet"/>
      </w:pPr>
      <w:r>
        <w:rPr>
          <w:b w:val="0"/>
          <w:i w:val="0"/>
          <w:color w:val="64748B"/>
          <w:sz w:val="16"/>
        </w:rPr>
        <w:t xml:space="preserve">[2026-06-29 13:44:29]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[2026-06-29 14:04:26] </w:t>
      </w:r>
      <w:r>
        <w:rPr>
          <w:b/>
          <w:i w:val="0"/>
          <w:color w:val="1F6FEB"/>
          <w:sz w:val="16"/>
        </w:rPr>
        <w:t xml:space="preserve">EQ27_sup_v2 </w:t>
      </w:r>
      <w:r>
        <w:rPr>
          <w:b w:val="0"/>
          <w:i w:val="0"/>
          <w:color w:val="64748B"/>
          <w:sz w:val="16"/>
        </w:rPr>
        <w:t xml:space="preserve">sur s07bq07a_1 : </w:t>
      </w:r>
      <w:r>
        <w:rPr>
          <w:b w:val="0"/>
          <w:i w:val="0"/>
          <w:sz w:val="17"/>
        </w:rPr>
        <w:t>À revoir la quantité acheté la dernière fois et la valeur</w:t>
      </w:r>
    </w:p>
    <w:p>
      <w:pPr>
        <w:pStyle w:val="ListBullet"/>
      </w:pPr>
      <w:r>
        <w:rPr>
          <w:b w:val="0"/>
          <w:i w:val="0"/>
          <w:color w:val="64748B"/>
          <w:sz w:val="16"/>
        </w:rPr>
        <w:t xml:space="preserve">[2026-06-29 14:33:08]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[2026-06-29 14:33:37]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[2026-06-29 15:28:52] </w:t>
      </w:r>
      <w:r>
        <w:rPr>
          <w:b/>
          <w:i w:val="0"/>
          <w:color w:val="1F6FEB"/>
          <w:sz w:val="16"/>
        </w:rPr>
        <w:t xml:space="preserve">EQ27_sup_v2 </w:t>
      </w:r>
      <w:r>
        <w:rPr>
          <w:b w:val="0"/>
          <w:i w:val="0"/>
          <w:color w:val="64748B"/>
          <w:sz w:val="16"/>
        </w:rPr>
        <w:t xml:space="preserve">sur s09Dq03 : </w:t>
      </w:r>
      <w:r>
        <w:rPr>
          <w:b w:val="0"/>
          <w:i w:val="0"/>
          <w:sz w:val="17"/>
        </w:rPr>
        <w:t>À revoir si le ménage a fait des dépenses pour les animaux de compagnie</w:t>
      </w:r>
    </w:p>
    <w:p>
      <w:pPr>
        <w:pStyle w:val="ListBullet"/>
      </w:pPr>
      <w:r>
        <w:rPr>
          <w:b w:val="0"/>
          <w:i w:val="0"/>
          <w:color w:val="64748B"/>
          <w:sz w:val="16"/>
        </w:rPr>
        <w:t xml:space="preserve">[2026-06-29 15:55:52]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[2026-06-29 15:58:33] </w:t>
      </w:r>
      <w:r>
        <w:rPr>
          <w:b/>
          <w:i w:val="0"/>
          <w:color w:val="1F6FEB"/>
          <w:sz w:val="16"/>
        </w:rPr>
        <w:t xml:space="preserve">EQ27_sup_v2 </w:t>
      </w:r>
      <w:r>
        <w:rPr>
          <w:b w:val="0"/>
          <w:i w:val="0"/>
          <w:color w:val="64748B"/>
          <w:sz w:val="16"/>
        </w:rPr>
        <w:t xml:space="preserve">sur s11q44 : </w:t>
      </w:r>
      <w:r>
        <w:rPr>
          <w:b w:val="0"/>
          <w:i w:val="0"/>
          <w:sz w:val="17"/>
        </w:rPr>
        <w:t>C’est 20000</w:t>
      </w:r>
    </w:p>
    <w:p>
      <w:pPr>
        <w:pStyle w:val="ListBullet"/>
      </w:pPr>
      <w:r>
        <w:rPr>
          <w:b w:val="0"/>
          <w:i w:val="0"/>
          <w:color w:val="64748B"/>
          <w:sz w:val="16"/>
        </w:rPr>
        <w:t xml:space="preserve">[2026-06-29 16:43:13]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[2026-06-29 16:55:34] </w:t>
      </w:r>
      <w:r>
        <w:rPr>
          <w:b/>
          <w:i w:val="0"/>
          <w:color w:val="1F6FEB"/>
          <w:sz w:val="16"/>
        </w:rPr>
        <w:t xml:space="preserve">EQ27_sup_v2 </w:t>
      </w:r>
      <w:r>
        <w:rPr>
          <w:b w:val="0"/>
          <w:i w:val="0"/>
          <w:color w:val="64748B"/>
          <w:sz w:val="16"/>
        </w:rPr>
        <w:t xml:space="preserve">sur s16Aq18 : </w:t>
      </w:r>
      <w:r>
        <w:rPr>
          <w:b w:val="0"/>
          <w:i w:val="0"/>
          <w:sz w:val="17"/>
        </w:rPr>
        <w:t>À revoir cette réponse</w:t>
      </w:r>
    </w:p>
    <w:p>
      <w:pPr>
        <w:pStyle w:val="ListBullet"/>
      </w:pPr>
      <w:r>
        <w:rPr>
          <w:b w:val="0"/>
          <w:i w:val="0"/>
          <w:color w:val="64748B"/>
          <w:sz w:val="16"/>
        </w:rPr>
        <w:t xml:space="preserve">[2026-06-29 19:28:15] </w:t>
      </w:r>
      <w:r>
        <w:rPr>
          <w:b/>
          <w:i w:val="0"/>
          <w:color w:val="1F6FEB"/>
          <w:sz w:val="16"/>
        </w:rPr>
        <w:t xml:space="preserve">EQ27_sup_v2 </w:t>
      </w:r>
      <w:r>
        <w:rPr>
          <w:b w:val="0"/>
          <w:i w:val="0"/>
          <w:color w:val="64748B"/>
          <w:sz w:val="16"/>
        </w:rPr>
        <w:t xml:space="preserve">sur s16Aq24c : </w:t>
      </w:r>
      <w:r>
        <w:rPr>
          <w:b w:val="0"/>
          <w:i w:val="0"/>
          <w:sz w:val="17"/>
        </w:rPr>
        <w:t>À revoir la quantité en kg</w:t>
      </w:r>
    </w:p>
    <w:p>
      <w:pPr>
        <w:pStyle w:val="ListBullet"/>
      </w:pPr>
      <w:r>
        <w:rPr>
          <w:b w:val="0"/>
          <w:i w:val="0"/>
          <w:color w:val="64748B"/>
          <w:sz w:val="16"/>
        </w:rPr>
        <w:t xml:space="preserve">[2026-06-29 19:39:01] </w:t>
      </w:r>
      <w:r>
        <w:rPr>
          <w:b/>
          <w:i w:val="0"/>
          <w:color w:val="1F6FEB"/>
          <w:sz w:val="16"/>
        </w:rPr>
        <w:t xml:space="preserve">EQ27_sup_v2 </w:t>
      </w:r>
      <w:r>
        <w:rPr>
          <w:b w:val="0"/>
          <w:i w:val="0"/>
          <w:color w:val="64748B"/>
          <w:sz w:val="16"/>
        </w:rPr>
        <w:t xml:space="preserve">sur s16bq03a : </w:t>
      </w:r>
      <w:r>
        <w:rPr>
          <w:b w:val="0"/>
          <w:i w:val="0"/>
          <w:sz w:val="17"/>
        </w:rPr>
        <w:t>A revoir c’est 20 charettes plus 5sacs</w:t>
      </w:r>
    </w:p>
    <w:p>
      <w:pPr>
        <w:pStyle w:val="ListBullet"/>
      </w:pPr>
      <w:r>
        <w:rPr>
          <w:b w:val="0"/>
          <w:i w:val="0"/>
          <w:color w:val="64748B"/>
          <w:sz w:val="16"/>
        </w:rPr>
        <w:t xml:space="preserve">[2026-06-29 19:45:16] </w:t>
      </w:r>
      <w:r>
        <w:rPr>
          <w:b/>
          <w:i w:val="0"/>
          <w:color w:val="1F6FEB"/>
          <w:sz w:val="16"/>
        </w:rPr>
        <w:t xml:space="preserve">EQ27_sup_v2 </w:t>
      </w:r>
      <w:r>
        <w:rPr>
          <w:b w:val="0"/>
          <w:i w:val="0"/>
          <w:color w:val="64748B"/>
          <w:sz w:val="16"/>
        </w:rPr>
        <w:t xml:space="preserve">sur s16bq03a : </w:t>
      </w:r>
      <w:r>
        <w:rPr>
          <w:b w:val="0"/>
          <w:i w:val="0"/>
          <w:sz w:val="17"/>
        </w:rPr>
        <w:t>A revoir la quantité totale de semences</w:t>
      </w:r>
    </w:p>
    <w:p>
      <w:pPr>
        <w:pStyle w:val="ListBullet"/>
      </w:pPr>
      <w:r>
        <w:rPr>
          <w:b w:val="0"/>
          <w:i w:val="0"/>
          <w:color w:val="64748B"/>
          <w:sz w:val="16"/>
        </w:rPr>
        <w:t xml:space="preserve">[2026-06-29 19:47:28] </w:t>
      </w:r>
      <w:r>
        <w:rPr>
          <w:b/>
          <w:i w:val="0"/>
          <w:color w:val="1F6FEB"/>
          <w:sz w:val="16"/>
        </w:rPr>
        <w:t xml:space="preserve">EQ27_sup_v2 </w:t>
      </w:r>
      <w:r>
        <w:rPr>
          <w:b w:val="0"/>
          <w:i w:val="0"/>
          <w:color w:val="64748B"/>
          <w:sz w:val="16"/>
        </w:rPr>
        <w:t xml:space="preserve">sur s16bq03a : </w:t>
      </w:r>
      <w:r>
        <w:rPr>
          <w:b w:val="0"/>
          <w:i w:val="0"/>
          <w:sz w:val="17"/>
        </w:rPr>
        <w:t>À revoir la quantité total de semences</w:t>
      </w:r>
    </w:p>
    <w:p>
      <w:pPr>
        <w:pStyle w:val="ListBullet"/>
      </w:pPr>
      <w:r>
        <w:rPr>
          <w:b w:val="0"/>
          <w:i w:val="0"/>
          <w:color w:val="64748B"/>
          <w:sz w:val="16"/>
        </w:rPr>
        <w:t xml:space="preserve">[2026-06-29 19:47:48] </w:t>
      </w:r>
      <w:r>
        <w:rPr>
          <w:b/>
          <w:i w:val="0"/>
          <w:color w:val="1F6FEB"/>
          <w:sz w:val="16"/>
        </w:rPr>
        <w:t xml:space="preserve">EQ27_sup_v2 </w:t>
      </w:r>
      <w:r>
        <w:rPr>
          <w:b w:val="0"/>
          <w:i w:val="0"/>
          <w:color w:val="64748B"/>
          <w:sz w:val="16"/>
        </w:rPr>
        <w:t xml:space="preserve">sur s16bq09b : </w:t>
      </w:r>
      <w:r>
        <w:rPr>
          <w:b w:val="0"/>
          <w:i w:val="0"/>
          <w:sz w:val="17"/>
        </w:rPr>
        <w:t>À revoir l’unité</w:t>
      </w:r>
    </w:p>
    <w:p>
      <w:pPr>
        <w:pStyle w:val="ListBullet"/>
      </w:pPr>
      <w:r>
        <w:rPr>
          <w:b w:val="0"/>
          <w:i w:val="0"/>
          <w:color w:val="64748B"/>
          <w:sz w:val="16"/>
        </w:rPr>
        <w:t xml:space="preserve">[2026-06-29 21:55:59] </w:t>
      </w:r>
      <w:r>
        <w:rPr>
          <w:b/>
          <w:i w:val="0"/>
          <w:color w:val="1F6FEB"/>
          <w:sz w:val="16"/>
        </w:rPr>
        <w:t xml:space="preserve">EQ27_sup_v2 </w:t>
      </w:r>
      <w:r>
        <w:rPr>
          <w:b w:val="0"/>
          <w:i w:val="0"/>
          <w:color w:val="64748B"/>
          <w:sz w:val="16"/>
        </w:rPr>
        <w:t xml:space="preserve">sur s16bq03b : </w:t>
      </w:r>
      <w:r>
        <w:rPr>
          <w:b w:val="0"/>
          <w:i w:val="0"/>
          <w:sz w:val="17"/>
        </w:rPr>
        <w:t>À revoir l’unité</w:t>
      </w:r>
    </w:p>
    <w:p>
      <w:pPr>
        <w:pStyle w:val="ListBullet"/>
      </w:pPr>
      <w:r>
        <w:rPr>
          <w:b w:val="0"/>
          <w:i w:val="0"/>
          <w:color w:val="64748B"/>
          <w:sz w:val="16"/>
        </w:rPr>
        <w:t xml:space="preserve">[2026-06-29 22:05:52] </w:t>
      </w:r>
      <w:r>
        <w:rPr>
          <w:b/>
          <w:i w:val="0"/>
          <w:color w:val="1F6FEB"/>
          <w:sz w:val="16"/>
        </w:rPr>
        <w:t xml:space="preserve">EQ27_sup_v2 </w:t>
      </w:r>
      <w:r>
        <w:rPr>
          <w:b w:val="0"/>
          <w:i w:val="0"/>
          <w:color w:val="64748B"/>
          <w:sz w:val="16"/>
        </w:rPr>
        <w:t xml:space="preserve">sur s16dq13a : </w:t>
      </w:r>
      <w:r>
        <w:rPr>
          <w:b w:val="0"/>
          <w:i w:val="0"/>
          <w:sz w:val="17"/>
        </w:rPr>
        <w:t>Ça reste 500 kg</w:t>
      </w:r>
    </w:p>
    <w:p>
      <w:pPr>
        <w:pStyle w:val="ListBullet"/>
      </w:pPr>
      <w:r>
        <w:rPr>
          <w:b w:val="0"/>
          <w:i w:val="0"/>
          <w:color w:val="64748B"/>
          <w:sz w:val="16"/>
        </w:rPr>
        <w:t xml:space="preserve">[2026-06-29 22:11:26] </w:t>
      </w:r>
      <w:r>
        <w:rPr>
          <w:b/>
          <w:i w:val="0"/>
          <w:color w:val="1F6FEB"/>
          <w:sz w:val="16"/>
        </w:rPr>
        <w:t xml:space="preserve">EQ27_sup_v2 </w:t>
      </w:r>
      <w:r>
        <w:rPr>
          <w:b w:val="0"/>
          <w:i w:val="0"/>
          <w:color w:val="64748B"/>
          <w:sz w:val="16"/>
        </w:rPr>
        <w:t xml:space="preserve">sur s16cq16c : </w:t>
      </w:r>
      <w:r>
        <w:rPr>
          <w:b w:val="0"/>
          <w:i w:val="0"/>
          <w:sz w:val="17"/>
        </w:rPr>
        <w:t>À revoir la quantité totale en kg</w:t>
      </w:r>
    </w:p>
    <w:p>
      <w:pPr>
        <w:pStyle w:val="ListBullet"/>
      </w:pPr>
      <w:r>
        <w:rPr>
          <w:b w:val="0"/>
          <w:i w:val="0"/>
          <w:color w:val="64748B"/>
          <w:sz w:val="16"/>
        </w:rPr>
        <w:t xml:space="preserve">[2026-06-29 22:18:37] </w:t>
      </w:r>
      <w:r>
        <w:rPr>
          <w:b/>
          <w:i w:val="0"/>
          <w:color w:val="1F6FEB"/>
          <w:sz w:val="16"/>
        </w:rPr>
        <w:t xml:space="preserve">EQ27_sup_v2 </w:t>
      </w:r>
      <w:r>
        <w:rPr>
          <w:b w:val="0"/>
          <w:i w:val="0"/>
          <w:color w:val="64748B"/>
          <w:sz w:val="16"/>
        </w:rPr>
        <w:t xml:space="preserve">sur s16cq16c : </w:t>
      </w:r>
      <w:r>
        <w:rPr>
          <w:b w:val="0"/>
          <w:i w:val="0"/>
          <w:sz w:val="17"/>
        </w:rPr>
        <w:t>C’est 275 kg</w:t>
      </w:r>
    </w:p>
    <w:p>
      <w:pPr>
        <w:pStyle w:val="ListBullet"/>
      </w:pPr>
      <w:r>
        <w:rPr>
          <w:b w:val="0"/>
          <w:i w:val="0"/>
          <w:color w:val="64748B"/>
          <w:sz w:val="16"/>
        </w:rPr>
        <w:t xml:space="preserve">[2026-06-29 22:33:16] </w:t>
      </w:r>
      <w:r>
        <w:rPr>
          <w:b/>
          <w:i w:val="0"/>
          <w:color w:val="1F6FEB"/>
          <w:sz w:val="16"/>
        </w:rPr>
        <w:t xml:space="preserve">EQ27_sup_v2 </w:t>
      </w:r>
      <w:r>
        <w:rPr>
          <w:b w:val="0"/>
          <w:i w:val="0"/>
          <w:color w:val="64748B"/>
          <w:sz w:val="16"/>
        </w:rPr>
        <w:t xml:space="preserve">sur s04q46 : </w:t>
      </w:r>
      <w:r>
        <w:rPr>
          <w:b w:val="0"/>
          <w:i w:val="0"/>
          <w:sz w:val="17"/>
        </w:rPr>
        <w:t>À revoir si elle est travailleur familial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