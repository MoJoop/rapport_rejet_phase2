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68-60-83-18</w:t>
      </w:r>
    </w:p>
    <w:p>
      <w:r>
        <w:rPr>
          <w:b w:val="0"/>
          <w:i w:val="0"/>
          <w:color w:val="64748B"/>
          <w:sz w:val="18"/>
        </w:rPr>
        <w:t>Enquêteur : EQ27_enq2_v2 (ABDOU SALAM MBAYE)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68-60-83-18</w:t>
            </w:r>
          </w:p>
        </w:tc>
        <w:tc>
          <w:tcPr>
            <w:tcW w:type="dxa" w:w="3551"/>
            <w:shd w:fill="F8FAFC"/>
          </w:tcPr>
          <w:p>
            <w:r>
              <w:rPr>
                <w:b w:val="0"/>
                <w:i w:val="0"/>
                <w:color w:val="64748B"/>
                <w:sz w:val="14"/>
              </w:rPr>
              <w:t>CHEF DE MÉNAGE</w:t>
              <w:br/>
            </w:r>
            <w:r>
              <w:rPr>
                <w:b/>
                <w:i w:val="0"/>
                <w:sz w:val="18"/>
              </w:rPr>
              <w:t>CHARLES NGOM</w:t>
            </w:r>
          </w:p>
        </w:tc>
      </w:tr>
      <w:tr>
        <w:tc>
          <w:tcPr>
            <w:tcW w:type="dxa" w:w="3551"/>
            <w:shd w:fill="F8FAFC"/>
          </w:tcPr>
          <w:p>
            <w:r>
              <w:rPr>
                <w:b w:val="0"/>
                <w:i w:val="0"/>
                <w:color w:val="64748B"/>
                <w:sz w:val="14"/>
              </w:rPr>
              <w:t>TÉLÉPHONE CM</w:t>
              <w:br/>
            </w:r>
            <w:r>
              <w:rPr>
                <w:b/>
                <w:i w:val="0"/>
                <w:sz w:val="18"/>
              </w:rPr>
              <w:t>77 893 83 39</w:t>
            </w:r>
          </w:p>
        </w:tc>
        <w:tc>
          <w:tcPr>
            <w:tcW w:type="dxa" w:w="3551"/>
            <w:shd w:fill="F8FAFC"/>
          </w:tcPr>
          <w:p>
            <w:r>
              <w:rPr>
                <w:b w:val="0"/>
                <w:i w:val="0"/>
                <w:color w:val="64748B"/>
                <w:sz w:val="14"/>
              </w:rPr>
              <w:t>LOCALISATION</w:t>
              <w:br/>
            </w:r>
            <w:r>
              <w:rPr>
                <w:b/>
                <w:i w:val="0"/>
                <w:sz w:val="18"/>
              </w:rPr>
              <w:t>diagle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2026-06-24T13:57:56</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Léon ngom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Noël ngom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 ngom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ngom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rose ngom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tine diffère de celui donné par sokhna tine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Marie Noël ngom ou l'année à laquelle Marie Noël ngom a fréquenté l'école pour la dernière fois (.) le dernier diplome de Marie Noël ngom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Léon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Noël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Paul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rose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ibrahima ngom qui fréquente 2ème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(85000 Fcfa) de ibrahima ngom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tine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sokhna tine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sokhna tine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Charles ngom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CHARLES  NGOM (24000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CHARLES  NGOM (24000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de bissap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bissap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bissap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(450 FCFA pour 3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(1200 FCFA pour 6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30 FCFA par Gramme qui semble faible, prière de vérifier  le montant d'achat (3000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16666.67 FCFA qui semble élevé, prière de verifier le montant tiré de la vente (50000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sokhna tine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sokhna tine semble trop faible pour un revenu net gagné par an.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CHARLES  NGOM a comme taille 7 personnes dont ils vivent à FATICK Rural et aucune d'entre ne possède une entreprise non agricole, prière de revoir cette partie de la section 10 de ce menage.</w:t>
            </w:r>
          </w:p>
        </w:tc>
      </w:tr>
    </w:tbl>
    <w:p/>
    <w:p>
      <w:r>
        <w:rPr>
          <w:b/>
          <w:i w:val="0"/>
          <w:color w:val="1F6FEB"/>
          <w:sz w:val="22"/>
        </w:rPr>
        <w:t>💬 COMMENTAIRES SUPERVISEUR / ENQUÊTEUR (23)</w:t>
      </w:r>
    </w:p>
    <w:p>
      <w:pPr>
        <w:pStyle w:val="ListBullet"/>
      </w:pPr>
      <w:r>
        <w:rPr>
          <w:b w:val="0"/>
          <w:i w:val="0"/>
          <w:color w:val="64748B"/>
          <w:sz w:val="16"/>
        </w:rPr>
        <w:t xml:space="preserve">[2026-07-01 14:05:47] </w:t>
      </w:r>
      <w:r>
        <w:rPr>
          <w:b/>
          <w:i w:val="0"/>
          <w:color w:val="1F6FEB"/>
          <w:sz w:val="16"/>
        </w:rPr>
        <w:t xml:space="preserve">EQ27_sup_v2 </w:t>
      </w:r>
      <w:r>
        <w:rPr>
          <w:b w:val="0"/>
          <w:i w:val="0"/>
          <w:color w:val="64748B"/>
          <w:sz w:val="16"/>
        </w:rPr>
        <w:t xml:space="preserve">sur s01q24 : </w:t>
      </w:r>
      <w:r>
        <w:rPr>
          <w:b w:val="0"/>
          <w:i w:val="0"/>
          <w:sz w:val="17"/>
        </w:rPr>
        <w:t>A revoir il a 40 ans au lieu 4ans</w:t>
      </w:r>
    </w:p>
    <w:p>
      <w:pPr>
        <w:pStyle w:val="ListBullet"/>
      </w:pPr>
      <w:r>
        <w:rPr>
          <w:b w:val="0"/>
          <w:i w:val="0"/>
          <w:color w:val="64748B"/>
          <w:sz w:val="16"/>
        </w:rPr>
        <w:t xml:space="preserve">[2026-07-01 14:08:54] </w:t>
      </w:r>
      <w:r>
        <w:rPr>
          <w:b/>
          <w:i w:val="0"/>
          <w:color w:val="1F6FEB"/>
          <w:sz w:val="16"/>
        </w:rPr>
        <w:t xml:space="preserve">EQ27_sup_v2 </w:t>
      </w:r>
      <w:r>
        <w:rPr>
          <w:b w:val="0"/>
          <w:i w:val="0"/>
          <w:color w:val="64748B"/>
          <w:sz w:val="16"/>
        </w:rPr>
        <w:t xml:space="preserve">sur s01q43 : </w:t>
      </w:r>
      <w:r>
        <w:rPr>
          <w:b w:val="0"/>
          <w:i w:val="0"/>
          <w:sz w:val="17"/>
        </w:rPr>
        <w:t>À revoir cette reponse</w:t>
      </w:r>
    </w:p>
    <w:p>
      <w:pPr>
        <w:pStyle w:val="ListBullet"/>
      </w:pPr>
      <w:r>
        <w:rPr>
          <w:b w:val="0"/>
          <w:i w:val="0"/>
          <w:color w:val="64748B"/>
          <w:sz w:val="16"/>
        </w:rPr>
        <w:t xml:space="preserve">[2026-07-01 14:29:27] </w:t>
      </w:r>
      <w:r>
        <w:rPr>
          <w:b/>
          <w:i w:val="0"/>
          <w:color w:val="1F6FEB"/>
          <w:sz w:val="16"/>
        </w:rPr>
        <w:t xml:space="preserve">EQ27_sup_v2 </w:t>
      </w:r>
      <w:r>
        <w:rPr>
          <w:b w:val="0"/>
          <w:i w:val="0"/>
          <w:color w:val="64748B"/>
          <w:sz w:val="16"/>
        </w:rPr>
        <w:t xml:space="preserve">sur s01q24 : </w:t>
      </w:r>
      <w:r>
        <w:rPr>
          <w:b w:val="0"/>
          <w:i w:val="0"/>
          <w:sz w:val="17"/>
        </w:rPr>
        <w:t>À revoir elle a 14ans</w:t>
      </w:r>
    </w:p>
    <w:p>
      <w:pPr>
        <w:pStyle w:val="ListBullet"/>
      </w:pPr>
      <w:r>
        <w:rPr>
          <w:b w:val="0"/>
          <w:i w:val="0"/>
          <w:color w:val="64748B"/>
          <w:sz w:val="16"/>
        </w:rPr>
        <w:t xml:space="preserve">[2026-07-02 16:57:04] </w:t>
      </w:r>
      <w:r>
        <w:rPr>
          <w:b/>
          <w:i w:val="0"/>
          <w:color w:val="1F6FEB"/>
          <w:sz w:val="16"/>
        </w:rPr>
        <w:t xml:space="preserve">EQ27_sup_v2 </w:t>
      </w:r>
      <w:r>
        <w:rPr>
          <w:b w:val="0"/>
          <w:i w:val="0"/>
          <w:color w:val="64748B"/>
          <w:sz w:val="16"/>
        </w:rPr>
        <w:t xml:space="preserve">sur s04q16 : </w:t>
      </w:r>
      <w:r>
        <w:rPr>
          <w:b w:val="0"/>
          <w:i w:val="0"/>
          <w:sz w:val="17"/>
        </w:rPr>
        <w:t>À revoir elle travaille 4 heures par jours</w:t>
      </w:r>
    </w:p>
    <w:p>
      <w:pPr>
        <w:pStyle w:val="ListBullet"/>
      </w:pPr>
      <w:r>
        <w:rPr>
          <w:b w:val="0"/>
          <w:i w:val="0"/>
          <w:color w:val="64748B"/>
          <w:sz w:val="16"/>
        </w:rPr>
        <w:t xml:space="preserve">[2026-07-02 16:58:47] </w:t>
      </w:r>
      <w:r>
        <w:rPr>
          <w:b/>
          <w:i w:val="0"/>
          <w:color w:val="1F6FEB"/>
          <w:sz w:val="16"/>
        </w:rPr>
        <w:t xml:space="preserve">EQ27_sup_v2 </w:t>
      </w:r>
      <w:r>
        <w:rPr>
          <w:b w:val="0"/>
          <w:i w:val="0"/>
          <w:color w:val="64748B"/>
          <w:sz w:val="16"/>
        </w:rPr>
        <w:t xml:space="preserve">sur s04q16 : </w:t>
      </w:r>
      <w:r>
        <w:rPr>
          <w:b w:val="0"/>
          <w:i w:val="0"/>
          <w:sz w:val="17"/>
        </w:rPr>
        <w:t>Non c’est correct</w:t>
      </w:r>
    </w:p>
    <w:p>
      <w:pPr>
        <w:pStyle w:val="ListBullet"/>
      </w:pPr>
      <w:r>
        <w:rPr>
          <w:b w:val="0"/>
          <w:i w:val="0"/>
          <w:color w:val="64748B"/>
          <w:sz w:val="16"/>
        </w:rPr>
        <w:t xml:space="preserve">[2026-07-02 20:14:20] </w:t>
      </w:r>
      <w:r>
        <w:rPr>
          <w:b/>
          <w:i w:val="0"/>
          <w:color w:val="1F6FEB"/>
          <w:sz w:val="16"/>
        </w:rPr>
        <w:t xml:space="preserve">EQ27_sup_v2 </w:t>
      </w:r>
      <w:r>
        <w:rPr>
          <w:b w:val="0"/>
          <w:i w:val="0"/>
          <w:color w:val="64748B"/>
          <w:sz w:val="16"/>
        </w:rPr>
        <w:t xml:space="preserve">sur s11q43 : </w:t>
      </w:r>
      <w:r>
        <w:rPr>
          <w:b w:val="0"/>
          <w:i w:val="0"/>
          <w:sz w:val="17"/>
        </w:rPr>
        <w:t>À revoir, le ménage  n’a pas utilisé cette source d’energie</w:t>
      </w:r>
    </w:p>
    <w:p>
      <w:pPr>
        <w:pStyle w:val="ListBullet"/>
      </w:pPr>
      <w:r>
        <w:rPr>
          <w:b w:val="0"/>
          <w:i w:val="0"/>
          <w:color w:val="64748B"/>
          <w:sz w:val="16"/>
        </w:rPr>
        <w:t xml:space="preserve">[2026-07-02 20:31:11] </w:t>
      </w:r>
      <w:r>
        <w:rPr>
          <w:b/>
          <w:i w:val="0"/>
          <w:color w:val="1F6FEB"/>
          <w:sz w:val="16"/>
        </w:rPr>
        <w:t xml:space="preserve">EQ27_sup_v2 </w:t>
      </w:r>
      <w:r>
        <w:rPr>
          <w:b w:val="0"/>
          <w:i w:val="0"/>
          <w:color w:val="64748B"/>
          <w:sz w:val="16"/>
        </w:rPr>
        <w:t xml:space="preserve">sur s16Aq17_autre : </w:t>
      </w:r>
      <w:r>
        <w:rPr>
          <w:b w:val="0"/>
          <w:i w:val="0"/>
          <w:sz w:val="17"/>
        </w:rPr>
        <w:t>À revoir on demande la principale source d’eau</w:t>
      </w:r>
    </w:p>
    <w:p>
      <w:pPr>
        <w:pStyle w:val="ListBullet"/>
      </w:pPr>
      <w:r>
        <w:rPr>
          <w:b w:val="0"/>
          <w:i w:val="0"/>
          <w:color w:val="64748B"/>
          <w:sz w:val="16"/>
        </w:rPr>
        <w:t xml:space="preserve">[2026-07-02 20:34:25] </w:t>
      </w:r>
      <w:r>
        <w:rPr>
          <w:b/>
          <w:i w:val="0"/>
          <w:color w:val="1F6FEB"/>
          <w:sz w:val="16"/>
        </w:rPr>
        <w:t xml:space="preserve">EQ27_sup_v2 </w:t>
      </w:r>
      <w:r>
        <w:rPr>
          <w:b w:val="0"/>
          <w:i w:val="0"/>
          <w:color w:val="64748B"/>
          <w:sz w:val="16"/>
        </w:rPr>
        <w:t xml:space="preserve">sur s16bq03a : </w:t>
      </w:r>
      <w:r>
        <w:rPr>
          <w:b w:val="0"/>
          <w:i w:val="0"/>
          <w:sz w:val="17"/>
        </w:rPr>
        <w:t>Urée c’est 6 kg</w:t>
      </w:r>
    </w:p>
    <w:p>
      <w:pPr>
        <w:pStyle w:val="ListBullet"/>
      </w:pPr>
      <w:r>
        <w:rPr>
          <w:b w:val="0"/>
          <w:i w:val="0"/>
          <w:color w:val="64748B"/>
          <w:sz w:val="16"/>
        </w:rPr>
        <w:t xml:space="preserve">[2026-07-02 20:34:50] </w:t>
      </w:r>
      <w:r>
        <w:rPr>
          <w:b/>
          <w:i w:val="0"/>
          <w:color w:val="1F6FEB"/>
          <w:sz w:val="16"/>
        </w:rPr>
        <w:t xml:space="preserve">EQ27_sup_v2 </w:t>
      </w:r>
      <w:r>
        <w:rPr>
          <w:b w:val="0"/>
          <w:i w:val="0"/>
          <w:color w:val="64748B"/>
          <w:sz w:val="16"/>
        </w:rPr>
        <w:t xml:space="preserve">sur s16bq09a : </w:t>
      </w:r>
      <w:r>
        <w:rPr>
          <w:b w:val="0"/>
          <w:i w:val="0"/>
          <w:sz w:val="17"/>
        </w:rPr>
        <w:t>C’est 6 kg</w:t>
      </w:r>
    </w:p>
    <w:p>
      <w:pPr>
        <w:pStyle w:val="ListBullet"/>
      </w:pPr>
      <w:r>
        <w:rPr>
          <w:b w:val="0"/>
          <w:i w:val="0"/>
          <w:color w:val="64748B"/>
          <w:sz w:val="16"/>
        </w:rPr>
        <w:t xml:space="preserve">[2026-07-02 20:35:13] </w:t>
      </w:r>
      <w:r>
        <w:rPr>
          <w:b/>
          <w:i w:val="0"/>
          <w:color w:val="1F6FEB"/>
          <w:sz w:val="16"/>
        </w:rPr>
        <w:t xml:space="preserve">EQ27_sup_v2 </w:t>
      </w:r>
      <w:r>
        <w:rPr>
          <w:b w:val="0"/>
          <w:i w:val="0"/>
          <w:color w:val="64748B"/>
          <w:sz w:val="16"/>
        </w:rPr>
        <w:t xml:space="preserve">sur s16bq03a : </w:t>
      </w:r>
      <w:r>
        <w:rPr>
          <w:b w:val="0"/>
          <w:i w:val="0"/>
          <w:sz w:val="17"/>
        </w:rPr>
        <w:t>C’est 3 kg</w:t>
      </w:r>
    </w:p>
    <w:p>
      <w:pPr>
        <w:pStyle w:val="ListBullet"/>
      </w:pPr>
      <w:r>
        <w:rPr>
          <w:b w:val="0"/>
          <w:i w:val="0"/>
          <w:color w:val="64748B"/>
          <w:sz w:val="16"/>
        </w:rPr>
        <w:t xml:space="preserve">[2026-07-02 20:35:31] </w:t>
      </w:r>
      <w:r>
        <w:rPr>
          <w:b/>
          <w:i w:val="0"/>
          <w:color w:val="1F6FEB"/>
          <w:sz w:val="16"/>
        </w:rPr>
        <w:t xml:space="preserve">EQ27_sup_v2 </w:t>
      </w:r>
      <w:r>
        <w:rPr>
          <w:b w:val="0"/>
          <w:i w:val="0"/>
          <w:color w:val="64748B"/>
          <w:sz w:val="16"/>
        </w:rPr>
        <w:t xml:space="preserve">sur s16bq09a : </w:t>
      </w:r>
      <w:r>
        <w:rPr>
          <w:b w:val="0"/>
          <w:i w:val="0"/>
          <w:sz w:val="17"/>
        </w:rPr>
        <w:t>C’est 3 kg</w:t>
      </w:r>
    </w:p>
    <w:p>
      <w:pPr>
        <w:pStyle w:val="ListBullet"/>
      </w:pPr>
      <w:r>
        <w:rPr>
          <w:b w:val="0"/>
          <w:i w:val="0"/>
          <w:color w:val="64748B"/>
          <w:sz w:val="16"/>
        </w:rPr>
        <w:t xml:space="preserve">[2026-07-02 20:40:19] </w:t>
      </w:r>
      <w:r>
        <w:rPr>
          <w:b/>
          <w:i w:val="0"/>
          <w:color w:val="1F6FEB"/>
          <w:sz w:val="16"/>
        </w:rPr>
        <w:t xml:space="preserve">EQ27_sup_v2 </w:t>
      </w:r>
      <w:r>
        <w:rPr>
          <w:b w:val="0"/>
          <w:i w:val="0"/>
          <w:color w:val="64748B"/>
          <w:sz w:val="16"/>
        </w:rPr>
        <w:t xml:space="preserve">sur s16cq10a : </w:t>
      </w:r>
      <w:r>
        <w:rPr>
          <w:b w:val="0"/>
          <w:i w:val="0"/>
          <w:sz w:val="17"/>
        </w:rPr>
        <w:t>C’est 200g en 16B.03a</w:t>
      </w:r>
    </w:p>
    <w:p>
      <w:pPr>
        <w:pStyle w:val="ListBullet"/>
      </w:pPr>
      <w:r>
        <w:rPr>
          <w:b w:val="0"/>
          <w:i w:val="0"/>
          <w:color w:val="64748B"/>
          <w:sz w:val="16"/>
        </w:rPr>
        <w:t xml:space="preserve">[2026-07-02 20:44:59] </w:t>
      </w:r>
      <w:r>
        <w:rPr>
          <w:b/>
          <w:i w:val="0"/>
          <w:color w:val="1F6FEB"/>
          <w:sz w:val="16"/>
        </w:rPr>
        <w:t xml:space="preserve">EQ27_sup_v2 </w:t>
      </w:r>
      <w:r>
        <w:rPr>
          <w:b w:val="0"/>
          <w:i w:val="0"/>
          <w:color w:val="64748B"/>
          <w:sz w:val="16"/>
        </w:rPr>
        <w:t xml:space="preserve">sur s18cq02 : </w:t>
      </w:r>
      <w:r>
        <w:rPr>
          <w:b w:val="0"/>
          <w:i w:val="0"/>
          <w:sz w:val="17"/>
        </w:rPr>
        <w:t>À revoir,le ménage a consommé du bois au cours des 12 derniers mois</w:t>
      </w:r>
    </w:p>
    <w:p>
      <w:pPr>
        <w:pStyle w:val="ListBullet"/>
      </w:pPr>
      <w:r>
        <w:rPr>
          <w:b w:val="0"/>
          <w:i w:val="0"/>
          <w:color w:val="64748B"/>
          <w:sz w:val="16"/>
        </w:rPr>
        <w:t xml:space="preserve">[2026-07-02 21:13:59] </w:t>
      </w:r>
      <w:r>
        <w:rPr>
          <w:b/>
          <w:i w:val="0"/>
          <w:color w:val="1F6FEB"/>
          <w:sz w:val="16"/>
        </w:rPr>
        <w:t xml:space="preserve">EQ27_sup_v2 </w:t>
      </w:r>
      <w:r>
        <w:rPr>
          <w:b w:val="0"/>
          <w:i w:val="0"/>
          <w:color w:val="64748B"/>
          <w:sz w:val="16"/>
        </w:rPr>
        <w:t xml:space="preserve">sur s18cq02 : </w:t>
      </w:r>
      <w:r>
        <w:rPr>
          <w:b w:val="0"/>
          <w:i w:val="0"/>
          <w:sz w:val="17"/>
        </w:rPr>
        <w:t>À revoir ke</w:t>
      </w:r>
    </w:p>
    <w:p>
      <w:pPr>
        <w:pStyle w:val="ListBullet"/>
      </w:pPr>
      <w:r>
        <w:rPr>
          <w:b w:val="0"/>
          <w:i w:val="0"/>
          <w:color w:val="64748B"/>
          <w:sz w:val="16"/>
        </w:rPr>
        <w:t xml:space="preserve">[2026-07-02 21:15:09] </w:t>
      </w:r>
      <w:r>
        <w:rPr>
          <w:b/>
          <w:i w:val="0"/>
          <w:color w:val="1F6FEB"/>
          <w:sz w:val="16"/>
        </w:rPr>
        <w:t xml:space="preserve">EQ27_sup_v2 </w:t>
      </w:r>
      <w:r>
        <w:rPr>
          <w:b w:val="0"/>
          <w:i w:val="0"/>
          <w:color w:val="64748B"/>
          <w:sz w:val="16"/>
        </w:rPr>
        <w:t xml:space="preserve">sur s18cq02 : </w:t>
      </w:r>
      <w:r>
        <w:rPr>
          <w:b w:val="0"/>
          <w:i w:val="0"/>
          <w:sz w:val="17"/>
        </w:rPr>
        <w:t>À revoir le menage a consommé du nébédaye</w:t>
      </w:r>
    </w:p>
    <w:p>
      <w:pPr>
        <w:pStyle w:val="ListBullet"/>
      </w:pPr>
      <w:r>
        <w:rPr>
          <w:b w:val="0"/>
          <w:i w:val="0"/>
          <w:color w:val="64748B"/>
          <w:sz w:val="16"/>
        </w:rPr>
        <w:t xml:space="preserve">[2026-07-09 12:44:28] </w:t>
      </w:r>
      <w:r>
        <w:rPr>
          <w:b/>
          <w:i w:val="0"/>
          <w:color w:val="1F6FEB"/>
          <w:sz w:val="16"/>
        </w:rPr>
        <w:t xml:space="preserve">EQ27_sup_v2 </w:t>
      </w:r>
      <w:r>
        <w:rPr>
          <w:b w:val="0"/>
          <w:i w:val="0"/>
          <w:color w:val="64748B"/>
          <w:sz w:val="16"/>
        </w:rPr>
        <w:t xml:space="preserve">sur s02q21 : </w:t>
      </w:r>
      <w:r>
        <w:rPr>
          <w:b w:val="0"/>
          <w:i w:val="0"/>
          <w:sz w:val="17"/>
        </w:rPr>
        <w:t>À revoir ,le montant semble élever</w:t>
      </w:r>
    </w:p>
    <w:p>
      <w:pPr>
        <w:pStyle w:val="ListBullet"/>
      </w:pPr>
      <w:r>
        <w:rPr>
          <w:b w:val="0"/>
          <w:i w:val="0"/>
          <w:color w:val="64748B"/>
          <w:sz w:val="16"/>
        </w:rPr>
        <w:t xml:space="preserve">[2026-07-09 12:47:05] </w:t>
      </w:r>
      <w:r>
        <w:rPr>
          <w:b/>
          <w:i w:val="0"/>
          <w:color w:val="1F6FEB"/>
          <w:sz w:val="16"/>
        </w:rPr>
        <w:t xml:space="preserve">EQ27_sup_v2 </w:t>
      </w:r>
      <w:r>
        <w:rPr>
          <w:b w:val="0"/>
          <w:i w:val="0"/>
          <w:color w:val="64748B"/>
          <w:sz w:val="16"/>
        </w:rPr>
        <w:t xml:space="preserve">sur s02q24 : </w:t>
      </w:r>
      <w:r>
        <w:rPr>
          <w:b w:val="0"/>
          <w:i w:val="0"/>
          <w:sz w:val="17"/>
        </w:rPr>
        <w:t>À revoir le montant des frais pour les cahiers et autres</w:t>
      </w:r>
    </w:p>
    <w:p>
      <w:pPr>
        <w:pStyle w:val="ListBullet"/>
      </w:pPr>
      <w:r>
        <w:rPr>
          <w:b w:val="0"/>
          <w:i w:val="0"/>
          <w:color w:val="64748B"/>
          <w:sz w:val="16"/>
        </w:rPr>
        <w:t xml:space="preserve">[2026-07-09 12:57:29] </w:t>
      </w:r>
      <w:r>
        <w:rPr>
          <w:b/>
          <w:i w:val="0"/>
          <w:color w:val="1F6FEB"/>
          <w:sz w:val="16"/>
        </w:rPr>
        <w:t xml:space="preserve">EQ27_sup_v2 </w:t>
      </w:r>
      <w:r>
        <w:rPr>
          <w:b w:val="0"/>
          <w:i w:val="0"/>
          <w:color w:val="64748B"/>
          <w:sz w:val="16"/>
        </w:rPr>
        <w:t xml:space="preserve">sur s16Aq09a : </w:t>
      </w:r>
      <w:r>
        <w:rPr>
          <w:b w:val="0"/>
          <w:i w:val="0"/>
          <w:sz w:val="17"/>
        </w:rPr>
        <w:t>À revoir la superficie</w:t>
      </w:r>
    </w:p>
    <w:p>
      <w:pPr>
        <w:pStyle w:val="ListBullet"/>
      </w:pPr>
      <w:r>
        <w:rPr>
          <w:b w:val="0"/>
          <w:i w:val="0"/>
          <w:color w:val="64748B"/>
          <w:sz w:val="16"/>
        </w:rPr>
        <w:t xml:space="preserve">[2026-07-09 13:04:52] </w:t>
      </w:r>
      <w:r>
        <w:rPr>
          <w:b/>
          <w:i w:val="0"/>
          <w:color w:val="1F6FEB"/>
          <w:sz w:val="16"/>
        </w:rPr>
        <w:t xml:space="preserve">EQ27_sup_v2 </w:t>
      </w:r>
      <w:r>
        <w:rPr>
          <w:b w:val="0"/>
          <w:i w:val="0"/>
          <w:color w:val="64748B"/>
          <w:sz w:val="16"/>
        </w:rPr>
        <w:t xml:space="preserve">sur s16bq09c : </w:t>
      </w:r>
      <w:r>
        <w:rPr>
          <w:b w:val="0"/>
          <w:i w:val="0"/>
          <w:sz w:val="17"/>
        </w:rPr>
        <w:t>À revoir le montant des 3 kg ,c’est élever</w:t>
      </w:r>
    </w:p>
    <w:p>
      <w:pPr>
        <w:pStyle w:val="ListBullet"/>
      </w:pPr>
      <w:r>
        <w:rPr>
          <w:b w:val="0"/>
          <w:i w:val="0"/>
          <w:color w:val="64748B"/>
          <w:sz w:val="16"/>
        </w:rPr>
        <w:t xml:space="preserve">[2026-07-09 13:06:22] </w:t>
      </w:r>
      <w:r>
        <w:rPr>
          <w:b/>
          <w:i w:val="0"/>
          <w:color w:val="1F6FEB"/>
          <w:sz w:val="16"/>
        </w:rPr>
        <w:t xml:space="preserve">EQ27_sup_v2 </w:t>
      </w:r>
      <w:r>
        <w:rPr>
          <w:b w:val="0"/>
          <w:i w:val="0"/>
          <w:color w:val="64748B"/>
          <w:sz w:val="16"/>
        </w:rPr>
        <w:t xml:space="preserve">sur s16bq09c : </w:t>
      </w:r>
      <w:r>
        <w:rPr>
          <w:b w:val="0"/>
          <w:i w:val="0"/>
          <w:sz w:val="17"/>
        </w:rPr>
        <w:t>À revoir le montant des 6 kg</w:t>
      </w:r>
    </w:p>
    <w:p>
      <w:pPr>
        <w:pStyle w:val="ListBullet"/>
      </w:pPr>
      <w:r>
        <w:rPr>
          <w:b w:val="0"/>
          <w:i w:val="0"/>
          <w:color w:val="64748B"/>
          <w:sz w:val="16"/>
        </w:rPr>
        <w:t xml:space="preserve">[2026-07-09 13:09:22] </w:t>
      </w:r>
      <w:r>
        <w:rPr>
          <w:b/>
          <w:i w:val="0"/>
          <w:color w:val="1F6FEB"/>
          <w:sz w:val="16"/>
        </w:rPr>
        <w:t xml:space="preserve">EQ27_sup_v2 </w:t>
      </w:r>
      <w:r>
        <w:rPr>
          <w:b w:val="0"/>
          <w:i w:val="0"/>
          <w:color w:val="64748B"/>
          <w:sz w:val="16"/>
        </w:rPr>
        <w:t xml:space="preserve">sur s16bq09c : </w:t>
      </w:r>
      <w:r>
        <w:rPr>
          <w:b w:val="0"/>
          <w:i w:val="0"/>
          <w:sz w:val="17"/>
        </w:rPr>
        <w:t>Corriger ou confirmer</w:t>
      </w:r>
    </w:p>
    <w:p>
      <w:pPr>
        <w:pStyle w:val="ListBullet"/>
      </w:pPr>
      <w:r>
        <w:rPr>
          <w:b w:val="0"/>
          <w:i w:val="0"/>
          <w:color w:val="64748B"/>
          <w:sz w:val="16"/>
        </w:rPr>
        <w:t xml:space="preserve">[2026-07-09 13:12:40] </w:t>
      </w:r>
      <w:r>
        <w:rPr>
          <w:b/>
          <w:i w:val="0"/>
          <w:color w:val="1F6FEB"/>
          <w:sz w:val="16"/>
        </w:rPr>
        <w:t xml:space="preserve">EQ27_sup_v2 </w:t>
      </w:r>
      <w:r>
        <w:rPr>
          <w:b w:val="0"/>
          <w:i w:val="0"/>
          <w:color w:val="64748B"/>
          <w:sz w:val="16"/>
        </w:rPr>
        <w:t xml:space="preserve">sur s16dq05c : </w:t>
      </w:r>
      <w:r>
        <w:rPr>
          <w:b w:val="0"/>
          <w:i w:val="0"/>
          <w:sz w:val="17"/>
        </w:rPr>
        <w:t>À revoir la quantité en kg</w:t>
      </w:r>
    </w:p>
    <w:p>
      <w:pPr>
        <w:pStyle w:val="ListBullet"/>
      </w:pPr>
      <w:r>
        <w:rPr>
          <w:b w:val="0"/>
          <w:i w:val="0"/>
          <w:color w:val="64748B"/>
          <w:sz w:val="16"/>
        </w:rPr>
        <w:t xml:space="preserve">[2026-07-09 13:17:27] </w:t>
      </w:r>
      <w:r>
        <w:rPr>
          <w:b/>
          <w:i w:val="0"/>
          <w:color w:val="1F6FEB"/>
          <w:sz w:val="16"/>
        </w:rPr>
        <w:t xml:space="preserve">EQ27_sup_v2 </w:t>
      </w:r>
      <w:r>
        <w:rPr>
          <w:b w:val="0"/>
          <w:i w:val="0"/>
          <w:color w:val="64748B"/>
          <w:sz w:val="16"/>
        </w:rPr>
        <w:t xml:space="preserve">sur s16dq05a : </w:t>
      </w:r>
      <w:r>
        <w:rPr>
          <w:b w:val="0"/>
          <w:i w:val="0"/>
          <w:sz w:val="17"/>
        </w:rPr>
        <w:t>À revoir 16c.16a la quantité récoltée c’est 10 bassine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