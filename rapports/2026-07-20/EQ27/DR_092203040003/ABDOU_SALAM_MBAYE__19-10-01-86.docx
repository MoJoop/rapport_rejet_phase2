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19-10-01-86</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19-10-01-86</w:t>
            </w:r>
          </w:p>
        </w:tc>
        <w:tc>
          <w:tcPr>
            <w:tcW w:type="dxa" w:w="3551"/>
            <w:shd w:fill="F8FAFC"/>
          </w:tcPr>
          <w:p>
            <w:r>
              <w:rPr>
                <w:b w:val="0"/>
                <w:i w:val="0"/>
                <w:color w:val="64748B"/>
                <w:sz w:val="14"/>
              </w:rPr>
              <w:t>CHEF DE MÉNAGE</w:t>
              <w:br/>
            </w:r>
            <w:r>
              <w:rPr>
                <w:b/>
                <w:i w:val="0"/>
                <w:sz w:val="18"/>
              </w:rPr>
              <w:t>BABOU FAYE</w:t>
            </w:r>
          </w:p>
        </w:tc>
      </w:tr>
      <w:tr>
        <w:tc>
          <w:tcPr>
            <w:tcW w:type="dxa" w:w="3551"/>
            <w:shd w:fill="F8FAFC"/>
          </w:tcPr>
          <w:p>
            <w:r>
              <w:rPr>
                <w:b w:val="0"/>
                <w:i w:val="0"/>
                <w:color w:val="64748B"/>
                <w:sz w:val="14"/>
              </w:rPr>
              <w:t>TÉLÉPHONE CM</w:t>
              <w:br/>
            </w:r>
            <w:r>
              <w:rPr>
                <w:b/>
                <w:i w:val="0"/>
                <w:sz w:val="18"/>
              </w:rPr>
              <w:t>78 436 87 11</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2026-06-24T09:31:55</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bigue faye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sira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babou sira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bigue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bigue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macky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mady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ndiack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bigue thiang a vécu dans la localité est superieur à son âge (32)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sene a vécu dans la localité est superieur à son âge (71)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42 personnes et la taille du ménage est de 40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ndiack faye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modou faye ou l'année à laquelle modou faye a fréquenté l'école pour la dernière fois (.) le dernier diplome de modou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oumy faye ou l'année à laquelle oumy faye a fréquenté l'école pour la dernière fois (.) le dernier diplome de oumy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 bigue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faye diffère de celui donné par babou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sene diffère de celui donné par dieynaba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diodio dieng diffère de celui donné par diodio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sene diffère de celui donné par fatou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faye diffère de celui donné par ibou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ibou faye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ndiaga faye diffère de celui donné par ndiaga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faye diffère de celui donné par ousmane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faye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bigue thiang Bénéficie de CMU et les actes couverts sont différents de tiers payant.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bigue faye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bigue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bigue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sira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sira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bigue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macky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madjiguene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dieyna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ndiack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nguenar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nini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ousmane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Prière de corriger.Attention ! Le montant (10000 Fcfa) dépensé ou reçu en cadeau pour les recharges internet ou de forfaits de données mobiles(hors appels vocaux), aucours des 30 derniers jours de  bigue thiang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bigue faye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bigue faye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 Fcfa) de bigue faye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ndiack faye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ndiack faye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aliou  faye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aliou  faye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modou faye qui fréquente 2ème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modou faye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oumy faye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oumy faye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diodio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ndiaga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babou sira faye n'a pas fait des études dans une école formelle est il n'a pas 7ans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faye n'a pas été à l'école entre 2024/2025 est pas de place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faye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mbayang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ndiack faye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bigue thiang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diodio dieng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faye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BABOU FAYE (455000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BABOU FAYE (500000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un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(42000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(125000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(60000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BABOU FAYE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BABOU FAYE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19801.28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aissatou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bigue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bigue thiang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ibou faye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Houe asine est inférieur aux prix de revente (60000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(44)</w:t>
      </w:r>
    </w:p>
    <w:p>
      <w:pPr>
        <w:pStyle w:val="ListBullet"/>
      </w:pPr>
      <w:r>
        <w:rPr>
          <w:b w:val="0"/>
          <w:i w:val="0"/>
          <w:color w:val="64748B"/>
          <w:sz w:val="16"/>
        </w:rPr>
        <w:t xml:space="preserve">[2026-07-06 23:26:08] </w:t>
      </w:r>
      <w:r>
        <w:rPr>
          <w:b/>
          <w:i w:val="0"/>
          <w:color w:val="1F6FEB"/>
          <w:sz w:val="16"/>
        </w:rPr>
        <w:t xml:space="preserve">EQ27_sup_v2 </w:t>
      </w:r>
      <w:r>
        <w:rPr>
          <w:b w:val="0"/>
          <w:i w:val="0"/>
          <w:color w:val="64748B"/>
          <w:sz w:val="16"/>
        </w:rPr>
        <w:t xml:space="preserve">sur s07bq04_1 : </w:t>
      </w:r>
      <w:r>
        <w:rPr>
          <w:b w:val="0"/>
          <w:i w:val="0"/>
          <w:sz w:val="17"/>
        </w:rPr>
        <w:t>À revoir si les 7 kg provient de la production propre du ménage</w:t>
      </w:r>
    </w:p>
    <w:p>
      <w:pPr>
        <w:pStyle w:val="ListBullet"/>
      </w:pPr>
      <w:r>
        <w:rPr>
          <w:b w:val="0"/>
          <w:i w:val="0"/>
          <w:color w:val="64748B"/>
          <w:sz w:val="16"/>
        </w:rPr>
        <w:t xml:space="preserve">[2026-07-07 10:53:57] </w:t>
      </w:r>
      <w:r>
        <w:rPr>
          <w:b/>
          <w:i w:val="0"/>
          <w:color w:val="1F6FEB"/>
          <w:sz w:val="16"/>
        </w:rPr>
        <w:t xml:space="preserve">EQ27_sup_v2 </w:t>
      </w:r>
      <w:r>
        <w:rPr>
          <w:b w:val="0"/>
          <w:i w:val="0"/>
          <w:color w:val="64748B"/>
          <w:sz w:val="16"/>
        </w:rPr>
        <w:t xml:space="preserve">sur s07bq03b_2 : </w:t>
      </w:r>
      <w:r>
        <w:rPr>
          <w:b w:val="0"/>
          <w:i w:val="0"/>
          <w:sz w:val="17"/>
        </w:rPr>
        <w:t>À revoir l’unité</w:t>
      </w:r>
    </w:p>
    <w:p>
      <w:pPr>
        <w:pStyle w:val="ListBullet"/>
      </w:pPr>
      <w:r>
        <w:rPr>
          <w:b w:val="0"/>
          <w:i w:val="0"/>
          <w:color w:val="64748B"/>
          <w:sz w:val="16"/>
        </w:rPr>
        <w:t xml:space="preserve">[2026-07-07 10:54:17] </w:t>
      </w:r>
      <w:r>
        <w:rPr>
          <w:b/>
          <w:i w:val="0"/>
          <w:color w:val="1F6FEB"/>
          <w:sz w:val="16"/>
        </w:rPr>
        <w:t xml:space="preserve">EQ27_sup_v2 </w:t>
      </w:r>
      <w:r>
        <w:rPr>
          <w:b w:val="0"/>
          <w:i w:val="0"/>
          <w:color w:val="64748B"/>
          <w:sz w:val="16"/>
        </w:rPr>
        <w:t xml:space="preserve">sur s07bq07b_2 : </w:t>
      </w:r>
      <w:r>
        <w:rPr>
          <w:b w:val="0"/>
          <w:i w:val="0"/>
          <w:sz w:val="17"/>
        </w:rPr>
        <w:t>À revoir l’unité</w:t>
      </w:r>
    </w:p>
    <w:p>
      <w:pPr>
        <w:pStyle w:val="ListBullet"/>
      </w:pPr>
      <w:r>
        <w:rPr>
          <w:b w:val="0"/>
          <w:i w:val="0"/>
          <w:color w:val="64748B"/>
          <w:sz w:val="16"/>
        </w:rPr>
        <w:t xml:space="preserve">[2026-07-07 11:46:51] </w:t>
      </w:r>
      <w:r>
        <w:rPr>
          <w:b/>
          <w:i w:val="0"/>
          <w:color w:val="1F6FEB"/>
          <w:sz w:val="16"/>
        </w:rPr>
        <w:t xml:space="preserve">EQ27_sup_v2 </w:t>
      </w:r>
      <w:r>
        <w:rPr>
          <w:b w:val="0"/>
          <w:i w:val="0"/>
          <w:color w:val="64748B"/>
          <w:sz w:val="16"/>
        </w:rPr>
        <w:t xml:space="preserve">sur s10q47 : </w:t>
      </w:r>
      <w:r>
        <w:rPr>
          <w:b w:val="0"/>
          <w:i w:val="0"/>
          <w:sz w:val="17"/>
        </w:rPr>
        <w:t>À revoir cette valeur</w:t>
      </w:r>
    </w:p>
    <w:p>
      <w:pPr>
        <w:pStyle w:val="ListBullet"/>
      </w:pPr>
      <w:r>
        <w:rPr>
          <w:b w:val="0"/>
          <w:i w:val="0"/>
          <w:color w:val="64748B"/>
          <w:sz w:val="16"/>
        </w:rPr>
        <w:t xml:space="preserve">[2026-07-07 11:47:44] </w:t>
      </w:r>
      <w:r>
        <w:rPr>
          <w:b/>
          <w:i w:val="0"/>
          <w:color w:val="1F6FEB"/>
          <w:sz w:val="16"/>
        </w:rPr>
        <w:t xml:space="preserve">EQ27_sup_v2 </w:t>
      </w:r>
      <w:r>
        <w:rPr>
          <w:b w:val="0"/>
          <w:i w:val="0"/>
          <w:color w:val="64748B"/>
          <w:sz w:val="16"/>
        </w:rPr>
        <w:t xml:space="preserve">sur s10q05 : </w:t>
      </w:r>
      <w:r>
        <w:rPr>
          <w:b w:val="0"/>
          <w:i w:val="0"/>
          <w:sz w:val="17"/>
        </w:rPr>
        <w:t>À revoir ici c’est oui</w:t>
      </w:r>
    </w:p>
    <w:p>
      <w:pPr>
        <w:pStyle w:val="ListBullet"/>
      </w:pPr>
      <w:r>
        <w:rPr>
          <w:b w:val="0"/>
          <w:i w:val="0"/>
          <w:color w:val="64748B"/>
          <w:sz w:val="16"/>
        </w:rPr>
        <w:t xml:space="preserve">[2026-07-07 11:54:13] </w:t>
      </w:r>
      <w:r>
        <w:rPr>
          <w:b/>
          <w:i w:val="0"/>
          <w:color w:val="1F6FEB"/>
          <w:sz w:val="16"/>
        </w:rPr>
        <w:t xml:space="preserve">EQ27_sup_v2 </w:t>
      </w:r>
      <w:r>
        <w:rPr>
          <w:b w:val="0"/>
          <w:i w:val="0"/>
          <w:color w:val="64748B"/>
          <w:sz w:val="16"/>
        </w:rPr>
        <w:t xml:space="preserve">sur s10q07 : </w:t>
      </w:r>
      <w:r>
        <w:rPr>
          <w:b w:val="0"/>
          <w:i w:val="0"/>
          <w:sz w:val="17"/>
        </w:rPr>
        <w:t>À revoir ici</w:t>
      </w:r>
    </w:p>
    <w:p>
      <w:pPr>
        <w:pStyle w:val="ListBullet"/>
      </w:pPr>
      <w:r>
        <w:rPr>
          <w:b w:val="0"/>
          <w:i w:val="0"/>
          <w:color w:val="64748B"/>
          <w:sz w:val="16"/>
        </w:rPr>
        <w:t xml:space="preserve">[2026-07-07 11:57:13] </w:t>
      </w:r>
      <w:r>
        <w:rPr>
          <w:b/>
          <w:i w:val="0"/>
          <w:color w:val="1F6FEB"/>
          <w:sz w:val="16"/>
        </w:rPr>
        <w:t xml:space="preserve">EQ27_sup_v2 </w:t>
      </w:r>
      <w:r>
        <w:rPr>
          <w:b w:val="0"/>
          <w:i w:val="0"/>
          <w:color w:val="64748B"/>
          <w:sz w:val="16"/>
        </w:rPr>
        <w:t xml:space="preserve">sur s10q49 : </w:t>
      </w:r>
      <w:r>
        <w:rPr>
          <w:b w:val="0"/>
          <w:i w:val="0"/>
          <w:sz w:val="17"/>
        </w:rPr>
        <w:t>Faut mettre les matieres première ici</w:t>
      </w:r>
    </w:p>
    <w:p>
      <w:pPr>
        <w:pStyle w:val="ListBullet"/>
      </w:pPr>
      <w:r>
        <w:rPr>
          <w:b w:val="0"/>
          <w:i w:val="0"/>
          <w:color w:val="64748B"/>
          <w:sz w:val="16"/>
        </w:rPr>
        <w:t xml:space="preserve">[2026-07-07 11:58:27] </w:t>
      </w:r>
      <w:r>
        <w:rPr>
          <w:b/>
          <w:i w:val="0"/>
          <w:color w:val="1F6FEB"/>
          <w:sz w:val="16"/>
        </w:rPr>
        <w:t xml:space="preserve">EQ27_sup_v2 </w:t>
      </w:r>
      <w:r>
        <w:rPr>
          <w:b w:val="0"/>
          <w:i w:val="0"/>
          <w:color w:val="64748B"/>
          <w:sz w:val="16"/>
        </w:rPr>
        <w:t xml:space="preserve">sur s10q21 : </w:t>
      </w:r>
      <w:r>
        <w:rPr>
          <w:b w:val="0"/>
          <w:i w:val="0"/>
          <w:sz w:val="17"/>
        </w:rPr>
        <w:t>À revoir cette question</w:t>
      </w:r>
    </w:p>
    <w:p>
      <w:pPr>
        <w:pStyle w:val="ListBullet"/>
      </w:pPr>
      <w:r>
        <w:rPr>
          <w:b w:val="0"/>
          <w:i w:val="0"/>
          <w:color w:val="64748B"/>
          <w:sz w:val="16"/>
        </w:rPr>
        <w:t xml:space="preserve">[2026-07-07 22:42:32] </w:t>
      </w:r>
      <w:r>
        <w:rPr>
          <w:b/>
          <w:i w:val="0"/>
          <w:color w:val="1F6FEB"/>
          <w:sz w:val="16"/>
        </w:rPr>
        <w:t xml:space="preserve">EQ27_sup_v2 </w:t>
      </w:r>
      <w:r>
        <w:rPr>
          <w:b w:val="0"/>
          <w:i w:val="0"/>
          <w:color w:val="64748B"/>
          <w:sz w:val="16"/>
        </w:rPr>
        <w:t xml:space="preserve">sur s12q05 : </w:t>
      </w:r>
      <w:r>
        <w:rPr>
          <w:b w:val="0"/>
          <w:i w:val="0"/>
          <w:sz w:val="17"/>
        </w:rPr>
        <w:t>A revoir ,ici oui</w:t>
      </w:r>
    </w:p>
    <w:p>
      <w:pPr>
        <w:pStyle w:val="ListBullet"/>
      </w:pPr>
      <w:r>
        <w:rPr>
          <w:b w:val="0"/>
          <w:i w:val="0"/>
          <w:color w:val="64748B"/>
          <w:sz w:val="16"/>
        </w:rPr>
        <w:t xml:space="preserve">[2026-07-07 22:51:15] </w:t>
      </w:r>
      <w:r>
        <w:rPr>
          <w:b/>
          <w:i w:val="0"/>
          <w:color w:val="1F6FEB"/>
          <w:sz w:val="16"/>
        </w:rPr>
        <w:t xml:space="preserve">EQ27_sup_v2 </w:t>
      </w:r>
      <w:r>
        <w:rPr>
          <w:b w:val="0"/>
          <w:i w:val="0"/>
          <w:color w:val="64748B"/>
          <w:sz w:val="16"/>
        </w:rPr>
        <w:t xml:space="preserve">sur s16cq10b : </w:t>
      </w:r>
      <w:r>
        <w:rPr>
          <w:b w:val="0"/>
          <w:i w:val="0"/>
          <w:sz w:val="17"/>
        </w:rPr>
        <w:t>C’est en kg</w:t>
      </w:r>
    </w:p>
    <w:p>
      <w:pPr>
        <w:pStyle w:val="ListBullet"/>
      </w:pPr>
      <w:r>
        <w:rPr>
          <w:b w:val="0"/>
          <w:i w:val="0"/>
          <w:color w:val="64748B"/>
          <w:sz w:val="16"/>
        </w:rPr>
        <w:t xml:space="preserve">[2026-07-08 15:29:27] </w:t>
      </w:r>
      <w:r>
        <w:rPr>
          <w:b/>
          <w:i w:val="0"/>
          <w:color w:val="1F6FEB"/>
          <w:sz w:val="16"/>
        </w:rPr>
        <w:t xml:space="preserve">EQ27_sup_v2 </w:t>
      </w:r>
      <w:r>
        <w:rPr>
          <w:b w:val="0"/>
          <w:i w:val="0"/>
          <w:color w:val="64748B"/>
          <w:sz w:val="16"/>
        </w:rPr>
        <w:t xml:space="preserve">sur s04q12 : </w:t>
      </w:r>
      <w:r>
        <w:rPr>
          <w:b w:val="0"/>
          <w:i w:val="0"/>
          <w:sz w:val="17"/>
        </w:rPr>
        <w:t>Ici c’est non</w:t>
      </w:r>
    </w:p>
    <w:p>
      <w:pPr>
        <w:pStyle w:val="ListBullet"/>
      </w:pPr>
      <w:r>
        <w:rPr>
          <w:b w:val="0"/>
          <w:i w:val="0"/>
          <w:color w:val="64748B"/>
          <w:sz w:val="16"/>
        </w:rPr>
        <w:t xml:space="preserve">[2026-07-08 15:47:14] </w:t>
      </w:r>
      <w:r>
        <w:rPr>
          <w:b/>
          <w:i w:val="0"/>
          <w:color w:val="1F6FEB"/>
          <w:sz w:val="16"/>
        </w:rPr>
        <w:t xml:space="preserve">EQ27_sup_v2 </w:t>
      </w:r>
      <w:r>
        <w:rPr>
          <w:b w:val="0"/>
          <w:i w:val="0"/>
          <w:color w:val="64748B"/>
          <w:sz w:val="16"/>
        </w:rPr>
        <w:t xml:space="preserve">sur s04q10 : </w:t>
      </w:r>
      <w:r>
        <w:rPr>
          <w:b w:val="0"/>
          <w:i w:val="0"/>
          <w:sz w:val="17"/>
        </w:rPr>
        <w:t>Ici c’est oui</w:t>
      </w:r>
    </w:p>
    <w:p>
      <w:pPr>
        <w:pStyle w:val="ListBullet"/>
      </w:pPr>
      <w:r>
        <w:rPr>
          <w:b w:val="0"/>
          <w:i w:val="0"/>
          <w:color w:val="64748B"/>
          <w:sz w:val="16"/>
        </w:rPr>
        <w:t xml:space="preserve">[2026-07-08 15:47:55] </w:t>
      </w:r>
      <w:r>
        <w:rPr>
          <w:b/>
          <w:i w:val="0"/>
          <w:color w:val="1F6FEB"/>
          <w:sz w:val="16"/>
        </w:rPr>
        <w:t xml:space="preserve">EQ27_sup_v2 </w:t>
      </w:r>
      <w:r>
        <w:rPr>
          <w:b w:val="0"/>
          <w:i w:val="0"/>
          <w:color w:val="64748B"/>
          <w:sz w:val="16"/>
        </w:rPr>
        <w:t xml:space="preserve">sur s04q14 : </w:t>
      </w:r>
      <w:r>
        <w:rPr>
          <w:b w:val="0"/>
          <w:i w:val="0"/>
          <w:sz w:val="17"/>
        </w:rPr>
        <w:t>À revoir (non)</w:t>
      </w:r>
    </w:p>
    <w:p>
      <w:pPr>
        <w:pStyle w:val="ListBullet"/>
      </w:pPr>
      <w:r>
        <w:rPr>
          <w:b w:val="0"/>
          <w:i w:val="0"/>
          <w:color w:val="64748B"/>
          <w:sz w:val="16"/>
        </w:rPr>
        <w:t xml:space="preserve">[2026-07-08 15:51:14] </w:t>
      </w:r>
      <w:r>
        <w:rPr>
          <w:b/>
          <w:i w:val="0"/>
          <w:color w:val="1F6FEB"/>
          <w:sz w:val="16"/>
        </w:rPr>
        <w:t xml:space="preserve">EQ27_sup_v2 </w:t>
      </w:r>
      <w:r>
        <w:rPr>
          <w:b w:val="0"/>
          <w:i w:val="0"/>
          <w:color w:val="64748B"/>
          <w:sz w:val="16"/>
        </w:rPr>
        <w:t xml:space="preserve">sur s04q16 : </w:t>
      </w:r>
      <w:r>
        <w:rPr>
          <w:b w:val="0"/>
          <w:i w:val="0"/>
          <w:sz w:val="17"/>
        </w:rPr>
        <w:t>À revoir ,elle travail 8 heures par jour</w:t>
      </w:r>
    </w:p>
    <w:p>
      <w:pPr>
        <w:pStyle w:val="ListBullet"/>
      </w:pPr>
      <w:r>
        <w:rPr>
          <w:b w:val="0"/>
          <w:i w:val="0"/>
          <w:color w:val="64748B"/>
          <w:sz w:val="16"/>
        </w:rPr>
        <w:t xml:space="preserve">[2026-07-08 16:14:01] </w:t>
      </w:r>
      <w:r>
        <w:rPr>
          <w:b/>
          <w:i w:val="0"/>
          <w:color w:val="1F6FEB"/>
          <w:sz w:val="16"/>
        </w:rPr>
        <w:t xml:space="preserve">EQ27_sup_v2 </w:t>
      </w:r>
      <w:r>
        <w:rPr>
          <w:b w:val="0"/>
          <w:i w:val="0"/>
          <w:color w:val="64748B"/>
          <w:sz w:val="16"/>
        </w:rPr>
        <w:t xml:space="preserve">sur s03q54 : </w:t>
      </w:r>
      <w:r>
        <w:rPr>
          <w:b w:val="0"/>
          <w:i w:val="0"/>
          <w:sz w:val="17"/>
        </w:rPr>
        <w:t>À revoir ,il a atteint l’âge limite( 4 ans)</w:t>
      </w:r>
    </w:p>
    <w:p>
      <w:pPr>
        <w:pStyle w:val="ListBullet"/>
      </w:pPr>
      <w:r>
        <w:rPr>
          <w:b w:val="0"/>
          <w:i w:val="0"/>
          <w:color w:val="64748B"/>
          <w:sz w:val="16"/>
        </w:rPr>
        <w:t xml:space="preserve">[2026-07-08 16:15:27] </w:t>
      </w:r>
      <w:r>
        <w:rPr>
          <w:b/>
          <w:i w:val="0"/>
          <w:color w:val="1F6FEB"/>
          <w:sz w:val="16"/>
        </w:rPr>
        <w:t xml:space="preserve">EQ27_sup_v2 </w:t>
      </w:r>
      <w:r>
        <w:rPr>
          <w:b w:val="0"/>
          <w:i w:val="0"/>
          <w:color w:val="64748B"/>
          <w:sz w:val="16"/>
        </w:rPr>
        <w:t xml:space="preserve">sur s03q54 : </w:t>
      </w:r>
      <w:r>
        <w:rPr>
          <w:b w:val="0"/>
          <w:i w:val="0"/>
          <w:sz w:val="17"/>
        </w:rPr>
        <w:t>À revoir ,il a 4 ans</w:t>
      </w:r>
    </w:p>
    <w:p>
      <w:pPr>
        <w:pStyle w:val="ListBullet"/>
      </w:pPr>
      <w:r>
        <w:rPr>
          <w:b w:val="0"/>
          <w:i w:val="0"/>
          <w:color w:val="64748B"/>
          <w:sz w:val="16"/>
        </w:rPr>
        <w:t xml:space="preserve">[2026-07-08 19:50:47] </w:t>
      </w:r>
      <w:r>
        <w:rPr>
          <w:b/>
          <w:i w:val="0"/>
          <w:color w:val="1F6FEB"/>
          <w:sz w:val="16"/>
        </w:rPr>
        <w:t xml:space="preserve">EQ27_sup_v2 </w:t>
      </w:r>
      <w:r>
        <w:rPr>
          <w:b w:val="0"/>
          <w:i w:val="0"/>
          <w:color w:val="64748B"/>
          <w:sz w:val="16"/>
        </w:rPr>
        <w:t xml:space="preserve">sur s02q03 : </w:t>
      </w:r>
      <w:r>
        <w:rPr>
          <w:b w:val="0"/>
          <w:i w:val="0"/>
          <w:sz w:val="17"/>
        </w:rPr>
        <w:t>À revoir s’il arrive a comprendre dans autres langues</w:t>
      </w:r>
    </w:p>
    <w:p>
      <w:pPr>
        <w:pStyle w:val="ListBullet"/>
      </w:pPr>
      <w:r>
        <w:rPr>
          <w:b w:val="0"/>
          <w:i w:val="0"/>
          <w:color w:val="64748B"/>
          <w:sz w:val="16"/>
        </w:rPr>
        <w:t xml:space="preserve">[2026-07-08 19:54:39]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[2026-07-08 19:58:37] </w:t>
      </w:r>
      <w:r>
        <w:rPr>
          <w:b/>
          <w:i w:val="0"/>
          <w:color w:val="1F6FEB"/>
          <w:sz w:val="16"/>
        </w:rPr>
        <w:t xml:space="preserve">EQ27_sup_v2 </w:t>
      </w:r>
      <w:r>
        <w:rPr>
          <w:b w:val="0"/>
          <w:i w:val="0"/>
          <w:color w:val="64748B"/>
          <w:sz w:val="16"/>
        </w:rPr>
        <w:t xml:space="preserve">sur s02q02 : </w:t>
      </w:r>
      <w:r>
        <w:rPr>
          <w:b w:val="0"/>
          <w:i w:val="0"/>
          <w:sz w:val="17"/>
        </w:rPr>
        <w:t>A revoir ,pas répondu</w:t>
      </w:r>
    </w:p>
    <w:p>
      <w:pPr>
        <w:pStyle w:val="ListBullet"/>
      </w:pPr>
      <w:r>
        <w:rPr>
          <w:b w:val="0"/>
          <w:i w:val="0"/>
          <w:color w:val="64748B"/>
          <w:sz w:val="16"/>
        </w:rPr>
        <w:t xml:space="preserve">[2026-07-08 20:42:36] </w:t>
      </w:r>
      <w:r>
        <w:rPr>
          <w:b/>
          <w:i w:val="0"/>
          <w:color w:val="1F6FEB"/>
          <w:sz w:val="16"/>
        </w:rPr>
        <w:t xml:space="preserve">EQ27_sup_v2 </w:t>
      </w:r>
      <w:r>
        <w:rPr>
          <w:b w:val="0"/>
          <w:i w:val="0"/>
          <w:color w:val="64748B"/>
          <w:sz w:val="16"/>
        </w:rPr>
        <w:t xml:space="preserve">sur s02q01 : </w:t>
      </w:r>
      <w:r>
        <w:rPr>
          <w:b w:val="0"/>
          <w:i w:val="0"/>
          <w:sz w:val="17"/>
        </w:rPr>
        <w:t>À revoir s’il peut lire un petit texte</w:t>
      </w:r>
    </w:p>
    <w:p>
      <w:pPr>
        <w:pStyle w:val="ListBullet"/>
      </w:pPr>
      <w:r>
        <w:rPr>
          <w:b w:val="0"/>
          <w:i w:val="0"/>
          <w:color w:val="64748B"/>
          <w:sz w:val="16"/>
        </w:rPr>
        <w:t xml:space="preserve">[2026-07-08 20:58:28] </w:t>
      </w:r>
      <w:r>
        <w:rPr>
          <w:b/>
          <w:i w:val="0"/>
          <w:color w:val="1F6FEB"/>
          <w:sz w:val="16"/>
        </w:rPr>
        <w:t xml:space="preserve">EQ27_sup_v2 </w:t>
      </w:r>
      <w:r>
        <w:rPr>
          <w:b w:val="0"/>
          <w:i w:val="0"/>
          <w:color w:val="64748B"/>
          <w:sz w:val="16"/>
        </w:rPr>
        <w:t xml:space="preserve">sur s02q02 : </w:t>
      </w:r>
      <w:r>
        <w:rPr>
          <w:b w:val="0"/>
          <w:i w:val="0"/>
          <w:sz w:val="17"/>
        </w:rPr>
        <w:t>À revoir cette réponse</w:t>
      </w:r>
    </w:p>
    <w:p>
      <w:pPr>
        <w:pStyle w:val="ListBullet"/>
      </w:pPr>
      <w:r>
        <w:rPr>
          <w:b w:val="0"/>
          <w:i w:val="0"/>
          <w:color w:val="64748B"/>
          <w:sz w:val="16"/>
        </w:rPr>
        <w:t xml:space="preserve">[2026-07-08 20:59:28] </w:t>
      </w:r>
      <w:r>
        <w:rPr>
          <w:b/>
          <w:i w:val="0"/>
          <w:color w:val="1F6FEB"/>
          <w:sz w:val="16"/>
        </w:rPr>
        <w:t xml:space="preserve">EQ27_sup_v2 </w:t>
      </w:r>
      <w:r>
        <w:rPr>
          <w:b w:val="0"/>
          <w:i w:val="0"/>
          <w:color w:val="64748B"/>
          <w:sz w:val="16"/>
        </w:rPr>
        <w:t xml:space="preserve">sur s02q03 : </w:t>
      </w:r>
      <w:r>
        <w:rPr>
          <w:b w:val="0"/>
          <w:i w:val="0"/>
          <w:sz w:val="17"/>
        </w:rPr>
        <w:t>À revoir s’il arrive à comprendre</w:t>
      </w:r>
    </w:p>
    <w:p>
      <w:pPr>
        <w:pStyle w:val="ListBullet"/>
      </w:pPr>
      <w:r>
        <w:rPr>
          <w:b w:val="0"/>
          <w:i w:val="0"/>
          <w:color w:val="64748B"/>
          <w:sz w:val="16"/>
        </w:rPr>
        <w:t xml:space="preserve">[2026-07-08 22:19:34] </w:t>
      </w:r>
      <w:r>
        <w:rPr>
          <w:b/>
          <w:i w:val="0"/>
          <w:color w:val="1F6FEB"/>
          <w:sz w:val="16"/>
        </w:rPr>
        <w:t xml:space="preserve">EQ27_sup_v2 </w:t>
      </w:r>
      <w:r>
        <w:rPr>
          <w:b w:val="0"/>
          <w:i w:val="0"/>
          <w:color w:val="64748B"/>
          <w:sz w:val="16"/>
        </w:rPr>
        <w:t xml:space="preserve">sur s01q31 : </w:t>
      </w:r>
      <w:r>
        <w:rPr>
          <w:b w:val="0"/>
          <w:i w:val="0"/>
          <w:sz w:val="17"/>
        </w:rPr>
        <w:t>Entreprise privée</w:t>
      </w:r>
    </w:p>
    <w:p>
      <w:pPr>
        <w:pStyle w:val="ListBullet"/>
      </w:pPr>
      <w:r>
        <w:rPr>
          <w:b w:val="0"/>
          <w:i w:val="0"/>
          <w:color w:val="64748B"/>
          <w:sz w:val="16"/>
        </w:rPr>
        <w:t xml:space="preserve">[2026-07-08 22:47:10] </w:t>
      </w:r>
      <w:r>
        <w:rPr>
          <w:b/>
          <w:i w:val="0"/>
          <w:color w:val="1F6FEB"/>
          <w:sz w:val="16"/>
        </w:rPr>
        <w:t xml:space="preserve">EQ27_sup_v2 </w:t>
      </w:r>
      <w:r>
        <w:rPr>
          <w:b w:val="0"/>
          <w:i w:val="0"/>
          <w:color w:val="64748B"/>
          <w:sz w:val="16"/>
        </w:rPr>
        <w:t xml:space="preserve">sur s01q24 : </w:t>
      </w:r>
      <w:r>
        <w:rPr>
          <w:b w:val="0"/>
          <w:i w:val="0"/>
          <w:sz w:val="17"/>
        </w:rPr>
        <w:t>À revoir 1.22 et 1.24 elle a 41ans</w:t>
      </w:r>
    </w:p>
    <w:p>
      <w:pPr>
        <w:pStyle w:val="ListBullet"/>
      </w:pPr>
      <w:r>
        <w:rPr>
          <w:b w:val="0"/>
          <w:i w:val="0"/>
          <w:color w:val="64748B"/>
          <w:sz w:val="16"/>
        </w:rPr>
        <w:t xml:space="preserve">[2026-07-08 23:41:21] </w:t>
      </w:r>
      <w:r>
        <w:rPr>
          <w:b/>
          <w:i w:val="0"/>
          <w:color w:val="1F6FEB"/>
          <w:sz w:val="16"/>
        </w:rPr>
        <w:t xml:space="preserve">EQ27_sup_v2 </w:t>
      </w:r>
      <w:r>
        <w:rPr>
          <w:b w:val="0"/>
          <w:i w:val="0"/>
          <w:color w:val="64748B"/>
          <w:sz w:val="16"/>
        </w:rPr>
        <w:t xml:space="preserve">sur s01q24 : </w:t>
      </w:r>
      <w:r>
        <w:rPr>
          <w:b w:val="0"/>
          <w:i w:val="0"/>
          <w:sz w:val="17"/>
        </w:rPr>
        <w:t>À revoir 1.22 et 1.24,elle a 37ans</w:t>
      </w:r>
    </w:p>
    <w:p>
      <w:pPr>
        <w:pStyle w:val="ListBullet"/>
      </w:pPr>
      <w:r>
        <w:rPr>
          <w:b w:val="0"/>
          <w:i w:val="0"/>
          <w:color w:val="64748B"/>
          <w:sz w:val="16"/>
        </w:rPr>
        <w:t xml:space="preserve">[2026-07-08 23:43:13] </w:t>
      </w:r>
      <w:r>
        <w:rPr>
          <w:b/>
          <w:i w:val="0"/>
          <w:color w:val="1F6FEB"/>
          <w:sz w:val="16"/>
        </w:rPr>
        <w:t xml:space="preserve">EQ27_sup_v2 </w:t>
      </w:r>
      <w:r>
        <w:rPr>
          <w:b w:val="0"/>
          <w:i w:val="0"/>
          <w:color w:val="64748B"/>
          <w:sz w:val="16"/>
        </w:rPr>
        <w:t xml:space="preserve">sur s01q43 : </w:t>
      </w:r>
      <w:r>
        <w:rPr>
          <w:b w:val="0"/>
          <w:i w:val="0"/>
          <w:sz w:val="17"/>
        </w:rPr>
        <w:t>À revoir 1.41 et 1.43</w:t>
      </w:r>
    </w:p>
    <w:p>
      <w:pPr>
        <w:pStyle w:val="ListBullet"/>
      </w:pPr>
      <w:r>
        <w:rPr>
          <w:b w:val="0"/>
          <w:i w:val="0"/>
          <w:color w:val="64748B"/>
          <w:sz w:val="16"/>
        </w:rPr>
        <w:t xml:space="preserve">[2026-07-08 23:55:08] </w:t>
      </w:r>
      <w:r>
        <w:rPr>
          <w:b/>
          <w:i w:val="0"/>
          <w:color w:val="1F6FEB"/>
          <w:sz w:val="16"/>
        </w:rPr>
        <w:t xml:space="preserve">EQ27_sup_v2 </w:t>
      </w:r>
      <w:r>
        <w:rPr>
          <w:b w:val="0"/>
          <w:i w:val="0"/>
          <w:color w:val="64748B"/>
          <w:sz w:val="16"/>
        </w:rPr>
        <w:t xml:space="preserve">sur s01q16 : </w:t>
      </w:r>
      <w:r>
        <w:rPr>
          <w:b w:val="0"/>
          <w:i w:val="0"/>
          <w:sz w:val="17"/>
        </w:rPr>
        <w:t>À revoir s’il n’est sèrére</w:t>
      </w:r>
    </w:p>
    <w:p>
      <w:pPr>
        <w:pStyle w:val="ListBullet"/>
      </w:pPr>
      <w:r>
        <w:rPr>
          <w:b w:val="0"/>
          <w:i w:val="0"/>
          <w:color w:val="64748B"/>
          <w:sz w:val="16"/>
        </w:rPr>
        <w:t xml:space="preserve">[2026-07-09 00:00:30] </w:t>
      </w:r>
      <w:r>
        <w:rPr>
          <w:b/>
          <w:i w:val="0"/>
          <w:color w:val="1F6FEB"/>
          <w:sz w:val="16"/>
        </w:rPr>
        <w:t xml:space="preserve">EQ27_sup_v2 </w:t>
      </w:r>
      <w:r>
        <w:rPr>
          <w:b w:val="0"/>
          <w:i w:val="0"/>
          <w:color w:val="64748B"/>
          <w:sz w:val="16"/>
        </w:rPr>
        <w:t xml:space="preserve">sur s01q24 : </w:t>
      </w:r>
      <w:r>
        <w:rPr>
          <w:b w:val="0"/>
          <w:i w:val="0"/>
          <w:sz w:val="17"/>
        </w:rPr>
        <w:t>À revoir 1.22 et 1.24 ,elle a 38 ans</w:t>
      </w:r>
    </w:p>
    <w:p>
      <w:pPr>
        <w:pStyle w:val="ListBullet"/>
      </w:pPr>
      <w:r>
        <w:rPr>
          <w:b w:val="0"/>
          <w:i w:val="0"/>
          <w:color w:val="64748B"/>
          <w:sz w:val="16"/>
        </w:rPr>
        <w:t xml:space="preserve">[2026-07-09 08:54:47] </w:t>
      </w:r>
      <w:r>
        <w:rPr>
          <w:b/>
          <w:i w:val="0"/>
          <w:color w:val="1F6FEB"/>
          <w:sz w:val="16"/>
        </w:rPr>
        <w:t xml:space="preserve">EQ27_sup_v2 </w:t>
      </w:r>
      <w:r>
        <w:rPr>
          <w:b w:val="0"/>
          <w:i w:val="0"/>
          <w:color w:val="64748B"/>
          <w:sz w:val="16"/>
        </w:rPr>
        <w:t xml:space="preserve">sur s01q26 : </w:t>
      </w:r>
      <w:r>
        <w:rPr>
          <w:b w:val="0"/>
          <w:i w:val="0"/>
          <w:sz w:val="17"/>
        </w:rPr>
        <w:t>À revoir si c’est pas ousmane Faye</w:t>
      </w:r>
    </w:p>
    <w:p>
      <w:pPr>
        <w:pStyle w:val="ListBullet"/>
      </w:pPr>
      <w:r>
        <w:rPr>
          <w:b w:val="0"/>
          <w:i w:val="0"/>
          <w:color w:val="64748B"/>
          <w:sz w:val="16"/>
        </w:rPr>
        <w:t xml:space="preserve">[2026-07-09 09:00:06] </w:t>
      </w:r>
      <w:r>
        <w:rPr>
          <w:b/>
          <w:i w:val="0"/>
          <w:color w:val="1F6FEB"/>
          <w:sz w:val="16"/>
        </w:rPr>
        <w:t xml:space="preserve">EQ27_sup_v2 </w:t>
      </w:r>
      <w:r>
        <w:rPr>
          <w:b w:val="0"/>
          <w:i w:val="0"/>
          <w:color w:val="64748B"/>
          <w:sz w:val="16"/>
        </w:rPr>
        <w:t xml:space="preserve">sur s01q24 : </w:t>
      </w:r>
      <w:r>
        <w:rPr>
          <w:b w:val="0"/>
          <w:i w:val="0"/>
          <w:sz w:val="17"/>
        </w:rPr>
        <w:t>À revoir ,elle a 16 ans</w:t>
      </w:r>
    </w:p>
    <w:p>
      <w:pPr>
        <w:pStyle w:val="ListBullet"/>
      </w:pPr>
      <w:r>
        <w:rPr>
          <w:b w:val="0"/>
          <w:i w:val="0"/>
          <w:color w:val="64748B"/>
          <w:sz w:val="16"/>
        </w:rPr>
        <w:t xml:space="preserve">[2026-07-09 10:34:47] </w:t>
      </w:r>
      <w:r>
        <w:rPr>
          <w:b/>
          <w:i w:val="0"/>
          <w:color w:val="1F6FEB"/>
          <w:sz w:val="16"/>
        </w:rPr>
        <w:t xml:space="preserve">EQ27_sup_v2 </w:t>
      </w:r>
      <w:r>
        <w:rPr>
          <w:b w:val="0"/>
          <w:i w:val="0"/>
          <w:color w:val="64748B"/>
          <w:sz w:val="16"/>
        </w:rPr>
        <w:t xml:space="preserve">sur s01q24 : </w:t>
      </w:r>
      <w:r>
        <w:rPr>
          <w:b w:val="0"/>
          <w:i w:val="0"/>
          <w:sz w:val="17"/>
        </w:rPr>
        <w:t>À revoir ,il a 45 ans</w:t>
      </w:r>
    </w:p>
    <w:p>
      <w:pPr>
        <w:pStyle w:val="ListBullet"/>
      </w:pPr>
      <w:r>
        <w:rPr>
          <w:b w:val="0"/>
          <w:i w:val="0"/>
          <w:color w:val="64748B"/>
          <w:sz w:val="16"/>
        </w:rPr>
        <w:t xml:space="preserve">[2026-07-09 10:35:25] </w:t>
      </w:r>
      <w:r>
        <w:rPr>
          <w:b/>
          <w:i w:val="0"/>
          <w:color w:val="1F6FEB"/>
          <w:sz w:val="16"/>
        </w:rPr>
        <w:t xml:space="preserve">EQ27_sup_v2 </w:t>
      </w:r>
      <w:r>
        <w:rPr>
          <w:b w:val="0"/>
          <w:i w:val="0"/>
          <w:color w:val="64748B"/>
          <w:sz w:val="16"/>
        </w:rPr>
        <w:t xml:space="preserve">sur s01q31 : </w:t>
      </w:r>
      <w:r>
        <w:rPr>
          <w:b w:val="0"/>
          <w:i w:val="0"/>
          <w:sz w:val="17"/>
        </w:rPr>
        <w:t>Entreprise privé</w:t>
      </w:r>
    </w:p>
    <w:p>
      <w:pPr>
        <w:pStyle w:val="ListBullet"/>
      </w:pPr>
      <w:r>
        <w:rPr>
          <w:b w:val="0"/>
          <w:i w:val="0"/>
          <w:color w:val="64748B"/>
          <w:sz w:val="16"/>
        </w:rPr>
        <w:t xml:space="preserve">[2026-07-09 13:53:36] </w:t>
      </w:r>
      <w:r>
        <w:rPr>
          <w:b/>
          <w:i w:val="0"/>
          <w:color w:val="1F6FEB"/>
          <w:sz w:val="16"/>
        </w:rPr>
        <w:t xml:space="preserve">EQ27_sup_v2 </w:t>
      </w:r>
      <w:r>
        <w:rPr>
          <w:b w:val="0"/>
          <w:i w:val="0"/>
          <w:color w:val="64748B"/>
          <w:sz w:val="16"/>
        </w:rPr>
        <w:t xml:space="preserve">sur s02q21 : </w:t>
      </w:r>
      <w:r>
        <w:rPr>
          <w:b w:val="0"/>
          <w:i w:val="0"/>
          <w:sz w:val="17"/>
        </w:rPr>
        <w:t>À revoir le montant dse frais de scolarité</w:t>
      </w:r>
    </w:p>
    <w:p>
      <w:pPr>
        <w:pStyle w:val="ListBullet"/>
      </w:pPr>
      <w:r>
        <w:rPr>
          <w:b w:val="0"/>
          <w:i w:val="0"/>
          <w:color w:val="64748B"/>
          <w:sz w:val="16"/>
        </w:rPr>
        <w:t xml:space="preserve">[2026-07-09 13:55:00] </w:t>
      </w:r>
      <w:r>
        <w:rPr>
          <w:b/>
          <w:i w:val="0"/>
          <w:color w:val="1F6FEB"/>
          <w:sz w:val="16"/>
        </w:rPr>
        <w:t xml:space="preserve">EQ27_sup_v2 </w:t>
      </w:r>
      <w:r>
        <w:rPr>
          <w:b w:val="0"/>
          <w:i w:val="0"/>
          <w:color w:val="64748B"/>
          <w:sz w:val="16"/>
        </w:rPr>
        <w:t xml:space="preserve">sur s01q41a : </w:t>
      </w:r>
      <w:r>
        <w:rPr>
          <w:b w:val="0"/>
          <w:i w:val="0"/>
          <w:sz w:val="17"/>
        </w:rPr>
        <w:t>À revoir le montant est élevé</w:t>
      </w:r>
    </w:p>
    <w:p>
      <w:pPr>
        <w:pStyle w:val="ListBullet"/>
      </w:pPr>
      <w:r>
        <w:rPr>
          <w:b w:val="0"/>
          <w:i w:val="0"/>
          <w:color w:val="64748B"/>
          <w:sz w:val="16"/>
        </w:rPr>
        <w:t xml:space="preserve">[2026-07-09 14:07:03] </w:t>
      </w:r>
      <w:r>
        <w:rPr>
          <w:b/>
          <w:i w:val="0"/>
          <w:color w:val="1F6FEB"/>
          <w:sz w:val="16"/>
        </w:rPr>
        <w:t xml:space="preserve">EQ27_sup_v2 </w:t>
      </w:r>
      <w:r>
        <w:rPr>
          <w:b w:val="0"/>
          <w:i w:val="0"/>
          <w:color w:val="64748B"/>
          <w:sz w:val="16"/>
        </w:rPr>
        <w:t xml:space="preserve">sur s11q44 : </w:t>
      </w:r>
      <w:r>
        <w:rPr>
          <w:b w:val="0"/>
          <w:i w:val="0"/>
          <w:sz w:val="17"/>
        </w:rPr>
        <w:t>À revoir le montant est élévé</w:t>
      </w:r>
    </w:p>
    <w:p>
      <w:pPr>
        <w:pStyle w:val="ListBullet"/>
      </w:pPr>
      <w:r>
        <w:rPr>
          <w:b w:val="0"/>
          <w:i w:val="0"/>
          <w:color w:val="64748B"/>
          <w:sz w:val="16"/>
        </w:rPr>
        <w:t xml:space="preserve">[2026-07-09 14:10:35] </w:t>
      </w:r>
      <w:r>
        <w:rPr>
          <w:b/>
          <w:i w:val="0"/>
          <w:color w:val="1F6FEB"/>
          <w:sz w:val="16"/>
        </w:rPr>
        <w:t xml:space="preserve">EQ27_sup_v2 </w:t>
      </w:r>
      <w:r>
        <w:rPr>
          <w:b w:val="0"/>
          <w:i w:val="0"/>
          <w:color w:val="64748B"/>
          <w:sz w:val="16"/>
        </w:rPr>
        <w:t xml:space="preserve">sur s01q00_0 : </w:t>
      </w:r>
      <w:r>
        <w:rPr>
          <w:b w:val="0"/>
          <w:i w:val="0"/>
          <w:sz w:val="17"/>
        </w:rPr>
        <w:t>À revoir le répondant ,Modou bigué Faye a 4ans</w:t>
      </w:r>
    </w:p>
    <w:p>
      <w:pPr>
        <w:pStyle w:val="ListBullet"/>
      </w:pPr>
      <w:r>
        <w:rPr>
          <w:b w:val="0"/>
          <w:i w:val="0"/>
          <w:color w:val="64748B"/>
          <w:sz w:val="16"/>
        </w:rPr>
        <w:t xml:space="preserve">[2026-07-09 14:20:56] </w:t>
      </w:r>
      <w:r>
        <w:rPr>
          <w:b/>
          <w:i w:val="0"/>
          <w:color w:val="1F6FEB"/>
          <w:sz w:val="16"/>
        </w:rPr>
        <w:t xml:space="preserve">EQ27_sup_v2 </w:t>
      </w:r>
      <w:r>
        <w:rPr>
          <w:b w:val="0"/>
          <w:i w:val="0"/>
          <w:color w:val="64748B"/>
          <w:sz w:val="16"/>
        </w:rPr>
        <w:t xml:space="preserve">sur s02q05 : </w:t>
      </w:r>
      <w:r>
        <w:rPr>
          <w:b w:val="0"/>
          <w:i w:val="0"/>
          <w:sz w:val="17"/>
        </w:rPr>
        <w:t>Modalité trop jeune</w:t>
      </w:r>
    </w:p>
    <w:p>
      <w:pPr>
        <w:pStyle w:val="ListBullet"/>
      </w:pPr>
      <w:r>
        <w:rPr>
          <w:b w:val="0"/>
          <w:i w:val="0"/>
          <w:color w:val="64748B"/>
          <w:sz w:val="16"/>
        </w:rPr>
        <w:t xml:space="preserve">[2026-07-09 14:22:42] </w:t>
      </w:r>
      <w:r>
        <w:rPr>
          <w:b/>
          <w:i w:val="0"/>
          <w:color w:val="1F6FEB"/>
          <w:sz w:val="16"/>
        </w:rPr>
        <w:t xml:space="preserve">EQ27_sup_v2 </w:t>
      </w:r>
      <w:r>
        <w:rPr>
          <w:b w:val="0"/>
          <w:i w:val="0"/>
          <w:color w:val="64748B"/>
          <w:sz w:val="16"/>
        </w:rPr>
        <w:t xml:space="preserve">sur s02q14_autre : </w:t>
      </w:r>
      <w:r>
        <w:rPr>
          <w:b w:val="0"/>
          <w:i w:val="0"/>
          <w:sz w:val="17"/>
        </w:rPr>
        <w:t>À revoir cette réponse</w:t>
      </w:r>
    </w:p>
    <w:p>
      <w:pPr>
        <w:pStyle w:val="ListBullet"/>
      </w:pPr>
      <w:r>
        <w:rPr>
          <w:b w:val="0"/>
          <w:i w:val="0"/>
          <w:color w:val="64748B"/>
          <w:sz w:val="16"/>
        </w:rPr>
        <w:t xml:space="preserve">[2026-07-09 15:08:24] </w:t>
      </w:r>
      <w:r>
        <w:rPr>
          <w:b/>
          <w:i w:val="0"/>
          <w:color w:val="1F6FEB"/>
          <w:sz w:val="16"/>
        </w:rPr>
        <w:t xml:space="preserve">EQ27_sup_v2 </w:t>
      </w:r>
      <w:r>
        <w:rPr>
          <w:b w:val="0"/>
          <w:i w:val="0"/>
          <w:color w:val="64748B"/>
          <w:sz w:val="16"/>
        </w:rPr>
        <w:t xml:space="preserve">sur s04q43 : </w:t>
      </w:r>
      <w:r>
        <w:rPr>
          <w:b w:val="0"/>
          <w:i w:val="0"/>
          <w:sz w:val="17"/>
        </w:rPr>
        <w:t>À revoir le nombre de jours par moi</w:t>
      </w:r>
    </w:p>
    <w:p>
      <w:pPr>
        <w:pStyle w:val="ListBullet"/>
      </w:pPr>
      <w:r>
        <w:rPr>
          <w:b w:val="0"/>
          <w:i w:val="0"/>
          <w:color w:val="64748B"/>
          <w:sz w:val="16"/>
        </w:rPr>
        <w:t xml:space="preserve">[2026-07-09 15:13:17] </w:t>
      </w:r>
      <w:r>
        <w:rPr>
          <w:b/>
          <w:i w:val="0"/>
          <w:color w:val="1F6FEB"/>
          <w:sz w:val="16"/>
        </w:rPr>
        <w:t xml:space="preserve">EQ27_sup_v2 </w:t>
      </w:r>
      <w:r>
        <w:rPr>
          <w:b w:val="0"/>
          <w:i w:val="0"/>
          <w:color w:val="64748B"/>
          <w:sz w:val="16"/>
        </w:rPr>
        <w:t xml:space="preserve">sur s04q39 : </w:t>
      </w:r>
      <w:r>
        <w:rPr>
          <w:b w:val="0"/>
          <w:i w:val="0"/>
          <w:sz w:val="17"/>
        </w:rPr>
        <w:t>À revoir le nombre de mois</w:t>
      </w:r>
    </w:p>
    <w:p>
      <w:pPr>
        <w:pStyle w:val="ListBullet"/>
      </w:pPr>
      <w:r>
        <w:rPr>
          <w:b w:val="0"/>
          <w:i w:val="0"/>
          <w:color w:val="64748B"/>
          <w:sz w:val="16"/>
        </w:rPr>
        <w:t xml:space="preserve">[2026-07-09 15:20:32] </w:t>
      </w:r>
      <w:r>
        <w:rPr>
          <w:b/>
          <w:i w:val="0"/>
          <w:color w:val="1F6FEB"/>
          <w:sz w:val="16"/>
        </w:rPr>
        <w:t xml:space="preserve">EQ27_sup_v2 </w:t>
      </w:r>
      <w:r>
        <w:rPr>
          <w:b w:val="0"/>
          <w:i w:val="0"/>
          <w:color w:val="64748B"/>
          <w:sz w:val="16"/>
        </w:rPr>
        <w:t xml:space="preserve">sur s09Cq03 : </w:t>
      </w:r>
      <w:r>
        <w:rPr>
          <w:b w:val="0"/>
          <w:i w:val="0"/>
          <w:sz w:val="17"/>
        </w:rPr>
        <w:t>À revoir le montant dépensé pour gaz domestique</w:t>
      </w:r>
    </w:p>
    <w:p>
      <w:pPr>
        <w:pStyle w:val="ListBullet"/>
      </w:pPr>
      <w:r>
        <w:rPr>
          <w:b w:val="0"/>
          <w:i w:val="0"/>
          <w:color w:val="64748B"/>
          <w:sz w:val="16"/>
        </w:rPr>
        <w:t xml:space="preserve">[2026-07-09 15:29:31] </w:t>
      </w:r>
      <w:r>
        <w:rPr>
          <w:b/>
          <w:i w:val="0"/>
          <w:color w:val="1F6FEB"/>
          <w:sz w:val="16"/>
        </w:rPr>
        <w:t xml:space="preserve">EQ27_sup_v2 </w:t>
      </w:r>
      <w:r>
        <w:rPr>
          <w:b w:val="0"/>
          <w:i w:val="0"/>
          <w:color w:val="64748B"/>
          <w:sz w:val="16"/>
        </w:rPr>
        <w:t xml:space="preserve">sur s09Fq03 : </w:t>
      </w:r>
      <w:r>
        <w:rPr>
          <w:b w:val="0"/>
          <w:i w:val="0"/>
          <w:sz w:val="17"/>
        </w:rPr>
        <w:t>À revoir le montant dépensé pour les transport inter_urbain en train</w:t>
      </w:r>
    </w:p>
    <w:p>
      <w:pPr>
        <w:pStyle w:val="ListBullet"/>
      </w:pPr>
      <w:r>
        <w:rPr>
          <w:b w:val="0"/>
          <w:i w:val="0"/>
          <w:color w:val="64748B"/>
          <w:sz w:val="16"/>
        </w:rPr>
        <w:t xml:space="preserve">[2026-07-09 15:46:08] </w:t>
      </w:r>
      <w:r>
        <w:rPr>
          <w:b/>
          <w:i w:val="0"/>
          <w:color w:val="1F6FEB"/>
          <w:sz w:val="16"/>
        </w:rPr>
        <w:t xml:space="preserve">EQ27_sup_v2 </w:t>
      </w:r>
      <w:r>
        <w:rPr>
          <w:b w:val="0"/>
          <w:i w:val="0"/>
          <w:color w:val="64748B"/>
          <w:sz w:val="16"/>
        </w:rPr>
        <w:t xml:space="preserve">sur s04q46 : </w:t>
      </w:r>
      <w:r>
        <w:rPr>
          <w:b w:val="0"/>
          <w:i w:val="0"/>
          <w:sz w:val="17"/>
        </w:rPr>
        <w:t>À revoir la catégorie socioprofessionnelle</w:t>
      </w:r>
    </w:p>
    <w:p>
      <w:pPr>
        <w:pStyle w:val="ListBullet"/>
      </w:pPr>
      <w:r>
        <w:rPr>
          <w:b w:val="0"/>
          <w:i w:val="0"/>
          <w:color w:val="64748B"/>
          <w:sz w:val="16"/>
        </w:rPr>
        <w:t xml:space="preserve">[2026-07-09 15:54:03] </w:t>
      </w:r>
      <w:r>
        <w:rPr>
          <w:b/>
          <w:i w:val="0"/>
          <w:color w:val="1F6FEB"/>
          <w:sz w:val="16"/>
        </w:rPr>
        <w:t xml:space="preserve">EQ27_sup_v2 </w:t>
      </w:r>
      <w:r>
        <w:rPr>
          <w:b w:val="0"/>
          <w:i w:val="0"/>
          <w:color w:val="64748B"/>
          <w:sz w:val="16"/>
        </w:rPr>
        <w:t xml:space="preserve">sur s07bq03a_1 : </w:t>
      </w:r>
      <w:r>
        <w:rPr>
          <w:b w:val="0"/>
          <w:i w:val="0"/>
          <w:sz w:val="17"/>
        </w:rPr>
        <w:t>À revoir la quantité total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