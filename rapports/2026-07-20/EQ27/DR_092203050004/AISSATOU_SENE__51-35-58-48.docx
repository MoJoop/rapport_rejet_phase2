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sylla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Ami Sylla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lahine sylla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Sylla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FATIME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TOURE (300000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Ami Sylla qui fréquente 2ème année de Secondaire 2 Technique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FATIME DIENG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