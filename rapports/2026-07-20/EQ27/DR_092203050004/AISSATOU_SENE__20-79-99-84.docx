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ibrahima sokhna,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