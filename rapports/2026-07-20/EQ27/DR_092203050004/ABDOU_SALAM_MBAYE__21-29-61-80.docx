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21-29-61-80</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21-29-61-80</w:t>
            </w:r>
          </w:p>
        </w:tc>
        <w:tc>
          <w:tcPr>
            <w:tcW w:type="dxa" w:w="3551"/>
            <w:shd w:fill="F8FAFC"/>
          </w:tcPr>
          <w:p>
            <w:r>
              <w:rPr>
                <w:b w:val="0"/>
                <w:i w:val="0"/>
                <w:color w:val="64748B"/>
                <w:sz w:val="14"/>
              </w:rPr>
              <w:t>CHEF DE MÉNAGE</w:t>
              <w:br/>
            </w:r>
            <w:r>
              <w:rPr>
                <w:b/>
                <w:i w:val="0"/>
                <w:sz w:val="18"/>
              </w:rPr>
              <w:t>EL HADJI NDONG</w:t>
            </w:r>
          </w:p>
        </w:tc>
      </w:tr>
      <w:tr>
        <w:tc>
          <w:tcPr>
            <w:tcW w:type="dxa" w:w="3551"/>
            <w:shd w:fill="F8FAFC"/>
          </w:tcPr>
          <w:p>
            <w:r>
              <w:rPr>
                <w:b w:val="0"/>
                <w:i w:val="0"/>
                <w:color w:val="64748B"/>
                <w:sz w:val="14"/>
              </w:rPr>
              <w:t>TÉLÉPHONE CM</w:t>
              <w:br/>
            </w:r>
            <w:r>
              <w:rPr>
                <w:b/>
                <w:i w:val="0"/>
                <w:sz w:val="18"/>
              </w:rPr>
              <w:t>77 696 01 23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2026-06-11T10:48:40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ndong diffère de celui donné par El hadji ndong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senghor diffère de celui donné par aissatou senghor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senghor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(65000 Fcfa) de aissatou senghor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Grand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Grand de Banane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(10000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Le responsable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(2500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EL HADJI NDONG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NDONG, prière de reprendre la section agriculture du ménage EL HADJI NDONG.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Caprins (Chèvres) est trop petit ou élevé.</w:t>
            </w:r>
          </w:p>
        </w:tc>
      </w:tr>
    </w:tbl>
    <w:p/>
    <w:p>
      <w:r>
        <w:rPr>
          <w:b/>
          <w:i w:val="0"/>
          <w:color w:val="1F6FEB"/>
          <w:sz w:val="22"/>
        </w:rPr>
        <w:t>💬 COMMENTAIRES SUPERVISEUR / ENQUÊTEUR (13)</w:t>
      </w:r>
    </w:p>
    <w:p>
      <w:pPr>
        <w:pStyle w:val="ListBullet"/>
      </w:pPr>
      <w:r>
        <w:rPr>
          <w:b w:val="0"/>
          <w:i w:val="0"/>
          <w:color w:val="64748B"/>
          <w:sz w:val="16"/>
        </w:rPr>
        <w:t xml:space="preserve">[2026-06-14 19:08:56] </w:t>
      </w:r>
      <w:r>
        <w:rPr>
          <w:b/>
          <w:i w:val="0"/>
          <w:color w:val="1F6FEB"/>
          <w:sz w:val="16"/>
        </w:rPr>
        <w:t xml:space="preserve">EQ27_sup_v2 </w:t>
      </w:r>
      <w:r>
        <w:rPr>
          <w:b w:val="0"/>
          <w:i w:val="0"/>
          <w:color w:val="64748B"/>
          <w:sz w:val="16"/>
        </w:rPr>
        <w:t xml:space="preserve">sur s01q31 : </w:t>
      </w:r>
      <w:r>
        <w:rPr>
          <w:b w:val="0"/>
          <w:i w:val="0"/>
          <w:sz w:val="17"/>
        </w:rPr>
        <w:t>À revoir cette réponse</w:t>
      </w:r>
    </w:p>
    <w:p>
      <w:pPr>
        <w:pStyle w:val="ListBullet"/>
      </w:pPr>
      <w:r>
        <w:rPr>
          <w:b w:val="0"/>
          <w:i w:val="0"/>
          <w:color w:val="64748B"/>
          <w:sz w:val="16"/>
        </w:rPr>
        <w:t xml:space="preserve">[2026-06-14 19:15:25] </w:t>
      </w:r>
      <w:r>
        <w:rPr>
          <w:b/>
          <w:i w:val="0"/>
          <w:color w:val="1F6FEB"/>
          <w:sz w:val="16"/>
        </w:rPr>
        <w:t xml:space="preserve">EQ27_sup_v2 </w:t>
      </w:r>
      <w:r>
        <w:rPr>
          <w:b w:val="0"/>
          <w:i w:val="0"/>
          <w:color w:val="64748B"/>
          <w:sz w:val="16"/>
        </w:rPr>
        <w:t xml:space="preserve">sur s01q24 : </w:t>
      </w:r>
      <w:r>
        <w:rPr>
          <w:b w:val="0"/>
          <w:i w:val="0"/>
          <w:sz w:val="17"/>
        </w:rPr>
        <w:t>Incohérence entre 1.22 et 1,24 ,elle est âgé de 46ans</w:t>
      </w:r>
    </w:p>
    <w:p>
      <w:pPr>
        <w:pStyle w:val="ListBullet"/>
      </w:pPr>
      <w:r>
        <w:rPr>
          <w:b w:val="0"/>
          <w:i w:val="0"/>
          <w:color w:val="64748B"/>
          <w:sz w:val="16"/>
        </w:rPr>
        <w:t xml:space="preserve">[2026-06-14 19:35:48] </w:t>
      </w:r>
      <w:r>
        <w:rPr>
          <w:b/>
          <w:i w:val="0"/>
          <w:color w:val="1F6FEB"/>
          <w:sz w:val="16"/>
        </w:rPr>
        <w:t xml:space="preserve">EQ27_sup_v2 </w:t>
      </w:r>
      <w:r>
        <w:rPr>
          <w:b w:val="0"/>
          <w:i w:val="0"/>
          <w:color w:val="64748B"/>
          <w:sz w:val="16"/>
        </w:rPr>
        <w:t xml:space="preserve">sur s01q24 : </w:t>
      </w:r>
      <w:r>
        <w:rPr>
          <w:b w:val="0"/>
          <w:i w:val="0"/>
          <w:sz w:val="17"/>
        </w:rPr>
        <w:t>À revoir il a 5ans</w:t>
      </w:r>
    </w:p>
    <w:p>
      <w:pPr>
        <w:pStyle w:val="ListBullet"/>
      </w:pPr>
      <w:r>
        <w:rPr>
          <w:b w:val="0"/>
          <w:i w:val="0"/>
          <w:color w:val="64748B"/>
          <w:sz w:val="16"/>
        </w:rPr>
        <w:t xml:space="preserve">[2026-06-14 19:39:54] </w:t>
      </w:r>
      <w:r>
        <w:rPr>
          <w:b/>
          <w:i w:val="0"/>
          <w:color w:val="1F6FEB"/>
          <w:sz w:val="16"/>
        </w:rPr>
        <w:t xml:space="preserve">EQ27_sup_v2 </w:t>
      </w:r>
      <w:r>
        <w:rPr>
          <w:b w:val="0"/>
          <w:i w:val="0"/>
          <w:color w:val="64748B"/>
          <w:sz w:val="16"/>
        </w:rPr>
        <w:t xml:space="preserve">sur s01q24 : </w:t>
      </w:r>
      <w:r>
        <w:rPr>
          <w:b w:val="0"/>
          <w:i w:val="0"/>
          <w:sz w:val="17"/>
        </w:rPr>
        <w:t>À revoir il a 10 ans</w:t>
      </w:r>
    </w:p>
    <w:p>
      <w:pPr>
        <w:pStyle w:val="ListBullet"/>
      </w:pPr>
      <w:r>
        <w:rPr>
          <w:b w:val="0"/>
          <w:i w:val="0"/>
          <w:color w:val="64748B"/>
          <w:sz w:val="16"/>
        </w:rPr>
        <w:t xml:space="preserve">[2026-06-14 20:32:07] </w:t>
      </w:r>
      <w:r>
        <w:rPr>
          <w:b/>
          <w:i w:val="0"/>
          <w:color w:val="1F6FEB"/>
          <w:sz w:val="16"/>
        </w:rPr>
        <w:t xml:space="preserve">EQ27_sup_v2 </w:t>
      </w:r>
      <w:r>
        <w:rPr>
          <w:b w:val="0"/>
          <w:i w:val="0"/>
          <w:color w:val="64748B"/>
          <w:sz w:val="16"/>
        </w:rPr>
        <w:t xml:space="preserve">sur s04q16 : </w:t>
      </w:r>
      <w:r>
        <w:rPr>
          <w:b w:val="0"/>
          <w:i w:val="0"/>
          <w:sz w:val="17"/>
        </w:rPr>
        <w:t>À revoir le nombre d’heures c’est 56 ans</w:t>
      </w:r>
    </w:p>
    <w:p>
      <w:pPr>
        <w:pStyle w:val="ListBullet"/>
      </w:pPr>
      <w:r>
        <w:rPr>
          <w:b w:val="0"/>
          <w:i w:val="0"/>
          <w:color w:val="64748B"/>
          <w:sz w:val="16"/>
        </w:rPr>
        <w:t xml:space="preserve">[2026-06-14 20:33:08] </w:t>
      </w:r>
      <w:r>
        <w:rPr>
          <w:b/>
          <w:i w:val="0"/>
          <w:color w:val="1F6FEB"/>
          <w:sz w:val="16"/>
        </w:rPr>
        <w:t xml:space="preserve">EQ27_sup_v2 </w:t>
      </w:r>
      <w:r>
        <w:rPr>
          <w:b w:val="0"/>
          <w:i w:val="0"/>
          <w:color w:val="64748B"/>
          <w:sz w:val="16"/>
        </w:rPr>
        <w:t xml:space="preserve">sur s04q16 : </w:t>
      </w:r>
      <w:r>
        <w:rPr>
          <w:b w:val="0"/>
          <w:i w:val="0"/>
          <w:sz w:val="17"/>
        </w:rPr>
        <w:t>À revoir le nombres d’heures</w:t>
      </w:r>
    </w:p>
    <w:p>
      <w:pPr>
        <w:pStyle w:val="ListBullet"/>
      </w:pPr>
      <w:r>
        <w:rPr>
          <w:b w:val="0"/>
          <w:i w:val="0"/>
          <w:color w:val="64748B"/>
          <w:sz w:val="16"/>
        </w:rPr>
        <w:t xml:space="preserve">[2026-06-14 20:37:04] </w:t>
      </w:r>
      <w:r>
        <w:rPr>
          <w:b/>
          <w:i w:val="0"/>
          <w:color w:val="1F6FEB"/>
          <w:sz w:val="16"/>
        </w:rPr>
        <w:t xml:space="preserve">EQ27_sup_v2 </w:t>
      </w:r>
      <w:r>
        <w:rPr>
          <w:b w:val="0"/>
          <w:i w:val="0"/>
          <w:color w:val="64748B"/>
          <w:sz w:val="16"/>
        </w:rPr>
        <w:t xml:space="preserve">sur s04q16 : </w:t>
      </w:r>
      <w:r>
        <w:rPr>
          <w:b w:val="0"/>
          <w:i w:val="0"/>
          <w:sz w:val="17"/>
        </w:rPr>
        <w:t>À revoir le nombre d’heures</w:t>
      </w:r>
    </w:p>
    <w:p>
      <w:pPr>
        <w:pStyle w:val="ListBullet"/>
      </w:pPr>
      <w:r>
        <w:rPr>
          <w:b w:val="0"/>
          <w:i w:val="0"/>
          <w:color w:val="64748B"/>
          <w:sz w:val="16"/>
        </w:rPr>
        <w:t xml:space="preserve">[2026-06-14 20:52:11] </w:t>
      </w:r>
      <w:r>
        <w:rPr>
          <w:b/>
          <w:i w:val="0"/>
          <w:color w:val="1F6FEB"/>
          <w:sz w:val="16"/>
        </w:rPr>
        <w:t xml:space="preserve">EQ27_sup_v2 </w:t>
      </w:r>
      <w:r>
        <w:rPr>
          <w:b w:val="0"/>
          <w:i w:val="0"/>
          <w:color w:val="64748B"/>
          <w:sz w:val="16"/>
        </w:rPr>
        <w:t xml:space="preserve">sur s04q46 : </w:t>
      </w:r>
      <w:r>
        <w:rPr>
          <w:b w:val="0"/>
          <w:i w:val="0"/>
          <w:sz w:val="17"/>
        </w:rPr>
        <w:t>À revoir cette réponse</w:t>
      </w:r>
    </w:p>
    <w:p>
      <w:pPr>
        <w:pStyle w:val="ListBullet"/>
      </w:pPr>
      <w:r>
        <w:rPr>
          <w:b w:val="0"/>
          <w:i w:val="0"/>
          <w:color w:val="64748B"/>
          <w:sz w:val="16"/>
        </w:rPr>
        <w:t xml:space="preserve">[2026-06-15 11:18:13] </w:t>
      </w:r>
      <w:r>
        <w:rPr>
          <w:b/>
          <w:i w:val="0"/>
          <w:color w:val="1F6FEB"/>
          <w:sz w:val="16"/>
        </w:rPr>
        <w:t xml:space="preserve">EQ27_sup_v2 </w:t>
      </w:r>
      <w:r>
        <w:rPr>
          <w:b w:val="0"/>
          <w:i w:val="0"/>
          <w:color w:val="64748B"/>
          <w:sz w:val="16"/>
        </w:rPr>
        <w:t xml:space="preserve">sur s09Aq05 : </w:t>
      </w:r>
      <w:r>
        <w:rPr>
          <w:b w:val="0"/>
          <w:i w:val="0"/>
          <w:sz w:val="17"/>
        </w:rPr>
        <w:t>À revoir cette montant</w:t>
      </w:r>
    </w:p>
    <w:p>
      <w:pPr>
        <w:pStyle w:val="ListBullet"/>
      </w:pPr>
      <w:r>
        <w:rPr>
          <w:b w:val="0"/>
          <w:i w:val="0"/>
          <w:color w:val="64748B"/>
          <w:sz w:val="16"/>
        </w:rPr>
        <w:t xml:space="preserve">[2026-06-17 23:10:52] </w:t>
      </w:r>
      <w:r>
        <w:rPr>
          <w:b/>
          <w:i w:val="0"/>
          <w:color w:val="1F6FEB"/>
          <w:sz w:val="16"/>
        </w:rPr>
        <w:t xml:space="preserve">EQ27_sup_v2 </w:t>
      </w:r>
      <w:r>
        <w:rPr>
          <w:b w:val="0"/>
          <w:i w:val="0"/>
          <w:color w:val="64748B"/>
          <w:sz w:val="16"/>
        </w:rPr>
        <w:t xml:space="preserve">sur s07bq03b_1 : </w:t>
      </w:r>
      <w:r>
        <w:rPr>
          <w:b w:val="0"/>
          <w:i w:val="0"/>
          <w:sz w:val="17"/>
        </w:rPr>
        <w:t>Sachets industriel</w:t>
      </w:r>
    </w:p>
    <w:p>
      <w:pPr>
        <w:pStyle w:val="ListBullet"/>
      </w:pPr>
      <w:r>
        <w:rPr>
          <w:b w:val="0"/>
          <w:i w:val="0"/>
          <w:color w:val="64748B"/>
          <w:sz w:val="16"/>
        </w:rPr>
        <w:t xml:space="preserve">[2026-06-17 23:14:31] </w:t>
      </w:r>
      <w:r>
        <w:rPr>
          <w:b/>
          <w:i w:val="0"/>
          <w:color w:val="1F6FEB"/>
          <w:sz w:val="16"/>
        </w:rPr>
        <w:t xml:space="preserve">EQ27_sup_v2 </w:t>
      </w:r>
      <w:r>
        <w:rPr>
          <w:b w:val="0"/>
          <w:i w:val="0"/>
          <w:color w:val="64748B"/>
          <w:sz w:val="16"/>
        </w:rPr>
        <w:t xml:space="preserve">sur s07bq08_1 : </w:t>
      </w:r>
      <w:r>
        <w:rPr>
          <w:b w:val="0"/>
          <w:i w:val="0"/>
          <w:sz w:val="17"/>
        </w:rPr>
        <w:t>À revoir le prix</w:t>
      </w:r>
    </w:p>
    <w:p>
      <w:pPr>
        <w:pStyle w:val="ListBullet"/>
      </w:pPr>
      <w:r>
        <w:rPr>
          <w:b w:val="0"/>
          <w:i w:val="0"/>
          <w:color w:val="64748B"/>
          <w:sz w:val="16"/>
        </w:rPr>
        <w:t xml:space="preserve">[2026-06-17 23:17:29] </w:t>
      </w:r>
      <w:r>
        <w:rPr>
          <w:b/>
          <w:i w:val="0"/>
          <w:color w:val="1F6FEB"/>
          <w:sz w:val="16"/>
        </w:rPr>
        <w:t xml:space="preserve">EQ27_sup_v2 </w:t>
      </w:r>
      <w:r>
        <w:rPr>
          <w:b w:val="0"/>
          <w:i w:val="0"/>
          <w:color w:val="64748B"/>
          <w:sz w:val="16"/>
        </w:rPr>
        <w:t xml:space="preserve">sur s07bq04_1 : </w:t>
      </w:r>
      <w:r>
        <w:rPr>
          <w:b w:val="0"/>
          <w:i w:val="0"/>
          <w:sz w:val="17"/>
        </w:rPr>
        <w:t>À revoir cette réponse</w:t>
      </w:r>
    </w:p>
    <w:p>
      <w:pPr>
        <w:pStyle w:val="ListBullet"/>
      </w:pPr>
      <w:r>
        <w:rPr>
          <w:b w:val="0"/>
          <w:i w:val="0"/>
          <w:color w:val="64748B"/>
          <w:sz w:val="16"/>
        </w:rPr>
        <w:t xml:space="preserve">[2026-06-17 23:24:48] </w:t>
      </w:r>
      <w:r>
        <w:rPr>
          <w:b/>
          <w:i w:val="0"/>
          <w:color w:val="1F6FEB"/>
          <w:sz w:val="16"/>
        </w:rPr>
        <w:t xml:space="preserve">EQ27_sup_v2 </w:t>
      </w:r>
      <w:r>
        <w:rPr>
          <w:b w:val="0"/>
          <w:i w:val="0"/>
          <w:color w:val="64748B"/>
          <w:sz w:val="16"/>
        </w:rPr>
        <w:t xml:space="preserve">sur s07bq08_2 : </w:t>
      </w:r>
      <w:r>
        <w:rPr>
          <w:b w:val="0"/>
          <w:i w:val="0"/>
          <w:sz w:val="17"/>
        </w:rPr>
        <w:t>À revoir cette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