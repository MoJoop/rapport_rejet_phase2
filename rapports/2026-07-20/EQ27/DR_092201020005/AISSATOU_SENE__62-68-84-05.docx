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62-68-84-05</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62-68-84-05</w:t>
            </w:r>
          </w:p>
        </w:tc>
        <w:tc>
          <w:tcPr>
            <w:tcW w:type="dxa" w:w="3551"/>
            <w:shd w:fill="F8FAFC"/>
          </w:tcPr>
          <w:p>
            <w:r>
              <w:rPr>
                <w:b w:val="0"/>
                <w:i w:val="0"/>
                <w:color w:val="64748B"/>
                <w:sz w:val="14"/>
              </w:rPr>
              <w:t>CHEF DE MÉNAGE</w:t>
              <w:br/>
            </w:r>
            <w:r>
              <w:rPr>
                <w:b/>
                <w:i w:val="0"/>
                <w:sz w:val="18"/>
              </w:rPr>
              <w:t>MOMADE SECK</w:t>
            </w:r>
          </w:p>
        </w:tc>
      </w:tr>
      <w:tr>
        <w:tc>
          <w:tcPr>
            <w:tcW w:type="dxa" w:w="3551"/>
            <w:shd w:fill="F8FAFC"/>
          </w:tcPr>
          <w:p>
            <w:r>
              <w:rPr>
                <w:b w:val="0"/>
                <w:i w:val="0"/>
                <w:color w:val="64748B"/>
                <w:sz w:val="14"/>
              </w:rPr>
              <w:t>TÉLÉPHONE CM</w:t>
              <w:br/>
            </w:r>
            <w:r>
              <w:rPr>
                <w:b/>
                <w:i w:val="0"/>
                <w:sz w:val="18"/>
              </w:rPr>
              <w:t>77 678 71 64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2026-07-11T15:19:30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DEGUÉNE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OMAR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MOMADE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LÔ diffère de celui donné par COUMBA LÔ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ASTOU diffère de celui donné par NDEYE ASTOU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YACINE SECk ou l'année à laquelle YACINE SECk a fréquenté l'école pour la dernière fois (.) le dernier diplome de YACINE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COUMBA LÔ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COUMBA LÔ travaille principalement dans l'agriculture ou élevage ou pêche et le secteur institutionnel déclaré semble  incohérent,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divers produit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(100 kg),  des quantités vendus (600 kg) et des quantités en stock (2360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(100 kg),  des quantités vendus (600 kg) et des quantités en stock (2360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(240 kg),  des quantités vendus (300 kg) et des quantités en stock (220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(300 kg),  des quantités vendus (200 kg) et des quantités en stock (1400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MOMADE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MOMADE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MOMADE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AMADE SECK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AMADE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DEGUÉNE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OMAR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2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AMADOU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AMADOU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MOMADE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LÔ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ASTOU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AWA  MBOW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(147400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MOMADE SECK (652000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MOMADE SECK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vente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19802.03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5972.82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(71500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(100 kg),  des quantités vendus (600 kg) et des quantités en stock (2360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(100 kg),  des quantités vendus (600 kg) et des quantités en stock (2360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 FCFA qui semble élevé, prière de verifier le montant tiré de la vente (75000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(240 kg),  des quantités vendus (300 kg) et des quantités en stock (220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(300 kg),  des quantités vendus (200 kg) et des quantités en stock (1400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SECK est Etudiant/Elève de la 4.21 mais AICHA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GUEYE est Etudiant/Elève de la 4.21 mais Awa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SECK est Etudiant/Elève de la 4.21 mais MOUHAMED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LÔ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2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