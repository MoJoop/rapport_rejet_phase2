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39-98-51-53</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39-98-51-53</w:t>
            </w:r>
          </w:p>
        </w:tc>
        <w:tc>
          <w:tcPr>
            <w:tcW w:type="dxa" w:w="3551"/>
            <w:shd w:fill="F8FAFC"/>
          </w:tcPr>
          <w:p>
            <w:r>
              <w:rPr>
                <w:b w:val="0"/>
                <w:i w:val="0"/>
                <w:color w:val="64748B"/>
                <w:sz w:val="14"/>
              </w:rPr>
              <w:t>CHEF DE MÉNAGE</w:t>
              <w:br/>
            </w:r>
            <w:r>
              <w:rPr>
                <w:b/>
                <w:i w:val="0"/>
                <w:sz w:val="18"/>
              </w:rPr>
              <w:t>FATOU SENE</w:t>
            </w:r>
          </w:p>
        </w:tc>
      </w:tr>
      <w:tr>
        <w:tc>
          <w:tcPr>
            <w:tcW w:type="dxa" w:w="3551"/>
            <w:shd w:fill="F8FAFC"/>
          </w:tcPr>
          <w:p>
            <w:r>
              <w:rPr>
                <w:b w:val="0"/>
                <w:i w:val="0"/>
                <w:color w:val="64748B"/>
                <w:sz w:val="14"/>
              </w:rPr>
              <w:t>TÉLÉPHONE CM</w:t>
              <w:br/>
            </w:r>
            <w:r>
              <w:rPr>
                <w:b/>
                <w:i w:val="0"/>
                <w:sz w:val="18"/>
              </w:rPr>
              <w:t>77 133 71 94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2026-05-19T12:30:43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Sene) , prière de renseigner toutes les questions liées à  SoKhna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(3700 Fcfa) dépensé ou reçu en cadeau pour les cartes prépayées, les transferts de crédit et les abonnements de  SoKhna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Fallou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Omar Sopin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Fatou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Fatou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Sopin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Sene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SENE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Thiaw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Sene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poulet: cuisses de poulet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SENE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(34000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(23000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(60000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300000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Fallou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Fallou Thiaw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