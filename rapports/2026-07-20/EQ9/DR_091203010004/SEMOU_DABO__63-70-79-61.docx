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63-70-79-61</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63-70-79-61</w:t>
            </w:r>
          </w:p>
        </w:tc>
        <w:tc>
          <w:tcPr>
            <w:tcW w:type="dxa" w:w="3551"/>
            <w:shd w:fill="F8FAFC"/>
          </w:tcPr>
          <w:p>
            <w:r>
              <w:rPr>
                <w:b w:val="0"/>
                <w:i w:val="0"/>
                <w:color w:val="64748B"/>
                <w:sz w:val="14"/>
              </w:rPr>
              <w:t>CHEF DE MÉNAGE</w:t>
              <w:br/>
            </w:r>
            <w:r>
              <w:rPr>
                <w:b/>
                <w:i w:val="0"/>
                <w:sz w:val="18"/>
              </w:rPr>
              <w:t>SALIOU TINE</w:t>
            </w:r>
          </w:p>
        </w:tc>
      </w:tr>
      <w:tr>
        <w:tc>
          <w:tcPr>
            <w:tcW w:type="dxa" w:w="3551"/>
            <w:shd w:fill="F8FAFC"/>
          </w:tcPr>
          <w:p>
            <w:r>
              <w:rPr>
                <w:b w:val="0"/>
                <w:i w:val="0"/>
                <w:color w:val="64748B"/>
                <w:sz w:val="14"/>
              </w:rPr>
              <w:t>TÉLÉPHONE CM</w:t>
              <w:br/>
            </w:r>
            <w:r>
              <w:rPr>
                <w:b/>
                <w:i w:val="0"/>
                <w:sz w:val="18"/>
              </w:rPr>
              <w:t>77 306 21 06</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2026-06-30T11:11:49</w:t>
            </w:r>
          </w:p>
        </w:tc>
      </w:tr>
    </w:tbl>
    <w:p/>
    <w:p>
      <w:r>
        <w:rPr>
          <w:b/>
          <w:i w:val="0"/>
          <w:color w:val="1F6FEB"/>
          <w:sz w:val="22"/>
        </w:rPr>
        <w:t>⚠ INCOHÉRENCES À CORRIGER (205)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DIONE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BAYE MBAYE TINE est trop jeune ou vielle pour avoir BAYE MBAYE TINE selon l'écart d'âge (10 ans) entre lui et sa mère, prière de revoir l'âge de BAYE MBAYE TINE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DIONE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DIONE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25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ÉLIMANE TINE ou l'année à laquelle ÉLIMANE TINE a fréquenté l'école pour la dernière fois (9999) le dernier diplome de ÉLIMANE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ÉLIMANE TINE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AÏSSATOU TINE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AÏSSATOU TINE ou l'année à laquelle AÏSSATOU TINE a fréquenté l'école pour la dernière fois (.) le dernier diplome de AÏSSATOU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BAYE MBAYE TINE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FAYE diffère de celui donné par ADAMA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DIOUF diffère de celui donné par KHADY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SEYNABOU DIOUF diffère de celui donné par NDÉYE SEYNABOU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ELHADJI TINE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MOUSSA TINE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OMAR TINE ou l'année à laquelle OMAR TINE a fréquenté l'école pour la dernière fois (.) le dernier diplome de OMAR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TINE ou l'année à laquelle FATOU TINE a fréquenté l'école pour la dernière fois (9999) le dernier diplome de FATOU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TINE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IBRAHIMA TINE s'est consulté la première fois pour cette maladie (Toux, rhume, grippe) chez un médecin spécialiste et vous dites que  IBRAHIMA TINE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TINE s'est consulté la première fois pour cette maladie (Fièvre/Paludisme) chez un médecin spécialiste et vous dites que  FATOU TINE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MOUSSA TINE est (Ménagère) de la 4.21 et MOUSSA TINE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BAYE MBAYE TINE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TINE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ÉLIMANE TINE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TINE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(190 kg), des quantités offertes (0 kg),  des quantités vendus (0 kg) et des quantités en stock (0 kg) depasse la quantité totale (10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(190 kg), des quantités offertes (0 kg),  des quantités vendus (0 kg) et des quantités en stock (0 kg) depasse la quantité totale (30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(190 kg), des quantités offertes (0 kg),  des quantités vendus (0 kg) et des quantités en stock (0 kg) depasse la quantité totale (40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(190 kg), des quantités offertes (0 kg),  des quantités vendus (0 kg) et des quantités en stock (0 kg) depasse la quantité totale (50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FATOU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FATOU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KHADY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KHADY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ÉLIMANE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ÉLIMANE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MARÉME TINE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MARÉME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MARÉME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TINE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(27500 Fcfa) de IBRAHIMA TINE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KHADY TINE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(27500 Fcfa) de KHADY TINE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(72500 Fcfa) de MARÉME TINE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ÉLIMANE TINE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BAYE MBAYE TINE qui fréquente 4ème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BAYE MBAYE TINE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AÏSSATOU DIONE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(27500 Fcfa) de AÏSSATOU DIONE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SEYNABOU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ELHADJI TINE n'a pas été à l'école entre 2024/2025 est il est rentrée à l'école au cours de cette année scolaire(2025/2026)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TINE n'a pas été à l'école entre 2024/2025 est il est entrée à l'école au cours de cette année scolaire(2025/2026)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TINE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AÏSSATOU DIONE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AÏSSATOU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MBAYE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TINE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MARÉME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MOUSSA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DIONE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TINE 2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ÉLIMANE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NDÉYE SEYNABOU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MBAYE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ÉLIMANE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OMAR TINE, les agriculteurs dont leurs cultures est principalement destiné à la consommation du ménage sont des (Agriculteurs, subsistances) et ceux qui le font avec l'élevage sont des (Agriculteurs et eleveurs, subsistances)Nombre de mois exercé  (3 mois) par OMAR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OMAR TINE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TINE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TINE (410000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TINE (1200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TINE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Utilisé comme fumure pour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SALIOU TINE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ARACHIDE/NIÉBÉ 1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ARACHIDE/NIÉBÉ 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ARACHIDE/NIÉBÉ 1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ARACHIDE/NIÉBÉ 1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ARACHIDE/NIÉBÉ 1, prière de renseignés toutes les questions liées à PARCELLE ARACHIDE/NIÉBÉ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ARACHIDE/NIÉBÉ 2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ARACHIDE/NIÉBÉ 2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ARACHIDE/NIÉBÉ 2, prière de renseignés toutes les questions liées à PARCELLE ARACHIDE/NIÉBÉ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MIL/NIÉBÉ 1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MIL/NIÉBÉ 1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MIL/NIÉBÉ 1, prière de renseignés toutes les questions liées à PARCELLE MIL/NIÉBÉ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MIL/NIÉBÉ 2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MIL/NIÉBÉ 2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MIL/NIÉBÉ 2, prière de renseignés toutes les questions liées à PARCELLE DE MIL/NIÉBÉ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MIL/NIÉBÉ 3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MIL/NIÉBÉ 3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MIL/NIÉBÉ 3, prière de renseignés toutes les questions liées à PARCELLE DE MIL/NIÉBÉ 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NIÉBÉ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NIÉBÉ est copropriétaire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NIÉBÉ, prière de renseignés toutes les questions liées à PARCELLE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 Kilogramme) de Semences de haricots/niébé est supérieur à la quantité totale utilisée (2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323.8462 FCFA par Kilogramme qui semble faible, prière de vérifier  le montant d'achat (210500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323.8462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(210500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60 FCFA par Gramme qui semble faible, prière de vérifier  le montant d'achat (9000 FCFA pour 150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-Fongicides est de 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150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ARACHIDE/NIÉBÉ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ARACHIDE/NIÉBÉ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MIL/NIÉBÉ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MIL/NIÉBÉ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MIL/NIÉBÉ 3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MIL/NIÉBÉ 3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MIL/NIÉBÉ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MIL/NIÉBÉ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3750 FCFA qui semble élevé, prière de verifier le montant tiré de la vente (7500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Niébé.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(25000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TINE fréquente 3ème année de Primaire mais ne sait pas écrire, prière de vérifier auprès de IBRAHIMA TINE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TINE fréquente 4ème année de Primaire mais ne sait pas écrire, prière de vérifier auprès de KHADY TINE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MARÉME TINE fréquente 5ème année de Primaire mais ne sait pas écrire, prière de vérifier auprès de MARÉME TINE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ÉLIMANE TINE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MBAYE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ÉLIMANE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SÈNE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TINE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TINE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TINE a comme taille 24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(11000)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ARACHIDE/NIÉBÉ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ARACHIDE/NIÉBÉ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MIL/NIÉBÉ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MIL/NIÉBÉ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MIL/NIÉBÉ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6)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(90000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