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20-04-27-71</w:t>
      </w:r>
    </w:p>
    <w:p>
      <w:r>
        <w:rPr>
          <w:b w:val="0"/>
          <w:i w:val="0"/>
          <w:color w:val="64748B"/>
          <w:sz w:val="18"/>
        </w:rPr>
        <w:t>Enquêteur : EQ9_enq4_v2 (BABACAR SENE)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20-04-27-71</w:t>
            </w:r>
          </w:p>
        </w:tc>
        <w:tc>
          <w:tcPr>
            <w:tcW w:type="dxa" w:w="3551"/>
            <w:shd w:fill="F8FAFC"/>
          </w:tcPr>
          <w:p>
            <w:r>
              <w:rPr>
                <w:b w:val="0"/>
                <w:i w:val="0"/>
                <w:color w:val="64748B"/>
                <w:sz w:val="14"/>
              </w:rPr>
              <w:t>CHEF DE MÉNAGE</w:t>
              <w:br/>
            </w:r>
            <w:r>
              <w:rPr>
                <w:b/>
                <w:i w:val="0"/>
                <w:sz w:val="18"/>
              </w:rPr>
              <w:t>NDIOLLE FAYE</w:t>
            </w:r>
          </w:p>
        </w:tc>
      </w:tr>
      <w:tr>
        <w:tc>
          <w:tcPr>
            <w:tcW w:type="dxa" w:w="3551"/>
            <w:shd w:fill="F8FAFC"/>
          </w:tcPr>
          <w:p>
            <w:r>
              <w:rPr>
                <w:b w:val="0"/>
                <w:i w:val="0"/>
                <w:color w:val="64748B"/>
                <w:sz w:val="14"/>
              </w:rPr>
              <w:t>TÉLÉPHONE CM</w:t>
              <w:br/>
            </w:r>
            <w:r>
              <w:rPr>
                <w:b/>
                <w:i w:val="0"/>
                <w:sz w:val="18"/>
              </w:rPr>
              <w:t>77 671 12 72</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EQ9_enq4_v2  (BABACAR SENE)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2026-06-22T13:20:38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SALIOU SENE) , prière de renseigner toutes les questions liées à  SALIOU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SOKHNA MAÏ SENE) , prière de renseigner toutes les questions liées à  SOKHNA MAÏ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NDIOLE FAYE diffère de celui donné par NDIOLE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PAPE SENE diffère de celui donné par PAPE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(210 kg), des quantités offertes (0 kg),  des quantités vendus (0 kg) et des quantités en stock (40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(300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 Fcfa) de SOKHNA MAÏ SENE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NDIOLE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PAPE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DIAGNE n'a pas fait des études dans une école formelle est preference pour arabe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PAPE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NDIOLE FAYE (850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(4166.667 Fcfa) de Pâte d'arachide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(100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(3000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PAPE SENE (6500 Fcfa) au cours de 6 derniers mois de Sous-vêtements homme (15 ans et plus): slip, chaussettes, tee shirt et maillot de corps,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du toit le/la Tôles, mais celui du ménage de PAPE SENE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11000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Mil selon l'exploitant est de 50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6510.21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252821.2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(75000 FCFA pour 50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(40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Attention ! Le ménage a acheté 1 Equins (Chevaux) à 200000 donc un prix unitaire d'achat (200000 Fcfa) qui  est relativement faible par rapport aux autres prix observés dans cette zone.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750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NDIOLE SENE fréquente 2ème année de Primaire mais ne sait pas écrire, prière de vérifier auprès de NDIOLE SENE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SALIOU SENE fréquente 6ème année de Primaire mais ne sait pas écrire, prière de vérifier auprès de SALIOU SENE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SOKHNA MAÏ SENE fréquente 5ème année de Primaire mais ne sait pas écrire, prière de vérifier auprès de SOKHNA MAÏ SENE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NDIOLE FAYE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PAPE SENE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(90 minutes) semble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 Fcfa) d'un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[2026-07-09 11:23:53] </w:t>
      </w:r>
      <w:r>
        <w:rPr>
          <w:b/>
          <w:i w:val="0"/>
          <w:color w:val="1F6FEB"/>
          <w:sz w:val="16"/>
        </w:rPr>
        <w:t xml:space="preserve">EQ9_enq4_v2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