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79-20-49-39</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79-20-49-39</w:t>
            </w:r>
          </w:p>
        </w:tc>
        <w:tc>
          <w:tcPr>
            <w:tcW w:type="dxa" w:w="3551"/>
            <w:shd w:fill="F8FAFC"/>
          </w:tcPr>
          <w:p>
            <w:r>
              <w:rPr>
                <w:b w:val="0"/>
                <w:i w:val="0"/>
                <w:color w:val="64748B"/>
                <w:sz w:val="14"/>
              </w:rPr>
              <w:t>CHEF DE MÉNAGE</w:t>
              <w:br/>
            </w:r>
            <w:r>
              <w:rPr>
                <w:b/>
                <w:i w:val="0"/>
                <w:sz w:val="18"/>
              </w:rPr>
              <w:t>ABDOU SENE</w:t>
            </w:r>
          </w:p>
        </w:tc>
      </w:tr>
      <w:tr>
        <w:tc>
          <w:tcPr>
            <w:tcW w:type="dxa" w:w="3551"/>
            <w:shd w:fill="F8FAFC"/>
          </w:tcPr>
          <w:p>
            <w:r>
              <w:rPr>
                <w:b w:val="0"/>
                <w:i w:val="0"/>
                <w:color w:val="64748B"/>
                <w:sz w:val="14"/>
              </w:rPr>
              <w:t>TÉLÉPHONE CM</w:t>
              <w:br/>
            </w:r>
            <w:r>
              <w:rPr>
                <w:b/>
                <w:i w:val="0"/>
                <w:sz w:val="18"/>
              </w:rPr>
              <w:t>77 397 72 49</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2026-06-12T10:28:52</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sene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sene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Sene diffère de celui donné par Abdou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2 diffère de celui donné par Amy Dieng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Dieng diffère de celui donné par Amy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Faye diffère de celui donné par Fatou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Pouye diffère de celui donné par Mame Diarra Pouye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Abdourahmane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Fatoumata sene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Diarra sene ou l'année à laquelle Diarra sene a fréquenté l'école pour la dernière fois (.) le dernier diplome de Diarra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Ousseynou sene ou l'année à laquelle Ousseynou sene a fréquenté l'école pour la dernière fois (.) le dernier diplome de Ousseynou 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Assane sene ou l'année à laquelle Assane sene a fréquenté l'école pour la dernière fois (.) le dernier diplome de Assane sene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Modou sene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sene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sene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Daouda sene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Daouda sene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sene2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sene2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Pouye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Abdourahmane sene n'a pas été à l'école entre 2024/2025 est inscrit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Abdourahmane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Amy sene n'a pas été à l'école entre 2024/2025 est inscritt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Fatoumata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(140000 Fcfa) de Fatoumata sene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Diarra sene qui fréquente 2ème année de Secondaire 1 (Moyen) Général  est de 0 FCFA, Diarra sene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Mor sene n'a pas cherché du travail au cours des 30 derniers jours est il nest pas encore son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Dieng 2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Pouye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Ousseynou sene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Citron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SENE (900000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(21000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SENE (18500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9000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Niebe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Niebe est le champ appartient a son ami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Sorgho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3127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mil et niebe selon l'exploitant est de 30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et niebe selon les mesures GPS est de 3461.38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3854.99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2110.68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Unité (plants, boutures, etc.) qui semble faible, prière de vérifier  le montant d'achat (2100 FCFA pour 6 Unité (plants, boutures, etc.))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(200 kg) que le ménage a eu après la recolte de Niébé.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sene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d'arachide raffinée consommée  par le ménage semble très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[2026-06-18 13:03:43] </w:t>
      </w:r>
      <w:r>
        <w:rPr>
          <w:b/>
          <w:i w:val="0"/>
          <w:color w:val="1F6FEB"/>
          <w:sz w:val="16"/>
        </w:rPr>
        <w:t xml:space="preserve">EQ9_enq3_v2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