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50-49-17-12</w:t>
      </w:r>
    </w:p>
    <w:p>
      <w:r>
        <w:rPr>
          <w:b w:val="0"/>
          <w:i w:val="0"/>
          <w:color w:val="64748B"/>
          <w:sz w:val="18"/>
        </w:rPr>
        <w:t>Enquêteur : EQ9_enq4_v2 (BABACAR SENE)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50-49-17-12</w:t>
            </w:r>
          </w:p>
        </w:tc>
        <w:tc>
          <w:tcPr>
            <w:tcW w:type="dxa" w:w="3551"/>
            <w:shd w:fill="F8FAFC"/>
          </w:tcPr>
          <w:p>
            <w:r>
              <w:rPr>
                <w:b w:val="0"/>
                <w:i w:val="0"/>
                <w:color w:val="64748B"/>
                <w:sz w:val="14"/>
              </w:rPr>
              <w:t>CHEF DE MÉNAGE</w:t>
              <w:br/>
            </w:r>
            <w:r>
              <w:rPr>
                <w:b/>
                <w:i w:val="0"/>
                <w:sz w:val="18"/>
              </w:rPr>
              <w:t>ALIOU BADARA FALL</w:t>
            </w:r>
          </w:p>
        </w:tc>
      </w:tr>
      <w:tr>
        <w:tc>
          <w:tcPr>
            <w:tcW w:type="dxa" w:w="3551"/>
            <w:shd w:fill="F8FAFC"/>
          </w:tcPr>
          <w:p>
            <w:r>
              <w:rPr>
                <w:b w:val="0"/>
                <w:i w:val="0"/>
                <w:color w:val="64748B"/>
                <w:sz w:val="14"/>
              </w:rPr>
              <w:t>TÉLÉPHONE CM</w:t>
              <w:br/>
            </w:r>
            <w:r>
              <w:rPr>
                <w:b/>
                <w:i w:val="0"/>
                <w:sz w:val="18"/>
              </w:rPr>
              <w:t>77 981 41 82</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2026-06-04T09:48:27</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FALL diffère de celui donné par ALIOU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DAROU FALL diffère de celui donné par FATOU DAROU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(50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DAROU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AMI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DAROU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FALL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 FALL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DAROU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FALL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(13000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FALL (65000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ALIOU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18000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ALIOU FALL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ALIOU FALL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FALL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809.6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1380.52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(3000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Huile de soja en  qui provient de la production du ménage et celle reçue en cadeau depasse la quantité consommée,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(Aliou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[2026-06-13 22:48:52]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