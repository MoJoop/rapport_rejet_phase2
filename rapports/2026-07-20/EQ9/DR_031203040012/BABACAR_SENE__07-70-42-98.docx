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07-70-42-98</w:t>
      </w:r>
    </w:p>
    <w:p>
      <w:r>
        <w:rPr>
          <w:b w:val="0"/>
          <w:i w:val="0"/>
          <w:color w:val="64748B"/>
          <w:sz w:val="18"/>
        </w:rPr>
        <w:t>Enquêteur : EQ9_enq4_v2 (BABACAR SENE)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07-70-42-98</w:t>
            </w:r>
          </w:p>
        </w:tc>
        <w:tc>
          <w:tcPr>
            <w:tcW w:type="dxa" w:w="3551"/>
            <w:shd w:fill="F8FAFC"/>
          </w:tcPr>
          <w:p>
            <w:r>
              <w:rPr>
                <w:b w:val="0"/>
                <w:i w:val="0"/>
                <w:color w:val="64748B"/>
                <w:sz w:val="14"/>
              </w:rPr>
              <w:t>CHEF DE MÉNAGE</w:t>
              <w:br/>
            </w:r>
            <w:r>
              <w:rPr>
                <w:b/>
                <w:i w:val="0"/>
                <w:sz w:val="18"/>
              </w:rPr>
              <w:t>SOKHNA BADIANE</w:t>
            </w:r>
          </w:p>
        </w:tc>
      </w:tr>
      <w:tr>
        <w:tc>
          <w:tcPr>
            <w:tcW w:type="dxa" w:w="3551"/>
            <w:shd w:fill="F8FAFC"/>
          </w:tcPr>
          <w:p>
            <w:r>
              <w:rPr>
                <w:b w:val="0"/>
                <w:i w:val="0"/>
                <w:color w:val="64748B"/>
                <w:sz w:val="14"/>
              </w:rPr>
              <w:t>TÉLÉPHONE CM</w:t>
              <w:br/>
            </w:r>
            <w:r>
              <w:rPr>
                <w:b/>
                <w:i w:val="0"/>
                <w:sz w:val="18"/>
              </w:rPr>
              <w:t>76 454 44 50</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2026-06-04T13:07:27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BADIANE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MBAYE diffère de celui donné par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BADIANE diffère de celui donné par MODOU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MBAYE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AMY MBAYE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MBAYE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MBAYE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BADIANE a eu est panarie,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BADIANE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BADIANE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MBAYE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BADIANE (5000 Fcfa) au cours de 6 derniers mois de Sous-vêtements homme (15 ans et plus): slip, chaussettes, tee shirt et maillot de corps,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SAMBA BADIANE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12282.33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BADIANE pour la main-d'oeuvre non-familiale sur la parcelle parcelle 1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10114.28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375 FCFA par Kilogramme qui semble faible, prière de vérifier  le montant d'achat (3750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 FCFA qui semble élevé, prière de verifier le montant tiré de la vente (11250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(30 kg),  des quantités vendus (50 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(100 kg),  des quantités vendus (100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22:45:25]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