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81-37-25-20</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81-37-25-20</w:t>
            </w:r>
          </w:p>
        </w:tc>
        <w:tc>
          <w:tcPr>
            <w:tcW w:type="dxa" w:w="3551"/>
            <w:shd w:fill="F8FAFC"/>
          </w:tcPr>
          <w:p>
            <w:r>
              <w:rPr>
                <w:b w:val="0"/>
                <w:i w:val="0"/>
                <w:color w:val="64748B"/>
                <w:sz w:val="14"/>
              </w:rPr>
              <w:t>CHEF DE MÉNAGE</w:t>
              <w:br/>
            </w:r>
            <w:r>
              <w:rPr>
                <w:b/>
                <w:i w:val="0"/>
                <w:sz w:val="18"/>
              </w:rPr>
              <w:t>KHADY MBAYE</w:t>
            </w:r>
          </w:p>
        </w:tc>
      </w:tr>
      <w:tr>
        <w:tc>
          <w:tcPr>
            <w:tcW w:type="dxa" w:w="3551"/>
            <w:shd w:fill="F8FAFC"/>
          </w:tcPr>
          <w:p>
            <w:r>
              <w:rPr>
                <w:b w:val="0"/>
                <w:i w:val="0"/>
                <w:color w:val="64748B"/>
                <w:sz w:val="14"/>
              </w:rPr>
              <w:t>TÉLÉPHONE CM</w:t>
              <w:br/>
            </w:r>
            <w:r>
              <w:rPr>
                <w:b/>
                <w:i w:val="0"/>
                <w:sz w:val="18"/>
              </w:rPr>
              <w:t>77 126 28 60</w:t>
            </w:r>
          </w:p>
        </w:tc>
        <w:tc>
          <w:tcPr>
            <w:tcW w:type="dxa" w:w="3551"/>
            <w:shd w:fill="F8FAFC"/>
          </w:tcPr>
          <w:p>
            <w:r>
              <w:rPr>
                <w:b w:val="0"/>
                <w:i w:val="0"/>
                <w:color w:val="64748B"/>
                <w:sz w:val="14"/>
              </w:rPr>
              <w:t>LOCALISATION</w:t>
              <w:br/>
            </w:r>
            <w:r>
              <w:rPr>
                <w:b/>
                <w:i w:val="0"/>
                <w:sz w:val="18"/>
              </w:rPr>
              <w:t>B TIMENT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2026-07-10T11:11:00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ibrahma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ndongo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ïssatou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arachide 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mil1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mil2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archide2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ibrahma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ndongo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ïssatou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ibrahma dione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ibrahma dione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aïda kouyaté qui fréquente 1ére année de Primaire  est de 0 FCFA, aïda kouyaté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diouf, prière de la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MBAYE (95000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MBAYE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MBAYE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MBAYE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MBAYE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MBAYE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KHADY MBAYE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KHADY MBAYE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mil1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archide2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60 FCFA par Kilogramme qui semble faible, prière de vérifier  le montant d'achat (24000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(3000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(archide2)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