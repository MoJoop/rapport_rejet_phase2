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66-53-46-07</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31201010012</w:t>
            </w:r>
          </w:p>
        </w:tc>
        <w:tc>
          <w:tcPr>
            <w:tcW w:type="dxa" w:w="3551"/>
            <w:shd w:fill="F8FAFC"/>
          </w:tcPr>
          <w:p>
            <w:r>
              <w:rPr>
                <w:b w:val="0"/>
                <w:i w:val="0"/>
                <w:color w:val="64748B"/>
                <w:sz w:val="14"/>
              </w:rPr>
              <w:t>MÉNAGE</w:t>
              <w:br/>
            </w:r>
            <w:r>
              <w:rPr>
                <w:b/>
                <w:i w:val="0"/>
                <w:color w:val="1F6FEB"/>
                <w:sz w:val="18"/>
              </w:rPr>
              <w:t>66-53-46-07</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76 656 16 51</w:t>
            </w:r>
          </w:p>
        </w:tc>
        <w:tc>
          <w:tcPr>
            <w:tcW w:type="dxa" w:w="3551"/>
            <w:shd w:fill="F8FAFC"/>
          </w:tcPr>
          <w:p>
            <w:r>
              <w:rPr>
                <w:b w:val="0"/>
                <w:i w:val="0"/>
                <w:color w:val="64748B"/>
                <w:sz w:val="14"/>
              </w:rPr>
              <w:t>LOCALISATION</w:t>
              <w:br/>
            </w:r>
            <w:r>
              <w:rPr>
                <w:b/>
                <w:i w:val="0"/>
                <w:sz w:val="18"/>
              </w:rPr>
              <w:t>KEUR MASSAMBA NDOUMBE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2026-07-17T11:08:53</w:t>
            </w:r>
          </w:p>
        </w:tc>
      </w:tr>
    </w:tbl>
    <w:p/>
    <w:p>
      <w:r>
        <w:rPr>
          <w:b/>
          <w:i w:val="0"/>
          <w:color w:val="1F6FEB"/>
          <w:sz w:val="22"/>
        </w:rPr>
        <w:t>⚠ INCOHÉRENCES À CORRIGER (365)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DIOR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MOUSTAPHA DIOUF (41)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MOUSTAPHA DIOUF) , prière de renseigner toutes les questions liées à  MOUSTAPHA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MOUDOU DIOUF 2) , prière de renseigner toutes les questions liées à  MOUDOU DIOUF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SÈNE) , prière de renseigner toutes les questions liées à  FATOU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DIOUF diffère de celui donné par ASTOU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DIOUF diffère de celui donné par MODOU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DIOUF diffère de celui donné par MOUSTAPHA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SÈNE diffère de celui donné par NOGAYE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PAPE SYLLA ou l'année à laquelle PAPE SYLLA a fréquenté l'école pour la dernière fois (.) le dernier diplome de PAPE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FALLOU DIOUF ou l'année à laquelle FALLOU DIOUF a fréquenté l'école pour la dernière fois (.) le dernier diplome de FALLOU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MAGUETTE DIOUF 2 ou l'année à laquelle MAGUETTE DIOUF 2 a fréquenté l'école pour la dernière fois (.) le dernier diplome de MAGUETTE DIOUF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SAGAR SALL ou l'année à laquelle SAGAR SALL a fréquenté l'école pour la dernière fois (9999) le dernier diplome de SAGAR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SAGAR SALL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NOGAYE SÈNE s'est consulté la première fois pour cette maladie (Douleurs/fatigue) chez un médecin spécialiste et vous dites que  NOGAYE SÈNE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MAGUETTE DIOUF 2 s'est consulté la première fois pour cette maladie (Autre) chez un médecin spécialiste et vous dites que  MAGUETTE DIOUF 2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NGAGNE DIOUF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DIOR DIOUF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DIOR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DIOUF 3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DIOUF 3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LAYE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MAYIB LÔ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MBÉNE LÔ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LÔ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MOUDOU DIOUF 2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LÔ n'a pas fait des études dans une école formelle est rentrera à l'école l'année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SAGAR SALL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MAGUETTE DIOUF 2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MAYIB LÔ ), prière de renseignés toutes les questions liées à ( MAYIB LÔ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DIOUF ), prière de renseignés toutes les questions liées à ( MOUSTAPHA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SÈNE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LAYE DIOUF ), prière de renseignés toutes les questions liées à ( BAYE LAYE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DIOUF ), prière de renseignés toutes les questions liées à ( FALLOU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DIOUF 2 ), prière de renseignés toutes les questions liées à ( MAGUETTE DIOUF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MBÉNE LÔ ), prière de renseignés toutes les questions liées à ( MBÉNE LÔ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LÔ ), prière de renseignés toutes les questions liées à ( NOGAYE LÔ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SYLLA ), prière de renseignés toutes les questions liées à ( PAPE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SAGAR SALL ), prière de renseignés toutes les questions liées à ( SAGAR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DIOUF ), prière de renseignés toutes les questions liées à ( ASTOU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DIOUF ), prière de renseignés toutes les questions liées à ( FALLOU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MOUSTAPHA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DIOUF ), prière de renseignés toutes les questions liées à ( MOUSTAPHA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NGAGNE DIOUF ), prière de renseignés toutes les questions liées à ( NGAGNE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DIOUF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LAYE DIOUF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DIOUF 2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DIOR DIOUF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MAYIB LÔ (1950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MBÉNE LÔ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NOGAYE LÔ (1950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NOGAYE SÈNE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SYLLA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SAGAR SALL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MODOU DIOUF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MAYIB LÔ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NGAGNE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MODOU DIOUF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MOUSTAPHA DIOUF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ASTOU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ASTOU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FALLOU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NGAGNE DIOUF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Jus de fruits type 2 (Tampico, Pressea,etc.) en Bouteille 33cl qui provient de la production du ménage et celle reçue en cadeau depasse la quantité consommée, prière de verifier et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