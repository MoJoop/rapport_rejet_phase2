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93-95-24-54</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31201010012</w:t>
            </w:r>
          </w:p>
        </w:tc>
        <w:tc>
          <w:tcPr>
            <w:tcW w:type="dxa" w:w="3551"/>
            <w:shd w:fill="F8FAFC"/>
          </w:tcPr>
          <w:p>
            <w:r>
              <w:rPr>
                <w:b w:val="0"/>
                <w:i w:val="0"/>
                <w:color w:val="64748B"/>
                <w:sz w:val="14"/>
              </w:rPr>
              <w:t>MÉNAGE</w:t>
              <w:br/>
            </w:r>
            <w:r>
              <w:rPr>
                <w:b/>
                <w:i w:val="0"/>
                <w:color w:val="1F6FEB"/>
                <w:sz w:val="18"/>
              </w:rPr>
              <w:t>93-95-24-54</w:t>
            </w:r>
          </w:p>
        </w:tc>
        <w:tc>
          <w:tcPr>
            <w:tcW w:type="dxa" w:w="3551"/>
            <w:shd w:fill="F8FAFC"/>
          </w:tcPr>
          <w:p>
            <w:r>
              <w:rPr>
                <w:b w:val="0"/>
                <w:i w:val="0"/>
                <w:color w:val="64748B"/>
                <w:sz w:val="14"/>
              </w:rPr>
              <w:t>CHEF DE MÉNAGE</w:t>
              <w:br/>
            </w:r>
            <w:r>
              <w:rPr>
                <w:b/>
                <w:i w:val="0"/>
                <w:sz w:val="18"/>
              </w:rPr>
              <w:t>MATAR NDIAYE</w:t>
            </w:r>
          </w:p>
        </w:tc>
      </w:tr>
      <w:tr>
        <w:tc>
          <w:tcPr>
            <w:tcW w:type="dxa" w:w="3551"/>
            <w:shd w:fill="F8FAFC"/>
          </w:tcPr>
          <w:p>
            <w:r>
              <w:rPr>
                <w:b w:val="0"/>
                <w:i w:val="0"/>
                <w:color w:val="64748B"/>
                <w:sz w:val="14"/>
              </w:rPr>
              <w:t>TÉLÉPHONE CM</w:t>
              <w:br/>
            </w:r>
            <w:r>
              <w:rPr>
                <w:b/>
                <w:i w:val="0"/>
                <w:sz w:val="18"/>
              </w:rPr>
              <w:t>77 231 78 83</w:t>
            </w:r>
          </w:p>
        </w:tc>
        <w:tc>
          <w:tcPr>
            <w:tcW w:type="dxa" w:w="3551"/>
            <w:shd w:fill="F8FAFC"/>
          </w:tcPr>
          <w:p>
            <w:r>
              <w:rPr>
                <w:b w:val="0"/>
                <w:i w:val="0"/>
                <w:color w:val="64748B"/>
                <w:sz w:val="14"/>
              </w:rPr>
              <w:t>LOCALISATION</w:t>
              <w:br/>
            </w:r>
            <w:r>
              <w:rPr>
                <w:b/>
                <w:i w:val="0"/>
                <w:sz w:val="18"/>
              </w:rPr>
              <w:t>KEUR MASSAMBA NDOUMBE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2026-07-18T10:43:57</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mame diarra ngom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matar ndiaye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mohamet mbacké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yony diallo frequente actuellement 3ème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fatema ngom diffère de celui donné par fatema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kady ndiaye diffère de celui donné par ndeye kady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fatema ngom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fatema ngom travaille principalement dans l'agriculture ou élevage ou pêche et le secteur institutionnel déclaré semble  incohérent,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fabrication et vente de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maquette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mohamet mbacké qui fréquente 4ème année de Secondaire 1 (Moyen) Général  est de 0 FCFA, mohamet mbacké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fatema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kady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ndiaye ), prière de renseignés toutes les questions liées à ( balla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niang ), prière de renseignés toutes les questions liées à ( fatou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nogoye diallo ), prière de renseignés toutes les questions liées à ( mame nogoye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maquette ndiaye ), prière de renseignés toutes les questions liées à ( maquette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maye gueye ), prière de renseignés toutes les questions liées à ( maye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ndiaye ), prière de renseignés toutes les questions liées à ( mbaye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mohamet mbacké ), prière de renseignés toutes les questions liées à ( mohamet mbacké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kady ndiaye ), prière de renseignés toutes les questions liées à ( ndeye kady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yony diallo ), prière de renseignés toutes les questions liées à ( yony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yony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kady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niang ), prière de renseignés toutes les questions liées à ( fatou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nogoye diallo ), prière de renseignés toutes les questions liées à ( mame nogoye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maye gueye ), prière de renseignés toutes les questions liées à ( maye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mohamet mbacké ), prière de renseignés toutes les questions liées à ( mohamet mbacké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sarr ), prière de renseignés toutes les questions liées à ( ndeye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ahmet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ahmet diallo ), prière de renseignés toutes les questions liées à ( ahmet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balla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ndiaye ), prière de renseignés toutes les questions liées à ( balla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maquette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maquette ndiaye ), prière de renseignés toutes les questions liées à ( maquette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yony diallo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yony diallo ), prière de renseignés toutes les questions liées à ( yony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ahmet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ahmet diallo ), prière de renseignés toutes les questions liées à ( ahmet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balla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ndiaye ), prière de renseignés toutes les questions liées à ( balla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fatema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fatema ngom ), prière de renseignés toutes les questions liées à ( fatema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nogoye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nogoye diallo ), prière de renseignés toutes les questions liées à ( mame nogoye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maye gueye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maye gueye ), prière de renseignés toutes les questions liées à ( maye gueye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ndiaye ), prière de renseignés toutes les questions liées à ( mbaye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mohamet mbacké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mohamet mbacké ), prière de renseignés toutes les questions liées à ( mohamet mbacké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sarr ), prière de renseignés toutes les questions liées à ( ndeye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yony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yony diallo ), prière de renseignés toutes les questions liées à ( yony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ahmet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ahmet diallo ), prière de renseignés toutes les questions liées à ( ahmet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amary samb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amary samb ), prière de renseignés toutes les questions liées à ( amary samb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balla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balla ndiaye ), prière de renseignés toutes les questions liées à ( balla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fatema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fatema ngom ), prière de renseignés toutes les questions liées à ( fatema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gueye ), prière de renseignés toutes les questions liées à ( fatou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niang ), prière de renseignés toutes les questions liées à ( fatou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nogoye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nogoye diallo ), prière de renseignés toutes les questions liées à ( mame nogoye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maquette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maquette ndiaye ), prière de renseignés toutes les questions liées à ( maquette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maye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maye gueye ), prière de renseignés toutes les questions liées à ( maye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ndiaye ), prière de renseignés toutes les questions liées à ( mbaye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mohamet mbacké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mohamet mbacké ), prière de renseignés toutes les questions liées à ( mohamet mbacké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kady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kady ndiaye ), prière de renseignés toutes les questions liées à ( ndeye kady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sarr ), prière de renseignés toutes les questions liées à ( ndeye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yony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yony diallo ), prière de renseignés toutes les questions liées à ( yony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fruit d'oseille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Manioc en tubercules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NDIAYE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NDIAYE (3100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NDIAYE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NDIAYE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NDIAYE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fabrication et vente de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et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MATAR NDIAYE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mohamet mbacké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balla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fatema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ahmet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balla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maquette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yony diallo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MATAR NDIAYE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