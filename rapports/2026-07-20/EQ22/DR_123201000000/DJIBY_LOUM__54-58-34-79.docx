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54-58-34-79</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123201000000</w:t>
            </w:r>
          </w:p>
        </w:tc>
        <w:tc>
          <w:tcPr>
            <w:tcW w:type="dxa" w:w="3551"/>
            <w:shd w:fill="F8FAFC"/>
          </w:tcPr>
          <w:p>
            <w:r>
              <w:rPr>
                <w:b w:val="0"/>
                <w:i w:val="0"/>
                <w:color w:val="64748B"/>
                <w:sz w:val="14"/>
              </w:rPr>
              <w:t>MÉNAGE</w:t>
              <w:br/>
            </w:r>
            <w:r>
              <w:rPr>
                <w:b/>
                <w:i w:val="0"/>
                <w:color w:val="1F6FEB"/>
                <w:sz w:val="18"/>
              </w:rPr>
              <w:t>54-58-34-79</w:t>
            </w:r>
          </w:p>
        </w:tc>
        <w:tc>
          <w:tcPr>
            <w:tcW w:type="dxa" w:w="3551"/>
            <w:shd w:fill="F8FAFC"/>
          </w:tcPr>
          <w:p>
            <w:r>
              <w:rPr>
                <w:b w:val="0"/>
                <w:i w:val="0"/>
                <w:color w:val="64748B"/>
                <w:sz w:val="14"/>
              </w:rPr>
              <w:t>CHEF DE MÉNAGE</w:t>
              <w:br/>
            </w:r>
            <w:r>
              <w:rPr>
                <w:b/>
                <w:i w:val="0"/>
                <w:sz w:val="18"/>
              </w:rPr>
              <w:t>KATIM TOURE</w:t>
            </w:r>
          </w:p>
        </w:tc>
      </w:tr>
      <w:tr>
        <w:tc>
          <w:tcPr>
            <w:tcW w:type="dxa" w:w="3551"/>
            <w:shd w:fill="F8FAFC"/>
          </w:tcPr>
          <w:p>
            <w:r>
              <w:rPr>
                <w:b w:val="0"/>
                <w:i w:val="0"/>
                <w:color w:val="64748B"/>
                <w:sz w:val="14"/>
              </w:rPr>
              <w:t>TÉLÉPHONE CM</w:t>
              <w:br/>
            </w:r>
            <w:r>
              <w:rPr>
                <w:b/>
                <w:i w:val="0"/>
                <w:sz w:val="18"/>
              </w:rPr>
              <w:t>78 410 00 24</w:t>
            </w:r>
          </w:p>
        </w:tc>
        <w:tc>
          <w:tcPr>
            <w:tcW w:type="dxa" w:w="3551"/>
            <w:shd w:fill="F8FAFC"/>
          </w:tcPr>
          <w:p>
            <w:r>
              <w:rPr>
                <w:b w:val="0"/>
                <w:i w:val="0"/>
                <w:color w:val="64748B"/>
                <w:sz w:val="14"/>
              </w:rPr>
              <w:t>LOCALISATION</w:t>
              <w:br/>
            </w:r>
            <w:r>
              <w:rPr>
                <w:b/>
                <w:i w:val="0"/>
                <w:sz w:val="18"/>
              </w:rPr>
              <w:t>KHOSNANOU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2026-07-19T15:43:45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SECK diffère de celui donné par ARAME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 DIENG diffère de celui donné par DIE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 MBAYE diffère de celui donné par DIE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 TOURE diffère de celui donné par KATIM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ARAME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ELHADJ ALY TOURE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TOURE ), prière de renseignés toutes les questions liées à ( ADJA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DIENG ), prière de renseignés toutes les questions liées à ( DIE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ALY TOURE ), prière de renseignés toutes les questions liées à ( ELHADJ ALY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TOURE ), prière de renseignés toutes les questions liées à (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TOURE ), prière de renseignés toutes les questions liées à ( YAMA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YAMA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TOURE ), prière de renseignés toutes les questions liées à ( ADJA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TOURE ), prière de renseignés toutes les questions liées à ( COUMBA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DIENG ), prière de renseignés toutes les questions liées à ( DIE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ALY TOURE ), prière de renseignés toutes les questions liées à ( ELHADJ ALY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KATIM TOURE ), prière de renseignés toutes les questions liées à ( KATIM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TOURE ), prière de renseignés toutes les questions liées à ( NDEYE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TOURE ), prière de renseignés toutes les questions liées à ( YAMA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MBAYE ), prière de renseignés toutes les questions liées à ( DIE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 DIENG , prière de renseignés toutes les questions liées à ( DIE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 MBAYE , prière de renseignés toutes les questions liées à ( DIE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ELHADJ ALY TOURE , prière de renseignés toutes les questions liées à ( ELHADJ ALY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KATIM TOURE , prière de renseignés toutes les questions liées à ( KATIM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YAMA TOURE , prière de renseignés toutes les questions liées à ( YAMA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DIENG ), prière de renseignés toutes les questions liées à ( DIE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MBAYE ), prière de renseignés toutes les questions liées à ( DIE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ELHADJ ALY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ALY TOURE ), prière de renseignés toutes les questions liées à ( ELHADJ ALY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KATIM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KATIM TOURE ), prière de renseignés toutes les questions liées à ( KATIM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YAMA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TOURE ), prière de renseignés toutes les questions liées à ( YAMA TOURE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KATIM TOURE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KATIM TOURE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ARAME SECK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