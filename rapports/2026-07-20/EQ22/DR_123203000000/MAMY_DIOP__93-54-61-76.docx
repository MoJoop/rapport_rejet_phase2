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93-54-61-76</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93-54-61-76</w:t>
            </w:r>
          </w:p>
        </w:tc>
        <w:tc>
          <w:tcPr>
            <w:tcW w:type="dxa" w:w="3551"/>
            <w:shd w:fill="F8FAFC"/>
          </w:tcPr>
          <w:p>
            <w:r>
              <w:rPr>
                <w:b w:val="0"/>
                <w:i w:val="0"/>
                <w:color w:val="64748B"/>
                <w:sz w:val="14"/>
              </w:rPr>
              <w:t>CHEF DE MÉNAGE</w:t>
              <w:br/>
            </w:r>
            <w:r>
              <w:rPr>
                <w:b/>
                <w:i w:val="0"/>
                <w:sz w:val="18"/>
              </w:rPr>
              <w:t>MOR THIOUNE</w:t>
            </w:r>
          </w:p>
        </w:tc>
      </w:tr>
      <w:tr>
        <w:tc>
          <w:tcPr>
            <w:tcW w:type="dxa" w:w="3551"/>
            <w:shd w:fill="F8FAFC"/>
          </w:tcPr>
          <w:p>
            <w:r>
              <w:rPr>
                <w:b w:val="0"/>
                <w:i w:val="0"/>
                <w:color w:val="64748B"/>
                <w:sz w:val="14"/>
              </w:rPr>
              <w:t>TÉLÉPHONE CM</w:t>
              <w:br/>
            </w:r>
            <w:r>
              <w:rPr>
                <w:b/>
                <w:i w:val="0"/>
                <w:sz w:val="18"/>
              </w:rPr>
              <w:t>77 075 31 98</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2026-06-22T11:12:13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THIOUNE diffère de celui donné par AMETH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GUEYE diffère de celui donné par AMY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THIOUNE diffère de celui donné par BIRANE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GUEYE diffère de celui donné par MATY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THIAM diffère de celui donné par MAYE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ANTA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THIOUNE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MATY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MAYE THIAM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OUSMANE THIOUNE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BIRANE THIOUNE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(4900 Fcfa) dépensé ou reçu en cadeau pour les cartes prépayées, les transferts de crédit et les abonnements de  BIRANE THIOUNE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AISSATOU THIOUNE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AMETH THIOUNE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NGONE THIOUNE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THIOUNE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(14900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THIOUNE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BIRANE THIOUNE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BIRANE THIOUNE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THIOUNE est Etudiant/Elève de la 4.21 mais KHADY THIOUNE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BIRANE THIOUNE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BIRANE THIOUNE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des aliments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(135000 FCFA) de Animaux de labour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13:51:09] </w:t>
      </w:r>
      <w:r>
        <w:rPr>
          <w:b/>
          <w:i w:val="0"/>
          <w:color w:val="1F6FEB"/>
          <w:sz w:val="16"/>
        </w:rPr>
        <w:t xml:space="preserve">EQ22_enq2_v2 </w:t>
      </w:r>
      <w:r>
        <w:rPr>
          <w:b w:val="0"/>
          <w:i w:val="0"/>
          <w:color w:val="64748B"/>
          <w:sz w:val="16"/>
        </w:rPr>
        <w:t xml:space="preserve">sur s03q19 : </w:t>
      </w:r>
      <w:r>
        <w:rPr>
          <w:b w:val="0"/>
          <w:i w:val="0"/>
          <w:sz w:val="17"/>
        </w:rPr>
        <w:t>"AMETH THIOUNE N AS PAS ACHETE CES MEDICAMENT "</w:t>
      </w:r>
    </w:p>
    <w:p>
      <w:pPr>
        <w:pStyle w:val="ListBullet"/>
      </w:pPr>
      <w:r>
        <w:rPr>
          <w:b w:val="0"/>
          <w:i w:val="0"/>
          <w:color w:val="64748B"/>
          <w:sz w:val="16"/>
        </w:rPr>
        <w:t xml:space="preserve">[2026-06-23 10:38:16] </w:t>
      </w:r>
      <w:r>
        <w:rPr>
          <w:b/>
          <w:i w:val="0"/>
          <w:color w:val="1F6FEB"/>
          <w:sz w:val="16"/>
        </w:rPr>
        <w:t xml:space="preserve">EQ22_enq2_v2 </w:t>
      </w:r>
      <w:r>
        <w:rPr>
          <w:b w:val="0"/>
          <w:i w:val="0"/>
          <w:color w:val="64748B"/>
          <w:sz w:val="16"/>
        </w:rPr>
        <w:t xml:space="preserve">sur s11q23a : </w:t>
      </w:r>
      <w:r>
        <w:rPr>
          <w:b w:val="0"/>
          <w:i w:val="0"/>
          <w:sz w:val="17"/>
        </w:rPr>
        <w:t>ON AVAIT COUPE L EAU PRESQUE 2 ANS CA VIENT DE REDEMARER PAS ENCORE RECU DE FACTURE</w:t>
      </w:r>
    </w:p>
    <w:p>
      <w:pPr>
        <w:pStyle w:val="ListBullet"/>
      </w:pPr>
      <w:r>
        <w:rPr>
          <w:b w:val="0"/>
          <w:i w:val="0"/>
          <w:color w:val="64748B"/>
          <w:sz w:val="16"/>
        </w:rPr>
        <w:t xml:space="preserve">[2026-06-23 10:50:06] </w:t>
      </w:r>
      <w:r>
        <w:rPr>
          <w:b/>
          <w:i w:val="0"/>
          <w:color w:val="1F6FEB"/>
          <w:sz w:val="16"/>
        </w:rPr>
        <w:t xml:space="preserve">EQ22_enq2_v2 </w:t>
      </w:r>
      <w:r>
        <w:rPr>
          <w:b w:val="0"/>
          <w:i w:val="0"/>
          <w:color w:val="64748B"/>
          <w:sz w:val="16"/>
        </w:rPr>
        <w:t xml:space="preserve">sur s10q48 : </w:t>
      </w:r>
      <w:r>
        <w:rPr>
          <w:b w:val="0"/>
          <w:i w:val="0"/>
          <w:sz w:val="17"/>
        </w:rPr>
        <w:t>oooloo,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