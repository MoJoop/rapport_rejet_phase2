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20-81-56-24</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20-81-56-24</w:t>
            </w:r>
          </w:p>
        </w:tc>
        <w:tc>
          <w:tcPr>
            <w:tcW w:type="dxa" w:w="3551"/>
            <w:shd w:fill="F8FAFC"/>
          </w:tcPr>
          <w:p>
            <w:r>
              <w:rPr>
                <w:b w:val="0"/>
                <w:i w:val="0"/>
                <w:color w:val="64748B"/>
                <w:sz w:val="14"/>
              </w:rPr>
              <w:t>CHEF DE MÉNAGE</w:t>
              <w:br/>
            </w:r>
            <w:r>
              <w:rPr>
                <w:b/>
                <w:i w:val="0"/>
                <w:sz w:val="18"/>
              </w:rPr>
              <w:t>MOUSTAPHA TAMBEDOU</w:t>
            </w:r>
          </w:p>
        </w:tc>
      </w:tr>
      <w:tr>
        <w:tc>
          <w:tcPr>
            <w:tcW w:type="dxa" w:w="3551"/>
            <w:shd w:fill="F8FAFC"/>
          </w:tcPr>
          <w:p>
            <w:r>
              <w:rPr>
                <w:b w:val="0"/>
                <w:i w:val="0"/>
                <w:color w:val="64748B"/>
                <w:sz w:val="14"/>
              </w:rPr>
              <w:t>TÉLÉPHONE CM</w:t>
              <w:br/>
            </w:r>
            <w:r>
              <w:rPr>
                <w:b/>
                <w:i w:val="0"/>
                <w:sz w:val="18"/>
              </w:rPr>
              <w:t>78 581 20 19</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2026-06-25T09:20:40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TAMBEDOU diffère de celui donné par FATOU TAMBEDOU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TAMBEDOU diffère de celui donné par MOTH TAMBEDOU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TAMBEDOU diffère de celui donné par MOUSTAPHA  TAMBEDOU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DRAME diffère de celui donné par YAMA DRAME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 TAMBEDOU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TAMBEDOU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TAMBEDOU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TAMBEDOU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TAMBEDOU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TAMBEDOU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TAMBEDOU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TAMBEDOU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(103000 Fcfa) de YAMA DRAME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TAMBEDOU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MOTH TAMBEDOU a eu est MIGRAINE,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TAMBEDOU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TAMBEDOU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YAMA DRAME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TAMBEDOU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Tres petit de Feuilles de haricot/ "niébé"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TAMBEDOU (101500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TAMBEDOU (104000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MANOEUVRE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(42000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(55000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TAXIMANE DE DIAKARTA existe dit n'avoir pas fait la revente de marchandises achetées et revendues en état, aussi le montant obtenus sur la vente de produits transformés par l'entreprise  n'a reçu aucune somme sur les reventes (s10q46=0 &amp; s10q48=0 &amp; s10q50=0); alors s'agit-il de quelle entreprise ?  TAXIMANE DE DIAKARTA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MOUSTAPHA TAMBEDOU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MOUSTAPHA TAMBEDOU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MOUSTAPHA TAMBEDOU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MOUSTAPHA TAMBEDOU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TAMBEDOU est Etudiant/Elève de la 4.21 mais MARIAMA TAMBEDOU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MOUSTAPHA  TAMBEDOU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YAMA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MOUSTAPHA TAMBEDOU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