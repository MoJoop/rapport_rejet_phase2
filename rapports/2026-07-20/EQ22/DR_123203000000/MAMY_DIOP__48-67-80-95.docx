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48-67-80-95</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123203000000</w:t>
            </w:r>
          </w:p>
        </w:tc>
        <w:tc>
          <w:tcPr>
            <w:tcW w:type="dxa" w:w="3551"/>
            <w:shd w:fill="F8FAFC"/>
          </w:tcPr>
          <w:p>
            <w:r>
              <w:rPr>
                <w:b w:val="0"/>
                <w:i w:val="0"/>
                <w:color w:val="64748B"/>
                <w:sz w:val="14"/>
              </w:rPr>
              <w:t>MÉNAGE</w:t>
              <w:br/>
            </w:r>
            <w:r>
              <w:rPr>
                <w:b/>
                <w:i w:val="0"/>
                <w:color w:val="1F6FEB"/>
                <w:sz w:val="18"/>
              </w:rPr>
              <w:t>48-67-80-95</w:t>
            </w:r>
          </w:p>
        </w:tc>
        <w:tc>
          <w:tcPr>
            <w:tcW w:type="dxa" w:w="3551"/>
            <w:shd w:fill="F8FAFC"/>
          </w:tcPr>
          <w:p>
            <w:r>
              <w:rPr>
                <w:b w:val="0"/>
                <w:i w:val="0"/>
                <w:color w:val="64748B"/>
                <w:sz w:val="14"/>
              </w:rPr>
              <w:t>CHEF DE MÉNAGE</w:t>
              <w:br/>
            </w:r>
            <w:r>
              <w:rPr>
                <w:b/>
                <w:i w:val="0"/>
                <w:sz w:val="18"/>
              </w:rPr>
              <w:t>ELIMANE BA</w:t>
            </w:r>
          </w:p>
        </w:tc>
      </w:tr>
      <w:tr>
        <w:tc>
          <w:tcPr>
            <w:tcW w:type="dxa" w:w="3551"/>
            <w:shd w:fill="F8FAFC"/>
          </w:tcPr>
          <w:p>
            <w:r>
              <w:rPr>
                <w:b w:val="0"/>
                <w:i w:val="0"/>
                <w:color w:val="64748B"/>
                <w:sz w:val="14"/>
              </w:rPr>
              <w:t>TÉLÉPHONE CM</w:t>
              <w:br/>
            </w:r>
            <w:r>
              <w:rPr>
                <w:b/>
                <w:i w:val="0"/>
                <w:sz w:val="18"/>
              </w:rPr>
              <w:t>78 517 26 15</w:t>
            </w:r>
          </w:p>
        </w:tc>
        <w:tc>
          <w:tcPr>
            <w:tcW w:type="dxa" w:w="3551"/>
            <w:shd w:fill="F8FAFC"/>
          </w:tcPr>
          <w:p>
            <w:r>
              <w:rPr>
                <w:b w:val="0"/>
                <w:i w:val="0"/>
                <w:color w:val="64748B"/>
                <w:sz w:val="14"/>
              </w:rPr>
              <w:t>LOCALISATION</w:t>
              <w:br/>
            </w:r>
            <w:r>
              <w:rPr>
                <w:b/>
                <w:i w:val="0"/>
                <w:sz w:val="18"/>
              </w:rPr>
              <w:t>boudiourguel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2026-06-30T14:52:53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WILANE diffère de celui donné par ARAME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ELIMANE BA diffère de celui donné par ELIMANE BA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ALY BA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ARAME WILANE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ELIMANE BA est agriculteur mais dit avoir bénéficié de congé de maladie,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Incohérence! SOKHNA BA est agriculteur mais dit avoir bénéficié de congé de maladie, prière de corriger ou de confirmer cette information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(180 kg),  des quantités vendus (1000 kg) et des quantités en stock (320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ELIMANE BA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OUSSSEYNOU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ELIMANE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SOKHNA BA n'a pas cherché du travail au cours des 30 derniers jours est ECOLE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ARAME WILANE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ELIMANE BA avec une taille de 7 personnes a consommé .12 Kg en taille unique de Feuilles de baobab/ "laalo"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 Fcfa) de Sucre en poudre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ELIMANE BA (2400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ELIMANE BA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ELIMANE BA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ELIMANE BA (80000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ELIMANE BA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ELIMANE BA (Carreaux/Marbre)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Y AVAIS UNE FORTE PLUIES LE DERNIER JOUR DU DER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17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ELIMANE BA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d'une femme de 15ans et plus ayant travaillé sur la parcelle ARACHIDE par jours au moment de la période d'entretien du sol (sarclage, etc.) est de 187.5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125.7143 FCFA par Kilogramme qui semble faible, prière de vérifier  le montant d'achat (44000 FCFA pour 350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247500 FCFA qui semble élevé, prière de verifier le montant tiré de la vente (247500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82500 FCFA qui semble élevé, prière de verifier le montant tiré de la vente (165000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Mil est de 82500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(500 kg), des quantités offertes (180 kg),  des quantités vendus (1000 kg) et des quantités en stock (320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ALY BA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Feuilles de baobab/ "laalo",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ELIMANE BA a comme taille 7 personnes dont ils vivent à KAFFRINE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[2026-07-09 12:00:45] </w:t>
      </w:r>
      <w:r>
        <w:rPr>
          <w:b/>
          <w:i w:val="0"/>
          <w:color w:val="1F6FEB"/>
          <w:sz w:val="16"/>
        </w:rPr>
        <w:t xml:space="preserve">Thimbane_v2 </w:t>
      </w:r>
      <w:r>
        <w:rPr>
          <w:b w:val="0"/>
          <w:i w:val="0"/>
          <w:color w:val="64748B"/>
          <w:sz w:val="16"/>
        </w:rPr>
        <w:t xml:space="preserve">sur @@RejectedBySupervisor : </w:t>
      </w:r>
      <w:r>
        <w:rPr>
          <w:b w:val="0"/>
          <w:i w:val="0"/>
          <w:sz w:val="17"/>
        </w:rPr>
        <w:t>Revoir les questions 3.15, 3.16, 3.18, 3.19 et 3.21 concernant Arame Willane et Aly Ba. Le temps consacré aux tâches ménagères par Arame Willane est très élevé. Veuillez vérifier cette information. Revoir les quantités d'engrais utilisées sur les deux parcelles ainsi que la quantité renseignée à la question 16B.03 concernant le NPK. Le ménage ne dispose-t-il vraiment d'aucune poule ? Veuillez vérifier cette information.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