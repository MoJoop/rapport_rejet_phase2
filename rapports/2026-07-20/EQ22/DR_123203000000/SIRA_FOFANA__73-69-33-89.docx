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73-69-33-89</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73-69-33-89</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78 201 09 14</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2026-06-22T11:03:39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diallo diffère de celui donné par mariame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diallo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construction le/la Ciment/Béton/Pierres de taille, mais celui du ménage de Amadou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diallo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