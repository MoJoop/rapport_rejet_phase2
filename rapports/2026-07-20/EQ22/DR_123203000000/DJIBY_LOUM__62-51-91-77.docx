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62-51-91-77</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62-51-91-77</w:t>
            </w:r>
          </w:p>
        </w:tc>
        <w:tc>
          <w:tcPr>
            <w:tcW w:type="dxa" w:w="3551"/>
            <w:shd w:fill="F8FAFC"/>
          </w:tcPr>
          <w:p>
            <w:r>
              <w:rPr>
                <w:b w:val="0"/>
                <w:i w:val="0"/>
                <w:color w:val="64748B"/>
                <w:sz w:val="14"/>
              </w:rPr>
              <w:t>CHEF DE MÉNAGE</w:t>
              <w:br/>
            </w:r>
            <w:r>
              <w:rPr>
                <w:b/>
                <w:i w:val="0"/>
                <w:sz w:val="18"/>
              </w:rPr>
              <w:t>ELHADJI  LIMINE WILLANE</w:t>
            </w:r>
          </w:p>
        </w:tc>
      </w:tr>
      <w:tr>
        <w:tc>
          <w:tcPr>
            <w:tcW w:type="dxa" w:w="3551"/>
            <w:shd w:fill="F8FAFC"/>
          </w:tcPr>
          <w:p>
            <w:r>
              <w:rPr>
                <w:b w:val="0"/>
                <w:i w:val="0"/>
                <w:color w:val="64748B"/>
                <w:sz w:val="14"/>
              </w:rPr>
              <w:t>TÉLÉPHONE CM</w:t>
              <w:br/>
            </w:r>
            <w:r>
              <w:rPr>
                <w:b/>
                <w:i w:val="0"/>
                <w:sz w:val="18"/>
              </w:rPr>
              <w:t>77 505 76 77</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2026-06-28T10:39:38</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WILLANE est trop jeune ou vielle pour avoir ABDOULAYE WILLANE selon l'écart d'âge (13 ans) entre lui et sa mère, prière de revoir l'âge de ABDOULAYE WILLANE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WILLANE diffère de celui donné par ABDOULAYE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WILLANE diffère de celui donné par ANTHIA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DIAGNE WILLANE diffère de celui donné par DIAGNE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WILLANE diffère de celui donné par IMAM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WILLANE diffère de celui donné par KHADY WILLANE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2500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7000 par SEMAINE, prière de reprendre la section 10 de ce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(700 kg),  des quantités vendus (800 kg) et des quantités en stock (1000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(0 kg),  des quantités vendus (0 kg) et des quantités en stock (800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ELIMANE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IMAM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BACHIROU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ELHADJI MALICK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HABIB DIA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WILLANE 2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BACHIROU WILLANE , prière de renseignés toutes les questions liées à BACHIROU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(99000 Fcfa) de IMAM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ANTHIA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IMAM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IMAM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IMAM WILLANE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(129000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(551000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LIMINE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 est de 2100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(1650 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121.2121 FCFA par Gramme qui semble faible, prière de vérifier  le montant d'achat (200000 FCFA pour 1650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5.208333 FCFA par Gramme qui semble faible, prière de vérifier  le montant d'achat (12500 FCFA pour 2400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120000 FCFA qui semble élevé, prière de verifier le montant tiré de la vente (240000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945000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(700 kg),  des quantités vendus (800 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ELIMANE WILLANE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BOURY WILLANE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ANTHIA WILLANE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BOURY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DIAGNE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NAR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LIMINE WILLANE a comme taille 25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(CHAMPS1(FORET BA))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(CHAMPS2(KHAY))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(CHAMPS3(KHOURWI))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(32000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11:13:10] </w:t>
      </w:r>
      <w:r>
        <w:rPr>
          <w:b/>
          <w:i w:val="0"/>
          <w:color w:val="1F6FEB"/>
          <w:sz w:val="16"/>
        </w:rPr>
        <w:t xml:space="preserve">EQ22_enq1_v2 </w:t>
      </w:r>
      <w:r>
        <w:rPr>
          <w:b w:val="0"/>
          <w:i w:val="0"/>
          <w:color w:val="64748B"/>
          <w:sz w:val="16"/>
        </w:rPr>
        <w:t xml:space="preserve">sur s17q16 : </w:t>
      </w:r>
      <w:r>
        <w:rPr>
          <w:b w:val="0"/>
          <w:i w:val="0"/>
          <w:sz w:val="17"/>
        </w:rPr>
        <w:t>2 morts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