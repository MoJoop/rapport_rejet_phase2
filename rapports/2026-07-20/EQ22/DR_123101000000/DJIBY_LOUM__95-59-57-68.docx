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95-59-57-68</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95-59-57-68</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77 526 69 66</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2026-07-15T14:37:57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DAME BITEYE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BITEYE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DAME BITEYE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BITEYE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DAME BITEYE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DAME BITEYE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BITEYE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DAME BITEYE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BITEYE a comme taille 1 personnes dont ils vivent à KAFFRINE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