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83-08-98-93</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83-08-98-93</w:t>
            </w:r>
          </w:p>
        </w:tc>
        <w:tc>
          <w:tcPr>
            <w:tcW w:type="dxa" w:w="3551"/>
            <w:shd w:fill="F8FAFC"/>
          </w:tcPr>
          <w:p>
            <w:r>
              <w:rPr>
                <w:b w:val="0"/>
                <w:i w:val="0"/>
                <w:color w:val="64748B"/>
                <w:sz w:val="14"/>
              </w:rPr>
              <w:t>CHEF DE MÉNAGE</w:t>
              <w:br/>
            </w:r>
            <w:r>
              <w:rPr>
                <w:b/>
                <w:i w:val="0"/>
                <w:sz w:val="18"/>
              </w:rPr>
              <w:t>IBRAHIMA THIECOUTA SARR</w:t>
            </w:r>
          </w:p>
        </w:tc>
      </w:tr>
      <w:tr>
        <w:tc>
          <w:tcPr>
            <w:tcW w:type="dxa" w:w="3551"/>
            <w:shd w:fill="F8FAFC"/>
          </w:tcPr>
          <w:p>
            <w:r>
              <w:rPr>
                <w:b w:val="0"/>
                <w:i w:val="0"/>
                <w:color w:val="64748B"/>
                <w:sz w:val="14"/>
              </w:rPr>
              <w:t>TÉLÉPHONE CM</w:t>
              <w:br/>
            </w:r>
            <w:r>
              <w:rPr>
                <w:b/>
                <w:i w:val="0"/>
                <w:sz w:val="18"/>
              </w:rPr>
              <w:t>77 557 69 76</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2026-07-10T12:50:20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KOURTOUMOU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KOURTOUMOU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SARR ou l'année à laquelle OMAR SARR a fréquenté l'école pour la dernière fois (.) le dernier diplome de OMAR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KOURTOUMOU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( 21500 FCFA) de ANNA SARR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KOURTOUMOU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KOURTOUMOU SARR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KOURTOUMOU SARR , prière de renseignés toutes les questions liées à KOURTOUMOU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montant(14250 FCFA) des dépenses pour chaque visite prénatale de KHADY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KHADY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(Autre que la boite/pot de tomate) en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THIECOUTA SARR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THIECOUTA SARR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THIECOUTA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THIECOUTA SARR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IBRAHIMA THIECOUTA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THIECOUTA SARR, prière de reprendre la section agriculture du ménage IBRAHIMA THIECOUTA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THIECOUTA SARR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THIECOUTA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des autres revenus  de IBRAHIMA THIECOUTA SARR est aberrant, veuillez revoir et corriger ou confirmer le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THIECOUTA SARR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THIECOUTA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[2026-07-12 23:04:36] </w:t>
      </w:r>
      <w:r>
        <w:rPr>
          <w:b/>
          <w:i w:val="0"/>
          <w:color w:val="1F6FEB"/>
          <w:sz w:val="16"/>
        </w:rPr>
        <w:t xml:space="preserve">EQ8_enq2_v2 </w:t>
      </w:r>
      <w:r>
        <w:rPr>
          <w:b w:val="0"/>
          <w:i w:val="0"/>
          <w:color w:val="64748B"/>
          <w:sz w:val="16"/>
        </w:rPr>
        <w:t xml:space="preserve">sur s07bq05_1 : </w:t>
      </w:r>
      <w:r>
        <w:rPr>
          <w:b w:val="0"/>
          <w:i w:val="0"/>
          <w:sz w:val="17"/>
        </w:rPr>
        <w:t>"cadeau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