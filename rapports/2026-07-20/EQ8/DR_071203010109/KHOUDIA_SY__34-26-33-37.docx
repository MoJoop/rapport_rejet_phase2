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34-26-33-37</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34-26-33-37</w:t>
            </w:r>
          </w:p>
        </w:tc>
        <w:tc>
          <w:tcPr>
            <w:tcW w:type="dxa" w:w="3551"/>
            <w:shd w:fill="F8FAFC"/>
          </w:tcPr>
          <w:p>
            <w:r>
              <w:rPr>
                <w:b w:val="0"/>
                <w:i w:val="0"/>
                <w:color w:val="64748B"/>
                <w:sz w:val="14"/>
              </w:rPr>
              <w:t>CHEF DE MÉNAGE</w:t>
              <w:br/>
            </w:r>
            <w:r>
              <w:rPr>
                <w:b/>
                <w:i w:val="0"/>
                <w:sz w:val="18"/>
              </w:rPr>
              <w:t>FARY GUEYE DIOP</w:t>
            </w:r>
          </w:p>
        </w:tc>
      </w:tr>
      <w:tr>
        <w:tc>
          <w:tcPr>
            <w:tcW w:type="dxa" w:w="3551"/>
            <w:shd w:fill="F8FAFC"/>
          </w:tcPr>
          <w:p>
            <w:r>
              <w:rPr>
                <w:b w:val="0"/>
                <w:i w:val="0"/>
                <w:color w:val="64748B"/>
                <w:sz w:val="14"/>
              </w:rPr>
              <w:t>TÉLÉPHONE CM</w:t>
              <w:br/>
            </w:r>
            <w:r>
              <w:rPr>
                <w:b/>
                <w:i w:val="0"/>
                <w:sz w:val="18"/>
              </w:rPr>
              <w:t>77 598 14 91</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[2026-07-14 19:11:32] </w:t>
      </w:r>
      <w:r>
        <w:rPr>
          <w:b/>
          <w:i w:val="0"/>
          <w:color w:val="1F6FEB"/>
          <w:sz w:val="16"/>
        </w:rPr>
        <w:t xml:space="preserve">EQ8_enq3_v2 </w:t>
      </w:r>
      <w:r>
        <w:rPr>
          <w:b w:val="0"/>
          <w:i w:val="0"/>
          <w:color w:val="64748B"/>
          <w:sz w:val="16"/>
        </w:rPr>
        <w:t xml:space="preserve">sur @@Completed : </w:t>
      </w:r>
      <w:r>
        <w:rPr>
          <w:b w:val="0"/>
          <w:i w:val="0"/>
          <w:sz w:val="17"/>
        </w:rPr>
        <w:t>le ménage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