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Électricien, prière de renseignés toutes les questions liées à Électricien.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