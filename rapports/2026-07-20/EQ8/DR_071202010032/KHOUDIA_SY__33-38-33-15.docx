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yacine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Aida Ndour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yacine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Aida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Yande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(19100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(294900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