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08-43-23-90</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08-43-23-90</w:t>
            </w:r>
          </w:p>
        </w:tc>
        <w:tc>
          <w:tcPr>
            <w:tcW w:type="dxa" w:w="3551"/>
            <w:shd w:fill="F8FAFC"/>
          </w:tcPr>
          <w:p>
            <w:r>
              <w:rPr>
                <w:b w:val="0"/>
                <w:i w:val="0"/>
                <w:color w:val="64748B"/>
                <w:sz w:val="14"/>
              </w:rPr>
              <w:t>CHEF DE MÉNAGE</w:t>
              <w:br/>
            </w:r>
            <w:r>
              <w:rPr>
                <w:b/>
                <w:i w:val="0"/>
                <w:sz w:val="18"/>
              </w:rPr>
              <w:t>KHADY KONTE</w:t>
            </w:r>
          </w:p>
        </w:tc>
      </w:tr>
      <w:tr>
        <w:tc>
          <w:tcPr>
            <w:tcW w:type="dxa" w:w="3551"/>
            <w:shd w:fill="F8FAFC"/>
          </w:tcPr>
          <w:p>
            <w:r>
              <w:rPr>
                <w:b w:val="0"/>
                <w:i w:val="0"/>
                <w:color w:val="64748B"/>
                <w:sz w:val="14"/>
              </w:rPr>
              <w:t>TÉLÉPHONE CM</w:t>
              <w:br/>
            </w:r>
            <w:r>
              <w:rPr>
                <w:b/>
                <w:i w:val="0"/>
                <w:sz w:val="18"/>
              </w:rPr>
              <w:t>77 887 07 12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2026-06-12T13:39:32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Ndiaye) , prière de renseigner toutes les questions liées à  Babacar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Mbodj diffère de celui donné par Maguette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konte diffère de celui donné par khady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Kine Ciss ou l'année à laquelle Fatou Kine Ciss a fréquenté l'école pour la dernière fois (2018) le dernier diplome de Fatou Kine Ciss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konte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Sarr , prière de renseignés toutes les questions liées à Abdoulaye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Mbodj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Maguette Mbodj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Pape Seck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konte n'a pas demandé de crédit auprès d'une institution financière au cours des 12 derniers mois est pas  intéréssé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Ndiaye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Ciss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Seck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KONTE avec une taille de 7 personnes a consommé 1.8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KONTE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(47000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KHADY KONTE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western union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KONTE a comme taille 7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[2026-06-19 16:26:18] </w:t>
      </w:r>
      <w:r>
        <w:rPr>
          <w:b/>
          <w:i w:val="0"/>
          <w:color w:val="1F6FEB"/>
          <w:sz w:val="16"/>
        </w:rPr>
        <w:t xml:space="preserve">EQ8_sup_v2 </w:t>
      </w:r>
      <w:r>
        <w:rPr>
          <w:b w:val="0"/>
          <w:i w:val="0"/>
          <w:color w:val="64748B"/>
          <w:sz w:val="16"/>
        </w:rPr>
        <w:t xml:space="preserve">sur s00q19 : </w:t>
      </w:r>
      <w:r>
        <w:rPr>
          <w:b w:val="0"/>
          <w:i w:val="0"/>
          <w:sz w:val="17"/>
        </w:rPr>
        <w:t>Il faut mettre ton prénom et nom</w:t>
      </w:r>
    </w:p>
    <w:p>
      <w:pPr>
        <w:pStyle w:val="ListBullet"/>
      </w:pPr>
      <w:r>
        <w:rPr>
          <w:b w:val="0"/>
          <w:i w:val="0"/>
          <w:color w:val="64748B"/>
          <w:sz w:val="16"/>
        </w:rPr>
        <w:t xml:space="preserve">[2026-06-20 08:44:34]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[2026-06-20 08:46:55] </w:t>
      </w:r>
      <w:r>
        <w:rPr>
          <w:b/>
          <w:i w:val="0"/>
          <w:color w:val="1F6FEB"/>
          <w:sz w:val="16"/>
        </w:rPr>
        <w:t xml:space="preserve">EQ8_enq3_v2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09:01:52] </w:t>
      </w:r>
      <w:r>
        <w:rPr>
          <w:b/>
          <w:i w:val="0"/>
          <w:color w:val="1F6FEB"/>
          <w:sz w:val="16"/>
        </w:rPr>
        <w:t xml:space="preserve">EQ8_sup_v2 </w:t>
      </w:r>
      <w:r>
        <w:rPr>
          <w:b w:val="0"/>
          <w:i w:val="0"/>
          <w:color w:val="64748B"/>
          <w:sz w:val="16"/>
        </w:rPr>
        <w:t xml:space="preserve">sur s00q19 : </w:t>
      </w:r>
      <w:r>
        <w:rPr>
          <w:b w:val="0"/>
          <w:i w:val="0"/>
          <w:sz w:val="17"/>
        </w:rPr>
        <w:t>Il faut corriger</w:t>
      </w:r>
    </w:p>
    <w:p>
      <w:pPr>
        <w:pStyle w:val="ListBullet"/>
      </w:pPr>
      <w:r>
        <w:rPr>
          <w:b w:val="0"/>
          <w:i w:val="0"/>
          <w:color w:val="64748B"/>
          <w:sz w:val="16"/>
        </w:rPr>
        <w:t xml:space="preserve">[2026-06-20 10:07:56]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