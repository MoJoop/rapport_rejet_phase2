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saliou gueye (1000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saliou gueye (6000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saliou gueye (3000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