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Gueye) , prière de renseigner toutes les questions liées à  Mor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Gueye a dit que son père a un niveau Aucun alors que le père lui-même dit qu'il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Mor sarr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Mor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GUEYE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 (25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MAMADOU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GUEYE, prière de reprendre la section agriculture du ménage MAMADOU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GUEYE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