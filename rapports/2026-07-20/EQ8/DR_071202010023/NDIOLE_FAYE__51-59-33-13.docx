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diakhate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MOMADOU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