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(250000 Fcfa) de ANNA BAKHOUM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(19200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