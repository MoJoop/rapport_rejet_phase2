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46-30-67-04</w:t>
      </w:r>
    </w:p>
    <w:p>
      <w:r>
        <w:rPr>
          <w:b w:val="0"/>
          <w:i w:val="0"/>
          <w:color w:val="64748B"/>
          <w:sz w:val="18"/>
        </w:rPr>
        <w:t>Enquêteur : EQ8_enq2_v2 (MBOUGANE DIOUF)  ·  Équipe : EQ8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71203010020</w:t>
            </w:r>
          </w:p>
        </w:tc>
        <w:tc>
          <w:tcPr>
            <w:tcW w:type="dxa" w:w="3551"/>
            <w:shd w:fill="F8FAFC"/>
          </w:tcPr>
          <w:p>
            <w:r>
              <w:rPr>
                <w:b w:val="0"/>
                <w:i w:val="0"/>
                <w:color w:val="64748B"/>
                <w:sz w:val="14"/>
              </w:rPr>
              <w:t>MÉNAGE</w:t>
              <w:br/>
            </w:r>
            <w:r>
              <w:rPr>
                <w:b/>
                <w:i w:val="0"/>
                <w:color w:val="1F6FEB"/>
                <w:sz w:val="18"/>
              </w:rPr>
              <w:t>46-30-67-04</w:t>
            </w:r>
          </w:p>
        </w:tc>
        <w:tc>
          <w:tcPr>
            <w:tcW w:type="dxa" w:w="3551"/>
            <w:shd w:fill="F8FAFC"/>
          </w:tcPr>
          <w:p>
            <w:r>
              <w:rPr>
                <w:b w:val="0"/>
                <w:i w:val="0"/>
                <w:color w:val="64748B"/>
                <w:sz w:val="14"/>
              </w:rPr>
              <w:t>CHEF DE MÉNAGE</w:t>
              <w:br/>
            </w:r>
            <w:r>
              <w:rPr>
                <w:b/>
                <w:i w:val="0"/>
                <w:sz w:val="18"/>
              </w:rPr>
              <w:t>CHEIKHOUNA COULIBALY</w:t>
            </w:r>
          </w:p>
        </w:tc>
      </w:tr>
      <w:tr>
        <w:tc>
          <w:tcPr>
            <w:tcW w:type="dxa" w:w="3551"/>
            <w:shd w:fill="F8FAFC"/>
          </w:tcPr>
          <w:p>
            <w:r>
              <w:rPr>
                <w:b w:val="0"/>
                <w:i w:val="0"/>
                <w:color w:val="64748B"/>
                <w:sz w:val="14"/>
              </w:rPr>
              <w:t>TÉLÉPHONE CM</w:t>
              <w:br/>
            </w:r>
            <w:r>
              <w:rPr>
                <w:b/>
                <w:i w:val="0"/>
                <w:sz w:val="18"/>
              </w:rPr>
              <w:t>78 210 71 76</w:t>
            </w:r>
          </w:p>
        </w:tc>
        <w:tc>
          <w:tcPr>
            <w:tcW w:type="dxa" w:w="3551"/>
            <w:shd w:fill="F8FAFC"/>
          </w:tcPr>
          <w:p>
            <w:r>
              <w:rPr>
                <w:b w:val="0"/>
                <w:i w:val="0"/>
                <w:color w:val="64748B"/>
                <w:sz w:val="14"/>
              </w:rPr>
              <w:t>LOCALISATION</w:t>
              <w:br/>
            </w:r>
            <w:r>
              <w:rPr>
                <w:b/>
                <w:i w:val="0"/>
                <w:sz w:val="18"/>
              </w:rPr>
              <w:t>DIOULACOUNDA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2026-07-16T10:00:31</w:t>
            </w:r>
          </w:p>
        </w:tc>
      </w:tr>
    </w:tbl>
    <w:p/>
    <w:p>
      <w:r>
        <w:rPr>
          <w:b/>
          <w:i w:val="0"/>
          <w:color w:val="1F6FEB"/>
          <w:sz w:val="22"/>
        </w:rPr>
        <w:t>⚠ INCOHÉRENCES À CORRIGER (177)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COULIBALY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COULIBALY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COULIBALY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COULIBALY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COULIBALY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MAREME COULIBALY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MARY COULIBALY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MARY COULIBALY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ALHAMDOU COULIBALY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COULIBALY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KALFA COULIBALY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SIRE COULIBALY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SIRE COULIBALY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s01q35, s01q36, s01q37, s02q04, s02q15, s01q00b, s02q17_code, s02q15_code</w:t>
            </w:r>
          </w:p>
        </w:tc>
        <w:tc>
          <w:tcPr>
            <w:tcW w:type="dxa" w:w="6520"/>
          </w:tcPr>
          <w:p>
            <w:r>
              <w:rPr>
                <w:b w:val="0"/>
                <w:i w:val="0"/>
                <w:sz w:val="17"/>
              </w:rPr>
              <w:t>Avertissement!!! L'âge (7 ans) de SIRE COULIBALY avec son niveau d'étude (3ème année Maternelle) semble incoherent ,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MARY COULIBALY  au cours de l'année 2024/2025 est  ou son niveau d'études le plus élevé atteint est Primaire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MARY COULIBALY ou l'année à laquelle MARY COULIBALY a fréquenté l'école pour la dernière fois (2023) le dernier diplome de MARY COULIBALY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DIARRA diffère de celui donné par FATOU DIARRA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63000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CKEIKHOUNA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MAREME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MARY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ALHAMDOU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KALFA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SIRE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(28500 Fcfa) de ADAMA COULIBALY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(28500 Fcfa) de AWA COULIBALY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MODOU ALHAMDOU COULIBALY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DIARRA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MAREME COULIBALY qui fréquente 3ème année de Maternelle  est de 0 FCFA, MAREME COULIBALY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MAREME COULIBALY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w:t>
            </w:r>
          </w:p>
        </w:tc>
        <w:tc>
          <w:tcPr>
            <w:tcW w:type="dxa" w:w="6520"/>
          </w:tcPr>
          <w:p>
            <w:r>
              <w:rPr>
                <w:b w:val="0"/>
                <w:i w:val="0"/>
                <w:sz w:val="17"/>
              </w:rPr>
              <w:t>Incohérence. %rostertitle% a %AgeAnnee% ans. Il est donc moins probable qu'il ait suivie la maternelle en %anneeScolaireEnCours%. Veuillez vérifier et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ALHAMDOU COULIBALY,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KHADYDIATOU CAMARA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GANIADOU TOGOLA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énergisantes (cody's, 3X, XXL, Double Seven, vody's,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énergisantes (cody's, 3X, XXL, Double Seven, vody's, etc.), prière de renseignés toutes les questions liées à Boissons énergisantes (cody's, 3X, XXL, Double Seven, vody's,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blé locale ou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blé locale ou importée, prière de renseignés toutes les questions liées à Farine de blé locale ou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Gingembre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Gingembre frais, prière de renseignés toutes les questions liées à Gingembre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2 (Tampico, Pressea,etc.)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CHEIKHOUNA COULIBALY (15000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CHEIKHOUNA COULIBALY (10000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à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CHEIKHOUNA COULIBALY (1000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CHEIKHOUNA COULIBALY (24000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CHEIKHOUNA COULIBALY (3500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CHEIKHOUNA COULIBALY (7000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produit(Moringa) consommé ou stocké par votre ménage au cours des 12 derniers mois, prière de fournir d'effort pour avoir une estimation (s18cq03) au lieu de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ADAMA COULIBALY fréquente 2ème année de Primaire mais ne sait pas écrire, prière de vérifier auprès de ADAMA COULIBALY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AWA COULIBALY fréquente 2ème année de Primaire mais ne sait pas écrire, prière de vérifier auprès de AWA COULIBALY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MODOU ALHAMDOU COULIBALY fréquente 2ème année de Primaire mais ne sait pas écrire, prière de vérifier auprès de MODOU ALHAMDOU COULIBALY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DIARRA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ADAMA COULIBALY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MARY COULIBALY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ALHAMDOU COULIBALY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GANIADOU TOGOLA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PAPE KALFA COULIBALY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KHADYDIATOU CAMARA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[2026-07-16 11:40:21] </w:t>
      </w:r>
      <w:r>
        <w:rPr>
          <w:b/>
          <w:i w:val="0"/>
          <w:color w:val="1F6FEB"/>
          <w:sz w:val="16"/>
        </w:rPr>
        <w:t xml:space="preserve">EQ8_enq2_v2 </w:t>
      </w:r>
      <w:r>
        <w:rPr>
          <w:b w:val="0"/>
          <w:i w:val="0"/>
          <w:color w:val="64748B"/>
          <w:sz w:val="16"/>
        </w:rPr>
        <w:t xml:space="preserve">sur s02q15 : </w:t>
      </w:r>
      <w:r>
        <w:rPr>
          <w:b w:val="0"/>
          <w:i w:val="0"/>
          <w:sz w:val="17"/>
        </w:rPr>
        <w:t>il fait maternité</w:t>
      </w:r>
    </w:p>
    <w:p>
      <w:pPr>
        <w:pStyle w:val="ListBullet"/>
      </w:pPr>
      <w:r>
        <w:rPr>
          <w:b w:val="0"/>
          <w:i w:val="0"/>
          <w:color w:val="64748B"/>
          <w:sz w:val="16"/>
        </w:rPr>
        <w:t xml:space="preserve">[2026-07-16 11:41:51] </w:t>
      </w:r>
      <w:r>
        <w:rPr>
          <w:b/>
          <w:i w:val="0"/>
          <w:color w:val="1F6FEB"/>
          <w:sz w:val="16"/>
        </w:rPr>
        <w:t xml:space="preserve">EQ8_enq2_v2 </w:t>
      </w:r>
      <w:r>
        <w:rPr>
          <w:b w:val="0"/>
          <w:i w:val="0"/>
          <w:color w:val="64748B"/>
          <w:sz w:val="16"/>
        </w:rPr>
        <w:t xml:space="preserve">sur s02q15 : </w:t>
      </w:r>
      <w:r>
        <w:rPr>
          <w:b w:val="0"/>
          <w:i w:val="0"/>
          <w:sz w:val="17"/>
        </w:rPr>
        <w:t>il fait maternité franco arabe grande section, c'est se que sa mère à dit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