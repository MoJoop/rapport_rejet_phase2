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44-90-33-13</w:t>
      </w:r>
    </w:p>
    <w:p>
      <w:r>
        <w:rPr>
          <w:b w:val="0"/>
          <w:i w:val="0"/>
          <w:color w:val="64748B"/>
          <w:sz w:val="18"/>
        </w:rPr>
        <w:t>Enquêteur : EQ8_enq1_v2 (NDIOLÉ FAYE)  ·  Équipe : EQ8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44-90-33-13</w:t>
            </w:r>
          </w:p>
        </w:tc>
        <w:tc>
          <w:tcPr>
            <w:tcW w:type="dxa" w:w="3551"/>
            <w:shd w:fill="F8FAFC"/>
          </w:tcPr>
          <w:p>
            <w:r>
              <w:rPr>
                <w:b w:val="0"/>
                <w:i w:val="0"/>
                <w:color w:val="64748B"/>
                <w:sz w:val="14"/>
              </w:rPr>
              <w:t>CHEF DE MÉNAGE</w:t>
              <w:br/>
            </w:r>
            <w:r>
              <w:rPr>
                <w:b/>
                <w:i w:val="0"/>
                <w:sz w:val="18"/>
              </w:rPr>
              <w:t>OMAR KANE CISS</w:t>
            </w:r>
          </w:p>
        </w:tc>
      </w:tr>
      <w:tr>
        <w:tc>
          <w:tcPr>
            <w:tcW w:type="dxa" w:w="3551"/>
            <w:shd w:fill="F8FAFC"/>
          </w:tcPr>
          <w:p>
            <w:r>
              <w:rPr>
                <w:b w:val="0"/>
                <w:i w:val="0"/>
                <w:color w:val="64748B"/>
                <w:sz w:val="14"/>
              </w:rPr>
              <w:t>TÉLÉPHONE CM</w:t>
              <w:br/>
            </w:r>
            <w:r>
              <w:rPr>
                <w:b/>
                <w:i w:val="0"/>
                <w:sz w:val="18"/>
              </w:rPr>
              <w:t>77 044 68 60</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2026-06-21T16:32:34</w:t>
            </w:r>
          </w:p>
        </w:tc>
      </w:tr>
    </w:tbl>
    <w:p/>
    <w:p>
      <w:r>
        <w:rPr>
          <w:b/>
          <w:i w:val="0"/>
          <w:color w:val="1F6FEB"/>
          <w:sz w:val="22"/>
        </w:rPr>
        <w:t>⚠ INCOHÉRENCES À CORRIGER (120)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Awa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Seydina Omar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papa Omar2 Ciss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(3) ans du premier mariage de Khady  Diouf semble incoherent.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Ciss diffère de celui donné par Awa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OMAR Kane Ciss diffère de celui donné par OMAR Kane Ciss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Diouf s'est consulté la première fois pour cette maladie (Problème de tension) chez un médecin généraliste et vous dites que  Khady  Diouf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Seydina Omar Ciss s'est consulté la première fois pour cette maladie (Autre) chez un médecin généraliste et vous dites que  Seydina Omar Ciss n'est pas concerné par le montant des frais de consultation d'un médecin généraliste (3.14=9999).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miche de Moyen de Pain moderne  ce qui semble incoherent pour une consommation aucours des 7 derniers jours,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 kg), des quantités offertes (0 kg),  des quantités vendus (0 kg) et des quantités en stock (0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Seydina Omar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papa Omar2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Babacar Ciss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Khady  Diouf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Arame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Mouhamed Ciss pour la cotisation est de 50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OMAR Kane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Seydina Omar Ciss a eu est asmatique,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Seydina Omar Ciss a été hospitalisé au cours des 12 derniers mois est asmatique,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Khady  Diouf fait perçoit de l’ aide de son marie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Khady  Diouf n'a pas cherché du travail au cours des 30 derniers jours est elle s’ occupe son enfant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Aissatou Ciss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(4 heures)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Awa seck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seck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Dior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Aissatou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Khady  Diouf n'a pas demandé de crédit auprès d'une institution financière au cours des 12 derniers mois est n’a pas de travail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Dior Ciss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Farines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Pomme de terre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Niébé/Haricots secs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Patate douce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Poivre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OMAR KANE CISS avec une taille de 14 personnes a consommé .12 Kg en taille unique de Feuilles de baobab/ "laalo"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(6250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(6250 Fcfa) de Lait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OMAR KANE CISS (304000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(5000 Fcfa) au cours de 6 derniers mois de Droit d'entrée (achat d'un ticket) à des manifestations sportives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(65000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(14000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(4000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(5500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OMAR KANE CISS (7000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(130000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portable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95000 Fcfa qui est relativement élevé par rapport aux autres prix de revente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OMAR KANE CISS pour la main-d'oeuvre non-familiale sur la parcelle Parcelle1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-Fongicides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150 FCFA par Kilogramme qui semble faible, prière de vérifier  le montant d'achat (7500 FCFA pour 50 Kilogramme)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Parcelle1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 kg), des quantités offertes (3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seck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OMAR Kane Ciss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Malick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Aissatou Ciss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Babacar Ciss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Aissatou Ciss est un Employés, service du personnel qui travaille dans Entreprise associative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Aissatou Ciss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Aissatou Ciss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Dior Ciss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Feuilles de baobab/ "laalo",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Grand de Gombo frais,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OMAR KANE CISS vit en milieu rural mais dit avoir dépensé 1000 FCFA en Transport urbain en taxi, prière de confirmer cettte information auprès de l'enquêté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(Parcelle1)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[2026-06-23 13:25:42] </w:t>
      </w:r>
      <w:r>
        <w:rPr>
          <w:b/>
          <w:i w:val="0"/>
          <w:color w:val="1F6FEB"/>
          <w:sz w:val="16"/>
        </w:rPr>
        <w:t xml:space="preserve">EQ8_enq1_v2 </w:t>
      </w:r>
      <w:r>
        <w:rPr>
          <w:b w:val="0"/>
          <w:i w:val="0"/>
          <w:color w:val="64748B"/>
          <w:sz w:val="16"/>
        </w:rPr>
        <w:t xml:space="preserve">sur s02q33 : </w:t>
      </w:r>
      <w:r>
        <w:rPr>
          <w:b w:val="0"/>
          <w:i w:val="0"/>
          <w:sz w:val="17"/>
        </w:rPr>
        <w:t>Elle a doublée de classe en CM2 et en 4ieme, puis elle est restée 2ans sans allée á l’école. Et elle a fait jugement ce qui explique les 3 annees perdues.</w:t>
      </w:r>
    </w:p>
    <w:p>
      <w:pPr>
        <w:pStyle w:val="ListBullet"/>
      </w:pPr>
      <w:r>
        <w:rPr>
          <w:b w:val="0"/>
          <w:i w:val="0"/>
          <w:color w:val="64748B"/>
          <w:sz w:val="16"/>
        </w:rPr>
        <w:t xml:space="preserve">[2026-06-23 15:52:48] </w:t>
      </w:r>
      <w:r>
        <w:rPr>
          <w:b/>
          <w:i w:val="0"/>
          <w:color w:val="1F6FEB"/>
          <w:sz w:val="16"/>
        </w:rPr>
        <w:t xml:space="preserve">EQ8_enq1_v2 </w:t>
      </w:r>
      <w:r>
        <w:rPr>
          <w:b w:val="0"/>
          <w:i w:val="0"/>
          <w:color w:val="64748B"/>
          <w:sz w:val="16"/>
        </w:rPr>
        <w:t xml:space="preserve">sur s17q44 : </w:t>
      </w:r>
      <w:r>
        <w:rPr>
          <w:b w:val="0"/>
          <w:i w:val="0"/>
          <w:sz w:val="17"/>
        </w:rPr>
        <w:t>ne sait pas</w:t>
      </w:r>
    </w:p>
    <w:p>
      <w:pPr>
        <w:pStyle w:val="ListBullet"/>
      </w:pPr>
      <w:r>
        <w:rPr>
          <w:b w:val="0"/>
          <w:i w:val="0"/>
          <w:color w:val="64748B"/>
          <w:sz w:val="16"/>
        </w:rPr>
        <w:t xml:space="preserve">[2026-06-23 15:58:47] </w:t>
      </w:r>
      <w:r>
        <w:rPr>
          <w:b/>
          <w:i w:val="0"/>
          <w:color w:val="1F6FEB"/>
          <w:sz w:val="16"/>
        </w:rPr>
        <w:t xml:space="preserve">EQ8_enq1_v2 </w:t>
      </w:r>
      <w:r>
        <w:rPr>
          <w:b w:val="0"/>
          <w:i w:val="0"/>
          <w:color w:val="64748B"/>
          <w:sz w:val="16"/>
        </w:rPr>
        <w:t xml:space="preserve">sur s17q52 : </w:t>
      </w:r>
      <w:r>
        <w:rPr>
          <w:b w:val="0"/>
          <w:i w:val="0"/>
          <w:sz w:val="17"/>
        </w:rPr>
        <w:t>ne sait pas la valeur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