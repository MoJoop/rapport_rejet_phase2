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59-17-06-80</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59-17-06-80</w:t>
            </w:r>
          </w:p>
        </w:tc>
        <w:tc>
          <w:tcPr>
            <w:tcW w:type="dxa" w:w="3551"/>
            <w:shd w:fill="F8FAFC"/>
          </w:tcPr>
          <w:p>
            <w:r>
              <w:rPr>
                <w:b w:val="0"/>
                <w:i w:val="0"/>
                <w:color w:val="64748B"/>
                <w:sz w:val="14"/>
              </w:rPr>
              <w:t>CHEF DE MÉNAGE</w:t>
              <w:br/>
            </w:r>
            <w:r>
              <w:rPr>
                <w:b/>
                <w:i w:val="0"/>
                <w:sz w:val="18"/>
              </w:rPr>
              <w:t>OUSMANE CISS</w:t>
            </w:r>
          </w:p>
        </w:tc>
      </w:tr>
      <w:tr>
        <w:tc>
          <w:tcPr>
            <w:tcW w:type="dxa" w:w="3551"/>
            <w:shd w:fill="F8FAFC"/>
          </w:tcPr>
          <w:p>
            <w:r>
              <w:rPr>
                <w:b w:val="0"/>
                <w:i w:val="0"/>
                <w:color w:val="64748B"/>
                <w:sz w:val="14"/>
              </w:rPr>
              <w:t>TÉLÉPHONE CM</w:t>
              <w:br/>
            </w:r>
            <w:r>
              <w:rPr>
                <w:b/>
                <w:i w:val="0"/>
                <w:sz w:val="18"/>
              </w:rPr>
              <w:t>77 324 63 67</w:t>
            </w:r>
          </w:p>
        </w:tc>
        <w:tc>
          <w:tcPr>
            <w:tcW w:type="dxa" w:w="3551"/>
            <w:shd w:fill="F8FAFC"/>
          </w:tcPr>
          <w:p>
            <w:r>
              <w:rPr>
                <w:b w:val="0"/>
                <w:i w:val="0"/>
                <w:color w:val="64748B"/>
                <w:sz w:val="14"/>
              </w:rPr>
              <w:t>LOCALISATION</w:t>
              <w:br/>
            </w:r>
            <w:r>
              <w:rPr>
                <w:b/>
                <w:i w:val="0"/>
                <w:sz w:val="18"/>
              </w:rPr>
              <w:t>Filene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2026-06-20T12:22:57</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Ciss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Thioro Ciss ou l'année à laquelle Thioro Ciss a fréquenté l'école pour la dernière fois (.) le dernier diplome de Thioro Ciss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Ndeye Fatou Ciss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Ciss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Ngone Ciss n'a pas été à l'école entre 2024/2025 est begayeuse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Ciss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Marietou Ciss n'a pas demandé de crédit auprès d'une institution financière au cours des 12 derniers mois est pas besoin d’argent du compte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Ndeye Fatou Ciss n'a pas demandé de crédit auprès d'une institution financière au cours des 12 derniers mois est pas besoin d’argent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Ciss n'a pas demandé de crédit auprès d'une institution financière au cours des 12 derniers mois est pas besoin d’argent de la banque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Ousmane Ciss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Ciss (21700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CISS avec une taille de 6 personnes a consommé 8 Gousse en Petit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Gombo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(22500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(35000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téléphone portable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stagiaire couturière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stagiaire couturière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stagiaire couturière est pas encore de place fixe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monteur des climatisseurs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monteur des climatisseurs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monteur des climatisseurs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OUSMANE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Ciss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OUSMANE CISS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OUSMANE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[2026-06-21 13:58:33] </w:t>
      </w:r>
      <w:r>
        <w:rPr>
          <w:b/>
          <w:i w:val="0"/>
          <w:color w:val="1F6FEB"/>
          <w:sz w:val="16"/>
        </w:rPr>
        <w:t xml:space="preserve">EQ8_sup_v2 </w:t>
      </w:r>
      <w:r>
        <w:rPr>
          <w:b w:val="0"/>
          <w:i w:val="0"/>
          <w:color w:val="64748B"/>
          <w:sz w:val="16"/>
        </w:rPr>
        <w:t xml:space="preserve">sur s00q19 : </w:t>
      </w:r>
      <w:r>
        <w:rPr>
          <w:b w:val="0"/>
          <w:i w:val="0"/>
          <w:sz w:val="17"/>
        </w:rPr>
        <w:t>N’oubliez pas de renseigner votre nom</w:t>
      </w:r>
    </w:p>
    <w:p>
      <w:pPr>
        <w:pStyle w:val="ListBullet"/>
      </w:pPr>
      <w:r>
        <w:rPr>
          <w:b w:val="0"/>
          <w:i w:val="0"/>
          <w:color w:val="64748B"/>
          <w:sz w:val="16"/>
        </w:rPr>
        <w:t xml:space="preserve">[2026-06-21 14:05:36] </w:t>
      </w:r>
      <w:r>
        <w:rPr>
          <w:b/>
          <w:i w:val="0"/>
          <w:color w:val="1F6FEB"/>
          <w:sz w:val="16"/>
        </w:rPr>
        <w:t xml:space="preserve">EQ8_sup_v2 </w:t>
      </w:r>
      <w:r>
        <w:rPr>
          <w:b w:val="0"/>
          <w:i w:val="0"/>
          <w:color w:val="64748B"/>
          <w:sz w:val="16"/>
        </w:rPr>
        <w:t xml:space="preserve">sur s10b_start_time : </w:t>
      </w:r>
      <w:r>
        <w:rPr>
          <w:b w:val="0"/>
          <w:i w:val="0"/>
          <w:sz w:val="17"/>
        </w:rPr>
        <w:t>L'heure</w:t>
      </w:r>
    </w:p>
    <w:p>
      <w:pPr>
        <w:pStyle w:val="ListBullet"/>
      </w:pPr>
      <w:r>
        <w:rPr>
          <w:b w:val="0"/>
          <w:i w:val="0"/>
          <w:color w:val="64748B"/>
          <w:sz w:val="16"/>
        </w:rPr>
        <w:t xml:space="preserve">[2026-06-27 22:15:09]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