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62-83-43-54</w:t>
      </w:r>
    </w:p>
    <w:p>
      <w:r>
        <w:rPr>
          <w:b w:val="0"/>
          <w:i w:val="0"/>
          <w:color w:val="64748B"/>
          <w:sz w:val="18"/>
        </w:rPr>
        <w:t>Enquêteur : EQ25_enq3_v2 (MOUMY NDIAYE)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62-83-43-54</w:t>
            </w:r>
          </w:p>
        </w:tc>
        <w:tc>
          <w:tcPr>
            <w:tcW w:type="dxa" w:w="3551"/>
            <w:shd w:fill="F8FAFC"/>
          </w:tcPr>
          <w:p>
            <w:r>
              <w:rPr>
                <w:b w:val="0"/>
                <w:i w:val="0"/>
                <w:color w:val="64748B"/>
                <w:sz w:val="14"/>
              </w:rPr>
              <w:t>CHEF DE MÉNAGE</w:t>
              <w:br/>
            </w:r>
            <w:r>
              <w:rPr>
                <w:b/>
                <w:i w:val="0"/>
                <w:sz w:val="18"/>
              </w:rPr>
              <w:t>ALY NDIAYE</w:t>
            </w:r>
          </w:p>
        </w:tc>
      </w:tr>
      <w:tr>
        <w:tc>
          <w:tcPr>
            <w:tcW w:type="dxa" w:w="3551"/>
            <w:shd w:fill="F8FAFC"/>
          </w:tcPr>
          <w:p>
            <w:r>
              <w:rPr>
                <w:b w:val="0"/>
                <w:i w:val="0"/>
                <w:color w:val="64748B"/>
                <w:sz w:val="14"/>
              </w:rPr>
              <w:t>TÉLÉPHONE CM</w:t>
              <w:br/>
            </w:r>
            <w:r>
              <w:rPr>
                <w:b/>
                <w:i w:val="0"/>
                <w:sz w:val="18"/>
              </w:rPr>
              <w:t>76 587 92 09</w:t>
            </w:r>
          </w:p>
        </w:tc>
        <w:tc>
          <w:tcPr>
            <w:tcW w:type="dxa" w:w="3551"/>
            <w:shd w:fill="F8FAFC"/>
          </w:tcPr>
          <w:p>
            <w:r>
              <w:rPr>
                <w:b w:val="0"/>
                <w:i w:val="0"/>
                <w:color w:val="64748B"/>
                <w:sz w:val="14"/>
              </w:rPr>
              <w:t>LOCALISATION</w:t>
              <w:br/>
            </w:r>
            <w:r>
              <w:rPr>
                <w:b/>
                <w:i w:val="0"/>
                <w:sz w:val="18"/>
              </w:rPr>
              <w:t>RDC ET 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2026-06-17T09:47:22</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soulayemane ndiaye avec son niveau d'étude (3ème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sophie ndiaye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Aly Ndiaye diffère de celui donné par Aly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diaw diffère de celui donné par awa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ndiaye3 diffère de celui donné par fatou ndiaye3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diadama diffère de celui donné par fatoumata diadama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diouga ndiiaye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soda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ndiaye3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diadama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(125000 Fcfa) de sophie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Aly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ndiaye3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diadama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diaw a travaillé par jour semble faible, veuillez s'il vous plait confirmer cette information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ALY NDIAYE (660000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ALY NDIAYE (956000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(1.50e+09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ALY NDIAYE (1.50e+09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(40000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Piles électriques,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(14000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(1000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(13000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(30000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par voiture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(30000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(100000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(100000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(12000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(350000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(50000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(90000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(1700000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soulayemane ndiaye fréquente 3ème année de Primaire mais ne sait pas écrire, prière de vérifier auprès de soulayemane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sophie ndiaye qui fréquente 4ème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Mouhamed Ndiaye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diouga ndiiaye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seydina mouhamed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soulayemane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diarra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mame diarra ndiaye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soda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sophie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(7500) de l'article  Bonbonne de gaz est inférieur aux prix de revente (8000)  avec l'âge du bien atteignant 5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(800000 FCFA) par an semble très élevé ou faible, peut-être que vous vous êtes trompés du choix de l'unité.</w:t>
            </w:r>
          </w:p>
        </w:tc>
      </w:tr>
    </w:tbl>
    <w:p/>
    <w:p>
      <w:r>
        <w:rPr>
          <w:b/>
          <w:i w:val="0"/>
          <w:color w:val="1F6FEB"/>
          <w:sz w:val="22"/>
        </w:rPr>
        <w:t>💬 COMMENTAIRES SUPERVISEUR / ENQUÊTEUR (6)</w:t>
      </w:r>
    </w:p>
    <w:p>
      <w:pPr>
        <w:pStyle w:val="ListBullet"/>
      </w:pPr>
      <w:r>
        <w:rPr>
          <w:b w:val="0"/>
          <w:i w:val="0"/>
          <w:color w:val="64748B"/>
          <w:sz w:val="16"/>
        </w:rPr>
        <w:t xml:space="preserve">[2026-07-04 20:31:49] </w:t>
      </w:r>
      <w:r>
        <w:rPr>
          <w:b/>
          <w:i w:val="0"/>
          <w:color w:val="1F6FEB"/>
          <w:sz w:val="16"/>
        </w:rPr>
        <w:t xml:space="preserve">EQ25_enq3_v2 </w:t>
      </w:r>
      <w:r>
        <w:rPr>
          <w:b w:val="0"/>
          <w:i w:val="0"/>
          <w:color w:val="64748B"/>
          <w:sz w:val="16"/>
        </w:rPr>
        <w:t xml:space="preserve">sur s02q17 : </w:t>
      </w:r>
      <w:r>
        <w:rPr>
          <w:b w:val="0"/>
          <w:i w:val="0"/>
          <w:sz w:val="17"/>
        </w:rPr>
        <w:t>je comfirme</w:t>
      </w:r>
    </w:p>
    <w:p>
      <w:pPr>
        <w:pStyle w:val="ListBullet"/>
      </w:pPr>
      <w:r>
        <w:rPr>
          <w:b w:val="0"/>
          <w:i w:val="0"/>
          <w:color w:val="64748B"/>
          <w:sz w:val="16"/>
        </w:rPr>
        <w:t xml:space="preserve">[2026-07-04 20:57:31] </w:t>
      </w:r>
      <w:r>
        <w:rPr>
          <w:b/>
          <w:i w:val="0"/>
          <w:color w:val="1F6FEB"/>
          <w:sz w:val="16"/>
        </w:rPr>
        <w:t xml:space="preserve">EQ25_enq3_v2 </w:t>
      </w:r>
      <w:r>
        <w:rPr>
          <w:b w:val="0"/>
          <w:i w:val="0"/>
          <w:color w:val="64748B"/>
          <w:sz w:val="16"/>
        </w:rPr>
        <w:t xml:space="preserve">sur s11q23a : </w:t>
      </w:r>
      <w:r>
        <w:rPr>
          <w:b w:val="0"/>
          <w:i w:val="0"/>
          <w:sz w:val="17"/>
        </w:rPr>
        <w:t>je comfirme</w:t>
      </w:r>
    </w:p>
    <w:p>
      <w:pPr>
        <w:pStyle w:val="ListBullet"/>
      </w:pPr>
      <w:r>
        <w:rPr>
          <w:b w:val="0"/>
          <w:i w:val="0"/>
          <w:color w:val="64748B"/>
          <w:sz w:val="16"/>
        </w:rPr>
        <w:t xml:space="preserve">[2026-07-04 20:58:36] </w:t>
      </w:r>
      <w:r>
        <w:rPr>
          <w:b/>
          <w:i w:val="0"/>
          <w:color w:val="1F6FEB"/>
          <w:sz w:val="16"/>
        </w:rPr>
        <w:t xml:space="preserve">EQ25_enq3_v2 </w:t>
      </w:r>
      <w:r>
        <w:rPr>
          <w:b w:val="0"/>
          <w:i w:val="0"/>
          <w:color w:val="64748B"/>
          <w:sz w:val="16"/>
        </w:rPr>
        <w:t xml:space="preserve">sur s11q35a : </w:t>
      </w:r>
      <w:r>
        <w:rPr>
          <w:b w:val="0"/>
          <w:i w:val="0"/>
          <w:sz w:val="17"/>
        </w:rPr>
        <w:t>je comfirme</w:t>
      </w:r>
    </w:p>
    <w:p>
      <w:pPr>
        <w:pStyle w:val="ListBullet"/>
      </w:pPr>
      <w:r>
        <w:rPr>
          <w:b w:val="0"/>
          <w:i w:val="0"/>
          <w:color w:val="64748B"/>
          <w:sz w:val="16"/>
        </w:rPr>
        <w:t xml:space="preserve">[2026-07-04 21:22:24]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[2026-07-09 14:06:11] </w:t>
      </w:r>
      <w:r>
        <w:rPr>
          <w:b/>
          <w:i w:val="0"/>
          <w:color w:val="1F6FEB"/>
          <w:sz w:val="16"/>
        </w:rPr>
        <w:t xml:space="preserve">EQ25_sup_v2 </w:t>
      </w:r>
      <w:r>
        <w:rPr>
          <w:b w:val="0"/>
          <w:i w:val="0"/>
          <w:color w:val="64748B"/>
          <w:sz w:val="16"/>
        </w:rPr>
        <w:t xml:space="preserve">sur @@RejectedBySupervisor : </w:t>
      </w:r>
      <w:r>
        <w:rPr>
          <w:b w:val="0"/>
          <w:i w:val="0"/>
          <w:sz w:val="17"/>
        </w:rPr>
        <w:t>Revoir l’entretien peu probable qu’une seul personne travail dans ce menage,  Revoirsection 10 trop d’erreurs. Revoir 11.24 11 26</w:t>
      </w:r>
    </w:p>
    <w:p>
      <w:pPr>
        <w:pStyle w:val="ListBullet"/>
      </w:pPr>
      <w:r>
        <w:rPr>
          <w:b w:val="0"/>
          <w:i w:val="0"/>
          <w:color w:val="64748B"/>
          <w:sz w:val="16"/>
        </w:rPr>
        <w:t xml:space="preserve">[2026-07-15 12:35:58] </w:t>
      </w:r>
      <w:r>
        <w:rPr>
          <w:b/>
          <w:i w:val="0"/>
          <w:color w:val="1F6FEB"/>
          <w:sz w:val="16"/>
        </w:rPr>
        <w:t xml:space="preserve">EQ25_sup_v2 </w:t>
      </w:r>
      <w:r>
        <w:rPr>
          <w:b w:val="0"/>
          <w:i w:val="0"/>
          <w:color w:val="64748B"/>
          <w:sz w:val="16"/>
        </w:rPr>
        <w:t xml:space="preserve">sur @@RejectedBySupervisor : </w:t>
      </w:r>
      <w:r>
        <w:rPr>
          <w:b w:val="0"/>
          <w:i w:val="0"/>
          <w:sz w:val="17"/>
        </w:rPr>
        <w:t>"Revoir carracteristique logement type de toilette la depense en eau de boisson Revoir S10 lentrepriseventede petitdejeune les montant sontfaible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