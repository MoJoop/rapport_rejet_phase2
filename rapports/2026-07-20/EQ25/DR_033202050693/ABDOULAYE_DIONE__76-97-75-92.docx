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76-97-75-92</w:t>
      </w:r>
    </w:p>
    <w:p>
      <w:r>
        <w:rPr>
          <w:b w:val="0"/>
          <w:i w:val="0"/>
          <w:color w:val="64748B"/>
          <w:sz w:val="18"/>
        </w:rPr>
        <w:t>Enquêteur : EQ25_enq2_v2 (ABDOULAYE DIONE)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76-97-75-92</w:t>
            </w:r>
          </w:p>
        </w:tc>
        <w:tc>
          <w:tcPr>
            <w:tcW w:type="dxa" w:w="3551"/>
            <w:shd w:fill="F8FAFC"/>
          </w:tcPr>
          <w:p>
            <w:r>
              <w:rPr>
                <w:b w:val="0"/>
                <w:i w:val="0"/>
                <w:color w:val="64748B"/>
                <w:sz w:val="14"/>
              </w:rPr>
              <w:t>CHEF DE MÉNAGE</w:t>
              <w:br/>
            </w:r>
            <w:r>
              <w:rPr>
                <w:b/>
                <w:i w:val="0"/>
                <w:sz w:val="18"/>
              </w:rPr>
              <w:t>ABDOU KANE</w:t>
            </w:r>
          </w:p>
        </w:tc>
      </w:tr>
      <w:tr>
        <w:tc>
          <w:tcPr>
            <w:tcW w:type="dxa" w:w="3551"/>
            <w:shd w:fill="F8FAFC"/>
          </w:tcPr>
          <w:p>
            <w:r>
              <w:rPr>
                <w:b w:val="0"/>
                <w:i w:val="0"/>
                <w:color w:val="64748B"/>
                <w:sz w:val="14"/>
              </w:rPr>
              <w:t>TÉLÉPHONE CM</w:t>
              <w:br/>
            </w:r>
            <w:r>
              <w:rPr>
                <w:b/>
                <w:i w:val="0"/>
                <w:sz w:val="18"/>
              </w:rPr>
              <w:t>76 284 25 90</w:t>
            </w:r>
          </w:p>
        </w:tc>
        <w:tc>
          <w:tcPr>
            <w:tcW w:type="dxa" w:w="3551"/>
            <w:shd w:fill="F8FAFC"/>
          </w:tcPr>
          <w:p>
            <w:r>
              <w:rPr>
                <w:b w:val="0"/>
                <w:i w:val="0"/>
                <w:color w:val="64748B"/>
                <w:sz w:val="14"/>
              </w:rPr>
              <w:t>LOCALISATION</w:t>
              <w:br/>
            </w:r>
            <w:r>
              <w:rPr>
                <w:b/>
                <w:i w:val="0"/>
                <w:sz w:val="18"/>
              </w:rPr>
              <w:t>Madiyana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2026-06-24T10:22:04</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Kane juniore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Kane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Kane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Mbayang Kane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KANE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kane diffère de celui donné par Abdou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Kane diffère de celui donné par Arame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Bara Kane diffère de celui donné par Bara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Kane diffère de celui donné par Faty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Khadim Kane diffère de celui donné par Khadim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Fama Kane ou l'année à laquelle Fama Kane a fréquenté l'école pour la dernière fois (.) le dernier diplome de Fama Kane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industriel de Petit de Eau minérale/filtrée en sachet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Morceau (Portion) de Moyen de Poisson frais yaboye ou obo (sardinelle)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Kane juniore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Moussa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Mbayang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Nata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Kane juniore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Bara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Khadim Kane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montant(12500 FCFA) des dépenses pour chaque visite prénatale de Soda Kane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Arame Kane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Kane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Soda Kane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Kane (55000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Kane (695000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Kane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Kane (15000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Kane (1200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Kane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Kane (45000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Kane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Kane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Kane (200000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Kane (550000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dette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dette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Arame Kane juniore fréquente 2ème année de Primaire mais ne sait pas écrire, prière de vérifier auprès de Arame Kane juniore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Khadim Kane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(11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7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Morceau (Portion)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2 ans.</w:t>
            </w:r>
          </w:p>
        </w:tc>
      </w:tr>
    </w:tbl>
    <w:p/>
    <w:p>
      <w:r>
        <w:rPr>
          <w:b/>
          <w:i w:val="0"/>
          <w:color w:val="1F6FEB"/>
          <w:sz w:val="22"/>
        </w:rPr>
        <w:t>💬 COMMENTAIRES SUPERVISEUR / ENQUÊTEUR (3)</w:t>
      </w:r>
    </w:p>
    <w:p>
      <w:pPr>
        <w:pStyle w:val="ListBullet"/>
      </w:pPr>
      <w:r>
        <w:rPr>
          <w:b w:val="0"/>
          <w:i w:val="0"/>
          <w:color w:val="64748B"/>
          <w:sz w:val="16"/>
        </w:rPr>
        <w:t xml:space="preserve">[2026-07-01 11:02:11] </w:t>
      </w:r>
      <w:r>
        <w:rPr>
          <w:b/>
          <w:i w:val="0"/>
          <w:color w:val="1F6FEB"/>
          <w:sz w:val="16"/>
        </w:rPr>
        <w:t xml:space="preserve">EQ25_sup_v2 </w:t>
      </w:r>
      <w:r>
        <w:rPr>
          <w:b w:val="0"/>
          <w:i w:val="0"/>
          <w:color w:val="64748B"/>
          <w:sz w:val="16"/>
        </w:rPr>
        <w:t xml:space="preserve">sur @@RejectedBySupervisor : </w:t>
      </w:r>
      <w:r>
        <w:rPr>
          <w:b w:val="0"/>
          <w:i w:val="0"/>
          <w:sz w:val="17"/>
        </w:rPr>
        <w:t>"Revoir 4.35 4.36 10.51 10.52 de Abdou kane pour Bara revoir 10.49 et 10.53 11.23 et 11.24 coche oui pour 4.12 Nata. Revoir 4.16 et 10.41 pour  khadim kane. "</w:t>
      </w:r>
    </w:p>
    <w:p>
      <w:pPr>
        <w:pStyle w:val="ListBullet"/>
      </w:pPr>
      <w:r>
        <w:rPr>
          <w:b w:val="0"/>
          <w:i w:val="0"/>
          <w:color w:val="64748B"/>
          <w:sz w:val="16"/>
        </w:rPr>
        <w:t xml:space="preserve">[2026-07-09 13:52:41] </w:t>
      </w:r>
      <w:r>
        <w:rPr>
          <w:b/>
          <w:i w:val="0"/>
          <w:color w:val="1F6FEB"/>
          <w:sz w:val="16"/>
        </w:rPr>
        <w:t xml:space="preserve">EQ25_sup_v2 </w:t>
      </w:r>
      <w:r>
        <w:rPr>
          <w:b w:val="0"/>
          <w:i w:val="0"/>
          <w:color w:val="64748B"/>
          <w:sz w:val="16"/>
        </w:rPr>
        <w:t xml:space="preserve">sur @@RejectedBySupervisor : </w:t>
      </w:r>
      <w:r>
        <w:rPr>
          <w:b w:val="0"/>
          <w:i w:val="0"/>
          <w:sz w:val="17"/>
        </w:rPr>
        <w:t>Revoir la S10 des entreprises non agricol</w:t>
      </w:r>
    </w:p>
    <w:p>
      <w:pPr>
        <w:pStyle w:val="ListBullet"/>
      </w:pPr>
      <w:r>
        <w:rPr>
          <w:b w:val="0"/>
          <w:i w:val="0"/>
          <w:color w:val="64748B"/>
          <w:sz w:val="16"/>
        </w:rPr>
        <w:t xml:space="preserve">[2026-07-14 10:21:35] </w:t>
      </w:r>
      <w:r>
        <w:rPr>
          <w:b/>
          <w:i w:val="0"/>
          <w:color w:val="1F6FEB"/>
          <w:sz w:val="16"/>
        </w:rPr>
        <w:t xml:space="preserve">EQ25_enq4_v2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