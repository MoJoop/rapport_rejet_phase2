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41-51-51-02</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41-51-51-02</w:t>
            </w:r>
          </w:p>
        </w:tc>
        <w:tc>
          <w:tcPr>
            <w:tcW w:type="dxa" w:w="3551"/>
            <w:shd w:fill="F8FAFC"/>
          </w:tcPr>
          <w:p>
            <w:r>
              <w:rPr>
                <w:b w:val="0"/>
                <w:i w:val="0"/>
                <w:color w:val="64748B"/>
                <w:sz w:val="14"/>
              </w:rPr>
              <w:t>CHEF DE MÉNAGE</w:t>
              <w:br/>
            </w:r>
            <w:r>
              <w:rPr>
                <w:b/>
                <w:i w:val="0"/>
                <w:sz w:val="18"/>
              </w:rPr>
              <w:t>ABLAYE DIENG</w:t>
            </w:r>
          </w:p>
        </w:tc>
      </w:tr>
      <w:tr>
        <w:tc>
          <w:tcPr>
            <w:tcW w:type="dxa" w:w="3551"/>
            <w:shd w:fill="F8FAFC"/>
          </w:tcPr>
          <w:p>
            <w:r>
              <w:rPr>
                <w:b w:val="0"/>
                <w:i w:val="0"/>
                <w:color w:val="64748B"/>
                <w:sz w:val="14"/>
              </w:rPr>
              <w:t>TÉLÉPHONE CM</w:t>
              <w:br/>
            </w:r>
            <w:r>
              <w:rPr>
                <w:b/>
                <w:i w:val="0"/>
                <w:sz w:val="18"/>
              </w:rPr>
              <w:t>76 583 82 06</w:t>
            </w:r>
          </w:p>
        </w:tc>
        <w:tc>
          <w:tcPr>
            <w:tcW w:type="dxa" w:w="3551"/>
            <w:shd w:fill="F8FAFC"/>
          </w:tcPr>
          <w:p>
            <w:r>
              <w:rPr>
                <w:b w:val="0"/>
                <w:i w:val="0"/>
                <w:color w:val="64748B"/>
                <w:sz w:val="14"/>
              </w:rPr>
              <w:t>LOCALISATION</w:t>
              <w:br/>
            </w:r>
            <w:r>
              <w:rPr>
                <w:b/>
                <w:i w:val="0"/>
                <w:sz w:val="18"/>
              </w:rPr>
              <w:t>kelew teuw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2026-07-16T09:29:49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Dieng diffère de celui donné par Ablaye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boule pouye diffère de celui donné par boule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diouf diffère de celui donné par coura diouf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(400 kg) et des quantités en stock (850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(400 kg) et des quantités en stock (850 kg) depasse la quantité totale (900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syga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boule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DIENG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DIENG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DIENG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ABLAYE DIENG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ABLAYE DIENG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7193.3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ABLAYE DIENG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DIENG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21380.27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ABLAYE DIENG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(400 kg) et des quantités en stock (850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(400 kg) et des quantités en stock (850 kg) diffère de celle de la quantité totale (900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3600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1800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Diouma dieng fréquente 3ème année de Primaire mais ne sait pas écrire, prière de vérifier auprès de Diouma dieng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DIENG a comme taille 9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[2026-07-19 20:17:40]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