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97-11-32-72</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97-11-32-72</w:t>
            </w:r>
          </w:p>
        </w:tc>
        <w:tc>
          <w:tcPr>
            <w:tcW w:type="dxa" w:w="3551"/>
            <w:shd w:fill="F8FAFC"/>
          </w:tcPr>
          <w:p>
            <w:r>
              <w:rPr>
                <w:b w:val="0"/>
                <w:i w:val="0"/>
                <w:color w:val="64748B"/>
                <w:sz w:val="14"/>
              </w:rPr>
              <w:t>CHEF DE MÉNAGE</w:t>
              <w:br/>
            </w:r>
            <w:r>
              <w:rPr>
                <w:b/>
                <w:i w:val="0"/>
                <w:sz w:val="18"/>
              </w:rPr>
              <w:t>DETHIE NDOUR</w:t>
            </w:r>
          </w:p>
        </w:tc>
      </w:tr>
      <w:tr>
        <w:tc>
          <w:tcPr>
            <w:tcW w:type="dxa" w:w="3551"/>
            <w:shd w:fill="F8FAFC"/>
          </w:tcPr>
          <w:p>
            <w:r>
              <w:rPr>
                <w:b w:val="0"/>
                <w:i w:val="0"/>
                <w:color w:val="64748B"/>
                <w:sz w:val="14"/>
              </w:rPr>
              <w:t>TÉLÉPHONE CM</w:t>
              <w:br/>
            </w:r>
            <w:r>
              <w:rPr>
                <w:b/>
                <w:i w:val="0"/>
                <w:sz w:val="18"/>
              </w:rPr>
              <w:t>77 133 66 03</w:t>
            </w:r>
          </w:p>
        </w:tc>
        <w:tc>
          <w:tcPr>
            <w:tcW w:type="dxa" w:w="3551"/>
            <w:shd w:fill="F8FAFC"/>
          </w:tcPr>
          <w:p>
            <w:r>
              <w:rPr>
                <w:b w:val="0"/>
                <w:i w:val="0"/>
                <w:color w:val="64748B"/>
                <w:sz w:val="14"/>
              </w:rPr>
              <w:t>LOCALISATION</w:t>
              <w:br/>
            </w:r>
            <w:r>
              <w:rPr>
                <w:b/>
                <w:i w:val="0"/>
                <w:sz w:val="18"/>
              </w:rPr>
              <w:t>keur ngayo seck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2026-07-15T10:54:50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Dethie Ndour diffère de celui donné par Dethie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Ndiack Sene diffère de celui donné par Ndiack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Ndiougue Gning diffère de celui donné par Ndiougue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Dione diffère de celui donné par Rokhaya Dione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(1 kg) et des quantités en stock (60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Souley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Khaliss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Rokhaya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Ndoumbé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Amy Ndour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(137000 Fcfa) de Amy Ndour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Cheikh Ndour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(137000 Fcfa) de Cheikh Ndour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Khaliss Ndour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(92000 Fcfa) de Khaliss Ndour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Dethie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Ndiack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Ndiougue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Ndour, les agriculteurs dont leurs cultures est principalement destiné à la consommation du ménage sont des (Agriculteurs, subsistances) et ceux qui le font avec l'élevage sont des (Agriculteurs et eleveurs, subsistances)Nombre de mois exercé  (3 mois) par Aly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Ndour, les agriculteurs dont leurs cultures est principalement destiné à la consommation du ménage sont des (Agriculteurs, subsistances) et ceux qui le font avec l'élevage sont des (Agriculteurs et eleveurs, subsistances)Nombre de mois exercé  (3 mois) par Cheikh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Dethie Ndour, les agriculteurs dont leurs cultures est principalement destiné à la consommation du ménage sont des (Agriculteurs, subsistances) et ceux qui le font avec l'élevage sont des (Agriculteurs et eleveurs, subsistances)Nombre de mois exercé  (3 mois) par Dethie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Ndiack Sene, les agriculteurs dont leurs cultures est principalement destiné à la consommation du ménage sont des (Agriculteurs, subsistances) et ceux qui le font avec l'élevage sont des (Agriculteurs et eleveurs, subsistances)Nombre de mois exercé  (3 mois) par Ndiack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Ndiougue Gning, les agriculteurs dont leurs cultures est principalement destiné à la consommation du ménage sont des (Agriculteurs, subsistances) et ceux qui le font avec l'élevage sont des (Agriculteurs et eleveurs, subsistances)Nombre de mois exercé  (3 mois) par Ndiougue Gning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cueillette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Ndour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87000 FCFA qui semble élevé, prière de verifier le montant tiré de la vente (87000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 FCFA qui semble élevé, prière de verifier le montant tiré de la vente (21000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Ndour fréquente 2ème année de Primaire mais ne sait pas écrire, prière de vérifier auprès de Amy Ndour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Souley Ndour est Etudiant/Elève de la 4.21 mais Baye Souley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Rokhaya Ndour est Etudiant/Elève de la 4.21 mais Ndeye Rokhaya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Ndoumbé Ndour est Etudiant/Elève de la 4.21 mais Ndoumbé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Issa Ndour est Etudiant/Elève de la 4.21 mais Issa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Dethie Ndour a comme taille 17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