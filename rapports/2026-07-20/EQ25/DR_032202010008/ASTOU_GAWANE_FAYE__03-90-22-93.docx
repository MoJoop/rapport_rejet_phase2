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03-90-22-93</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03-90-22-93</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78 012 66 00</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2026-06-11T10:05:41</w:t>
            </w:r>
          </w:p>
        </w:tc>
      </w:tr>
    </w:tbl>
    <w:p/>
    <w:p>
      <w:r>
        <w:rPr>
          <w:b/>
          <w:i w:val="0"/>
          <w:color w:val="1F6FEB"/>
          <w:sz w:val="22"/>
        </w:rPr>
        <w:t>⚠ INCOHÉRENCES À CORRIGER (181)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CHERIF BA 2 est trop jeune ou vielle pour avoir CHERIF BA 2 selon l'écart d'âge (12 ans) entre lui et sa mère, prière de revoir l'âge de CHERIF BA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IBRAHIMA BA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ASSANE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ELHADJI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KHADIATOU BA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BOUKARE BA diffère de celui donné par BOUKARE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BA diffère de celui donné par CHERIF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GORGUI BA diffère de celui donné par GORGUI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OGO BA diffère de celui donné par OGO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BA diffère de celui donné par SADIO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KA diffère de celui donné par SOKHNA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BA ou l'année à laquelle AMINATA BA a fréquenté l'école pour la dernière fois (.) le dernier diplome de AMINATA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AMINATA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DIARRY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KHADIATOU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Boite de tomate/Pot de Moyen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.7790741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Riz local entier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vendeuse de bonbonest de 0 sur les 12 derniers mois, alors que Cette entreprise est actuellement en activité.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(60000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(150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(480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(640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(600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(60),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BOUKARE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GORGUI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OGO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ADAMA BA n'a pas travaillé au cours des 7 derniers jours est traveaux champêtre et semble avoir un emploi ou exister dans les modalités, prière de de bien regarder l'emploi ADAMA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AISSATA BA n'a pas travaillé au cours des 7 derniers jours est traveaux champêtre et semble avoir un emploi ou exister dans les modalités, prière de de bien regarder l'emploi AISSATA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AMINATA BA n'a pas travaillé au cours des 7 derniers jours est traveaux champêtre et semble avoir un emploi ou exister dans les modalités, prière de de bien regarder l'emploi AMINATA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BOUKARE BA n'a pas travaillé au cours des 7 derniers jours est traveaux champêtre et semble avoir un emploi ou exister dans les modalités, prière de de bien regarder l'emploi BOUKARE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DIARRY BA n'a pas travaillé au cours des 7 derniers jours est traveaux champêtre et semble avoir un emploi ou exister dans les modalités, prière de de bien regarder l'emploi DIARRY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KHADIATOU BA n'a pas travaillé au cours des 7 derniers jours est traveaux champêtre et semble avoir un emploi ou exister dans les modalités, prière de de bien regarder l'emploi KHADIATOU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SADIO BA n'a pas travaillé au cours des 7 derniers jours est traveaux champêtre et semble avoir un emploi ou exister dans les modalités, prière de de bien regarder l'emploi SADIO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SOKHNA KA n'a pas travaillé au cours des 7 derniers jours est traveaux champêtre et semble avoir un emploi ou exister dans les modalités, prière de de bien regarder l'emploi SOKHNA KA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CHERIF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MARIAMA KA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BA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GORGUI BA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OGO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Petit pois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Sel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(126900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(16500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(620 kg), des quantités offertes (260 kg),  des quantités vendus (0 kg) et des quantités en stock (490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(620 kg), des quantités offertes (260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(490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(480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(640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(600 kg) que le ménage a eu après la recolte de Arachide.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AISSATA BA fréquente 3ème année de Primaire mais ne sait pas écrire, prière de vérifier auprès de AISSATA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AMADOU BA fréquente 2ème année de Primaire mais ne sait pas écrire, prière de vérifier auprès de AMADOU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DIARRY BA fréquente 2ème année de Primaire mais ne sait pas écrire, prière de vérifier auprès de DIARRY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MARIAMA KA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SADIO BA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SOKHNA KA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BOUKARE BA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de mois que MARIAMA KA a exercé dans l'emploi secondaire au cours des 12 derniers mois est de 0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(500000 FCFA), prière de verifier et corriger ou confirmer l'information avec le QG.</w:t>
            </w:r>
          </w:p>
        </w:tc>
      </w:tr>
    </w:tbl>
    <w:p/>
    <w:p>
      <w:r>
        <w:rPr>
          <w:b/>
          <w:i w:val="0"/>
          <w:color w:val="1F6FEB"/>
          <w:sz w:val="22"/>
        </w:rPr>
        <w:t>💬 COMMENTAIRES SUPERVISEUR / ENQUÊTEUR (13)</w:t>
      </w:r>
    </w:p>
    <w:p>
      <w:pPr>
        <w:pStyle w:val="ListBullet"/>
      </w:pPr>
      <w:r>
        <w:rPr>
          <w:b w:val="0"/>
          <w:i w:val="0"/>
          <w:color w:val="64748B"/>
          <w:sz w:val="16"/>
        </w:rPr>
        <w:t xml:space="preserve">[2026-06-11 16:03:51]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[2026-06-11 19:17:46] </w:t>
      </w:r>
      <w:r>
        <w:rPr>
          <w:b/>
          <w:i w:val="0"/>
          <w:color w:val="1F6FEB"/>
          <w:sz w:val="16"/>
        </w:rPr>
        <w:t xml:space="preserve">EQ25_enq1_v2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[2026-06-14 09:50:44] </w:t>
      </w:r>
      <w:r>
        <w:rPr>
          <w:b/>
          <w:i w:val="0"/>
          <w:color w:val="1F6FEB"/>
          <w:sz w:val="16"/>
        </w:rPr>
        <w:t xml:space="preserve">EQ25_enq1_v2 </w:t>
      </w:r>
      <w:r>
        <w:rPr>
          <w:b w:val="0"/>
          <w:i w:val="0"/>
          <w:color w:val="64748B"/>
          <w:sz w:val="16"/>
        </w:rPr>
        <w:t xml:space="preserve">sur s02q02 : </w:t>
      </w:r>
      <w:r>
        <w:rPr>
          <w:b w:val="0"/>
          <w:i w:val="0"/>
          <w:sz w:val="17"/>
        </w:rPr>
        <w:t>il ne sais ni lire ni ecrire</w:t>
      </w:r>
    </w:p>
    <w:p>
      <w:pPr>
        <w:pStyle w:val="ListBullet"/>
      </w:pPr>
      <w:r>
        <w:rPr>
          <w:b w:val="0"/>
          <w:i w:val="0"/>
          <w:color w:val="64748B"/>
          <w:sz w:val="16"/>
        </w:rPr>
        <w:t xml:space="preserve">[2026-06-14 11:03:28] </w:t>
      </w:r>
      <w:r>
        <w:rPr>
          <w:b/>
          <w:i w:val="0"/>
          <w:color w:val="1F6FEB"/>
          <w:sz w:val="16"/>
        </w:rPr>
        <w:t xml:space="preserve">EQ25_enq1_v2 </w:t>
      </w:r>
      <w:r>
        <w:rPr>
          <w:b w:val="0"/>
          <w:i w:val="0"/>
          <w:color w:val="64748B"/>
          <w:sz w:val="16"/>
        </w:rPr>
        <w:t xml:space="preserve">sur s16Aq47a : </w:t>
      </w:r>
      <w:r>
        <w:rPr>
          <w:b w:val="0"/>
          <w:i w:val="0"/>
          <w:sz w:val="17"/>
        </w:rPr>
        <w:t>erreur du gps</w:t>
      </w:r>
    </w:p>
    <w:p>
      <w:pPr>
        <w:pStyle w:val="ListBullet"/>
      </w:pPr>
      <w:r>
        <w:rPr>
          <w:b w:val="0"/>
          <w:i w:val="0"/>
          <w:color w:val="64748B"/>
          <w:sz w:val="16"/>
        </w:rPr>
        <w:t xml:space="preserve">[2026-06-14 16:59:24] </w:t>
      </w:r>
      <w:r>
        <w:rPr>
          <w:b/>
          <w:i w:val="0"/>
          <w:color w:val="1F6FEB"/>
          <w:sz w:val="16"/>
        </w:rPr>
        <w:t xml:space="preserve">EQ25_enq1_v2 </w:t>
      </w:r>
      <w:r>
        <w:rPr>
          <w:b w:val="0"/>
          <w:i w:val="0"/>
          <w:color w:val="64748B"/>
          <w:sz w:val="16"/>
        </w:rPr>
        <w:t xml:space="preserve">sur s04q46 : </w:t>
      </w:r>
      <w:r>
        <w:rPr>
          <w:b w:val="0"/>
          <w:i w:val="0"/>
          <w:sz w:val="17"/>
        </w:rPr>
        <w:t>travaileur pour comp</w:t>
      </w:r>
    </w:p>
    <w:p>
      <w:pPr>
        <w:pStyle w:val="ListBullet"/>
      </w:pPr>
      <w:r>
        <w:rPr>
          <w:b w:val="0"/>
          <w:i w:val="0"/>
          <w:color w:val="64748B"/>
          <w:sz w:val="16"/>
        </w:rPr>
        <w:t xml:space="preserve">[2026-06-14 17:21:03] </w:t>
      </w:r>
      <w:r>
        <w:rPr>
          <w:b/>
          <w:i w:val="0"/>
          <w:color w:val="1F6FEB"/>
          <w:sz w:val="16"/>
        </w:rPr>
        <w:t xml:space="preserve">EQ25_enq1_v2 </w:t>
      </w:r>
      <w:r>
        <w:rPr>
          <w:b w:val="0"/>
          <w:i w:val="0"/>
          <w:color w:val="64748B"/>
          <w:sz w:val="16"/>
        </w:rPr>
        <w:t xml:space="preserve">sur s04q46 : </w:t>
      </w:r>
      <w:r>
        <w:rPr>
          <w:b w:val="0"/>
          <w:i w:val="0"/>
          <w:sz w:val="17"/>
        </w:rPr>
        <w:t>travaileur contribuant a une entreprise familiale</w:t>
      </w:r>
    </w:p>
    <w:p>
      <w:pPr>
        <w:pStyle w:val="ListBullet"/>
      </w:pPr>
      <w:r>
        <w:rPr>
          <w:b w:val="0"/>
          <w:i w:val="0"/>
          <w:color w:val="64748B"/>
          <w:sz w:val="16"/>
        </w:rPr>
        <w:t xml:space="preserve">[2026-06-14 17:25:54] </w:t>
      </w:r>
      <w:r>
        <w:rPr>
          <w:b/>
          <w:i w:val="0"/>
          <w:color w:val="1F6FEB"/>
          <w:sz w:val="16"/>
        </w:rPr>
        <w:t xml:space="preserve">EQ25_enq1_v2 </w:t>
      </w:r>
      <w:r>
        <w:rPr>
          <w:b w:val="0"/>
          <w:i w:val="0"/>
          <w:color w:val="64748B"/>
          <w:sz w:val="16"/>
        </w:rPr>
        <w:t xml:space="preserve">sur s04q46 : </w:t>
      </w:r>
      <w:r>
        <w:rPr>
          <w:b w:val="0"/>
          <w:i w:val="0"/>
          <w:sz w:val="17"/>
        </w:rPr>
        <w:t>"ces un travail contribuant a une entreprise familiale "</w:t>
      </w:r>
    </w:p>
    <w:p>
      <w:pPr>
        <w:pStyle w:val="ListBullet"/>
      </w:pPr>
      <w:r>
        <w:rPr>
          <w:b w:val="0"/>
          <w:i w:val="0"/>
          <w:color w:val="64748B"/>
          <w:sz w:val="16"/>
        </w:rPr>
        <w:t xml:space="preserve">[2026-06-14 17:42:54]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 "</w:t>
      </w:r>
    </w:p>
    <w:p>
      <w:pPr>
        <w:pStyle w:val="ListBullet"/>
      </w:pPr>
      <w:r>
        <w:rPr>
          <w:b w:val="0"/>
          <w:i w:val="0"/>
          <w:color w:val="64748B"/>
          <w:sz w:val="16"/>
        </w:rPr>
        <w:t xml:space="preserve">[2026-06-14 22:54:02] </w:t>
      </w:r>
      <w:r>
        <w:rPr>
          <w:b/>
          <w:i w:val="0"/>
          <w:color w:val="1F6FEB"/>
          <w:sz w:val="16"/>
        </w:rPr>
        <w:t xml:space="preserve">EQ25_enq1_v2 </w:t>
      </w:r>
      <w:r>
        <w:rPr>
          <w:b w:val="0"/>
          <w:i w:val="0"/>
          <w:color w:val="64748B"/>
          <w:sz w:val="16"/>
        </w:rPr>
        <w:t xml:space="preserve">sur s16Aq24c : </w:t>
      </w:r>
      <w:r>
        <w:rPr>
          <w:b w:val="0"/>
          <w:i w:val="0"/>
          <w:sz w:val="17"/>
        </w:rPr>
        <w:t>ne peut pas lestimer</w:t>
      </w:r>
    </w:p>
    <w:p>
      <w:pPr>
        <w:pStyle w:val="ListBullet"/>
      </w:pPr>
      <w:r>
        <w:rPr>
          <w:b w:val="0"/>
          <w:i w:val="0"/>
          <w:color w:val="64748B"/>
          <w:sz w:val="16"/>
        </w:rPr>
        <w:t xml:space="preserve">[2026-06-14 23:17:13] </w:t>
      </w:r>
      <w:r>
        <w:rPr>
          <w:b/>
          <w:i w:val="0"/>
          <w:color w:val="1F6FEB"/>
          <w:sz w:val="16"/>
        </w:rPr>
        <w:t xml:space="preserve">EQ25_enq1_v2 </w:t>
      </w:r>
      <w:r>
        <w:rPr>
          <w:b w:val="0"/>
          <w:i w:val="0"/>
          <w:color w:val="64748B"/>
          <w:sz w:val="16"/>
        </w:rPr>
        <w:t xml:space="preserve">sur s16Aq24c : </w:t>
      </w:r>
      <w:r>
        <w:rPr>
          <w:b w:val="0"/>
          <w:i w:val="0"/>
          <w:sz w:val="17"/>
        </w:rPr>
        <w:t>ne peut pas l’estimer</w:t>
      </w:r>
    </w:p>
    <w:p>
      <w:pPr>
        <w:pStyle w:val="ListBullet"/>
      </w:pPr>
      <w:r>
        <w:rPr>
          <w:b w:val="0"/>
          <w:i w:val="0"/>
          <w:color w:val="64748B"/>
          <w:sz w:val="16"/>
        </w:rPr>
        <w:t xml:space="preserve">[2026-07-03 13:19:55]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[2026-07-09 15:43:55] </w:t>
      </w:r>
      <w:r>
        <w:rPr>
          <w:b/>
          <w:i w:val="0"/>
          <w:color w:val="1F6FEB"/>
          <w:sz w:val="16"/>
        </w:rPr>
        <w:t xml:space="preserve">EQ25_sup_v2 </w:t>
      </w:r>
      <w:r>
        <w:rPr>
          <w:b w:val="0"/>
          <w:i w:val="0"/>
          <w:color w:val="64748B"/>
          <w:sz w:val="16"/>
        </w:rPr>
        <w:t xml:space="preserve">sur @@RejectedBySupervisor : </w:t>
      </w:r>
      <w:r>
        <w:rPr>
          <w:b w:val="0"/>
          <w:i w:val="0"/>
          <w:sz w:val="17"/>
        </w:rPr>
        <w:t>Veuillez renseigner lactivite sexondaire de Aliou Ba</w:t>
      </w:r>
    </w:p>
    <w:p>
      <w:pPr>
        <w:pStyle w:val="ListBullet"/>
      </w:pPr>
      <w:r>
        <w:rPr>
          <w:b w:val="0"/>
          <w:i w:val="0"/>
          <w:color w:val="64748B"/>
          <w:sz w:val="16"/>
        </w:rPr>
        <w:t xml:space="preserve">[2026-07-18 20:20:12]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