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27-78-74-16</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52202020005</w:t>
            </w:r>
          </w:p>
        </w:tc>
        <w:tc>
          <w:tcPr>
            <w:tcW w:type="dxa" w:w="3551"/>
            <w:shd w:fill="F8FAFC"/>
          </w:tcPr>
          <w:p>
            <w:r>
              <w:rPr>
                <w:b w:val="0"/>
                <w:i w:val="0"/>
                <w:color w:val="64748B"/>
                <w:sz w:val="14"/>
              </w:rPr>
              <w:t>MÉNAGE</w:t>
              <w:br/>
            </w:r>
            <w:r>
              <w:rPr>
                <w:b/>
                <w:i w:val="0"/>
                <w:color w:val="1F6FEB"/>
                <w:sz w:val="18"/>
              </w:rPr>
              <w:t>27-78-74-16</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77 786 53 37</w:t>
            </w:r>
          </w:p>
        </w:tc>
        <w:tc>
          <w:tcPr>
            <w:tcW w:type="dxa" w:w="3551"/>
            <w:shd w:fill="F8FAFC"/>
          </w:tcPr>
          <w:p>
            <w:r>
              <w:rPr>
                <w:b w:val="0"/>
                <w:i w:val="0"/>
                <w:color w:val="64748B"/>
                <w:sz w:val="14"/>
              </w:rPr>
              <w:t>LOCALISATION</w:t>
              <w:br/>
            </w:r>
            <w:r>
              <w:rPr>
                <w:b/>
                <w:i w:val="0"/>
                <w:sz w:val="18"/>
              </w:rPr>
              <w:t>Sinthiou Samba Diouka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2026-07-19T11:39:41</w:t>
            </w:r>
          </w:p>
        </w:tc>
      </w:tr>
    </w:tbl>
    <w:p/>
    <w:p>
      <w:r>
        <w:rPr>
          <w:b/>
          <w:i w:val="0"/>
          <w:color w:val="1F6FEB"/>
          <w:sz w:val="22"/>
        </w:rPr>
        <w:t>⚠ INCOHÉRENCES À CORRIGER (231)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DEMBA DIALLO) , prière de renseigner toutes les questions liées à  DEMBA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PENDA AWA DIALLO 1) , prière de renseigner toutes les questions liées à  PENDA AWA DIALLO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KORKA DIALLO 1 est trop jeune ou vielle pour avoir AMADOU KORKA DIALLO 1 selon l'écart d'âge (12 ans) entre lui et sa mère, prière de revoir l'âge de AMADOU KORKA DIALLO 1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2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(35 ans) de HAWA DIALLO 2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DIALLO frequente actuellement 4ème année de Primaire mais dit avoir reçu une bourse de 7000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DIALLO diffère de celui donné par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DIALLO 1 diffère de celui donné par KHADIDIATOU DIALLO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KHOURAYE BA diffère de celui donné par KHOURAYE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KHOURAYE NIANG diffère de celui donné par KHOURAYE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CAMARA diffère de celui donné par OUMOU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revêtement du sol du logement le/la Ciment/Béton, mais celui du ménage de DEMBA  DIALLO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AWA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KORKA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KORKA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HAWA DIALLO 2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DIALLO , prière de renseignés toutes les questions liées à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DIALLO , prière de renseignés toutes les questions liées à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KORKA DIALLO 2 , prière de renseignés toutes les questions liées à AMADOU KORKA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BA , prière de renseignés toutes les questions liées à AWA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DIALLO 1 , prière de renseignés toutes les questions liées à MOUSSA DIALLO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MOUSSA DIALLO 2 , prière de renseignés toutes les questions liées à MOUSSA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NDIEME DIALLO , prière de renseignés toutes les questions liées à NDIEME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DIALLO , prière de renseignés toutes les questions liées à OUSMANE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PENDA AWA DIALLO 1 , prière de renseignés toutes les questions liées à PENDA AWA DIALLO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FATOUMATA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DIALLO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KHOURAYE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KHOURAYE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DIALLO ), prière de renseignés toutes les questions liées à ( ABDOULAYE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KORKA DIALLO 1 ), prière de renseignés toutes les questions liées à ( AMADOU KORKA DIALLO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KORKA DIALLO 2 ), prière de renseignés toutes les questions liées à ( AMADOU KORKA DIALLO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BA ), prière de renseignés toutes les questions liées à ( AWA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DIALLO ), prière de renseignés toutes les questions liées à ( DEMBA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TOURE ), prière de renseignés toutes les questions liées à ( DIEYNABA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1 ), prière de renseignés toutes les questions liées à ( HAWA DIALLO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2 ), prière de renseignés toutes les questions liées à ( HAWA DIALLO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1 ), prière de renseignés toutes les questions liées à ( IBRAHIMA DIALLO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2 ), prière de renseignés toutes les questions liées à ( IBRAHIMA DIALLO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1 ), prière de renseignés toutes les questions liées à ( KHADIDIATOU DIALLO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2 ), prière de renseignés toutes les questions liées à ( KHADIDIATOU DIALLO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KHOURAYE BA ), prière de renseignés toutes les questions liées à ( KHOURAYE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KHOURAYE NIANG ), prière de renseignés toutes les questions liées à ( KHOURAYE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SOW ), prière de renseignés toutes les questions liées à ( MARIAMA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1 ), prière de renseignés toutes les questions liées à ( MOUSSA DIALLO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2 ), prière de renseignés toutes les questions liées à ( MOUSSA DIALLO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DIALLO ), prière de renseignés toutes les questions liées à ( NDIEME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CAMARA ), prière de renseignés toutes les questions liées à ( OUMOU  CAMARA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AWA TOURE ), prière de renseignés toutes les questions liées à ( OUMOU AWA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DIALLO ), prière de renseignés toutes les questions liées à ( OUSMANE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AWA DIALLO 1 ), prière de renseignés toutes les questions liées à ( PENDA AWA DIALLO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DIALLO ), prière de renseignés toutes les questions liées à ( SEYDOU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SEYDOU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KHOURAYE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DIALLO ), prière de renseignés toutes les questions liées à ( ABDOULAYE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BA ), prière de renseignés toutes les questions liées à ( AWA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1 ), prière de renseignés toutes les questions liées à ( IBRAHIMA DIALLO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1 ), prière de renseignés toutes les questions liées à ( KHADIDIATOU DIALLO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2 ), prière de renseignés toutes les questions liées à ( KHADIDIATOU DIALLO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KHOURAYE NIANG ), prière de renseignés toutes les questions liées à ( KHOURAYE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SOW ), prière de renseignés toutes les questions liées à ( MARIAMA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1 ), prière de renseignés toutes les questions liées à ( MOUSSA DIALLO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DIALLO ), prière de renseignés toutes les questions liées à ( NDIEME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DOW ), prière de renseignés toutes les questions liées à ( NDIEME DOW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CAMARA ), prière de renseignés toutes les questions liées à ( OUMOU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AWA TOURE ), prière de renseignés toutes les questions liées à ( OUMOU AWA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DIALLO ), prière de renseignés toutes les questions liées à ( OUSMANE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AWA DIALLO 1 ), prière de renseignés toutes les questions liées à ( PENDA AWA DIALLO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KORKA DIALLO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KORKA DIALLO 1 ), prière de renseignés toutes les questions liées à ( AMADOU KORKA DIALLO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KORKA DIALLO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KORKA DIALLO 1 ), prière de renseignés toutes les questions liées à ( AMADOU KORKA DIALLO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HAWA DIALLO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2 ), prière de renseignés toutes les questions liées à ( HAWA DIALLO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DIALLO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1 ), prière de renseignés toutes les questions liées à ( IBRAHIMA DIALLO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KHADIDIATOU DIALLO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1 ), prière de renseignés toutes les questions liées à ( KHADIDIATOU DIALLO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KHOURAYE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KHOURAYE NIANG ), prière de renseignés toutes les questions liées à ( KHOURAYE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SOW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SOW ), prière de renseignés toutes les questions liées à ( MARIAMA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MOUSSA DIALLO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1 ), prière de renseignés toutes les questions liées à ( MOUSSA DIALLO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NDIEME DOW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DOW ), prière de renseignés toutes les questions liées à ( NDIEME DOW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OUMOU AWA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AWA TOURE ), prière de renseignés toutes les questions liées à ( OUMOU AWA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PENDA AWA DIALLO 1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AWA DIALLO 1 ), prière de renseignés toutes les questions liées à ( PENDA AWA DIALLO 1 ).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SAMBA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DIALLO ), prière de renseignés toutes les questions liées à ( ABDOULAYE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KORKA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KORKA DIALLO 1 ), prière de renseignés toutes les questions liées à ( AMADOU KORKA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KORKA DIALLO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KORKA DIALLO 2 ), prière de renseignés toutes les questions liées à ( AMADOU KORKA DIALLO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BA ), prière de renseignés toutes les questions liées à ( AWA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DIALLO ), prière de renseignés toutes les questions liées à ( BOUBACAR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DIALLO ), prière de renseignés toutes les questions liées à ( DEMBA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TOURE ), prière de renseignés toutes les questions liées à ( DIEYNABA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DIALLO ), prière de renseignés toutes les questions liées à ( FATOUMATA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1 ), prière de renseignés toutes les questions liées à ( HAWA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HAWA DIALLO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HAWA DIALLO 2 ), prière de renseignés toutes les questions liées à ( HAWA DIALLO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1 ), prière de renseignés toutes les questions liées à ( IBRAHIMA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DIALLO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DIALLO 2 ), prière de renseignés toutes les questions liées à ( IBRAHIMA DIALLO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1 ), prière de renseignés toutes les questions liées à ( KHADIDIATOU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2 ), prière de renseignés toutes les questions liées à ( KHADIDIATOU DIALLO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KHOURAYE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KHOURAYE BA ), prière de renseignés toutes les questions liées à ( KHOURAYE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KHOURAYE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KHOURAYE NIANG ), prière de renseignés toutes les questions liées à ( KHOURAYE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SOW ), prière de renseignés toutes les questions liées à ( MARIAMA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1 ), prière de renseignés toutes les questions liées à ( MOUSSA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2 ), prière de renseignés toutes les questions liées à ( MOUSSA DIALLO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NDIEME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DIALLO ), prière de renseignés toutes les questions liées à ( NDIEME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NDIEME DOW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NDIEME DOW ), prière de renseignés toutes les questions liées à ( NDIEME DOW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CAMARA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CAMARA ), prière de renseignés toutes les questions liées à ( OUMOU  CAMARA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AWA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AWA TOURE ), prière de renseignés toutes les questions liées à ( OUMOU AWA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DIALLO ), prière de renseignés toutes les questions liées à ( OUSMANE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PENDA AWA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AWA DIALLO 1 ), prière de renseignés toutes les questions liées à ( PENDA AWA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DIALLO ), prière de renseignés toutes les questions liées à ( SAMBA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DIALLO ), prière de renseignés toutes les questions liées à ( SEYDOU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(mew ratt)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(mew ratt), prière de renseignés toutes les questions liées à Lait frais (mew ratt).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DIALLO (140000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DIALLO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(1700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29.75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DEMBA  DIALLO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HAWA DIALLO 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KORKA DIALLO 1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 FCFA) de DEMBA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