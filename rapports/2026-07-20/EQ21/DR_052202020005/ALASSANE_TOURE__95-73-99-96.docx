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95-73-99-96</w:t>
      </w:r>
    </w:p>
    <w:p>
      <w:r>
        <w:rPr>
          <w:b w:val="0"/>
          <w:i w:val="0"/>
          <w:color w:val="64748B"/>
          <w:sz w:val="18"/>
        </w:rPr>
        <w:t>Enquêteur : EQ21_enq1_v2 (ALASSANE TOURE)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52202020005</w:t>
            </w:r>
          </w:p>
        </w:tc>
        <w:tc>
          <w:tcPr>
            <w:tcW w:type="dxa" w:w="3551"/>
            <w:shd w:fill="F8FAFC"/>
          </w:tcPr>
          <w:p>
            <w:r>
              <w:rPr>
                <w:b w:val="0"/>
                <w:i w:val="0"/>
                <w:color w:val="64748B"/>
                <w:sz w:val="14"/>
              </w:rPr>
              <w:t>MÉNAGE</w:t>
              <w:br/>
            </w:r>
            <w:r>
              <w:rPr>
                <w:b/>
                <w:i w:val="0"/>
                <w:color w:val="1F6FEB"/>
                <w:sz w:val="18"/>
              </w:rPr>
              <w:t>95-73-99-96</w:t>
            </w:r>
          </w:p>
        </w:tc>
        <w:tc>
          <w:tcPr>
            <w:tcW w:type="dxa" w:w="3551"/>
            <w:shd w:fill="F8FAFC"/>
          </w:tcPr>
          <w:p>
            <w:r>
              <w:rPr>
                <w:b w:val="0"/>
                <w:i w:val="0"/>
                <w:color w:val="64748B"/>
                <w:sz w:val="14"/>
              </w:rPr>
              <w:t>CHEF DE MÉNAGE</w:t>
              <w:br/>
            </w:r>
            <w:r>
              <w:rPr>
                <w:b/>
                <w:i w:val="0"/>
                <w:sz w:val="18"/>
              </w:rPr>
              <w:t>THIERNO DIAMALAL BA</w:t>
            </w:r>
          </w:p>
        </w:tc>
      </w:tr>
      <w:tr>
        <w:tc>
          <w:tcPr>
            <w:tcW w:type="dxa" w:w="3551"/>
            <w:shd w:fill="F8FAFC"/>
          </w:tcPr>
          <w:p>
            <w:r>
              <w:rPr>
                <w:b w:val="0"/>
                <w:i w:val="0"/>
                <w:color w:val="64748B"/>
                <w:sz w:val="14"/>
              </w:rPr>
              <w:t>TÉLÉPHONE CM</w:t>
              <w:br/>
            </w:r>
            <w:r>
              <w:rPr>
                <w:b/>
                <w:i w:val="0"/>
                <w:sz w:val="18"/>
              </w:rPr>
              <w:t>78 412 88 37</w:t>
            </w:r>
          </w:p>
        </w:tc>
        <w:tc>
          <w:tcPr>
            <w:tcW w:type="dxa" w:w="3551"/>
            <w:shd w:fill="F8FAFC"/>
          </w:tcPr>
          <w:p>
            <w:r>
              <w:rPr>
                <w:b w:val="0"/>
                <w:i w:val="0"/>
                <w:color w:val="64748B"/>
                <w:sz w:val="14"/>
              </w:rPr>
              <w:t>LOCALISATION</w:t>
              <w:br/>
            </w:r>
            <w:r>
              <w:rPr>
                <w:b/>
                <w:i w:val="0"/>
                <w:sz w:val="18"/>
              </w:rPr>
              <w:t>SINTHIOU SAMBA DIOUKA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2026-07-19T12:11:33</w:t>
            </w:r>
          </w:p>
        </w:tc>
      </w:tr>
    </w:tbl>
    <w:p/>
    <w:p>
      <w:r>
        <w:rPr>
          <w:b/>
          <w:i w:val="0"/>
          <w:color w:val="1F6FEB"/>
          <w:sz w:val="22"/>
        </w:rPr>
        <w:t>⚠ INCOHÉRENCES À CORRIGER (185)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AMINATA BA) , prière de renseigner toutes les questions liées à  AMINATA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 MALAL BA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AMINATA BA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AMINATA BA ou l'année à laquelle AMINATA BA a fréquenté l'école pour la dernière fois (.) le dernier diplome de AMINATA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BA diffère de celui donné par AÏSSATOU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 MALAL BA diffère de celui donné par DIAM MALAL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BOYE BA diffère de celui donné par MARIAMA BOYE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DIAM MALAL BA il y a un membre qui detient l'entreprise Production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DIAM MALAL BA (Autre (à préciser))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d'arachide Diam malal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d'arachide Diam malal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Maïs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Maïs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Mil est trop élevé, prière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SIRA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YAYA BA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BOYE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AMINATA BA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 MALAL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BOYE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ALIMOU BA n'a pas fait des études dans une école formelle est préférence al kuran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YAYA BA 1 qui fréquente 2ème année de Primaire  est de 0 FCFA, MAMADOU YAYA BA 1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BOYE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ALIMOU BA ), prière de renseignés toutes les questions liées à ( ALIMOU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BA ), prière de renseignés toutes les questions liées à ( AMINATA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BA ), prière de renseignés toutes les questions liées à ( AÏSSATOU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BA ), prière de renseignés toutes les questions liées à ( HAWA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ADAMA BA ), prière de renseignés toutes les questions liées à ( MAMADOU ADAMA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YAYA BA 1 ), prière de renseignés toutes les questions liées à ( MAMADOU YAYA BA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YAYA BA 2 ), prière de renseignés toutes les questions liées à ( MAMADOU YAYA BA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BA ), prière de renseignés toutes les questions liées à ( PENDA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SARA BOYE BA ), prière de renseignés toutes les questions liées à ( SARA BOYE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BA ), prière de renseignés toutes les questions liées à ( SIRA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DIAM MALAL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DIAM MALAL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 MALAL BA ), prière de renseignés toutes les questions liées à ( DIAM MALAL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DIAM MALAL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DIAM MALAL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 MALAL BA ), prière de renseignés toutes les questions liées à ( DIAM MALAL 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AÏSSATOU BA n'a pas demandé de crédit auprès d'une institution financière au cours des 12 derniers mois est pas encore prêt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DIAM MALAL BA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ALIMOU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ALIMOU BA ), prière de renseignés toutes les questions liées à ( ALIMOU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BA ), prière de renseignés toutes les questions liées à ( AMINATA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AÏSSATOU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BA ), prière de renseignés toutes les questions liées à ( AÏSSATOU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BA ), prière de renseignés toutes les questions liées à ( HAWA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ADAMA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ADAMA BA ), prière de renseignés toutes les questions liées à ( MAMADOU ADAMA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YAYA BA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YAYA BA 1 ), prière de renseignés toutes les questions liées à ( MAMADOU YAYA BA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YAYA BA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YAYA BA 2 ), prière de renseignés toutes les questions liées à ( MAMADOU YAYA BA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BOYE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BOYE BA ), prière de renseignés toutes les questions liées à ( MARIAMA BOYE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PENDA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BA ), prière de renseignés toutes les questions liées à ( PENDA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SARA BOYE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SARA BOYE BA ), prière de renseignés toutes les questions liées à ( SARA BOYE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SIRA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BA ), prière de renseignés toutes les questions liées à ( SIRA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 MALAL BA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DIAM MALAL BA (85000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Production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Production de charbon de bois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bosse d'animaux et banco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d'arachide Diam malal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Diam malal selon les mesures GPS est de 21605.48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Diam malal, prière de renseignés toutes les questions liées à parcelle d'arachide Diam malal.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Diam malal selon les mesures GPS est de 25130.93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Diam malal selon les mesures GPS est de 8886.54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Maïs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3837.16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9752.43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coton selon les mesures GPS est de 13416.87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coton, prière de renseignés toutes les questions liées à parcelle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Diam malal, prière de renseignés toutes les questions liées à parcelle d'arachide Diam malal.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coton, prière de renseignés toutes les questions liées à parcelle de coton.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(50000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(250000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(3000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Arara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Arara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BOYE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DIAM MALAL BA sur le nombre de mois, jours ou heures de son emploi secondaire sont superieur a celles de son emploi principal , veuillez corriger ou confirmer aupres du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(225000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(3000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