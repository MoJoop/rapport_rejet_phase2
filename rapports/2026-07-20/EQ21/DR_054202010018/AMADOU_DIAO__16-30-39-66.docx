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16-30-39-66</w:t>
      </w:r>
    </w:p>
    <w:p>
      <w:r>
        <w:rPr>
          <w:b w:val="0"/>
          <w:i w:val="0"/>
          <w:color w:val="64748B"/>
          <w:sz w:val="18"/>
        </w:rPr>
        <w:t>Enquêteur : EQ21_enq2_v2 (AMADOU DIAO)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16-30-39-66</w:t>
            </w:r>
          </w:p>
        </w:tc>
        <w:tc>
          <w:tcPr>
            <w:tcW w:type="dxa" w:w="3551"/>
            <w:shd w:fill="F8FAFC"/>
          </w:tcPr>
          <w:p>
            <w:r>
              <w:rPr>
                <w:b w:val="0"/>
                <w:i w:val="0"/>
                <w:color w:val="64748B"/>
                <w:sz w:val="14"/>
              </w:rPr>
              <w:t>CHEF DE MÉNAGE</w:t>
              <w:br/>
            </w:r>
            <w:r>
              <w:rPr>
                <w:b/>
                <w:i w:val="0"/>
                <w:sz w:val="18"/>
              </w:rPr>
              <w:t>YERO BAMBO SALL</w:t>
            </w:r>
          </w:p>
        </w:tc>
      </w:tr>
      <w:tr>
        <w:tc>
          <w:tcPr>
            <w:tcW w:type="dxa" w:w="3551"/>
            <w:shd w:fill="F8FAFC"/>
          </w:tcPr>
          <w:p>
            <w:r>
              <w:rPr>
                <w:b w:val="0"/>
                <w:i w:val="0"/>
                <w:color w:val="64748B"/>
                <w:sz w:val="14"/>
              </w:rPr>
              <w:t>TÉLÉPHONE CM</w:t>
              <w:br/>
            </w:r>
            <w:r>
              <w:rPr>
                <w:b/>
                <w:i w:val="0"/>
                <w:sz w:val="18"/>
              </w:rPr>
              <w:t>78 452 09 70</w:t>
            </w:r>
          </w:p>
        </w:tc>
        <w:tc>
          <w:tcPr>
            <w:tcW w:type="dxa" w:w="3551"/>
            <w:shd w:fill="F8FAFC"/>
          </w:tcPr>
          <w:p>
            <w:r>
              <w:rPr>
                <w:b w:val="0"/>
                <w:i w:val="0"/>
                <w:color w:val="64748B"/>
                <w:sz w:val="14"/>
              </w:rPr>
              <w:t>LOCALISATION</w:t>
              <w:br/>
            </w:r>
            <w:r>
              <w:rPr>
                <w:b/>
                <w:i w:val="0"/>
                <w:sz w:val="18"/>
              </w:rPr>
              <w:t>H1 Sare Bambo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2026-07-06T11:09:45</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OUSMANE SALL 2 est trop jeune ou vielle pour avoir OUSMANE SALL 2 selon l'écart d'âge (12 ans) entre lui et sa mère, prière de revoir l'âge de OUSMANE SALL 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SAMBA SALL) , prière de renseigner toutes les questions liées à  SAMBA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SALL diffère de celui donné par ADAMA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NDIAYE diffère de celui donné par AISSATOU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NDOM diffère de celui donné par FANTA NDOM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 SALL diffère de celui donné par FATIMA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DIOP diffère de celui donné par HAWA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MARY NDIAYE diffère de celui donné par MARY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NDIAYE diffère de celui donné par OUMOU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SALL 2 diffère de celui donné par OUSMANE SALL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SALL diffère de celui donné par SAMBA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SALL diffère de celui donné par YORO SALL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YORO SALL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parcelle arachide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BOLLY SALL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BOLLY SALL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BOLLY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SALL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SAll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NDOM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SALL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SALL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OUMAR SALL a eu est blessure,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NDOM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ABDOULAYE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SALL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SALL (800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SALL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SALL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SALL (5400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Entreprise de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Entreprise de commerce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Entreprise de commerce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pas de clôture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YORO SALL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5641.16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8000 FCFA par Kilogramme qui semble élevé, prière de vérifier  le montant d'achat (4000 FCFA pour .5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.5 Kilogramme) de Produits phytosanitaires -Fongicides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YORO SALL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Litre taille unique de Lait frais (mew ratt),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 Fcfa) d'un Caprins (Chèvres)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(17)  de Abreuvoir / Mangeoire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