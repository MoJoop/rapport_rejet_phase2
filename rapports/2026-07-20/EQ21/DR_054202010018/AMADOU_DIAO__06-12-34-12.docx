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06-12-34-12</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06-12-34-12</w:t>
            </w:r>
          </w:p>
        </w:tc>
        <w:tc>
          <w:tcPr>
            <w:tcW w:type="dxa" w:w="3551"/>
            <w:shd w:fill="F8FAFC"/>
          </w:tcPr>
          <w:p>
            <w:r>
              <w:rPr>
                <w:b w:val="0"/>
                <w:i w:val="0"/>
                <w:color w:val="64748B"/>
                <w:sz w:val="14"/>
              </w:rPr>
              <w:t>CHEF DE MÉNAGE</w:t>
              <w:br/>
            </w:r>
            <w:r>
              <w:rPr>
                <w:b/>
                <w:i w:val="0"/>
                <w:sz w:val="18"/>
              </w:rPr>
              <w:t>MBEDOU BA</w:t>
            </w:r>
          </w:p>
        </w:tc>
      </w:tr>
      <w:tr>
        <w:tc>
          <w:tcPr>
            <w:tcW w:type="dxa" w:w="3551"/>
            <w:shd w:fill="F8FAFC"/>
          </w:tcPr>
          <w:p>
            <w:r>
              <w:rPr>
                <w:b w:val="0"/>
                <w:i w:val="0"/>
                <w:color w:val="64748B"/>
                <w:sz w:val="14"/>
              </w:rPr>
              <w:t>TÉLÉPHONE CM</w:t>
              <w:br/>
            </w:r>
            <w:r>
              <w:rPr>
                <w:b/>
                <w:i w:val="0"/>
                <w:sz w:val="18"/>
              </w:rPr>
              <w:t>78 188 77 21</w:t>
            </w:r>
          </w:p>
        </w:tc>
        <w:tc>
          <w:tcPr>
            <w:tcW w:type="dxa" w:w="3551"/>
            <w:shd w:fill="F8FAFC"/>
          </w:tcPr>
          <w:p>
            <w:r>
              <w:rPr>
                <w:b w:val="0"/>
                <w:i w:val="0"/>
                <w:color w:val="64748B"/>
                <w:sz w:val="14"/>
              </w:rPr>
              <w:t>LOCALISATION</w:t>
              <w:br/>
            </w:r>
            <w:r>
              <w:rPr>
                <w:b/>
                <w:i w:val="0"/>
                <w:sz w:val="18"/>
              </w:rPr>
              <w:t>H3 WENDOU SENO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2026-07-04T11:23:15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DIAO diffère de celui donné par ADAMA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MBEDOU BA diffère de celui donné par MBEDOU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MBEDOU BA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BA , prière de renseignés toutes les questions liées à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MBEDOU BA a eu est début lèpre,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plaques ou panneaux solaires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MDEDOU BA (3000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MDEDOU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MDEDOU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434.37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MBEDOU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MDEDOU BA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(73.33334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