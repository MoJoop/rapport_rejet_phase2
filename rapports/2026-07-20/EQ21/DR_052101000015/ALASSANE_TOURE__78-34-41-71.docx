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SOW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FATOU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MAÏMOUNA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SOW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DIALLO a eu est Ndokhoume city,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SOW (11500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22:38:29]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