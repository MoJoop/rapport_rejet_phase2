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LAMARANA SIDIBE) , prière de renseigner toutes les questions liées à  LAMARANA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MARY DIALLO) , prière de renseigner toutes les questions liées à  MARY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LAMARANA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SALIOU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SALIOU SIDIBE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SALIOU SIDIBE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LAMARANA SIDIBE , prière de renseignés toutes les questions liées à LAMARANA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(1486.486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activite de transport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