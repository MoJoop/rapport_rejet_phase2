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ALIOU DIALLO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BINETOU CISSE il y a un membre qui detient l'entreprise entreprise de transformation de  bois qui semble être de l'agriculture ou de l'élévage, prière de bien classer la nomenclature de l'entreprise s'il ne s'agit pas de l'agriculture ou de l'élévage.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LAMARANA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LAMARANA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BINETOU CISSE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(27500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(entreprise de transformation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transformation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bois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