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DIAKITE) , prière de renseigner toutes les questions liées à  AWA DIAKITE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(225000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(85000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