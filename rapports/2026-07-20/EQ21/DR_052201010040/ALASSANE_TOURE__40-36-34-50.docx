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40-36-34-50</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40-36-34-50</w:t>
            </w:r>
          </w:p>
        </w:tc>
        <w:tc>
          <w:tcPr>
            <w:tcW w:type="dxa" w:w="3551"/>
            <w:shd w:fill="F8FAFC"/>
          </w:tcPr>
          <w:p>
            <w:r>
              <w:rPr>
                <w:b w:val="0"/>
                <w:i w:val="0"/>
                <w:color w:val="64748B"/>
                <w:sz w:val="14"/>
              </w:rPr>
              <w:t>CHEF DE MÉNAGE</w:t>
              <w:br/>
            </w:r>
            <w:r>
              <w:rPr>
                <w:b/>
                <w:i w:val="0"/>
                <w:sz w:val="18"/>
              </w:rPr>
              <w:t>BACARYMARIAMA NDAO</w:t>
            </w:r>
          </w:p>
        </w:tc>
      </w:tr>
      <w:tr>
        <w:tc>
          <w:tcPr>
            <w:tcW w:type="dxa" w:w="3551"/>
            <w:shd w:fill="F8FAFC"/>
          </w:tcPr>
          <w:p>
            <w:r>
              <w:rPr>
                <w:b w:val="0"/>
                <w:i w:val="0"/>
                <w:color w:val="64748B"/>
                <w:sz w:val="14"/>
              </w:rPr>
              <w:t>TÉLÉPHONE CM</w:t>
              <w:br/>
            </w:r>
            <w:r>
              <w:rPr>
                <w:b/>
                <w:i w:val="0"/>
                <w:sz w:val="18"/>
              </w:rPr>
              <w:t>78 690 09 48</w:t>
            </w:r>
          </w:p>
        </w:tc>
        <w:tc>
          <w:tcPr>
            <w:tcW w:type="dxa" w:w="3551"/>
            <w:shd w:fill="F8FAFC"/>
          </w:tcPr>
          <w:p>
            <w:r>
              <w:rPr>
                <w:b w:val="0"/>
                <w:i w:val="0"/>
                <w:color w:val="64748B"/>
                <w:sz w:val="14"/>
              </w:rPr>
              <w:t>LOCALISATION</w:t>
              <w:br/>
            </w:r>
            <w:r>
              <w:rPr>
                <w:b/>
                <w:i w:val="0"/>
                <w:sz w:val="18"/>
              </w:rPr>
              <w:t>SINTHIOU DAWADY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2026-06-05T15:43:18</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BACACAR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 NDAO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WOULABA DIARRA a vécu dans la localité est superieur à son âge (61)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THIÉGUY diffère de celui donné par AMI THIÉGUY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BAKARY NDAO diffère de celui donné par BAKARY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NDAO diffère de celui donné par DADO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NDAO diffère de celui donné par DIENABA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NDAO diffère de celui donné par SONA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WOULABA DIARRA diffère de celui donné par WOULABA DIARRA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SARA NDAO semble incoherent pour accéder au lieu de la consultation.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BACARY NDAO il y a un membre qui detient l'entreprise production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NDAO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NDAO est venu vivre dans cette localité est offert a dienaba pour education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THIÉGUY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BAKARY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WOULABA DIARRA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BAKARY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DIENABA NDAO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ROCKY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SONA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MOUSSA NDAO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NDAO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ROCKY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(50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(15000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NDAO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production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production de charbon de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production de charbon de bois est entreprise associative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ou financement pour mener cet production de charbon de bois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de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le financement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de bois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de bois est pas besoin de fond où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Transformation de charbon de bois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boucher le trou et cree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8252.08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26763.54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7753.92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66375 FCFA qui semble élevé, prière de verifier le montant tiré de la vente (66375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DIENABA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[2026-06-06 12:55:24] </w:t>
      </w:r>
      <w:r>
        <w:rPr>
          <w:b/>
          <w:i w:val="0"/>
          <w:color w:val="1F6FEB"/>
          <w:sz w:val="16"/>
        </w:rPr>
        <w:t xml:space="preserve">EQ21_enq1_v2 </w:t>
      </w:r>
      <w:r>
        <w:rPr>
          <w:b w:val="0"/>
          <w:i w:val="0"/>
          <w:color w:val="64748B"/>
          <w:sz w:val="16"/>
        </w:rPr>
        <w:t xml:space="preserve">sur s01q94 : </w:t>
      </w:r>
      <w:r>
        <w:rPr>
          <w:b w:val="0"/>
          <w:i w:val="0"/>
          <w:sz w:val="17"/>
        </w:rPr>
        <w:t>il es de retour</w:t>
      </w:r>
    </w:p>
    <w:p>
      <w:pPr>
        <w:pStyle w:val="ListBullet"/>
      </w:pPr>
      <w:r>
        <w:rPr>
          <w:b w:val="0"/>
          <w:i w:val="0"/>
          <w:color w:val="64748B"/>
          <w:sz w:val="16"/>
        </w:rPr>
        <w:t xml:space="preserve">[2026-06-06 12:55:50] </w:t>
      </w:r>
      <w:r>
        <w:rPr>
          <w:b/>
          <w:i w:val="0"/>
          <w:color w:val="1F6FEB"/>
          <w:sz w:val="16"/>
        </w:rPr>
        <w:t xml:space="preserve">EQ21_enq1_v2 </w:t>
      </w:r>
      <w:r>
        <w:rPr>
          <w:b w:val="0"/>
          <w:i w:val="0"/>
          <w:color w:val="64748B"/>
          <w:sz w:val="16"/>
        </w:rPr>
        <w:t xml:space="preserve">sur s01q95 : </w:t>
      </w:r>
      <w:r>
        <w:rPr>
          <w:b w:val="0"/>
          <w:i w:val="0"/>
          <w:sz w:val="17"/>
        </w:rPr>
        <w:t>il ees de retour</w:t>
      </w:r>
    </w:p>
    <w:p>
      <w:pPr>
        <w:pStyle w:val="ListBullet"/>
      </w:pPr>
      <w:r>
        <w:rPr>
          <w:b w:val="0"/>
          <w:i w:val="0"/>
          <w:color w:val="64748B"/>
          <w:sz w:val="16"/>
        </w:rPr>
        <w:t xml:space="preserve">[2026-06-07 10:12:57] </w:t>
      </w:r>
      <w:r>
        <w:rPr>
          <w:b/>
          <w:i w:val="0"/>
          <w:color w:val="1F6FEB"/>
          <w:sz w:val="16"/>
        </w:rPr>
        <w:t xml:space="preserve">EQ21_enq1_v2 </w:t>
      </w:r>
      <w:r>
        <w:rPr>
          <w:b w:val="0"/>
          <w:i w:val="0"/>
          <w:color w:val="64748B"/>
          <w:sz w:val="16"/>
        </w:rPr>
        <w:t xml:space="preserve">sur s03q14 : </w:t>
      </w:r>
      <w:r>
        <w:rPr>
          <w:b w:val="0"/>
          <w:i w:val="0"/>
          <w:sz w:val="17"/>
        </w:rPr>
        <w:t>on l</w:t>
      </w:r>
    </w:p>
    <w:p>
      <w:pPr>
        <w:pStyle w:val="ListBullet"/>
      </w:pPr>
      <w:r>
        <w:rPr>
          <w:b w:val="0"/>
          <w:i w:val="0"/>
          <w:color w:val="64748B"/>
          <w:sz w:val="16"/>
        </w:rPr>
        <w:t xml:space="preserve">[2026-06-14 09:31:43] </w:t>
      </w:r>
      <w:r>
        <w:rPr>
          <w:b/>
          <w:i w:val="0"/>
          <w:color w:val="1F6FEB"/>
          <w:sz w:val="16"/>
        </w:rPr>
        <w:t xml:space="preserve">EQ21_enq1_v2 </w:t>
      </w:r>
      <w:r>
        <w:rPr>
          <w:b w:val="0"/>
          <w:i w:val="0"/>
          <w:color w:val="64748B"/>
          <w:sz w:val="16"/>
        </w:rPr>
        <w:t xml:space="preserve">sur s04q46 : </w:t>
      </w:r>
      <w:r>
        <w:rPr>
          <w:b w:val="0"/>
          <w:i w:val="0"/>
          <w:sz w:val="17"/>
        </w:rPr>
        <w:t>"elle est associé avec woulaba dans la production de charbon de bois "</w:t>
      </w:r>
    </w:p>
    <w:p>
      <w:pPr>
        <w:pStyle w:val="ListBullet"/>
      </w:pPr>
      <w:r>
        <w:rPr>
          <w:b w:val="0"/>
          <w:i w:val="0"/>
          <w:color w:val="64748B"/>
          <w:sz w:val="16"/>
        </w:rPr>
        <w:t xml:space="preserve">[2026-06-14 09:32:55] </w:t>
      </w:r>
      <w:r>
        <w:rPr>
          <w:b/>
          <w:i w:val="0"/>
          <w:color w:val="1F6FEB"/>
          <w:sz w:val="16"/>
        </w:rPr>
        <w:t xml:space="preserve">EQ21_enq1_v2 </w:t>
      </w:r>
      <w:r>
        <w:rPr>
          <w:b w:val="0"/>
          <w:i w:val="0"/>
          <w:color w:val="64748B"/>
          <w:sz w:val="16"/>
        </w:rPr>
        <w:t xml:space="preserve">sur s04q46 : </w:t>
      </w:r>
      <w:r>
        <w:rPr>
          <w:b w:val="0"/>
          <w:i w:val="0"/>
          <w:sz w:val="17"/>
        </w:rPr>
        <w:t>"elle est associé à dienaba pour la production de charbon de bois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