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(22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BINETA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NDOUNGOU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Choux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