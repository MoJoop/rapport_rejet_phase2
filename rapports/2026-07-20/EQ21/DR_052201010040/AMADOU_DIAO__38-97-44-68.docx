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1.142678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ISSA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changer de place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18911.9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2424.87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NDAO est Etudiant/Elève de la 4.21 mais KADIATOU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