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39-52-80-01</w:t>
      </w:r>
    </w:p>
    <w:p>
      <w:r>
        <w:rPr>
          <w:b w:val="0"/>
          <w:i w:val="0"/>
          <w:color w:val="64748B"/>
          <w:sz w:val="18"/>
        </w:rPr>
        <w:t>Enquêteur : EQ21_enq2_v2 (AMADOU DIAO)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39-52-80-01</w:t>
            </w:r>
          </w:p>
        </w:tc>
        <w:tc>
          <w:tcPr>
            <w:tcW w:type="dxa" w:w="3551"/>
            <w:shd w:fill="F8FAFC"/>
          </w:tcPr>
          <w:p>
            <w:r>
              <w:rPr>
                <w:b w:val="0"/>
                <w:i w:val="0"/>
                <w:color w:val="64748B"/>
                <w:sz w:val="14"/>
              </w:rPr>
              <w:t>CHEF DE MÉNAGE</w:t>
              <w:br/>
            </w:r>
            <w:r>
              <w:rPr>
                <w:b/>
                <w:i w:val="0"/>
                <w:sz w:val="18"/>
              </w:rPr>
              <w:t>ABDOULAYE NDAO</w:t>
            </w:r>
          </w:p>
        </w:tc>
      </w:tr>
      <w:tr>
        <w:tc>
          <w:tcPr>
            <w:tcW w:type="dxa" w:w="3551"/>
            <w:shd w:fill="F8FAFC"/>
          </w:tcPr>
          <w:p>
            <w:r>
              <w:rPr>
                <w:b w:val="0"/>
                <w:i w:val="0"/>
                <w:color w:val="64748B"/>
                <w:sz w:val="14"/>
              </w:rPr>
              <w:t>TÉLÉPHONE CM</w:t>
              <w:br/>
            </w:r>
            <w:r>
              <w:rPr>
                <w:b/>
                <w:i w:val="0"/>
                <w:sz w:val="18"/>
              </w:rPr>
              <w:t>77 522 35 42</w:t>
            </w:r>
          </w:p>
        </w:tc>
        <w:tc>
          <w:tcPr>
            <w:tcW w:type="dxa" w:w="3551"/>
            <w:shd w:fill="F8FAFC"/>
          </w:tcPr>
          <w:p>
            <w:r>
              <w:rPr>
                <w:b w:val="0"/>
                <w:i w:val="0"/>
                <w:color w:val="64748B"/>
                <w:sz w:val="14"/>
              </w:rPr>
              <w:t>LOCALISATION</w:t>
              <w:br/>
            </w:r>
            <w:r>
              <w:rPr>
                <w:b/>
                <w:i w:val="0"/>
                <w:sz w:val="18"/>
              </w:rPr>
              <w:t>Dans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2026-06-06T13:15:38</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OULEYMATA MANKA) , prière de renseigner toutes les questions liées à  OULEYMATA MANKA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ABLAYE NDAO diffère de celui donné par ABLAYE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DIONCOUNDA TRAORE diffère de celui donné par DIONCOUNDA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OULEYMATA MANKA diffère de celui donné par OULEYMATA MANKA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DIONCOUNDA TRAORE s'est consulté la première fois pour cette maladie (Toux, rhume, grippe) chez un médecin généraliste et vous dites que  DIONCOUNDA TRAORE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(38 kg),  des quantités vendus (0 kg) et des quantités en stock (62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(750 kg), des quantités offertes (40 kg),  des quantités vendus (0 kg) et des quantités en stock (10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(100 Kg) de Arachide à 500 FCFA qui semble incoherent, prière de corriger cette incoherenceLe prix de vente d'un kg de Arachide est de 330000 FCFA qui semble élevé, prière de verifier le montant tiré de la vente (330000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OULEYMATA MANKA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FALLY NDAO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RACKY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NDAO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(22),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ABLAYE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DIONCOUNDA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OULEYMATA MANKA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DIONCOUNDA TRAORE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OULEYMATA 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BINETOU  NDAO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NDAO (1950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BOUNAMA NDAO (2950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ABLAYE NDAO (60000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Essence pour motocyclette est dans  le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NDAO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NDAO (12000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NDAO (9000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NDAO (8000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payement main d’œuvre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NDAO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fabrication de briques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travaux maçonnerie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NDAO (130000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entreprise de commerce de tissu n'a pas fonctionné tout le temps au cours des 12 derniers mois est première activité  debutee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de  commerce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48.8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ABLAYE NDAO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ABLAYE NDAO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518.15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30822.25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12145.59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(50 ) de Engrais organiques - déchets d'animaux est supérieur à la quantité totale utilisée (10 Charretée),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(38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(62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(750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(200000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BINETA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BINETA NDAO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YAYA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HAWA NDAO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BINETOU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BOUNAMA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FALLY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SOULEYMANE NDAO 2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TACKO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TACKO NDAO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ABLAYE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ABLAYE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(244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(15000 Fcfa) d'un Caprins (Chèvres)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Charrettes est inférieur aux prix de revente (160000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(200000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[2026-07-18 15:16:25] </w:t>
      </w:r>
      <w:r>
        <w:rPr>
          <w:b/>
          <w:i w:val="0"/>
          <w:color w:val="1F6FEB"/>
          <w:sz w:val="16"/>
        </w:rPr>
        <w:t xml:space="preserve">EQ21_enq2_v2 </w:t>
      </w:r>
      <w:r>
        <w:rPr>
          <w:b w:val="0"/>
          <w:i w:val="0"/>
          <w:color w:val="64748B"/>
          <w:sz w:val="16"/>
        </w:rPr>
        <w:t xml:space="preserve">sur s19q09 : </w:t>
      </w:r>
      <w:r>
        <w:rPr>
          <w:b w:val="0"/>
          <w:i w:val="0"/>
          <w:sz w:val="17"/>
        </w:rPr>
        <w:t>"l'animal à été élevé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