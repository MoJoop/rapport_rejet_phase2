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09-39-46-87</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09-39-46-87</w:t>
            </w:r>
          </w:p>
        </w:tc>
        <w:tc>
          <w:tcPr>
            <w:tcW w:type="dxa" w:w="3551"/>
            <w:shd w:fill="F8FAFC"/>
          </w:tcPr>
          <w:p>
            <w:r>
              <w:rPr>
                <w:b w:val="0"/>
                <w:i w:val="0"/>
                <w:color w:val="64748B"/>
                <w:sz w:val="14"/>
              </w:rPr>
              <w:t>CHEF DE MÉNAGE</w:t>
              <w:br/>
            </w:r>
            <w:r>
              <w:rPr>
                <w:b/>
                <w:i w:val="0"/>
                <w:sz w:val="18"/>
              </w:rPr>
              <w:t>KOUMAKH NDONG</w:t>
            </w:r>
          </w:p>
        </w:tc>
      </w:tr>
      <w:tr>
        <w:tc>
          <w:tcPr>
            <w:tcW w:type="dxa" w:w="3551"/>
            <w:shd w:fill="F8FAFC"/>
          </w:tcPr>
          <w:p>
            <w:r>
              <w:rPr>
                <w:b w:val="0"/>
                <w:i w:val="0"/>
                <w:color w:val="64748B"/>
                <w:sz w:val="14"/>
              </w:rPr>
              <w:t>TÉLÉPHONE CM</w:t>
              <w:br/>
            </w:r>
            <w:r>
              <w:rPr>
                <w:b/>
                <w:i w:val="0"/>
                <w:sz w:val="18"/>
              </w:rPr>
              <w:t>77 059 59 12</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2026-06-24T11:19:26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LATIR SARR) , prière de renseigner toutes les questions liées à  LATIR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YANDE SARR a vécu dans la localité est superieur à son âge (67)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SARR diffère de celui donné par YANDE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LATIR SARR ou l'année à laquelle LATIR SARR a fréquenté l'école pour la dernière fois (2024) le dernier diplome de LATIR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LATIR SARR est venu vivre dans cette localité est travail de champ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DIOUMA SENE est venu vivre dans cette localité est pour éducation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NDONG n'a pas été à l'école entre 2024/2025 est aidé son papa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SENE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NDONG n'a pas été à l'école entre 2024/2025 est préférence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LATEO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NDONG est de 1050000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LATIR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LATIR SARR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MBACKE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(163000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(850000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1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ALIOU NDONG ayant travaillé dans la parcelle parcelle d'arachide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1 selon les mesures GPS est de 39854.33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33045.37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 NDONG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15438.18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(90000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Litre qui semble faible, prière de vérifier  le montant d'achat (700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LATIR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LATIR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NDONG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12:19:14] </w:t>
      </w:r>
      <w:r>
        <w:rPr>
          <w:b/>
          <w:i w:val="0"/>
          <w:color w:val="1F6FEB"/>
          <w:sz w:val="16"/>
        </w:rPr>
        <w:t xml:space="preserve">EQ21_enq1_v2 </w:t>
      </w:r>
      <w:r>
        <w:rPr>
          <w:b w:val="0"/>
          <w:i w:val="0"/>
          <w:color w:val="64748B"/>
          <w:sz w:val="16"/>
        </w:rPr>
        <w:t xml:space="preserve">sur s02q14 : </w:t>
      </w:r>
      <w:r>
        <w:rPr>
          <w:b w:val="0"/>
          <w:i w:val="0"/>
          <w:sz w:val="17"/>
        </w:rPr>
        <w:t>"elle  vient de commencer l'école 2025 2026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