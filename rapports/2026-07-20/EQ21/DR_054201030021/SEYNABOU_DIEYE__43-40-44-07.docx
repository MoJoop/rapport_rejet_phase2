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43-40-44-07</w:t>
      </w:r>
    </w:p>
    <w:p>
      <w:r>
        <w:rPr>
          <w:b w:val="0"/>
          <w:i w:val="0"/>
          <w:color w:val="64748B"/>
          <w:sz w:val="18"/>
        </w:rPr>
        <w:t>Enquêteur : EQ21_enq3_v2 (SEYNABOU DIEYE)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43-40-44-07</w:t>
            </w:r>
          </w:p>
        </w:tc>
        <w:tc>
          <w:tcPr>
            <w:tcW w:type="dxa" w:w="3551"/>
            <w:shd w:fill="F8FAFC"/>
          </w:tcPr>
          <w:p>
            <w:r>
              <w:rPr>
                <w:b w:val="0"/>
                <w:i w:val="0"/>
                <w:color w:val="64748B"/>
                <w:sz w:val="14"/>
              </w:rPr>
              <w:t>CHEF DE MÉNAGE</w:t>
              <w:br/>
            </w:r>
            <w:r>
              <w:rPr>
                <w:b/>
                <w:i w:val="0"/>
                <w:sz w:val="18"/>
              </w:rPr>
              <w:t>OMAR MBALLO</w:t>
            </w:r>
          </w:p>
        </w:tc>
      </w:tr>
      <w:tr>
        <w:tc>
          <w:tcPr>
            <w:tcW w:type="dxa" w:w="3551"/>
            <w:shd w:fill="F8FAFC"/>
          </w:tcPr>
          <w:p>
            <w:r>
              <w:rPr>
                <w:b w:val="0"/>
                <w:i w:val="0"/>
                <w:color w:val="64748B"/>
                <w:sz w:val="14"/>
              </w:rPr>
              <w:t>TÉLÉPHONE CM</w:t>
              <w:br/>
            </w:r>
            <w:r>
              <w:rPr>
                <w:b/>
                <w:i w:val="0"/>
                <w:sz w:val="18"/>
              </w:rPr>
              <w:t>78 727 56 89</w:t>
            </w:r>
          </w:p>
        </w:tc>
        <w:tc>
          <w:tcPr>
            <w:tcW w:type="dxa" w:w="3551"/>
            <w:shd w:fill="F8FAFC"/>
          </w:tcPr>
          <w:p>
            <w:r>
              <w:rPr>
                <w:b w:val="0"/>
                <w:i w:val="0"/>
                <w:color w:val="64748B"/>
                <w:sz w:val="14"/>
              </w:rPr>
              <w:t>LOCALISATION</w:t>
              <w:br/>
            </w:r>
            <w:r>
              <w:rPr>
                <w:b/>
                <w:i w:val="0"/>
                <w:sz w:val="18"/>
              </w:rPr>
              <w:t>ABY SAMAOU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2026-06-26T09:32:41</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BAYE SOW diffère de celui donné par BAYE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SOW diffère de celui donné par FATOUMATA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MBALLO diffère de celui donné par OMAR MBALLO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AISSATOU DIAO s'est consulté la première fois pour cette maladie (Douleurs/fatigue) chez un médecin généraliste et vous dites que  AISSATOU DIAO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1.160714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OMAR MBALLO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 kg),  des quantités vendus (0 kg) et des quantités en stock (3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 kg),  des quantités vendus (0 kg) et des quantités en stock (180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(0 kg),  des quantités vendus (60 kg) et des quantités en stock (360 kg) depasse la quantité totale (400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(20 kg),  des quantités vendus (0 kg) et des quantités en stock (4 kg) depasse la quantité totale (2 kg) que le ménage a eu après la recolte de Maïs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AISSATOU DIAO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BAYE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MBALLO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AMINATA MBALLO, les agriculteurs dont leurs cultures est principalement destiné à la consommation du ménage sont des (Agriculteurs, subsistances) et ceux qui le font avec l'élevage sont des (Agriculteurs et eleveurs, subsistances)Nombre de mois exercé  (3 mois) par AMINATA MBALLO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AMINATA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DIAO, les agriculteurs dont leurs cultures est principalement destiné à la consommation du ménage sont des (Agriculteurs, subsistances) et ceux qui le font avec l'élevage sont des (Agriculteurs et eleveurs, subsistances)Nombre de mois exercé  (3 mois) par FATOU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DIAO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FATOUMATA SOW, les agriculteurs dont leurs cultures est principalement destiné à la consommation du ménage sont des (Agriculteurs, subsistances) et ceux qui le font avec l'élevage sont des (Agriculteurs et eleveurs, subsistances)Nombre de mois exercé  (3 mois) par FATOUMATA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FATOUMATA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OMAR MBALLO, les agriculteurs dont leurs cultures est principalement destiné à la consommation du ménage sont des (Agriculteurs, subsistances) et ceux qui le font avec l'élevage sont des (Agriculteurs et eleveurs, subsistances)Attention ! Le nombre de jours (7 jours) que OMAR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SOULEYE MBALLO, les agriculteurs dont leurs cultures est principalement destiné à la consommation du ménage sont des (Agriculteurs, subsistances) et ceux qui le font avec l'élevage sont des (Agriculteurs et eleveurs, subsistances)Attention ! Le nombre de jours (7 jours) que SOULEYE MBALLO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MBALLO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Farine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MBALLO (5000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MBALLO (15000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MBALLO (12000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Tôle et paille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OMAR MBALLO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(30) non membre du ménage de OMAR MBALLO ayant travaillé dans la parcelle champ 2: arachides et niébé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 2: arachides et niébé au cours de la campagne pour la période de préparation du sol (labour) et des semis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OMAR MBALLO pour la main-d'oeuvre non-familiale sur la parcelle champ 2: arachides et niébé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OMAR MBALLO pour la main-d'oeuvre non-familiale sur la parcelle champ 2: arachides et niébé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OMAR MBALLO pour la main-d'oeuvre non-familiale sur la parcelle champ 2: arachides et niébé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2: arachides et niébé selon les mesures GPS est de 8111.78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15602.82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OMAR MBALLO pour la main-d'oeuvre non-familiale sur la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OMAR MBALLO pour la main-d'oeuvre non-familiale sur la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OMAR MBALLO pour la main-d'oeuvre non-familiale sur la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196.88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OMAR MBALLO pour la main-d'oeuvre non-familiale sur la parcelle SÉSAME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OMAR MBALLO pour la main-d'oeuvre non-familiale sur la parcelle SÉSAME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OMAR MBALLO pour la main-d'oeuvre non-familiale sur la parcelle SÉSAME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SÉSAME selon les mesures GPS est de 2529.08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OMAR MBALLO pour la main-d'oeuvre non-familiale sur la parcelle Sorgho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OMAR MBALLO pour la main-d'oeuvre non-familiale sur la parcelle Sorgho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OMAR MBALLO pour la main-d'oeuvre non-familiale sur la parcelle Sorgho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11113.95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65 FCFA par Kilogramme qui semble faible, prière de vérifier  le montant d'achat (13000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110 FCFA par Kilogramme qui semble faible, prière de vérifier  le montant d'achat (22000 FCFA pour 200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250 FCFA par Kilogramme qui semble faible, prière de vérifier  le montant d'achat (500 FCFA pour 2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SÉSAME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2: arachides et niébé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2: arachides et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3000 FCFA qui semble élevé, prière de verifier le montant tiré de la vente (6000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(60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(180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 FCFA qui semble élevé, prière de verifier le montant tiré de la vente (20000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(0 kg),  des quantités vendus (60 kg) et des quantités en stock (360 kg) diffère de celle de la quantité totale (400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(50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(18500 FCFA) de OMAR MBALLO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OMAR MBALLO a comme taille 8 personnes dont ils vivent à TAMBACOUNDA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(CHAM2: ARACHIDE  ET NIÉBÉ)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 2: arachides et niébé)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5: 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:SESAME)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 SORGHO)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