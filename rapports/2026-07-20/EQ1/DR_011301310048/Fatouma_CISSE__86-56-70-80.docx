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86-56-70-80</w:t>
      </w:r>
    </w:p>
    <w:p>
      <w:r>
        <w:rPr>
          <w:b w:val="0"/>
          <w:i w:val="0"/>
          <w:color w:val="64748B"/>
          <w:sz w:val="18"/>
        </w:rPr>
        <w:t>Enquêteur : EQ1_enq5_v2 (Fatouma CISSE)  ·  Équipe : EQ1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11301310048</w:t>
            </w:r>
          </w:p>
        </w:tc>
        <w:tc>
          <w:tcPr>
            <w:tcW w:type="dxa" w:w="3551"/>
            <w:shd w:fill="F8FAFC"/>
          </w:tcPr>
          <w:p>
            <w:r>
              <w:rPr>
                <w:b w:val="0"/>
                <w:i w:val="0"/>
                <w:color w:val="64748B"/>
                <w:sz w:val="14"/>
              </w:rPr>
              <w:t>MÉNAGE</w:t>
              <w:br/>
            </w:r>
            <w:r>
              <w:rPr>
                <w:b/>
                <w:i w:val="0"/>
                <w:color w:val="1F6FEB"/>
                <w:sz w:val="18"/>
              </w:rPr>
              <w:t>86-56-70-80</w:t>
            </w:r>
          </w:p>
        </w:tc>
        <w:tc>
          <w:tcPr>
            <w:tcW w:type="dxa" w:w="3551"/>
            <w:shd w:fill="F8FAFC"/>
          </w:tcPr>
          <w:p>
            <w:r>
              <w:rPr>
                <w:b w:val="0"/>
                <w:i w:val="0"/>
                <w:color w:val="64748B"/>
                <w:sz w:val="14"/>
              </w:rPr>
              <w:t>CHEF DE MÉNAGE</w:t>
              <w:br/>
            </w:r>
            <w:r>
              <w:rPr>
                <w:b/>
                <w:i w:val="0"/>
                <w:sz w:val="18"/>
              </w:rPr>
              <w:t>CHEIKH OMAR DIALLO</w:t>
            </w:r>
          </w:p>
        </w:tc>
      </w:tr>
      <w:tr>
        <w:tc>
          <w:tcPr>
            <w:tcW w:type="dxa" w:w="3551"/>
            <w:shd w:fill="F8FAFC"/>
          </w:tcPr>
          <w:p>
            <w:r>
              <w:rPr>
                <w:b w:val="0"/>
                <w:i w:val="0"/>
                <w:color w:val="64748B"/>
                <w:sz w:val="14"/>
              </w:rPr>
              <w:t>TÉLÉPHONE CM</w:t>
              <w:br/>
            </w:r>
            <w:r>
              <w:rPr>
                <w:b/>
                <w:i w:val="0"/>
                <w:sz w:val="18"/>
              </w:rPr>
              <w:t>77 567 28 77</w:t>
            </w:r>
          </w:p>
        </w:tc>
        <w:tc>
          <w:tcPr>
            <w:tcW w:type="dxa" w:w="3551"/>
            <w:shd w:fill="F8FAFC"/>
          </w:tcPr>
          <w:p>
            <w:r>
              <w:rPr>
                <w:b w:val="0"/>
                <w:i w:val="0"/>
                <w:color w:val="64748B"/>
                <w:sz w:val="14"/>
              </w:rPr>
              <w:t>LOCALISATION</w:t>
              <w:br/>
            </w:r>
            <w:r>
              <w:rPr>
                <w:b/>
                <w:i w:val="0"/>
                <w:sz w:val="18"/>
              </w:rPr>
              <w:t>AU 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EQ1_enq5_v2  (Fatouma CISSE)</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2026-06-28T16:06:31</w:t>
            </w:r>
          </w:p>
        </w:tc>
      </w:tr>
    </w:tbl>
    <w:p/>
    <w:p>
      <w:r>
        <w:rPr>
          <w:b/>
          <w:i w:val="0"/>
          <w:color w:val="1F6FEB"/>
          <w:sz w:val="22"/>
        </w:rPr>
        <w:t>⚠ INCOHÉRENCES À CORRIGER (27)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CHEIKH OMAR DIALLO a  fréquenté l'école est 9999.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(Gaz) à DAKAR Urbain au cours des 30 derniers jours semble incoherent, prière de confirmer ou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CHEIKH OMAR DIALLO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CHEIKH OMAR DIALLO (11550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les femmes qui font le linge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il a payè un peintre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OMAR DIALLO (16000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ventes Papetirie,fabrication de vente café touba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ventes Papetirie,fabrication de vente café touba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ventes Papetirie,fabrication de vente café touba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Nombre  d'entreprise declaré entre 10.02 à 10.10 est different de celui declaré en 10.12, veuillez verifier cette information.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s10q12b</w:t>
            </w:r>
          </w:p>
        </w:tc>
        <w:tc>
          <w:tcPr>
            <w:tcW w:type="dxa" w:w="6520"/>
          </w:tcPr>
          <w:p>
            <w:r>
              <w:rPr>
                <w:b w:val="0"/>
                <w:i w:val="0"/>
                <w:sz w:val="17"/>
              </w:rPr>
              <w:t>Le nombre d'entreprises doit être au moins le nombre d'activités indiquées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Depenses famiales quotidiene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s01q10_1, s02q20, s02q22, s03q06, s04q19, s05q09, s04q49, s04q49_unite</w:t>
            </w:r>
          </w:p>
        </w:tc>
        <w:tc>
          <w:tcPr>
            <w:tcW w:type="dxa" w:w="6520"/>
          </w:tcPr>
          <w:p>
            <w:r>
              <w:rPr>
                <w:b w:val="0"/>
                <w:i w:val="0"/>
                <w:sz w:val="17"/>
              </w:rPr>
              <w:t>Avertissement!! le montant supporté par le ménage pour cette source d’énergie (Gaz) à DAKAR Urbain au cours des 30 derniers jours ne devrait pas être égal à 0, prière de corriger ou confirmer avec le QG.</w:t>
            </w:r>
          </w:p>
        </w:tc>
      </w:tr>
    </w:tbl>
    <w:p/>
    <w:p>
      <w:r>
        <w:rPr>
          <w:b/>
          <w:i w:val="0"/>
          <w:color w:val="1F6FEB"/>
          <w:sz w:val="22"/>
        </w:rPr>
        <w:t>💬 COMMENTAIRES SUPERVISEUR / ENQUÊTEUR (10)</w:t>
      </w:r>
    </w:p>
    <w:p>
      <w:pPr>
        <w:pStyle w:val="ListBullet"/>
      </w:pPr>
      <w:r>
        <w:rPr>
          <w:b w:val="0"/>
          <w:i w:val="0"/>
          <w:color w:val="64748B"/>
          <w:sz w:val="16"/>
        </w:rPr>
        <w:t xml:space="preserve">[2026-07-10 17:43:03] </w:t>
      </w:r>
      <w:r>
        <w:rPr>
          <w:b/>
          <w:i w:val="0"/>
          <w:color w:val="1F6FEB"/>
          <w:sz w:val="16"/>
        </w:rPr>
        <w:t xml:space="preserve">EQ1_enq5_v2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[2026-07-11 10:40:54] </w:t>
      </w:r>
      <w:r>
        <w:rPr>
          <w:b/>
          <w:i w:val="0"/>
          <w:color w:val="1F6FEB"/>
          <w:sz w:val="16"/>
        </w:rPr>
        <w:t xml:space="preserve">EQ1_sup_v2 </w:t>
      </w:r>
      <w:r>
        <w:rPr>
          <w:b w:val="0"/>
          <w:i w:val="0"/>
          <w:color w:val="64748B"/>
          <w:sz w:val="16"/>
        </w:rPr>
        <w:t xml:space="preserve">sur s01q42 : </w:t>
      </w:r>
      <w:r>
        <w:rPr>
          <w:b w:val="0"/>
          <w:i w:val="0"/>
          <w:sz w:val="17"/>
        </w:rPr>
        <w:t>Veuillez confirmer le type de téléphone</w:t>
      </w:r>
    </w:p>
    <w:p>
      <w:pPr>
        <w:pStyle w:val="ListBullet"/>
      </w:pPr>
      <w:r>
        <w:rPr>
          <w:b w:val="0"/>
          <w:i w:val="0"/>
          <w:color w:val="64748B"/>
          <w:sz w:val="16"/>
        </w:rPr>
        <w:t xml:space="preserve">[2026-07-11 10:44:24] </w:t>
      </w:r>
      <w:r>
        <w:rPr>
          <w:b/>
          <w:i w:val="0"/>
          <w:color w:val="1F6FEB"/>
          <w:sz w:val="16"/>
        </w:rPr>
        <w:t xml:space="preserve">EQ1_sup_v2 </w:t>
      </w:r>
      <w:r>
        <w:rPr>
          <w:b w:val="0"/>
          <w:i w:val="0"/>
          <w:color w:val="64748B"/>
          <w:sz w:val="16"/>
        </w:rPr>
        <w:t xml:space="preserve">sur s04q16 : </w:t>
      </w:r>
      <w:r>
        <w:rPr>
          <w:b w:val="0"/>
          <w:i w:val="0"/>
          <w:sz w:val="17"/>
        </w:rPr>
        <w:t>Est ce 10h pour les 7 derniers jours</w:t>
      </w:r>
    </w:p>
    <w:p>
      <w:pPr>
        <w:pStyle w:val="ListBullet"/>
      </w:pPr>
      <w:r>
        <w:rPr>
          <w:b w:val="0"/>
          <w:i w:val="0"/>
          <w:color w:val="64748B"/>
          <w:sz w:val="16"/>
        </w:rPr>
        <w:t xml:space="preserve">[2026-07-11 10:48:39] </w:t>
      </w:r>
      <w:r>
        <w:rPr>
          <w:b/>
          <w:i w:val="0"/>
          <w:color w:val="1F6FEB"/>
          <w:sz w:val="16"/>
        </w:rPr>
        <w:t xml:space="preserve">EQ1_sup_v2 </w:t>
      </w:r>
      <w:r>
        <w:rPr>
          <w:b w:val="0"/>
          <w:i w:val="0"/>
          <w:color w:val="64748B"/>
          <w:sz w:val="16"/>
        </w:rPr>
        <w:t xml:space="preserve">sur s04q36a : </w:t>
      </w:r>
      <w:r>
        <w:rPr>
          <w:b w:val="0"/>
          <w:i w:val="0"/>
          <w:sz w:val="17"/>
        </w:rPr>
        <w:t>Vente de papeterie et fabrication et vente de café touba</w:t>
      </w:r>
    </w:p>
    <w:p>
      <w:pPr>
        <w:pStyle w:val="ListBullet"/>
      </w:pPr>
      <w:r>
        <w:rPr>
          <w:b w:val="0"/>
          <w:i w:val="0"/>
          <w:color w:val="64748B"/>
          <w:sz w:val="16"/>
        </w:rPr>
        <w:t xml:space="preserve">[2026-07-11 10:50:07] </w:t>
      </w:r>
      <w:r>
        <w:rPr>
          <w:b/>
          <w:i w:val="0"/>
          <w:color w:val="1F6FEB"/>
          <w:sz w:val="16"/>
        </w:rPr>
        <w:t xml:space="preserve">EQ1_sup_v2 </w:t>
      </w:r>
      <w:r>
        <w:rPr>
          <w:b w:val="0"/>
          <w:i w:val="0"/>
          <w:color w:val="64748B"/>
          <w:sz w:val="16"/>
        </w:rPr>
        <w:t xml:space="preserve">sur s04q43 : </w:t>
      </w:r>
      <w:r>
        <w:rPr>
          <w:b w:val="0"/>
          <w:i w:val="0"/>
          <w:sz w:val="17"/>
        </w:rPr>
        <w:t>C'est 30 jours comme il travaille les dimanches</w:t>
      </w:r>
    </w:p>
    <w:p>
      <w:pPr>
        <w:pStyle w:val="ListBullet"/>
      </w:pPr>
      <w:r>
        <w:rPr>
          <w:b w:val="0"/>
          <w:i w:val="0"/>
          <w:color w:val="64748B"/>
          <w:sz w:val="16"/>
        </w:rPr>
        <w:t xml:space="preserve">[2026-07-11 10:57:53] </w:t>
      </w:r>
      <w:r>
        <w:rPr>
          <w:b/>
          <w:i w:val="0"/>
          <w:color w:val="1F6FEB"/>
          <w:sz w:val="16"/>
        </w:rPr>
        <w:t xml:space="preserve">EQ1_sup_v2 </w:t>
      </w:r>
      <w:r>
        <w:rPr>
          <w:b w:val="0"/>
          <w:i w:val="0"/>
          <w:color w:val="64748B"/>
          <w:sz w:val="16"/>
        </w:rPr>
        <w:t xml:space="preserve">sur s07bq08_1 : </w:t>
      </w:r>
      <w:r>
        <w:rPr>
          <w:b w:val="0"/>
          <w:i w:val="0"/>
          <w:sz w:val="17"/>
        </w:rPr>
        <w:t>Veuillez confirmer le prix par rapport à la quantité</w:t>
      </w:r>
    </w:p>
    <w:p>
      <w:pPr>
        <w:pStyle w:val="ListBullet"/>
      </w:pPr>
      <w:r>
        <w:rPr>
          <w:b w:val="0"/>
          <w:i w:val="0"/>
          <w:color w:val="64748B"/>
          <w:sz w:val="16"/>
        </w:rPr>
        <w:t xml:space="preserve">[2026-07-11 11:04:00] </w:t>
      </w:r>
      <w:r>
        <w:rPr>
          <w:b/>
          <w:i w:val="0"/>
          <w:color w:val="1F6FEB"/>
          <w:sz w:val="16"/>
        </w:rPr>
        <w:t xml:space="preserve">EQ1_sup_v2 </w:t>
      </w:r>
      <w:r>
        <w:rPr>
          <w:b w:val="0"/>
          <w:i w:val="0"/>
          <w:color w:val="64748B"/>
          <w:sz w:val="16"/>
        </w:rPr>
        <w:t xml:space="preserve">sur s09Cq03 : </w:t>
      </w:r>
      <w:r>
        <w:rPr>
          <w:b w:val="0"/>
          <w:i w:val="0"/>
          <w:sz w:val="17"/>
        </w:rPr>
        <w:t>Il avait dit qu'il n’à pas acheté de gaz ces 30 derniers jours</w:t>
      </w:r>
    </w:p>
    <w:p>
      <w:pPr>
        <w:pStyle w:val="ListBullet"/>
      </w:pPr>
      <w:r>
        <w:rPr>
          <w:b w:val="0"/>
          <w:i w:val="0"/>
          <w:color w:val="64748B"/>
          <w:sz w:val="16"/>
        </w:rPr>
        <w:t xml:space="preserve">[2026-07-11 11:06:48] </w:t>
      </w:r>
      <w:r>
        <w:rPr>
          <w:b/>
          <w:i w:val="0"/>
          <w:color w:val="1F6FEB"/>
          <w:sz w:val="16"/>
        </w:rPr>
        <w:t xml:space="preserve">EQ1_sup_v2 </w:t>
      </w:r>
      <w:r>
        <w:rPr>
          <w:b w:val="0"/>
          <w:i w:val="0"/>
          <w:color w:val="64748B"/>
          <w:sz w:val="16"/>
        </w:rPr>
        <w:t xml:space="preserve">sur s10q16 : </w:t>
      </w:r>
      <w:r>
        <w:rPr>
          <w:b w:val="0"/>
          <w:i w:val="0"/>
          <w:sz w:val="17"/>
        </w:rPr>
        <w:t>Fabrication et vente café touba</w:t>
      </w:r>
    </w:p>
    <w:p>
      <w:pPr>
        <w:pStyle w:val="ListBullet"/>
      </w:pPr>
      <w:r>
        <w:rPr>
          <w:b w:val="0"/>
          <w:i w:val="0"/>
          <w:color w:val="64748B"/>
          <w:sz w:val="16"/>
        </w:rPr>
        <w:t xml:space="preserve">[2026-07-11 11:09:02] </w:t>
      </w:r>
      <w:r>
        <w:rPr>
          <w:b/>
          <w:i w:val="0"/>
          <w:color w:val="1F6FEB"/>
          <w:sz w:val="16"/>
        </w:rPr>
        <w:t xml:space="preserve">EQ1_sup_v2 </w:t>
      </w:r>
      <w:r>
        <w:rPr>
          <w:b w:val="0"/>
          <w:i w:val="0"/>
          <w:color w:val="64748B"/>
          <w:sz w:val="16"/>
        </w:rPr>
        <w:t xml:space="preserve">sur s10q55 : </w:t>
      </w:r>
      <w:r>
        <w:rPr>
          <w:b w:val="0"/>
          <w:i w:val="0"/>
          <w:sz w:val="17"/>
        </w:rPr>
        <w:t>Non renseigné</w:t>
      </w:r>
    </w:p>
    <w:p>
      <w:pPr>
        <w:pStyle w:val="ListBullet"/>
      </w:pPr>
      <w:r>
        <w:rPr>
          <w:b w:val="0"/>
          <w:i w:val="0"/>
          <w:color w:val="64748B"/>
          <w:sz w:val="16"/>
        </w:rPr>
        <w:t xml:space="preserve">[2026-07-11 11:10:35] </w:t>
      </w:r>
      <w:r>
        <w:rPr>
          <w:b/>
          <w:i w:val="0"/>
          <w:color w:val="1F6FEB"/>
          <w:sz w:val="16"/>
        </w:rPr>
        <w:t xml:space="preserve">EQ1_sup_v2 </w:t>
      </w:r>
      <w:r>
        <w:rPr>
          <w:b w:val="0"/>
          <w:i w:val="0"/>
          <w:color w:val="64748B"/>
          <w:sz w:val="16"/>
        </w:rPr>
        <w:t xml:space="preserve">sur s10q61d : </w:t>
      </w:r>
      <w:r>
        <w:rPr>
          <w:b w:val="0"/>
          <w:i w:val="0"/>
          <w:sz w:val="17"/>
        </w:rPr>
        <w:t>A la section 4 vous avez mis 4 h</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