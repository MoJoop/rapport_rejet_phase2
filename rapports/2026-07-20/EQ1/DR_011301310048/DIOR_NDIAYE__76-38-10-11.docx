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76-38-10-11</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76-38-10-11</w:t>
            </w:r>
          </w:p>
        </w:tc>
        <w:tc>
          <w:tcPr>
            <w:tcW w:type="dxa" w:w="3551"/>
            <w:shd w:fill="F8FAFC"/>
          </w:tcPr>
          <w:p>
            <w:r>
              <w:rPr>
                <w:b w:val="0"/>
                <w:i w:val="0"/>
                <w:color w:val="64748B"/>
                <w:sz w:val="14"/>
              </w:rPr>
              <w:t>CHEF DE MÉNAGE</w:t>
              <w:br/>
            </w:r>
            <w:r>
              <w:rPr>
                <w:b/>
                <w:i w:val="0"/>
                <w:sz w:val="18"/>
              </w:rPr>
              <w:t>MADAME LOUM AMINATA DIAGNE</w:t>
            </w:r>
          </w:p>
        </w:tc>
      </w:tr>
      <w:tr>
        <w:tc>
          <w:tcPr>
            <w:tcW w:type="dxa" w:w="3551"/>
            <w:shd w:fill="F8FAFC"/>
          </w:tcPr>
          <w:p>
            <w:r>
              <w:rPr>
                <w:b w:val="0"/>
                <w:i w:val="0"/>
                <w:color w:val="64748B"/>
                <w:sz w:val="14"/>
              </w:rPr>
              <w:t>TÉLÉPHONE CM</w:t>
              <w:br/>
            </w:r>
            <w:r>
              <w:rPr>
                <w:b/>
                <w:i w:val="0"/>
                <w:sz w:val="18"/>
              </w:rPr>
              <w:t>77 383 57 55</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2026-06-29T11:28:30</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AL HABIB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SIDYA LOUM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SIDYA LOUM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MOHAMED AL HABIB LOUM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MOHAMED AL HABIB LOUM ou l'année à laquelle MOHAMED AL HABIB LOUM a fréquenté l'école pour la dernière fois (.) le dernier diplome de MOHAMED AL HABIB LOUM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DIAGNE ou l'année à laquelle NDIEME DIAGNE a fréquenté l'école pour la dernière fois (2023) le dernier diplome de NDIEME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AL HABIB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NDEYE MAGUETTE  LOUM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(360000 FCFA) pour l'année scolaire de NDEYE MAGUETTE  LOUM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( 420000 FCFA) de AICHA LOUM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( 465000 FCFA) de SIDYA LOUM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( 595000 FCFA) de MOHAMED AL HABIB LOUM qui fréquente 3ème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LOUM a eu est Probleme de Nez Sinuzite,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NDIEME DIAGNE a eu est Asthma,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AMINATA DIAGNE Mme LOUM est de 1290000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NDIEME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MOHAMED AL HABIB LOUM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LOUM AMINATA DIAGNE (187000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LOUM AMINATA DIAGNE (92500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(30000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(4000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(35000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(80000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Alimentation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Charge du menage Loyer Electricite Eau etc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LOUM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740 000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1 077 000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590 000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AL HABIB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SIDYA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(1290000 FCFA) de AMINATA DIAGNE Mme LOUM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