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38-50-74-97</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38-50-74-97</w:t>
            </w:r>
          </w:p>
        </w:tc>
        <w:tc>
          <w:tcPr>
            <w:tcW w:type="dxa" w:w="3551"/>
            <w:shd w:fill="F8FAFC"/>
          </w:tcPr>
          <w:p>
            <w:r>
              <w:rPr>
                <w:b w:val="0"/>
                <w:i w:val="0"/>
                <w:color w:val="64748B"/>
                <w:sz w:val="14"/>
              </w:rPr>
              <w:t>CHEF DE MÉNAGE</w:t>
              <w:br/>
            </w:r>
            <w:r>
              <w:rPr>
                <w:b/>
                <w:i w:val="0"/>
                <w:sz w:val="18"/>
              </w:rPr>
              <w:t>AGNES MEDOU</w:t>
            </w:r>
          </w:p>
        </w:tc>
      </w:tr>
      <w:tr>
        <w:tc>
          <w:tcPr>
            <w:tcW w:type="dxa" w:w="3551"/>
            <w:shd w:fill="F8FAFC"/>
          </w:tcPr>
          <w:p>
            <w:r>
              <w:rPr>
                <w:b w:val="0"/>
                <w:i w:val="0"/>
                <w:color w:val="64748B"/>
                <w:sz w:val="14"/>
              </w:rPr>
              <w:t>TÉLÉPHONE CM</w:t>
              <w:br/>
            </w:r>
            <w:r>
              <w:rPr>
                <w:b/>
                <w:i w:val="0"/>
                <w:sz w:val="18"/>
              </w:rPr>
              <w:t>77 405 70 70</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2026-06-19T12:37:23</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.607262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AGNES MEDOU bénéficié de cette formation est CAP  en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AGNES MEDOU a eu est Nevatrose   probleme de nerf,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(11000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AGNES MEDOU de 1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(1000000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(104000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(110500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(52000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(3600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(6000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 de l'article  Matelas simple est inférieur aux prix de revente (1000000)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(19)</w:t>
      </w:r>
    </w:p>
    <w:p>
      <w:pPr>
        <w:pStyle w:val="ListBullet"/>
      </w:pPr>
      <w:r>
        <w:rPr>
          <w:b w:val="0"/>
          <w:i w:val="0"/>
          <w:color w:val="64748B"/>
          <w:sz w:val="16"/>
        </w:rPr>
        <w:t xml:space="preserve">[2026-06-19 16:55:00] </w:t>
      </w:r>
      <w:r>
        <w:rPr>
          <w:b/>
          <w:i w:val="0"/>
          <w:color w:val="1F6FEB"/>
          <w:sz w:val="16"/>
        </w:rPr>
        <w:t xml:space="preserve">EQ1_enq2_v2 </w:t>
      </w:r>
      <w:r>
        <w:rPr>
          <w:b w:val="0"/>
          <w:i w:val="0"/>
          <w:color w:val="64748B"/>
          <w:sz w:val="16"/>
        </w:rPr>
        <w:t xml:space="preserve">sur s12q09 : </w:t>
      </w:r>
      <w:r>
        <w:rPr>
          <w:b w:val="0"/>
          <w:i w:val="0"/>
          <w:sz w:val="17"/>
        </w:rPr>
        <w:t>son mari travaillai a la sonatel  telephone fixe est gratuit</w:t>
      </w:r>
    </w:p>
    <w:p>
      <w:pPr>
        <w:pStyle w:val="ListBullet"/>
      </w:pPr>
      <w:r>
        <w:rPr>
          <w:b w:val="0"/>
          <w:i w:val="0"/>
          <w:color w:val="64748B"/>
          <w:sz w:val="16"/>
        </w:rPr>
        <w:t xml:space="preserve">[2026-06-24 11:17:03] </w:t>
      </w:r>
      <w:r>
        <w:rPr>
          <w:b/>
          <w:i w:val="0"/>
          <w:color w:val="1F6FEB"/>
          <w:sz w:val="16"/>
        </w:rPr>
        <w:t xml:space="preserve">EQ1_enq2_v2 </w:t>
      </w:r>
      <w:r>
        <w:rPr>
          <w:b w:val="0"/>
          <w:i w:val="0"/>
          <w:color w:val="64748B"/>
          <w:sz w:val="16"/>
        </w:rPr>
        <w:t xml:space="preserve">sur s07bq03a_2 : </w:t>
      </w:r>
      <w:r>
        <w:rPr>
          <w:b w:val="0"/>
          <w:i w:val="0"/>
          <w:sz w:val="17"/>
        </w:rPr>
        <w:t>elle prend un peu de sucre avec l age elle evite le diabate</w:t>
      </w:r>
    </w:p>
    <w:p>
      <w:pPr>
        <w:pStyle w:val="ListBullet"/>
      </w:pPr>
      <w:r>
        <w:rPr>
          <w:b w:val="0"/>
          <w:i w:val="0"/>
          <w:color w:val="64748B"/>
          <w:sz w:val="16"/>
        </w:rPr>
        <w:t xml:space="preserve">[2026-06-24 11:22:17] </w:t>
      </w:r>
      <w:r>
        <w:rPr>
          <w:b/>
          <w:i w:val="0"/>
          <w:color w:val="1F6FEB"/>
          <w:sz w:val="16"/>
        </w:rPr>
        <w:t xml:space="preserve">EQ1_enq2_v2 </w:t>
      </w:r>
      <w:r>
        <w:rPr>
          <w:b w:val="0"/>
          <w:i w:val="0"/>
          <w:color w:val="64748B"/>
          <w:sz w:val="16"/>
        </w:rPr>
        <w:t xml:space="preserve">sur s07bq03a_1 : </w:t>
      </w:r>
      <w:r>
        <w:rPr>
          <w:b w:val="0"/>
          <w:i w:val="0"/>
          <w:sz w:val="17"/>
        </w:rPr>
        <w:t>elle prend 1 peu de pain  de meme que les autre patte car elle a la colopathie</w:t>
      </w:r>
    </w:p>
    <w:p>
      <w:pPr>
        <w:pStyle w:val="ListBullet"/>
      </w:pPr>
      <w:r>
        <w:rPr>
          <w:b w:val="0"/>
          <w:i w:val="0"/>
          <w:color w:val="64748B"/>
          <w:sz w:val="16"/>
        </w:rPr>
        <w:t xml:space="preserve">[2026-06-24 11:24:24] </w:t>
      </w:r>
      <w:r>
        <w:rPr>
          <w:b/>
          <w:i w:val="0"/>
          <w:color w:val="1F6FEB"/>
          <w:sz w:val="16"/>
        </w:rPr>
        <w:t xml:space="preserve">EQ1_enq2_v2 </w:t>
      </w:r>
      <w:r>
        <w:rPr>
          <w:b w:val="0"/>
          <w:i w:val="0"/>
          <w:color w:val="64748B"/>
          <w:sz w:val="16"/>
        </w:rPr>
        <w:t xml:space="preserve">sur s07bq03a_1 : </w:t>
      </w:r>
      <w:r>
        <w:rPr>
          <w:b w:val="0"/>
          <w:i w:val="0"/>
          <w:sz w:val="17"/>
        </w:rPr>
        <w:t>elle prend les cereale com petit dejeuner car elle a la colopathie</w:t>
      </w:r>
    </w:p>
    <w:p>
      <w:pPr>
        <w:pStyle w:val="ListBullet"/>
      </w:pPr>
      <w:r>
        <w:rPr>
          <w:b w:val="0"/>
          <w:i w:val="0"/>
          <w:color w:val="64748B"/>
          <w:sz w:val="16"/>
        </w:rPr>
        <w:t xml:space="preserve">[2026-06-24 16:33:34] </w:t>
      </w:r>
      <w:r>
        <w:rPr>
          <w:b/>
          <w:i w:val="0"/>
          <w:color w:val="1F6FEB"/>
          <w:sz w:val="16"/>
        </w:rPr>
        <w:t xml:space="preserve">EQ1_enq2_v2 </w:t>
      </w:r>
      <w:r>
        <w:rPr>
          <w:b w:val="0"/>
          <w:i w:val="0"/>
          <w:color w:val="64748B"/>
          <w:sz w:val="16"/>
        </w:rPr>
        <w:t xml:space="preserve">sur s07bq03a_1 : </w:t>
      </w:r>
      <w:r>
        <w:rPr>
          <w:b w:val="0"/>
          <w:i w:val="0"/>
          <w:sz w:val="17"/>
        </w:rPr>
        <w:t>waragne</w:t>
      </w:r>
    </w:p>
    <w:p>
      <w:pPr>
        <w:pStyle w:val="ListBullet"/>
      </w:pPr>
      <w:r>
        <w:rPr>
          <w:b w:val="0"/>
          <w:i w:val="0"/>
          <w:color w:val="64748B"/>
          <w:sz w:val="16"/>
        </w:rPr>
        <w:t xml:space="preserve">[2026-06-24 18:18:43] </w:t>
      </w:r>
      <w:r>
        <w:rPr>
          <w:b/>
          <w:i w:val="0"/>
          <w:color w:val="1F6FEB"/>
          <w:sz w:val="16"/>
        </w:rPr>
        <w:t xml:space="preserve">EQ1_enq2_v2 </w:t>
      </w:r>
      <w:r>
        <w:rPr>
          <w:b w:val="0"/>
          <w:i w:val="0"/>
          <w:color w:val="64748B"/>
          <w:sz w:val="16"/>
        </w:rPr>
        <w:t xml:space="preserve">sur s07bq03a_1 : </w:t>
      </w:r>
      <w:r>
        <w:rPr>
          <w:b w:val="0"/>
          <w:i w:val="0"/>
          <w:sz w:val="17"/>
        </w:rPr>
        <w:t>Autre Poisson Frais Waragne</w:t>
      </w:r>
    </w:p>
    <w:p>
      <w:pPr>
        <w:pStyle w:val="ListBullet"/>
      </w:pPr>
      <w:r>
        <w:rPr>
          <w:b w:val="0"/>
          <w:i w:val="0"/>
          <w:color w:val="64748B"/>
          <w:sz w:val="16"/>
        </w:rPr>
        <w:t xml:space="preserve">[2026-06-25 11:45:34] </w:t>
      </w:r>
      <w:r>
        <w:rPr>
          <w:b/>
          <w:i w:val="0"/>
          <w:color w:val="1F6FEB"/>
          <w:sz w:val="16"/>
        </w:rPr>
        <w:t xml:space="preserve">EQ1_sup_v2 </w:t>
      </w:r>
      <w:r>
        <w:rPr>
          <w:b w:val="0"/>
          <w:i w:val="0"/>
          <w:color w:val="64748B"/>
          <w:sz w:val="16"/>
        </w:rPr>
        <w:t xml:space="preserve">sur s02q01 : </w:t>
      </w:r>
      <w:r>
        <w:rPr>
          <w:b w:val="0"/>
          <w:i w:val="0"/>
          <w:sz w:val="17"/>
        </w:rPr>
        <w:t>Veuillez confirmer qu'elle sait lire une autre langue</w:t>
      </w:r>
    </w:p>
    <w:p>
      <w:pPr>
        <w:pStyle w:val="ListBullet"/>
      </w:pPr>
      <w:r>
        <w:rPr>
          <w:b w:val="0"/>
          <w:i w:val="0"/>
          <w:color w:val="64748B"/>
          <w:sz w:val="16"/>
        </w:rPr>
        <w:t xml:space="preserve">[2026-06-25 12:06:50] </w:t>
      </w:r>
      <w:r>
        <w:rPr>
          <w:b/>
          <w:i w:val="0"/>
          <w:color w:val="1F6FEB"/>
          <w:sz w:val="16"/>
        </w:rPr>
        <w:t xml:space="preserve">EQ1_sup_v2 </w:t>
      </w:r>
      <w:r>
        <w:rPr>
          <w:b w:val="0"/>
          <w:i w:val="0"/>
          <w:color w:val="64748B"/>
          <w:sz w:val="16"/>
        </w:rPr>
        <w:t xml:space="preserve">sur s11q03 : </w:t>
      </w:r>
      <w:r>
        <w:rPr>
          <w:b w:val="0"/>
          <w:i w:val="0"/>
          <w:sz w:val="17"/>
        </w:rPr>
        <w:t>Veuillez confirmer que ceux là étaient là au moment de l'arrivée</w:t>
      </w:r>
    </w:p>
    <w:p>
      <w:pPr>
        <w:pStyle w:val="ListBullet"/>
      </w:pPr>
      <w:r>
        <w:rPr>
          <w:b w:val="0"/>
          <w:i w:val="0"/>
          <w:color w:val="64748B"/>
          <w:sz w:val="16"/>
        </w:rPr>
        <w:t xml:space="preserve">[2026-06-25 12:12:45] </w:t>
      </w:r>
      <w:r>
        <w:rPr>
          <w:b/>
          <w:i w:val="0"/>
          <w:color w:val="1F6FEB"/>
          <w:sz w:val="16"/>
        </w:rPr>
        <w:t xml:space="preserve">EQ1_sup_v2 </w:t>
      </w:r>
      <w:r>
        <w:rPr>
          <w:b w:val="0"/>
          <w:i w:val="0"/>
          <w:color w:val="64748B"/>
          <w:sz w:val="16"/>
        </w:rPr>
        <w:t xml:space="preserve">sur s11q49a : </w:t>
      </w:r>
      <w:r>
        <w:rPr>
          <w:b w:val="0"/>
          <w:i w:val="0"/>
          <w:sz w:val="17"/>
        </w:rPr>
        <w:t>????</w:t>
      </w:r>
    </w:p>
    <w:p>
      <w:pPr>
        <w:pStyle w:val="ListBullet"/>
      </w:pPr>
      <w:r>
        <w:rPr>
          <w:b w:val="0"/>
          <w:i w:val="0"/>
          <w:color w:val="64748B"/>
          <w:sz w:val="16"/>
        </w:rPr>
        <w:t xml:space="preserve">[2026-06-25 12:13:37] </w:t>
      </w:r>
      <w:r>
        <w:rPr>
          <w:b/>
          <w:i w:val="0"/>
          <w:color w:val="1F6FEB"/>
          <w:sz w:val="16"/>
        </w:rPr>
        <w:t xml:space="preserve">EQ1_sup_v2 </w:t>
      </w:r>
      <w:r>
        <w:rPr>
          <w:b w:val="0"/>
          <w:i w:val="0"/>
          <w:color w:val="64748B"/>
          <w:sz w:val="16"/>
        </w:rPr>
        <w:t xml:space="preserve">sur s11q52a : </w:t>
      </w:r>
      <w:r>
        <w:rPr>
          <w:b w:val="0"/>
          <w:i w:val="0"/>
          <w:sz w:val="17"/>
        </w:rPr>
        <w:t>?????</w:t>
      </w:r>
    </w:p>
    <w:p>
      <w:pPr>
        <w:pStyle w:val="ListBullet"/>
      </w:pPr>
      <w:r>
        <w:rPr>
          <w:b w:val="0"/>
          <w:i w:val="0"/>
          <w:color w:val="64748B"/>
          <w:sz w:val="16"/>
        </w:rPr>
        <w:t xml:space="preserve">[2026-06-25 12:18:31] </w:t>
      </w:r>
      <w:r>
        <w:rPr>
          <w:b/>
          <w:i w:val="0"/>
          <w:color w:val="1F6FEB"/>
          <w:sz w:val="16"/>
        </w:rPr>
        <w:t xml:space="preserve">EQ1_sup_v2 </w:t>
      </w:r>
      <w:r>
        <w:rPr>
          <w:b w:val="0"/>
          <w:i w:val="0"/>
          <w:color w:val="64748B"/>
          <w:sz w:val="16"/>
        </w:rPr>
        <w:t xml:space="preserve">sur s12q09 : </w:t>
      </w:r>
      <w:r>
        <w:rPr>
          <w:b w:val="0"/>
          <w:i w:val="0"/>
          <w:sz w:val="17"/>
        </w:rPr>
        <w:t>Même si c'est pas acheté c'est à estimer par rapport en ce moment</w:t>
      </w:r>
    </w:p>
    <w:p>
      <w:pPr>
        <w:pStyle w:val="ListBullet"/>
      </w:pPr>
      <w:r>
        <w:rPr>
          <w:b w:val="0"/>
          <w:i w:val="0"/>
          <w:color w:val="64748B"/>
          <w:sz w:val="16"/>
        </w:rPr>
        <w:t xml:space="preserve">[2026-06-27 11:50:45] </w:t>
      </w:r>
      <w:r>
        <w:rPr>
          <w:b/>
          <w:i w:val="0"/>
          <w:color w:val="1F6FEB"/>
          <w:sz w:val="16"/>
        </w:rPr>
        <w:t xml:space="preserve">EQ1_enq2_v2 </w:t>
      </w:r>
      <w:r>
        <w:rPr>
          <w:b w:val="0"/>
          <w:i w:val="0"/>
          <w:color w:val="64748B"/>
          <w:sz w:val="16"/>
        </w:rPr>
        <w:t xml:space="preserve">sur s07bq03a_1 : </w:t>
      </w:r>
      <w:r>
        <w:rPr>
          <w:b w:val="0"/>
          <w:i w:val="0"/>
          <w:sz w:val="17"/>
        </w:rPr>
        <w:t>poisson seche capitaine</w:t>
      </w:r>
    </w:p>
    <w:p>
      <w:pPr>
        <w:pStyle w:val="ListBullet"/>
      </w:pPr>
      <w:r>
        <w:rPr>
          <w:b w:val="0"/>
          <w:i w:val="0"/>
          <w:color w:val="64748B"/>
          <w:sz w:val="16"/>
        </w:rPr>
        <w:t xml:space="preserve">[2026-06-28 00:05:20] </w:t>
      </w:r>
      <w:r>
        <w:rPr>
          <w:b/>
          <w:i w:val="0"/>
          <w:color w:val="1F6FEB"/>
          <w:sz w:val="16"/>
        </w:rPr>
        <w:t xml:space="preserve">EQ1_enq2_v2 </w:t>
      </w:r>
      <w:r>
        <w:rPr>
          <w:b w:val="0"/>
          <w:i w:val="0"/>
          <w:color w:val="64748B"/>
          <w:sz w:val="16"/>
        </w:rPr>
        <w:t xml:space="preserve">sur s07bq03a_1 : </w:t>
      </w:r>
      <w:r>
        <w:rPr>
          <w:b w:val="0"/>
          <w:i w:val="0"/>
          <w:sz w:val="17"/>
        </w:rPr>
        <w:t>elle mange beaucoup de fruit  pomme poire orange mangue etc pour eviter les patte a cause de la colopathie</w:t>
      </w:r>
    </w:p>
    <w:p>
      <w:pPr>
        <w:pStyle w:val="ListBullet"/>
      </w:pPr>
      <w:r>
        <w:rPr>
          <w:b w:val="0"/>
          <w:i w:val="0"/>
          <w:color w:val="64748B"/>
          <w:sz w:val="16"/>
        </w:rPr>
        <w:t xml:space="preserve">[2026-06-28 00:11:34] </w:t>
      </w:r>
      <w:r>
        <w:rPr>
          <w:b/>
          <w:i w:val="0"/>
          <w:color w:val="1F6FEB"/>
          <w:sz w:val="16"/>
        </w:rPr>
        <w:t xml:space="preserve">EQ1_enq2_v2 </w:t>
      </w:r>
      <w:r>
        <w:rPr>
          <w:b w:val="0"/>
          <w:i w:val="0"/>
          <w:color w:val="64748B"/>
          <w:sz w:val="16"/>
        </w:rPr>
        <w:t xml:space="preserve">sur s11q49a : </w:t>
      </w:r>
      <w:r>
        <w:rPr>
          <w:b w:val="0"/>
          <w:i w:val="0"/>
          <w:sz w:val="17"/>
        </w:rPr>
        <w:t>"son mari est cadre a la sonatel de ce fait elle a  privilege  elle  a un bonus de credit  et elle ne paye pas la facture du telephone fixe  "</w:t>
      </w:r>
    </w:p>
    <w:p>
      <w:pPr>
        <w:pStyle w:val="ListBullet"/>
      </w:pPr>
      <w:r>
        <w:rPr>
          <w:b w:val="0"/>
          <w:i w:val="0"/>
          <w:color w:val="64748B"/>
          <w:sz w:val="16"/>
        </w:rPr>
        <w:t xml:space="preserve">[2026-06-28 00:13:12] </w:t>
      </w:r>
      <w:r>
        <w:rPr>
          <w:b/>
          <w:i w:val="0"/>
          <w:color w:val="1F6FEB"/>
          <w:sz w:val="16"/>
        </w:rPr>
        <w:t xml:space="preserve">EQ1_enq2_v2 </w:t>
      </w:r>
      <w:r>
        <w:rPr>
          <w:b w:val="0"/>
          <w:i w:val="0"/>
          <w:color w:val="64748B"/>
          <w:sz w:val="16"/>
        </w:rPr>
        <w:t xml:space="preserve">sur s11q52a : </w:t>
      </w:r>
      <w:r>
        <w:rPr>
          <w:b w:val="0"/>
          <w:i w:val="0"/>
          <w:sz w:val="17"/>
        </w:rPr>
        <w:t>son mari est cadre a la sonatel de ce  fait elle a un privilege  ellle  ne paye pas le wifi</w:t>
      </w:r>
    </w:p>
    <w:p>
      <w:pPr>
        <w:pStyle w:val="ListBullet"/>
      </w:pPr>
      <w:r>
        <w:rPr>
          <w:b w:val="0"/>
          <w:i w:val="0"/>
          <w:color w:val="64748B"/>
          <w:sz w:val="16"/>
        </w:rPr>
        <w:t xml:space="preserve">[2026-06-28 01:55:51] </w:t>
      </w:r>
      <w:r>
        <w:rPr>
          <w:b/>
          <w:i w:val="0"/>
          <w:color w:val="1F6FEB"/>
          <w:sz w:val="16"/>
        </w:rPr>
        <w:t xml:space="preserve">EQ1_enq2_v2 </w:t>
      </w:r>
      <w:r>
        <w:rPr>
          <w:b w:val="0"/>
          <w:i w:val="0"/>
          <w:color w:val="64748B"/>
          <w:sz w:val="16"/>
        </w:rPr>
        <w:t xml:space="preserve">sur s11q03 : </w:t>
      </w:r>
      <w:r>
        <w:rPr>
          <w:b w:val="0"/>
          <w:i w:val="0"/>
          <w:sz w:val="17"/>
        </w:rPr>
        <w:t>ce nest pas les biens du logement mais  les biens du menage k il a achete et installe</w:t>
      </w:r>
    </w:p>
    <w:p>
      <w:pPr>
        <w:pStyle w:val="ListBullet"/>
      </w:pPr>
      <w:r>
        <w:rPr>
          <w:b w:val="0"/>
          <w:i w:val="0"/>
          <w:color w:val="64748B"/>
          <w:sz w:val="16"/>
        </w:rPr>
        <w:t xml:space="preserve">[2026-06-28 01:57:31] </w:t>
      </w:r>
      <w:r>
        <w:rPr>
          <w:b/>
          <w:i w:val="0"/>
          <w:color w:val="1F6FEB"/>
          <w:sz w:val="16"/>
        </w:rPr>
        <w:t xml:space="preserve">EQ1_enq2_v2 </w:t>
      </w:r>
      <w:r>
        <w:rPr>
          <w:b w:val="0"/>
          <w:i w:val="0"/>
          <w:color w:val="64748B"/>
          <w:sz w:val="16"/>
        </w:rPr>
        <w:t xml:space="preserve">sur s11q49a : </w:t>
      </w:r>
      <w:r>
        <w:rPr>
          <w:b w:val="0"/>
          <w:i w:val="0"/>
          <w:sz w:val="17"/>
        </w:rPr>
        <w:t>De ce fait on va l estimer</w:t>
      </w:r>
    </w:p>
    <w:p>
      <w:pPr>
        <w:pStyle w:val="ListBullet"/>
      </w:pPr>
      <w:r>
        <w:rPr>
          <w:b w:val="0"/>
          <w:i w:val="0"/>
          <w:color w:val="64748B"/>
          <w:sz w:val="16"/>
        </w:rPr>
        <w:t xml:space="preserve">[2026-06-28 01:58:13] </w:t>
      </w:r>
      <w:r>
        <w:rPr>
          <w:b/>
          <w:i w:val="0"/>
          <w:color w:val="1F6FEB"/>
          <w:sz w:val="16"/>
        </w:rPr>
        <w:t xml:space="preserve">EQ1_enq2_v2 </w:t>
      </w:r>
      <w:r>
        <w:rPr>
          <w:b w:val="0"/>
          <w:i w:val="0"/>
          <w:color w:val="64748B"/>
          <w:sz w:val="16"/>
        </w:rPr>
        <w:t xml:space="preserve">sur s11q52a : </w:t>
      </w:r>
      <w:r>
        <w:rPr>
          <w:b w:val="0"/>
          <w:i w:val="0"/>
          <w:sz w:val="17"/>
        </w:rPr>
        <w:t>de ce fait on val estimer</w:t>
      </w:r>
    </w:p>
    <w:p>
      <w:pPr>
        <w:pStyle w:val="ListBullet"/>
      </w:pPr>
      <w:r>
        <w:rPr>
          <w:b w:val="0"/>
          <w:i w:val="0"/>
          <w:color w:val="64748B"/>
          <w:sz w:val="16"/>
        </w:rPr>
        <w:t xml:space="preserve">[2026-06-28 02:02:40] </w:t>
      </w:r>
      <w:r>
        <w:rPr>
          <w:b/>
          <w:i w:val="0"/>
          <w:color w:val="1F6FEB"/>
          <w:sz w:val="16"/>
        </w:rPr>
        <w:t xml:space="preserve">EQ1_enq2_v2 </w:t>
      </w:r>
      <w:r>
        <w:rPr>
          <w:b w:val="0"/>
          <w:i w:val="0"/>
          <w:color w:val="64748B"/>
          <w:sz w:val="16"/>
        </w:rPr>
        <w:t xml:space="preserve">sur s02q01 : </w:t>
      </w:r>
      <w:r>
        <w:rPr>
          <w:b w:val="0"/>
          <w:i w:val="0"/>
          <w:sz w:val="17"/>
        </w:rPr>
        <w:t>elle a  son BEPC  et son CAP  cest un enseignant a la retraite ellle sait lire ecrire et comprendre ds 1 autre langue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