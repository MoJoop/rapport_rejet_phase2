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85-71-62-88</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85-71-62-88</w:t>
            </w:r>
          </w:p>
        </w:tc>
        <w:tc>
          <w:tcPr>
            <w:tcW w:type="dxa" w:w="3551"/>
            <w:shd w:fill="F8FAFC"/>
          </w:tcPr>
          <w:p>
            <w:r>
              <w:rPr>
                <w:b w:val="0"/>
                <w:i w:val="0"/>
                <w:color w:val="64748B"/>
                <w:sz w:val="14"/>
              </w:rPr>
              <w:t>CHEF DE MÉNAGE</w:t>
              <w:br/>
            </w:r>
            <w:r>
              <w:rPr>
                <w:b/>
                <w:i w:val="0"/>
                <w:sz w:val="18"/>
              </w:rPr>
              <w:t>SOPHIE SALL</w:t>
            </w:r>
          </w:p>
        </w:tc>
      </w:tr>
      <w:tr>
        <w:tc>
          <w:tcPr>
            <w:tcW w:type="dxa" w:w="3551"/>
            <w:shd w:fill="F8FAFC"/>
          </w:tcPr>
          <w:p>
            <w:r>
              <w:rPr>
                <w:b w:val="0"/>
                <w:i w:val="0"/>
                <w:color w:val="64748B"/>
                <w:sz w:val="14"/>
              </w:rPr>
              <w:t>TÉLÉPHONE CM</w:t>
              <w:br/>
            </w:r>
            <w:r>
              <w:rPr>
                <w:b/>
                <w:i w:val="0"/>
                <w:sz w:val="18"/>
              </w:rPr>
              <w:t>70 775 49 09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2026-06-20T11:46:10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AMETH TIDIANE GAYE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CHEIKH AMETH TIDIANE GAYE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MAGUETTE GAYE est Informatique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SOPHIE SALL (18000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SOPHIE SALL (24000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920 000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AMETH TIDIANE GAYE est un Directeurs et gérants, commerce de détail et de gros qui travaille dans Entreprise Privée et a declaré comme catégorie socioprofessionnelle Stagiaire ou  Apprenti non rénuméré , prière de vérifier cette information de catégorie socioprofessionnelle auprès de l'enquêté (e) ou confirmer avec le QG.</w:t>
            </w:r>
          </w:p>
        </w:tc>
      </w:tr>
    </w:tbl>
    <w:p/>
    <w:p>
      <w:r>
        <w:rPr>
          <w:b/>
          <w:i w:val="0"/>
          <w:color w:val="1F6FEB"/>
          <w:sz w:val="22"/>
        </w:rPr>
        <w:t>💬 COMMENTAIRES SUPERVISEUR / ENQUÊTEUR (8)</w:t>
      </w:r>
    </w:p>
    <w:p>
      <w:pPr>
        <w:pStyle w:val="ListBullet"/>
      </w:pPr>
      <w:r>
        <w:rPr>
          <w:b w:val="0"/>
          <w:i w:val="0"/>
          <w:color w:val="64748B"/>
          <w:sz w:val="16"/>
        </w:rPr>
        <w:t xml:space="preserve">[2026-07-08 12:57:41] </w:t>
      </w:r>
      <w:r>
        <w:rPr>
          <w:b/>
          <w:i w:val="0"/>
          <w:color w:val="1F6FEB"/>
          <w:sz w:val="16"/>
        </w:rPr>
        <w:t xml:space="preserve">EQ1_sup_v2 </w:t>
      </w:r>
      <w:r>
        <w:rPr>
          <w:b w:val="0"/>
          <w:i w:val="0"/>
          <w:color w:val="64748B"/>
          <w:sz w:val="16"/>
        </w:rPr>
        <w:t xml:space="preserve">sur s07Aq02 : </w:t>
      </w:r>
      <w:r>
        <w:rPr>
          <w:b w:val="0"/>
          <w:i w:val="0"/>
          <w:sz w:val="17"/>
        </w:rPr>
        <w:t>Veuillez confirmer que c'est  ce montant pour les 7 derniers jours</w:t>
      </w:r>
    </w:p>
    <w:p>
      <w:pPr>
        <w:pStyle w:val="ListBullet"/>
      </w:pPr>
      <w:r>
        <w:rPr>
          <w:b w:val="0"/>
          <w:i w:val="0"/>
          <w:color w:val="64748B"/>
          <w:sz w:val="16"/>
        </w:rPr>
        <w:t xml:space="preserve">[2026-07-08 13:12:40] </w:t>
      </w:r>
      <w:r>
        <w:rPr>
          <w:b/>
          <w:i w:val="0"/>
          <w:color w:val="1F6FEB"/>
          <w:sz w:val="16"/>
        </w:rPr>
        <w:t xml:space="preserve">EQ1_sup_v2 </w:t>
      </w:r>
      <w:r>
        <w:rPr>
          <w:b w:val="0"/>
          <w:i w:val="0"/>
          <w:color w:val="64748B"/>
          <w:sz w:val="16"/>
        </w:rPr>
        <w:t xml:space="preserve">sur s07bq07c_1 : </w:t>
      </w:r>
      <w:r>
        <w:rPr>
          <w:b w:val="0"/>
          <w:i w:val="0"/>
          <w:sz w:val="17"/>
        </w:rPr>
        <w:t>Pour lait concentré non-sucré en pot y’à que moyen dans l’album</w:t>
      </w:r>
    </w:p>
    <w:p>
      <w:pPr>
        <w:pStyle w:val="ListBullet"/>
      </w:pPr>
      <w:r>
        <w:rPr>
          <w:b w:val="0"/>
          <w:i w:val="0"/>
          <w:color w:val="64748B"/>
          <w:sz w:val="16"/>
        </w:rPr>
        <w:t xml:space="preserve">[2026-07-08 13:22:40] </w:t>
      </w:r>
      <w:r>
        <w:rPr>
          <w:b/>
          <w:i w:val="0"/>
          <w:color w:val="1F6FEB"/>
          <w:sz w:val="16"/>
        </w:rPr>
        <w:t xml:space="preserve">EQ1_sup_v2 </w:t>
      </w:r>
      <w:r>
        <w:rPr>
          <w:b w:val="0"/>
          <w:i w:val="0"/>
          <w:color w:val="64748B"/>
          <w:sz w:val="16"/>
        </w:rPr>
        <w:t xml:space="preserve">sur s07bq07c_2 : </w:t>
      </w:r>
      <w:r>
        <w:rPr>
          <w:b w:val="0"/>
          <w:i w:val="0"/>
          <w:sz w:val="17"/>
        </w:rPr>
        <w:t>Ya pas très petit</w:t>
      </w:r>
    </w:p>
    <w:p>
      <w:pPr>
        <w:pStyle w:val="ListBullet"/>
      </w:pPr>
      <w:r>
        <w:rPr>
          <w:b w:val="0"/>
          <w:i w:val="0"/>
          <w:color w:val="64748B"/>
          <w:sz w:val="16"/>
        </w:rPr>
        <w:t xml:space="preserve">[2026-07-08 13:28:27] </w:t>
      </w:r>
      <w:r>
        <w:rPr>
          <w:b/>
          <w:i w:val="0"/>
          <w:color w:val="1F6FEB"/>
          <w:sz w:val="16"/>
        </w:rPr>
        <w:t xml:space="preserve">EQ1_sup_v2 </w:t>
      </w:r>
      <w:r>
        <w:rPr>
          <w:b w:val="0"/>
          <w:i w:val="0"/>
          <w:color w:val="64748B"/>
          <w:sz w:val="16"/>
        </w:rPr>
        <w:t xml:space="preserve">sur s10q23 : </w:t>
      </w:r>
      <w:r>
        <w:rPr>
          <w:b w:val="0"/>
          <w:i w:val="0"/>
          <w:sz w:val="17"/>
        </w:rPr>
        <w:t>Veuillez confirmer que c'est pas magazin</w:t>
      </w:r>
    </w:p>
    <w:p>
      <w:pPr>
        <w:pStyle w:val="ListBullet"/>
      </w:pPr>
      <w:r>
        <w:rPr>
          <w:b w:val="0"/>
          <w:i w:val="0"/>
          <w:color w:val="64748B"/>
          <w:sz w:val="16"/>
        </w:rPr>
        <w:t xml:space="preserve">[2026-07-08 13:28:57]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[2026-07-08 13:31:04] </w:t>
      </w:r>
      <w:r>
        <w:rPr>
          <w:b/>
          <w:i w:val="0"/>
          <w:color w:val="1F6FEB"/>
          <w:sz w:val="16"/>
        </w:rPr>
        <w:t xml:space="preserve">EQ1_sup_v2 </w:t>
      </w:r>
      <w:r>
        <w:rPr>
          <w:b w:val="0"/>
          <w:i w:val="0"/>
          <w:color w:val="64748B"/>
          <w:sz w:val="16"/>
        </w:rPr>
        <w:t xml:space="preserve">sur s10q61c : </w:t>
      </w:r>
      <w:r>
        <w:rPr>
          <w:b w:val="0"/>
          <w:i w:val="0"/>
          <w:sz w:val="17"/>
        </w:rPr>
        <w:t>Veuillez confirmer ce nombre</w:t>
      </w:r>
    </w:p>
    <w:p>
      <w:pPr>
        <w:pStyle w:val="ListBullet"/>
      </w:pPr>
      <w:r>
        <w:rPr>
          <w:b w:val="0"/>
          <w:i w:val="0"/>
          <w:color w:val="64748B"/>
          <w:sz w:val="16"/>
        </w:rPr>
        <w:t xml:space="preserve">[2026-07-08 19:37:06] </w:t>
      </w:r>
      <w:r>
        <w:rPr>
          <w:b/>
          <w:i w:val="0"/>
          <w:color w:val="1F6FEB"/>
          <w:sz w:val="16"/>
        </w:rPr>
        <w:t xml:space="preserve">EQ1_enq2_v2 </w:t>
      </w:r>
      <w:r>
        <w:rPr>
          <w:b w:val="0"/>
          <w:i w:val="0"/>
          <w:color w:val="64748B"/>
          <w:sz w:val="16"/>
        </w:rPr>
        <w:t xml:space="preserve">sur s07Aq02 : </w:t>
      </w:r>
      <w:r>
        <w:rPr>
          <w:b w:val="0"/>
          <w:i w:val="0"/>
          <w:sz w:val="17"/>
        </w:rPr>
        <w:t>elle achete du fonde chaque jour jour 100  tres tot pour oubi biirem</w:t>
      </w:r>
    </w:p>
    <w:p>
      <w:pPr>
        <w:pStyle w:val="ListBullet"/>
      </w:pPr>
      <w:r>
        <w:rPr>
          <w:b w:val="0"/>
          <w:i w:val="0"/>
          <w:color w:val="64748B"/>
          <w:sz w:val="16"/>
        </w:rPr>
        <w:t xml:space="preserve">[2026-07-08 19:42:06] </w:t>
      </w:r>
      <w:r>
        <w:rPr>
          <w:b/>
          <w:i w:val="0"/>
          <w:color w:val="1F6FEB"/>
          <w:sz w:val="16"/>
        </w:rPr>
        <w:t xml:space="preserve">EQ1_enq2_v2 </w:t>
      </w:r>
      <w:r>
        <w:rPr>
          <w:b w:val="0"/>
          <w:i w:val="0"/>
          <w:color w:val="64748B"/>
          <w:sz w:val="16"/>
        </w:rPr>
        <w:t xml:space="preserve">sur s10q23 : </w:t>
      </w:r>
      <w:r>
        <w:rPr>
          <w:b w:val="0"/>
          <w:i w:val="0"/>
          <w:sz w:val="17"/>
        </w:rPr>
        <w:t>elle a dit qu elle n a pas de magasin  elle a  une table fixe sur la voie publique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