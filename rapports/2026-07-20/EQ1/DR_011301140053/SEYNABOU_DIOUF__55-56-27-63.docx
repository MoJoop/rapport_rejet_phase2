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55-56-27-63</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55-56-27-63</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2026-06-15T11:34:21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Diallo diffère de celui donné par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Ramatoulaye Diallo s'est consulté la première fois pour cette maladie (Problème respiratoire) chez un médecin spécialiste et vous dites que  Ramatoulaye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Diallo n'a pas fait des études dans une école formelle est perte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DIALLO avec une taille de 5 personnes a consommé 6.5 Sachets en Petit de Gombo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38 fois plus élevé que le temps mis (en minutes) pour se rendre à la principale source d'approvisionnement en eau de boisson,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Aliou Diallo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(190 minutes) est élevé,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[2026-06-15 12:35:51] </w:t>
      </w:r>
      <w:r>
        <w:rPr>
          <w:b/>
          <w:i w:val="0"/>
          <w:color w:val="1F6FEB"/>
          <w:sz w:val="16"/>
        </w:rPr>
        <w:t xml:space="preserve">EQ1_enq3_v2 </w:t>
      </w:r>
      <w:r>
        <w:rPr>
          <w:b w:val="0"/>
          <w:i w:val="0"/>
          <w:color w:val="64748B"/>
          <w:sz w:val="16"/>
        </w:rPr>
        <w:t xml:space="preserve">sur s09Aq03 : </w:t>
      </w:r>
      <w:r>
        <w:rPr>
          <w:b w:val="0"/>
          <w:i w:val="0"/>
          <w:sz w:val="17"/>
        </w:rPr>
        <w:t>il n’acheter pas de mouton juste de la viande ( par kg)</w:t>
      </w:r>
    </w:p>
    <w:p>
      <w:pPr>
        <w:pStyle w:val="ListBullet"/>
      </w:pPr>
      <w:r>
        <w:rPr>
          <w:b w:val="0"/>
          <w:i w:val="0"/>
          <w:color w:val="64748B"/>
          <w:sz w:val="16"/>
        </w:rPr>
        <w:t xml:space="preserve">[2026-06-18 19:10:43] </w:t>
      </w:r>
      <w:r>
        <w:rPr>
          <w:b/>
          <w:i w:val="0"/>
          <w:color w:val="1F6FEB"/>
          <w:sz w:val="16"/>
        </w:rPr>
        <w:t xml:space="preserve">EQ1_sup_v2 </w:t>
      </w:r>
      <w:r>
        <w:rPr>
          <w:b w:val="0"/>
          <w:i w:val="0"/>
          <w:color w:val="64748B"/>
          <w:sz w:val="16"/>
        </w:rPr>
        <w:t xml:space="preserve">sur s10q50 : </w:t>
      </w:r>
      <w:r>
        <w:rPr>
          <w:b w:val="0"/>
          <w:i w:val="0"/>
          <w:sz w:val="17"/>
        </w:rPr>
        <w:t>Revoir vos montant</w:t>
      </w:r>
    </w:p>
    <w:p>
      <w:pPr>
        <w:pStyle w:val="ListBullet"/>
      </w:pPr>
      <w:r>
        <w:rPr>
          <w:b w:val="0"/>
          <w:i w:val="0"/>
          <w:color w:val="64748B"/>
          <w:sz w:val="16"/>
        </w:rPr>
        <w:t xml:space="preserve">[2026-06-18 19:15:13] </w:t>
      </w:r>
      <w:r>
        <w:rPr>
          <w:b/>
          <w:i w:val="0"/>
          <w:color w:val="1F6FEB"/>
          <w:sz w:val="16"/>
        </w:rPr>
        <w:t xml:space="preserve">EQ1_sup_v2 </w:t>
      </w:r>
      <w:r>
        <w:rPr>
          <w:b w:val="0"/>
          <w:i w:val="0"/>
          <w:color w:val="64748B"/>
          <w:sz w:val="16"/>
        </w:rPr>
        <w:t xml:space="preserve">sur s11q26b : </w:t>
      </w:r>
      <w:r>
        <w:rPr>
          <w:b w:val="0"/>
          <w:i w:val="0"/>
          <w:sz w:val="17"/>
        </w:rPr>
        <w:t>Veuillez confirmer que ya 2 source</w:t>
      </w:r>
    </w:p>
    <w:p>
      <w:pPr>
        <w:pStyle w:val="ListBullet"/>
      </w:pPr>
      <w:r>
        <w:rPr>
          <w:b w:val="0"/>
          <w:i w:val="0"/>
          <w:color w:val="64748B"/>
          <w:sz w:val="16"/>
        </w:rPr>
        <w:t xml:space="preserve">[2026-06-18 19:16:06] </w:t>
      </w:r>
      <w:r>
        <w:rPr>
          <w:b/>
          <w:i w:val="0"/>
          <w:color w:val="1F6FEB"/>
          <w:sz w:val="16"/>
        </w:rPr>
        <w:t xml:space="preserve">EQ1_sup_v2 </w:t>
      </w:r>
      <w:r>
        <w:rPr>
          <w:b w:val="0"/>
          <w:i w:val="0"/>
          <w:color w:val="64748B"/>
          <w:sz w:val="16"/>
        </w:rPr>
        <w:t xml:space="preserve">sur s11q29a : </w:t>
      </w:r>
      <w:r>
        <w:rPr>
          <w:b w:val="0"/>
          <w:i w:val="0"/>
          <w:sz w:val="17"/>
        </w:rPr>
        <w:t>5mn pour se rendre à  5m !</w:t>
      </w:r>
    </w:p>
    <w:p>
      <w:pPr>
        <w:pStyle w:val="ListBullet"/>
      </w:pPr>
      <w:r>
        <w:rPr>
          <w:b w:val="0"/>
          <w:i w:val="0"/>
          <w:color w:val="64748B"/>
          <w:sz w:val="16"/>
        </w:rPr>
        <w:t xml:space="preserve">[2026-06-18 19:16:54] </w:t>
      </w:r>
      <w:r>
        <w:rPr>
          <w:b/>
          <w:i w:val="0"/>
          <w:color w:val="1F6FEB"/>
          <w:sz w:val="16"/>
        </w:rPr>
        <w:t xml:space="preserve">EQ1_sup_v2 </w:t>
      </w:r>
      <w:r>
        <w:rPr>
          <w:b w:val="0"/>
          <w:i w:val="0"/>
          <w:color w:val="64748B"/>
          <w:sz w:val="16"/>
        </w:rPr>
        <w:t xml:space="preserve">sur s11q29b_heure : </w:t>
      </w:r>
      <w:r>
        <w:rPr>
          <w:b w:val="0"/>
          <w:i w:val="0"/>
          <w:sz w:val="17"/>
        </w:rPr>
        <w:t>Le temps est en heure</w:t>
      </w:r>
    </w:p>
    <w:p>
      <w:pPr>
        <w:pStyle w:val="ListBullet"/>
      </w:pPr>
      <w:r>
        <w:rPr>
          <w:b w:val="0"/>
          <w:i w:val="0"/>
          <w:color w:val="64748B"/>
          <w:sz w:val="16"/>
        </w:rPr>
        <w:t xml:space="preserve">[2026-06-18 19:27:46]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[2026-06-18 19:31:56]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[2026-06-18 19:37:20] </w:t>
      </w:r>
      <w:r>
        <w:rPr>
          <w:b/>
          <w:i w:val="0"/>
          <w:color w:val="1F6FEB"/>
          <w:sz w:val="16"/>
        </w:rPr>
        <w:t xml:space="preserve">EQ1_sup_v2 </w:t>
      </w:r>
      <w:r>
        <w:rPr>
          <w:b w:val="0"/>
          <w:i w:val="0"/>
          <w:color w:val="64748B"/>
          <w:sz w:val="16"/>
        </w:rPr>
        <w:t xml:space="preserve">sur s07bq07c_2 : </w:t>
      </w:r>
      <w:r>
        <w:rPr>
          <w:b w:val="0"/>
          <w:i w:val="0"/>
          <w:sz w:val="17"/>
        </w:rPr>
        <w:t>Ya pas très petit en poivre dans l’album</w:t>
      </w:r>
    </w:p>
    <w:p>
      <w:pPr>
        <w:pStyle w:val="ListBullet"/>
      </w:pPr>
      <w:r>
        <w:rPr>
          <w:b w:val="0"/>
          <w:i w:val="0"/>
          <w:color w:val="64748B"/>
          <w:sz w:val="16"/>
        </w:rPr>
        <w:t xml:space="preserve">[2026-06-20 17:17:46] </w:t>
      </w:r>
      <w:r>
        <w:rPr>
          <w:b/>
          <w:i w:val="0"/>
          <w:color w:val="1F6FEB"/>
          <w:sz w:val="16"/>
        </w:rPr>
        <w:t xml:space="preserve">EQ1_sup_v2 </w:t>
      </w:r>
      <w:r>
        <w:rPr>
          <w:b w:val="0"/>
          <w:i w:val="0"/>
          <w:color w:val="64748B"/>
          <w:sz w:val="16"/>
        </w:rPr>
        <w:t xml:space="preserve">sur @@ApprovedBySupervisor : </w:t>
      </w:r>
      <w:r>
        <w:rPr>
          <w:b w:val="0"/>
          <w:i w:val="0"/>
          <w:sz w:val="17"/>
        </w:rPr>
        <w:t>Le ménage de aliou diallo remplace celui de modou sock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