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81-70-58-08</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81-70-58-08</w:t>
            </w:r>
          </w:p>
        </w:tc>
        <w:tc>
          <w:tcPr>
            <w:tcW w:type="dxa" w:w="3551"/>
            <w:shd w:fill="F8FAFC"/>
          </w:tcPr>
          <w:p>
            <w:r>
              <w:rPr>
                <w:b w:val="0"/>
                <w:i w:val="0"/>
                <w:color w:val="64748B"/>
                <w:sz w:val="14"/>
              </w:rPr>
              <w:t>CHEF DE MÉNAGE</w:t>
              <w:br/>
            </w:r>
            <w:r>
              <w:rPr>
                <w:b/>
                <w:i w:val="0"/>
                <w:sz w:val="18"/>
              </w:rPr>
              <w:t>TOUFFY MANGA</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2026-06-12T11:51:30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Manga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Manga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Manga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Manga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Lamine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Lamine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Manga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Mouhamed Djité) , prière de renseigner toutes les questions liées à  Mouhamed Djité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Djité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Touffi Manga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Pape Mamadou Lamine ou l'année à laquelle Pape Mamadou Lamine a fréquenté l'école pour la dernière fois (2023) le dernier diplome de Pape Mamadou Lamine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SANE s'est consulté la première fois pour cette maladie (Autre) chez un médecin généraliste et vous dites que  ASTOU SANE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Touffi Manga s'est consulté la première fois pour cette maladie (Autre) chez un médecin spécialiste et vous dites que  Touffi Manga n'est pas concerné par le montant des frais de consultation d'un médecin spécialiste (3.15=9999).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Restauration et Vendeuses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Manga envisage de migrer est pour aller se perfectionner dans le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Mouhamed Djité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Djité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Manga , prière de renseignés toutes les questions liées à Maimouna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Touffi Manga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été à l'école entre 2024/2025 est prefere le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Lamine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SANE a eu est problemes de Jambes,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SANE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Manga a eu est c est pour consulter un gynecologue,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Maimouna Manga est GGA  Senegal,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Touffi Manga a eu est probleme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Touffi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(150000 Fcfa) de Touffi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cherché du travail au cours des 30 derniers jours est il a l intention de repartir pour trouver meilleur pour sa carriere de footbal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Touffi Manga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Maimouna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Manga (10750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Manga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ASTOU SANE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Touffi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Restauration et Vendeuses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et Vendeuses de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et Vendeuses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et Vendeuses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Restauration et Vendeuses de légumes, prière de renseignés toutes les questions liées à Restauration et Vendeuses de légumes.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Babacar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Maimouna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Touffi Manga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Maimouna Manga est un Réceptionnistes, hôtellerie qui travaille dans Entreprise Privée et a declaré comme catégorie socioprofessionnelle Ouvrier ou employé qualifié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