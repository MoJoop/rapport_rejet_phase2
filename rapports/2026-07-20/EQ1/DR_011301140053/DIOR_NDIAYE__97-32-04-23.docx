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13500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ADJI DIA est de 384900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LAMP NDIAYE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(24000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(613000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(690000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(2400000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(16)</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p>
      <w:pPr>
        <w:pStyle w:val="ListBullet"/>
      </w:pPr>
      <w:r>
        <w:rPr>
          <w:b w:val="0"/>
          <w:i w:val="0"/>
          <w:color w:val="64748B"/>
          <w:sz w:val="16"/>
        </w:rPr>
        <w:t xml:space="preserve">[2026-07-10 23:56:36] </w:t>
      </w:r>
      <w:r>
        <w:rPr>
          <w:b/>
          <w:i w:val="0"/>
          <w:color w:val="1F6FEB"/>
          <w:sz w:val="16"/>
        </w:rPr>
        <w:t xml:space="preserve">EQ1_enq2_v2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[2026-07-11 01:05:21] </w:t>
      </w:r>
      <w:r>
        <w:rPr>
          <w:b/>
          <w:i w:val="0"/>
          <w:color w:val="1F6FEB"/>
          <w:sz w:val="16"/>
        </w:rPr>
        <w:t xml:space="preserve">EQ1_enq2_v2 </w:t>
      </w:r>
      <w:r>
        <w:rPr>
          <w:b w:val="0"/>
          <w:i w:val="0"/>
          <w:color w:val="64748B"/>
          <w:sz w:val="16"/>
        </w:rPr>
        <w:t xml:space="preserve">sur s7b2_start_time : </w:t>
      </w:r>
      <w:r>
        <w:rPr>
          <w:b w:val="0"/>
          <w:i w:val="0"/>
          <w:sz w:val="17"/>
        </w:rPr>
        <w:t>le menage na pas prepare  cet semaine  car ils etaient  a Touba pr celebrer le Ganale Makka  du CM MOR NDIAYE</w:t>
      </w:r>
    </w:p>
    <w:p>
      <w:pPr>
        <w:pStyle w:val="ListBullet"/>
      </w:pPr>
      <w:r>
        <w:rPr>
          <w:b w:val="0"/>
          <w:i w:val="0"/>
          <w:color w:val="64748B"/>
          <w:sz w:val="16"/>
        </w:rPr>
        <w:t xml:space="preserve">[2026-07-13 20:16:29] </w:t>
      </w:r>
      <w:r>
        <w:rPr>
          <w:b/>
          <w:i w:val="0"/>
          <w:color w:val="1F6FEB"/>
          <w:sz w:val="16"/>
        </w:rPr>
        <w:t xml:space="preserve">EQ1_sup_v2 </w:t>
      </w:r>
      <w:r>
        <w:rPr>
          <w:b w:val="0"/>
          <w:i w:val="0"/>
          <w:color w:val="64748B"/>
          <w:sz w:val="16"/>
        </w:rPr>
        <w:t xml:space="preserve">sur s04q36a : </w:t>
      </w:r>
      <w:r>
        <w:rPr>
          <w:b w:val="0"/>
          <w:i w:val="0"/>
          <w:sz w:val="17"/>
        </w:rPr>
        <w:t>Elle travaille dans l’entreprise ou dans le ménage</w:t>
      </w:r>
    </w:p>
    <w:p>
      <w:pPr>
        <w:pStyle w:val="ListBullet"/>
      </w:pPr>
      <w:r>
        <w:rPr>
          <w:b w:val="0"/>
          <w:i w:val="0"/>
          <w:color w:val="64748B"/>
          <w:sz w:val="16"/>
        </w:rPr>
        <w:t xml:space="preserve">[2026-07-13 20:25:36] </w:t>
      </w:r>
      <w:r>
        <w:rPr>
          <w:b/>
          <w:i w:val="0"/>
          <w:color w:val="1F6FEB"/>
          <w:sz w:val="16"/>
        </w:rPr>
        <w:t xml:space="preserve">EQ1_sup_v2 </w:t>
      </w:r>
      <w:r>
        <w:rPr>
          <w:b w:val="0"/>
          <w:i w:val="0"/>
          <w:color w:val="64748B"/>
          <w:sz w:val="16"/>
        </w:rPr>
        <w:t xml:space="preserve">sur s09Cq03 : </w:t>
      </w:r>
      <w:r>
        <w:rPr>
          <w:b w:val="0"/>
          <w:i w:val="0"/>
          <w:sz w:val="17"/>
        </w:rPr>
        <w:t>Le ménage a t’il un autre salaire à part celui de yacine</w:t>
      </w:r>
    </w:p>
    <w:p>
      <w:pPr>
        <w:pStyle w:val="ListBullet"/>
      </w:pPr>
      <w:r>
        <w:rPr>
          <w:b w:val="0"/>
          <w:i w:val="0"/>
          <w:color w:val="64748B"/>
          <w:sz w:val="16"/>
        </w:rPr>
        <w:t xml:space="preserve">[2026-07-13 20:31:53] </w:t>
      </w:r>
      <w:r>
        <w:rPr>
          <w:b/>
          <w:i w:val="0"/>
          <w:color w:val="1F6FEB"/>
          <w:sz w:val="16"/>
        </w:rPr>
        <w:t xml:space="preserve">EQ1_sup_v2 </w:t>
      </w:r>
      <w:r>
        <w:rPr>
          <w:b w:val="0"/>
          <w:i w:val="0"/>
          <w:color w:val="64748B"/>
          <w:sz w:val="16"/>
        </w:rPr>
        <w:t xml:space="preserve">sur s09Fq02 : </w:t>
      </w:r>
      <w:r>
        <w:rPr>
          <w:b w:val="0"/>
          <w:i w:val="0"/>
          <w:sz w:val="17"/>
        </w:rPr>
        <w:t>A t’il payé les frais de pèlerinage</w:t>
      </w:r>
    </w:p>
    <w:p>
      <w:pPr>
        <w:pStyle w:val="ListBullet"/>
      </w:pPr>
      <w:r>
        <w:rPr>
          <w:b w:val="0"/>
          <w:i w:val="0"/>
          <w:color w:val="64748B"/>
          <w:sz w:val="16"/>
        </w:rPr>
        <w:t xml:space="preserve">[2026-07-13 20:48:06] </w:t>
      </w:r>
      <w:r>
        <w:rPr>
          <w:b/>
          <w:i w:val="0"/>
          <w:color w:val="1F6FEB"/>
          <w:sz w:val="16"/>
        </w:rPr>
        <w:t xml:space="preserve">EQ1_sup_v2 </w:t>
      </w:r>
      <w:r>
        <w:rPr>
          <w:b w:val="0"/>
          <w:i w:val="0"/>
          <w:color w:val="64748B"/>
          <w:sz w:val="16"/>
        </w:rPr>
        <w:t xml:space="preserve">sur s11q02 : </w:t>
      </w:r>
      <w:r>
        <w:rPr>
          <w:b w:val="0"/>
          <w:i w:val="0"/>
          <w:sz w:val="17"/>
        </w:rPr>
        <w:t>1 pièce pour tout ces membres veuillez confirmer</w:t>
      </w:r>
    </w:p>
    <w:p>
      <w:pPr>
        <w:pStyle w:val="ListBullet"/>
      </w:pPr>
      <w:r>
        <w:rPr>
          <w:b w:val="0"/>
          <w:i w:val="0"/>
          <w:color w:val="64748B"/>
          <w:sz w:val="16"/>
        </w:rPr>
        <w:t xml:space="preserve">[2026-07-13 20:50:11] </w:t>
      </w:r>
      <w:r>
        <w:rPr>
          <w:b/>
          <w:i w:val="0"/>
          <w:color w:val="1F6FEB"/>
          <w:sz w:val="16"/>
        </w:rPr>
        <w:t xml:space="preserve">EQ1_sup_v2 </w:t>
      </w:r>
      <w:r>
        <w:rPr>
          <w:b w:val="0"/>
          <w:i w:val="0"/>
          <w:color w:val="64748B"/>
          <w:sz w:val="16"/>
        </w:rPr>
        <w:t xml:space="preserve">sur s11q44 : </w:t>
      </w:r>
      <w:r>
        <w:rPr>
          <w:b w:val="0"/>
          <w:i w:val="0"/>
          <w:sz w:val="17"/>
        </w:rPr>
        <w:t>Différence de montant pour la consommation de gaz</w:t>
      </w:r>
    </w:p>
    <w:p>
      <w:pPr>
        <w:pStyle w:val="ListBullet"/>
      </w:pPr>
      <w:r>
        <w:rPr>
          <w:b w:val="0"/>
          <w:i w:val="0"/>
          <w:color w:val="64748B"/>
          <w:sz w:val="16"/>
        </w:rPr>
        <w:t xml:space="preserve">[2026-07-13 20:59:56] </w:t>
      </w:r>
      <w:r>
        <w:rPr>
          <w:b/>
          <w:i w:val="0"/>
          <w:color w:val="1F6FEB"/>
          <w:sz w:val="16"/>
        </w:rPr>
        <w:t xml:space="preserve">EQ1_sup_v2 </w:t>
      </w:r>
      <w:r>
        <w:rPr>
          <w:b w:val="0"/>
          <w:i w:val="0"/>
          <w:color w:val="64748B"/>
          <w:sz w:val="16"/>
        </w:rPr>
        <w:t xml:space="preserve">sur s07bq08_1 : </w:t>
      </w:r>
      <w:r>
        <w:rPr>
          <w:b w:val="0"/>
          <w:i w:val="0"/>
          <w:sz w:val="17"/>
        </w:rPr>
        <w:t>Confirmer le prix ?</w:t>
      </w:r>
    </w:p>
    <w:p>
      <w:pPr>
        <w:pStyle w:val="ListBullet"/>
      </w:pPr>
      <w:r>
        <w:rPr>
          <w:b w:val="0"/>
          <w:i w:val="0"/>
          <w:color w:val="64748B"/>
          <w:sz w:val="16"/>
        </w:rPr>
        <w:t xml:space="preserve">[2026-07-13 21:01:41] </w:t>
      </w:r>
      <w:r>
        <w:rPr>
          <w:b/>
          <w:i w:val="0"/>
          <w:color w:val="1F6FEB"/>
          <w:sz w:val="16"/>
        </w:rPr>
        <w:t xml:space="preserve">EQ1_sup_v2 </w:t>
      </w:r>
      <w:r>
        <w:rPr>
          <w:b w:val="0"/>
          <w:i w:val="0"/>
          <w:color w:val="64748B"/>
          <w:sz w:val="16"/>
        </w:rPr>
        <w:t xml:space="preserve">sur s07bq03a_1 : </w:t>
      </w:r>
      <w:r>
        <w:rPr>
          <w:b w:val="0"/>
          <w:i w:val="0"/>
          <w:sz w:val="17"/>
        </w:rPr>
        <w:t>Consommation d’huile très petit par rapport à la taille du ménage</w:t>
      </w:r>
    </w:p>
    <w:p>
      <w:pPr>
        <w:pStyle w:val="ListBullet"/>
      </w:pPr>
      <w:r>
        <w:rPr>
          <w:b w:val="0"/>
          <w:i w:val="0"/>
          <w:color w:val="64748B"/>
          <w:sz w:val="16"/>
        </w:rPr>
        <w:t xml:space="preserve">[2026-07-13 21:02:32]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[2026-07-14 10:35:07] </w:t>
      </w:r>
      <w:r>
        <w:rPr>
          <w:b/>
          <w:i w:val="0"/>
          <w:color w:val="1F6FEB"/>
          <w:sz w:val="16"/>
        </w:rPr>
        <w:t xml:space="preserve">EQ1_enq2_v2 </w:t>
      </w:r>
      <w:r>
        <w:rPr>
          <w:b w:val="0"/>
          <w:i w:val="0"/>
          <w:color w:val="64748B"/>
          <w:sz w:val="16"/>
        </w:rPr>
        <w:t xml:space="preserve">sur s11q02 : </w:t>
      </w:r>
      <w:r>
        <w:rPr>
          <w:b w:val="0"/>
          <w:i w:val="0"/>
          <w:sz w:val="17"/>
        </w:rPr>
        <w:t>"les autre passe la nuit  au balcon   "</w:t>
      </w:r>
    </w:p>
    <w:p>
      <w:pPr>
        <w:pStyle w:val="ListBullet"/>
      </w:pPr>
      <w:r>
        <w:rPr>
          <w:b w:val="0"/>
          <w:i w:val="0"/>
          <w:color w:val="64748B"/>
          <w:sz w:val="16"/>
        </w:rPr>
        <w:t xml:space="preserve">[2026-07-14 10:59:43] </w:t>
      </w:r>
      <w:r>
        <w:rPr>
          <w:b/>
          <w:i w:val="0"/>
          <w:color w:val="1F6FEB"/>
          <w:sz w:val="16"/>
        </w:rPr>
        <w:t xml:space="preserve">EQ1_enq2_v2 </w:t>
      </w:r>
      <w:r>
        <w:rPr>
          <w:b w:val="0"/>
          <w:i w:val="0"/>
          <w:color w:val="64748B"/>
          <w:sz w:val="16"/>
        </w:rPr>
        <w:t xml:space="preserve">sur s07bq03a_1 : </w:t>
      </w:r>
      <w:r>
        <w:rPr>
          <w:b w:val="0"/>
          <w:i w:val="0"/>
          <w:sz w:val="17"/>
        </w:rPr>
        <w:t>il n ont pas prepare  tous les jours</w:t>
      </w:r>
    </w:p>
    <w:p>
      <w:pPr>
        <w:pStyle w:val="ListBullet"/>
      </w:pPr>
      <w:r>
        <w:rPr>
          <w:b w:val="0"/>
          <w:i w:val="0"/>
          <w:color w:val="64748B"/>
          <w:sz w:val="16"/>
        </w:rPr>
        <w:t xml:space="preserve">[2026-07-14 11:01:20] </w:t>
      </w:r>
      <w:r>
        <w:rPr>
          <w:b/>
          <w:i w:val="0"/>
          <w:color w:val="1F6FEB"/>
          <w:sz w:val="16"/>
        </w:rPr>
        <w:t xml:space="preserve">EQ1_enq2_v2 </w:t>
      </w:r>
      <w:r>
        <w:rPr>
          <w:b w:val="0"/>
          <w:i w:val="0"/>
          <w:color w:val="64748B"/>
          <w:sz w:val="16"/>
        </w:rPr>
        <w:t xml:space="preserve">sur s07bq08_1 : </w:t>
      </w:r>
      <w:r>
        <w:rPr>
          <w:b w:val="0"/>
          <w:i w:val="0"/>
          <w:sz w:val="17"/>
        </w:rPr>
        <w:t>elle a dit 1 kg 1200  1l2 kg 600</w:t>
      </w:r>
    </w:p>
    <w:p>
      <w:pPr>
        <w:pStyle w:val="ListBullet"/>
      </w:pPr>
      <w:r>
        <w:rPr>
          <w:b w:val="0"/>
          <w:i w:val="0"/>
          <w:color w:val="64748B"/>
          <w:sz w:val="16"/>
        </w:rPr>
        <w:t xml:space="preserve">[2026-07-14 11:03:39] </w:t>
      </w:r>
      <w:r>
        <w:rPr>
          <w:b/>
          <w:i w:val="0"/>
          <w:color w:val="1F6FEB"/>
          <w:sz w:val="16"/>
        </w:rPr>
        <w:t xml:space="preserve">EQ1_enq2_v2 </w:t>
      </w:r>
      <w:r>
        <w:rPr>
          <w:b w:val="0"/>
          <w:i w:val="0"/>
          <w:color w:val="64748B"/>
          <w:sz w:val="16"/>
        </w:rPr>
        <w:t xml:space="preserve">sur s04q36a : </w:t>
      </w:r>
      <w:r>
        <w:rPr>
          <w:b w:val="0"/>
          <w:i w:val="0"/>
          <w:sz w:val="17"/>
        </w:rPr>
        <w:t>elle travaille ds l entreprise</w:t>
      </w:r>
    </w:p>
    <w:p>
      <w:pPr>
        <w:pStyle w:val="ListBullet"/>
      </w:pPr>
      <w:r>
        <w:rPr>
          <w:b w:val="0"/>
          <w:i w:val="0"/>
          <w:color w:val="64748B"/>
          <w:sz w:val="16"/>
        </w:rPr>
        <w:t xml:space="preserve">[2026-07-14 11:08:34] </w:t>
      </w:r>
      <w:r>
        <w:rPr>
          <w:b/>
          <w:i w:val="0"/>
          <w:color w:val="1F6FEB"/>
          <w:sz w:val="16"/>
        </w:rPr>
        <w:t xml:space="preserve">EQ1_enq2_v2 </w:t>
      </w:r>
      <w:r>
        <w:rPr>
          <w:b w:val="0"/>
          <w:i w:val="0"/>
          <w:color w:val="64748B"/>
          <w:sz w:val="16"/>
        </w:rPr>
        <w:t xml:space="preserve">sur s09Cq03 : </w:t>
      </w:r>
      <w:r>
        <w:rPr>
          <w:b w:val="0"/>
          <w:i w:val="0"/>
          <w:sz w:val="17"/>
        </w:rPr>
        <w:t>le menage a  2 salarie yacine et Lamp qui est une fille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