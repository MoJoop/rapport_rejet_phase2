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Conserves de viande en Boite (Autre que la boite/pot de tomate)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achété à 80000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