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Thiaw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Thiaw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thiaw dit Lamane (383000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