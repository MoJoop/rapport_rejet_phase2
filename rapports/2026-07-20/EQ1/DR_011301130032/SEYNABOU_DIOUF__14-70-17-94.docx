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14-70-17-94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14-70-17-94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GASAMA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2026-05-16T00:00:00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(3 question(s) de  IBRAHIMA Gassama) , prière de renseigner toutes les questions liées à  IBRAHIMA Gassama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Autre (à préciser) et le principal matériau de toit est Dalle en ciment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0 FCFA 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IBRAHIMA Gassama (13550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(9000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(30000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pour  Insecticide, tortillon anti-moustique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(15000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(20000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s11q35a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achété à 35000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revendu à 25000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IBRAHIMA Gassama est un Techniciens des technologies de l'information et des communications, soutien aux utilisateurs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15:38:15]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Adresse incomplète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15:50:24]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19:58:53]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 ou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20:04:04]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20:25:10]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20:27:15]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20:28:19]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s11q51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20:29:24]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20:31:57]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Veuillez confirmer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s12q03 : </w:t>
      </w:r>
      <w:r>
        <w:rPr>
          <w:b w:val="0"/>
          <w:i w:val="0"/>
          <w:sz w:val="17"/>
        </w:rPr>
        <w:t>Achat de téléphone portable doit figurer comme son téléphone ne fait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20:39:21]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s13q36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20:52:09]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"loge par son père gratuite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