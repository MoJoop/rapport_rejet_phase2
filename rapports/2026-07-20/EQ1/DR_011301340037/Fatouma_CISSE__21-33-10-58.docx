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21-33-10-58</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21-33-10-58</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77 640 11 31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2026-06-24T12:52:21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DIOP) , prière de renseigner toutes les questions liées à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Diabou Mballo s'est consulté la première fois pour cette maladie (Diarrhée) chez un médecin généraliste et vous dites que  Diabou Mballo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KHADY DIOP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DIOP a fait de ce dernier crédit est Remforcer son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DIOP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Beignets de farine de boulangerie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indrustiel en Bouteille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Yaourt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DIOP avec une taille de 3 personnes a consommé 3 Pièce en Moyen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DIOP avec une taille de 3 personnes a consommé 7 Sachets en Tres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(92000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(1650000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diop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[2026-07-04 11:05:20] </w:t>
      </w:r>
      <w:r>
        <w:rPr>
          <w:b/>
          <w:i w:val="0"/>
          <w:color w:val="1F6FEB"/>
          <w:sz w:val="16"/>
        </w:rPr>
        <w:t xml:space="preserve">EQ1_enq5_v2 </w:t>
      </w:r>
      <w:r>
        <w:rPr>
          <w:b w:val="0"/>
          <w:i w:val="0"/>
          <w:color w:val="64748B"/>
          <w:sz w:val="16"/>
        </w:rPr>
        <w:t xml:space="preserve">sur s20bq27 : </w:t>
      </w:r>
      <w:r>
        <w:rPr>
          <w:b w:val="0"/>
          <w:i w:val="0"/>
          <w:sz w:val="17"/>
        </w:rPr>
        <w:t>" "</w:t>
      </w:r>
    </w:p>
    <w:p>
      <w:pPr>
        <w:pStyle w:val="ListBullet"/>
      </w:pPr>
      <w:r>
        <w:rPr>
          <w:b w:val="0"/>
          <w:i w:val="0"/>
          <w:color w:val="64748B"/>
          <w:sz w:val="16"/>
        </w:rPr>
        <w:t xml:space="preserve">[2026-07-06 12:24:10] </w:t>
      </w:r>
      <w:r>
        <w:rPr>
          <w:b/>
          <w:i w:val="0"/>
          <w:color w:val="1F6FEB"/>
          <w:sz w:val="16"/>
        </w:rPr>
        <w:t xml:space="preserve">EQ1_enq5_v2 </w:t>
      </w:r>
      <w:r>
        <w:rPr>
          <w:b w:val="0"/>
          <w:i w:val="0"/>
          <w:color w:val="64748B"/>
          <w:sz w:val="16"/>
        </w:rPr>
        <w:t xml:space="preserve">sur s09Fq03 : </w:t>
      </w:r>
      <w:r>
        <w:rPr>
          <w:b w:val="0"/>
          <w:i w:val="0"/>
          <w:sz w:val="17"/>
        </w:rPr>
        <w:t>Elle utilise le train á Suede le carte s est á 60000 le mois elle l as dépensée 3 mois</w:t>
      </w:r>
    </w:p>
    <w:p>
      <w:pPr>
        <w:pStyle w:val="ListBullet"/>
      </w:pPr>
      <w:r>
        <w:rPr>
          <w:b w:val="0"/>
          <w:i w:val="0"/>
          <w:color w:val="64748B"/>
          <w:sz w:val="16"/>
        </w:rPr>
        <w:t xml:space="preserve">[2026-07-13 13:13:15] </w:t>
      </w:r>
      <w:r>
        <w:rPr>
          <w:b/>
          <w:i w:val="0"/>
          <w:color w:val="1F6FEB"/>
          <w:sz w:val="16"/>
        </w:rPr>
        <w:t xml:space="preserve">EQ1_enq5_v2 </w:t>
      </w:r>
      <w:r>
        <w:rPr>
          <w:b w:val="0"/>
          <w:i w:val="0"/>
          <w:color w:val="64748B"/>
          <w:sz w:val="16"/>
        </w:rPr>
        <w:t xml:space="preserve">sur s09Fq03 : </w:t>
      </w:r>
      <w:r>
        <w:rPr>
          <w:b w:val="0"/>
          <w:i w:val="0"/>
          <w:sz w:val="17"/>
        </w:rPr>
        <w:t>billet d avion Dakar</w:t>
      </w:r>
    </w:p>
    <w:p>
      <w:pPr>
        <w:pStyle w:val="ListBullet"/>
      </w:pPr>
      <w:r>
        <w:rPr>
          <w:b w:val="0"/>
          <w:i w:val="0"/>
          <w:color w:val="64748B"/>
          <w:sz w:val="16"/>
        </w:rPr>
        <w:t xml:space="preserve">[2026-07-13 13:18:26] </w:t>
      </w:r>
      <w:r>
        <w:rPr>
          <w:b/>
          <w:i w:val="0"/>
          <w:color w:val="1F6FEB"/>
          <w:sz w:val="16"/>
        </w:rPr>
        <w:t xml:space="preserve">EQ1_enq5_v2 </w:t>
      </w:r>
      <w:r>
        <w:rPr>
          <w:b w:val="0"/>
          <w:i w:val="0"/>
          <w:color w:val="64748B"/>
          <w:sz w:val="16"/>
        </w:rPr>
        <w:t xml:space="preserve">sur s09Fq03 : </w:t>
      </w:r>
      <w:r>
        <w:rPr>
          <w:b w:val="0"/>
          <w:i w:val="0"/>
          <w:sz w:val="17"/>
        </w:rPr>
        <w:t>billet d Avion Dakar Madrid Arlanda (Suede) aller retour 550000 elle a voyagé 3 fois</w:t>
      </w:r>
    </w:p>
    <w:p>
      <w:pPr>
        <w:pStyle w:val="ListBullet"/>
      </w:pPr>
      <w:r>
        <w:rPr>
          <w:b w:val="0"/>
          <w:i w:val="0"/>
          <w:color w:val="64748B"/>
          <w:sz w:val="16"/>
        </w:rPr>
        <w:t xml:space="preserve">[2026-07-20 18:42:20]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