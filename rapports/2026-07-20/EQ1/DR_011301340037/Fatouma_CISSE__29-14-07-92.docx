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29-14-07-92</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29-14-07-92</w:t>
            </w:r>
          </w:p>
        </w:tc>
        <w:tc>
          <w:tcPr>
            <w:tcW w:type="dxa" w:w="3551"/>
            <w:shd w:fill="F8FAFC"/>
          </w:tcPr>
          <w:p>
            <w:r>
              <w:rPr>
                <w:b w:val="0"/>
                <w:i w:val="0"/>
                <w:color w:val="64748B"/>
                <w:sz w:val="14"/>
              </w:rPr>
              <w:t>CHEF DE MÉNAGE</w:t>
              <w:br/>
            </w:r>
            <w:r>
              <w:rPr>
                <w:b/>
                <w:i w:val="0"/>
                <w:sz w:val="18"/>
              </w:rPr>
              <w:t>NDEYE COUMBA MBENGUE</w:t>
            </w:r>
          </w:p>
        </w:tc>
      </w:tr>
      <w:tr>
        <w:tc>
          <w:tcPr>
            <w:tcW w:type="dxa" w:w="3551"/>
            <w:shd w:fill="F8FAFC"/>
          </w:tcPr>
          <w:p>
            <w:r>
              <w:rPr>
                <w:b w:val="0"/>
                <w:i w:val="0"/>
                <w:color w:val="64748B"/>
                <w:sz w:val="14"/>
              </w:rPr>
              <w:t>TÉLÉPHONE CM</w:t>
              <w:br/>
            </w:r>
            <w:r>
              <w:rPr>
                <w:b/>
                <w:i w:val="0"/>
                <w:sz w:val="18"/>
              </w:rPr>
              <w:t>77 258 47 84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2026-06-24T14:39:46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Salll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Nafi GUEYE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37800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NDEYE COUMBA MBENGUE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NDEYE COUMBA MBENGUE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(7250 Fcfa) dépensé ou reçu en cadeau pour les cartes prépayées, les transferts de crédit et les abonnements de  Khadidiatou Salll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(7250 Fcfa) dépensé ou reçu en cadeau pour les recharges internet ou de forfaits de données mobiles(hors appels vocaux), aucours des 30 derniers jours de  Khadidiatou Salll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Salll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Nafi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(310000 Fcfa) de NDEYE COUMBA MBENGUE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Nafi GUEYE a eu est Maladie d Epilepsie,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Babacar Gueye a eu est Probleme d Epilepsie,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Nafi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NDEYE COUMBA MBENGUE fait percoit des loyers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COUMBA MBENGUE n'a pas cherché du travail au cours des 30 derniers jours est Elle s occupe de ses enfants malade d Epilepsie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COUMBA MBENGUE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Autres céréales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Crevettes séchées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Caramel, bonbons (tangal), confiseries, etc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MBENGUE (200000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Ménagere et Gardien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(75000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MBENGUE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utilise la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Nafi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(3.61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COUMBA MBENGUE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(13)</w:t>
      </w:r>
    </w:p>
    <w:p>
      <w:pPr>
        <w:pStyle w:val="ListBullet"/>
      </w:pPr>
      <w:r>
        <w:rPr>
          <w:b w:val="0"/>
          <w:i w:val="0"/>
          <w:color w:val="64748B"/>
          <w:sz w:val="16"/>
        </w:rPr>
        <w:t xml:space="preserve">[2026-07-04 08:22:57]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[2026-07-04 12:02:56] </w:t>
      </w:r>
      <w:r>
        <w:rPr>
          <w:b/>
          <w:i w:val="0"/>
          <w:color w:val="1F6FEB"/>
          <w:sz w:val="16"/>
        </w:rPr>
        <w:t xml:space="preserve">EQ1_sup_v2 </w:t>
      </w:r>
      <w:r>
        <w:rPr>
          <w:b w:val="0"/>
          <w:i w:val="0"/>
          <w:color w:val="64748B"/>
          <w:sz w:val="16"/>
        </w:rPr>
        <w:t xml:space="preserve">sur s03q21 : </w:t>
      </w:r>
      <w:r>
        <w:rPr>
          <w:b w:val="0"/>
          <w:i w:val="0"/>
          <w:sz w:val="17"/>
        </w:rPr>
        <w:t>Veuillez confirmer</w:t>
      </w:r>
    </w:p>
    <w:p>
      <w:pPr>
        <w:pStyle w:val="ListBullet"/>
      </w:pPr>
      <w:r>
        <w:rPr>
          <w:b w:val="0"/>
          <w:i w:val="0"/>
          <w:color w:val="64748B"/>
          <w:sz w:val="16"/>
        </w:rPr>
        <w:t xml:space="preserve">[2026-07-04 12:04:19] </w:t>
      </w:r>
      <w:r>
        <w:rPr>
          <w:b/>
          <w:i w:val="0"/>
          <w:color w:val="1F6FEB"/>
          <w:sz w:val="16"/>
        </w:rPr>
        <w:t xml:space="preserve">EQ1_sup_v2 </w:t>
      </w:r>
      <w:r>
        <w:rPr>
          <w:b w:val="0"/>
          <w:i w:val="0"/>
          <w:color w:val="64748B"/>
          <w:sz w:val="16"/>
        </w:rPr>
        <w:t xml:space="preserve">sur s03q08 : </w:t>
      </w:r>
      <w:r>
        <w:rPr>
          <w:b w:val="0"/>
          <w:i w:val="0"/>
          <w:sz w:val="17"/>
        </w:rPr>
        <w:t>Veuillez confirmer</w:t>
      </w:r>
    </w:p>
    <w:p>
      <w:pPr>
        <w:pStyle w:val="ListBullet"/>
      </w:pPr>
      <w:r>
        <w:rPr>
          <w:b w:val="0"/>
          <w:i w:val="0"/>
          <w:color w:val="64748B"/>
          <w:sz w:val="16"/>
        </w:rPr>
        <w:t xml:space="preserve">[2026-07-04 14:05:04] </w:t>
      </w:r>
      <w:r>
        <w:rPr>
          <w:b/>
          <w:i w:val="0"/>
          <w:color w:val="1F6FEB"/>
          <w:sz w:val="16"/>
        </w:rPr>
        <w:t xml:space="preserve">EQ1_sup_v2 </w:t>
      </w:r>
      <w:r>
        <w:rPr>
          <w:b w:val="0"/>
          <w:i w:val="0"/>
          <w:color w:val="64748B"/>
          <w:sz w:val="16"/>
        </w:rPr>
        <w:t xml:space="preserve">sur s03q20 : </w:t>
      </w:r>
      <w:r>
        <w:rPr>
          <w:b w:val="0"/>
          <w:i w:val="0"/>
          <w:sz w:val="17"/>
        </w:rPr>
        <w:t>Veuillez confirmer</w:t>
      </w:r>
    </w:p>
    <w:p>
      <w:pPr>
        <w:pStyle w:val="ListBullet"/>
      </w:pPr>
      <w:r>
        <w:rPr>
          <w:b w:val="0"/>
          <w:i w:val="0"/>
          <w:color w:val="64748B"/>
          <w:sz w:val="16"/>
        </w:rPr>
        <w:t xml:space="preserve">[2026-07-04 14:19:19] </w:t>
      </w:r>
      <w:r>
        <w:rPr>
          <w:b/>
          <w:i w:val="0"/>
          <w:color w:val="1F6FEB"/>
          <w:sz w:val="16"/>
        </w:rPr>
        <w:t xml:space="preserve">EQ1_sup_v2 </w:t>
      </w:r>
      <w:r>
        <w:rPr>
          <w:b w:val="0"/>
          <w:i w:val="0"/>
          <w:color w:val="64748B"/>
          <w:sz w:val="16"/>
        </w:rPr>
        <w:t xml:space="preserve">sur s07bq03b_1 : </w:t>
      </w:r>
      <w:r>
        <w:rPr>
          <w:b w:val="0"/>
          <w:i w:val="0"/>
          <w:sz w:val="17"/>
        </w:rPr>
        <w:t>On n’à pas de mil en sachet industriel</w:t>
      </w:r>
    </w:p>
    <w:p>
      <w:pPr>
        <w:pStyle w:val="ListBullet"/>
      </w:pPr>
      <w:r>
        <w:rPr>
          <w:b w:val="0"/>
          <w:i w:val="0"/>
          <w:color w:val="64748B"/>
          <w:sz w:val="16"/>
        </w:rPr>
        <w:t xml:space="preserve">[2026-07-04 14:21:12] </w:t>
      </w:r>
      <w:r>
        <w:rPr>
          <w:b/>
          <w:i w:val="0"/>
          <w:color w:val="1F6FEB"/>
          <w:sz w:val="16"/>
        </w:rPr>
        <w:t xml:space="preserve">EQ1_sup_v2 </w:t>
      </w:r>
      <w:r>
        <w:rPr>
          <w:b w:val="0"/>
          <w:i w:val="0"/>
          <w:color w:val="64748B"/>
          <w:sz w:val="16"/>
        </w:rPr>
        <w:t xml:space="preserve">sur s09Cq02 : </w:t>
      </w:r>
      <w:r>
        <w:rPr>
          <w:b w:val="0"/>
          <w:i w:val="0"/>
          <w:sz w:val="17"/>
        </w:rPr>
        <w:t>Veuillez confirmer qu'il ya pas frais de mouture</w:t>
      </w:r>
    </w:p>
    <w:p>
      <w:pPr>
        <w:pStyle w:val="ListBullet"/>
      </w:pPr>
      <w:r>
        <w:rPr>
          <w:b w:val="0"/>
          <w:i w:val="0"/>
          <w:color w:val="64748B"/>
          <w:sz w:val="16"/>
        </w:rPr>
        <w:t xml:space="preserve">[2026-07-04 14:25:08] </w:t>
      </w:r>
      <w:r>
        <w:rPr>
          <w:b/>
          <w:i w:val="0"/>
          <w:color w:val="1F6FEB"/>
          <w:sz w:val="16"/>
        </w:rPr>
        <w:t xml:space="preserve">EQ1_sup_v2 </w:t>
      </w:r>
      <w:r>
        <w:rPr>
          <w:b w:val="0"/>
          <w:i w:val="0"/>
          <w:color w:val="64748B"/>
          <w:sz w:val="16"/>
        </w:rPr>
        <w:t xml:space="preserve">sur s07bq07c_1 : </w:t>
      </w:r>
      <w:r>
        <w:rPr>
          <w:b w:val="0"/>
          <w:i w:val="0"/>
          <w:sz w:val="17"/>
        </w:rPr>
        <w:t>Ce produit en sachet moyen ne figure pas dans l’album</w:t>
      </w:r>
    </w:p>
    <w:p>
      <w:pPr>
        <w:pStyle w:val="ListBullet"/>
      </w:pPr>
      <w:r>
        <w:rPr>
          <w:b w:val="0"/>
          <w:i w:val="0"/>
          <w:color w:val="64748B"/>
          <w:sz w:val="16"/>
        </w:rPr>
        <w:t xml:space="preserve">[2026-07-04 14:26:55] </w:t>
      </w:r>
      <w:r>
        <w:rPr>
          <w:b/>
          <w:i w:val="0"/>
          <w:color w:val="1F6FEB"/>
          <w:sz w:val="16"/>
        </w:rPr>
        <w:t xml:space="preserve">EQ1_sup_v2 </w:t>
      </w:r>
      <w:r>
        <w:rPr>
          <w:b w:val="0"/>
          <w:i w:val="0"/>
          <w:color w:val="64748B"/>
          <w:sz w:val="16"/>
        </w:rPr>
        <w:t xml:space="preserve">sur s07bq08_1 : </w:t>
      </w:r>
      <w:r>
        <w:rPr>
          <w:b w:val="0"/>
          <w:i w:val="0"/>
          <w:sz w:val="17"/>
        </w:rPr>
        <w:t>Revoir le prix par rapport à la quantité</w:t>
      </w:r>
    </w:p>
    <w:p>
      <w:pPr>
        <w:pStyle w:val="ListBullet"/>
      </w:pPr>
      <w:r>
        <w:rPr>
          <w:b w:val="0"/>
          <w:i w:val="0"/>
          <w:color w:val="64748B"/>
          <w:sz w:val="16"/>
        </w:rPr>
        <w:t xml:space="preserve">[2026-07-04 14:37:57]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quantité</w:t>
      </w:r>
    </w:p>
    <w:p>
      <w:pPr>
        <w:pStyle w:val="ListBullet"/>
      </w:pPr>
      <w:r>
        <w:rPr>
          <w:b w:val="0"/>
          <w:i w:val="0"/>
          <w:color w:val="64748B"/>
          <w:sz w:val="16"/>
        </w:rPr>
        <w:t xml:space="preserve">[2026-07-04 14:44:18]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[2026-07-04 14:45:12] </w:t>
      </w:r>
      <w:r>
        <w:rPr>
          <w:b/>
          <w:i w:val="0"/>
          <w:color w:val="1F6FEB"/>
          <w:sz w:val="16"/>
        </w:rPr>
        <w:t xml:space="preserve">EQ1_sup_v2 </w:t>
      </w:r>
      <w:r>
        <w:rPr>
          <w:b w:val="0"/>
          <w:i w:val="0"/>
          <w:color w:val="64748B"/>
          <w:sz w:val="16"/>
        </w:rPr>
        <w:t xml:space="preserve">sur s07bq08_2 : </w:t>
      </w:r>
      <w:r>
        <w:rPr>
          <w:b w:val="0"/>
          <w:i w:val="0"/>
          <w:sz w:val="17"/>
        </w:rPr>
        <w:t>Veuillez revoir le prix</w:t>
      </w:r>
    </w:p>
    <w:p>
      <w:pPr>
        <w:pStyle w:val="ListBullet"/>
      </w:pPr>
      <w:r>
        <w:rPr>
          <w:b w:val="0"/>
          <w:i w:val="0"/>
          <w:color w:val="64748B"/>
          <w:sz w:val="16"/>
        </w:rPr>
        <w:t xml:space="preserve">[2026-07-04 14:56:38] </w:t>
      </w:r>
      <w:r>
        <w:rPr>
          <w:b/>
          <w:i w:val="0"/>
          <w:color w:val="1F6FEB"/>
          <w:sz w:val="16"/>
        </w:rPr>
        <w:t xml:space="preserve">EQ1_sup_v2 </w:t>
      </w:r>
      <w:r>
        <w:rPr>
          <w:b w:val="0"/>
          <w:i w:val="0"/>
          <w:color w:val="64748B"/>
          <w:sz w:val="16"/>
        </w:rPr>
        <w:t xml:space="preserve">sur s12q04 : </w:t>
      </w:r>
      <w:r>
        <w:rPr>
          <w:b w:val="0"/>
          <w:i w:val="0"/>
          <w:sz w:val="17"/>
        </w:rPr>
        <w:t>Corriger le nombre</w:t>
      </w:r>
    </w:p>
    <w:p>
      <w:pPr>
        <w:pStyle w:val="ListBullet"/>
      </w:pPr>
      <w:r>
        <w:rPr>
          <w:b w:val="0"/>
          <w:i w:val="0"/>
          <w:color w:val="64748B"/>
          <w:sz w:val="16"/>
        </w:rPr>
        <w:t xml:space="preserve">[2026-07-04 18:08:38]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