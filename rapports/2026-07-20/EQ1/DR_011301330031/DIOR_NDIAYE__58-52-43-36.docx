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58-52-43-36</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58-52-43-36</w:t>
            </w:r>
          </w:p>
        </w:tc>
        <w:tc>
          <w:tcPr>
            <w:tcW w:type="dxa" w:w="3551"/>
            <w:shd w:fill="F8FAFC"/>
          </w:tcPr>
          <w:p>
            <w:r>
              <w:rPr>
                <w:b w:val="0"/>
                <w:i w:val="0"/>
                <w:color w:val="64748B"/>
                <w:sz w:val="14"/>
              </w:rPr>
              <w:t>CHEF DE MÉNAGE</w:t>
              <w:br/>
            </w:r>
            <w:r>
              <w:rPr>
                <w:b/>
                <w:i w:val="0"/>
                <w:sz w:val="18"/>
              </w:rPr>
              <w:t>OMAR THIAM</w:t>
            </w:r>
          </w:p>
        </w:tc>
      </w:tr>
      <w:tr>
        <w:tc>
          <w:tcPr>
            <w:tcW w:type="dxa" w:w="3551"/>
            <w:shd w:fill="F8FAFC"/>
          </w:tcPr>
          <w:p>
            <w:r>
              <w:rPr>
                <w:b w:val="0"/>
                <w:i w:val="0"/>
                <w:color w:val="64748B"/>
                <w:sz w:val="14"/>
              </w:rPr>
              <w:t>TÉLÉPHONE CM</w:t>
              <w:br/>
            </w:r>
            <w:r>
              <w:rPr>
                <w:b/>
                <w:i w:val="0"/>
                <w:sz w:val="18"/>
              </w:rPr>
              <w:t>77 642 75 11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2026-07-07T12:46:02</w:t>
            </w:r>
          </w:p>
        </w:tc>
      </w:tr>
    </w:tbl>
    <w:p/>
    <w:p>
      <w:r>
        <w:rPr>
          <w:b/>
          <w:i w:val="0"/>
          <w:color w:val="1F6FEB"/>
          <w:sz w:val="22"/>
        </w:rPr>
        <w:t>⚠ INCOHÉRENCES À CORRIGER (237)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DIENG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THIAM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THIAM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OUMAR THIAM est superieur et le diplôme le plus elevé obtenu par OUMAR THIAM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DIENG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HANN , prière de renseignés toutes les questions liées à AISSATOU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BARA  THIAM , prière de renseignés toutes les questions liées à BARA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DIENG THIAM , prière de renseignés toutes les questions liées à FATOU DIENG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LO  THIAM , prière de renseignés toutes les questions liées à FATOU LO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THIAM , prière de renseignés toutes les questions liées à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THIAM , prière de renseignés toutes les questions liées à MOUSSA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POULMERA GUEYE , prière de renseignés toutes les questions liées à NDEYE POULMERA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NGAGNE THIAM , prière de renseignés toutes les questions liées à NGAGNE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THIAM , prière de renseignés toutes les questions liées à SERIGNE FALLOU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KHADIM THIAM , prière de renseignés toutes les questions liées à SERIGNE KHADIM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SALIOU THIAM , prière de renseignés toutes les questions liées à SERIGNE SALIOU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TABARA THIAM , prière de renseignés toutes les questions liées à TABARA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THIAM ), prière de renseignés toutes les questions liées à ( SERIGNE FALLOU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TABARA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THIAM ), prière de renseignés toutes les questions liées à ( OUMAR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BIRANE THIAM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THIAM , prière de renseignés toutes les questions liées à (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THIAM , prière de renseignés toutes les questions liées à ( OUMAR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LO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POULMERA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NGAGNE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TABARA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BIRANE THIAM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BIRANE THIAM ), prière de renseignés toutes les questions liées à ( BIRANE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DIENG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LO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POULMERA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NGAGNE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THIAM ), prière de renseignés toutes les questions liées à ( SERIGNE FALLOU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KHADIM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TABARA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THIAM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Deboucheur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Accessoire Telephone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Accessoire Telephone, prière de renseignés toutes les questions liées à Vente Accessoire Telephone.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THIAM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