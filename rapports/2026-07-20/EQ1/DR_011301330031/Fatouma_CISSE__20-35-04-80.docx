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20-35-04-80</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20-35-04-80</w:t>
            </w:r>
          </w:p>
        </w:tc>
        <w:tc>
          <w:tcPr>
            <w:tcW w:type="dxa" w:w="3551"/>
            <w:shd w:fill="F8FAFC"/>
          </w:tcPr>
          <w:p>
            <w:r>
              <w:rPr>
                <w:b w:val="0"/>
                <w:i w:val="0"/>
                <w:color w:val="64748B"/>
                <w:sz w:val="14"/>
              </w:rPr>
              <w:t>CHEF DE MÉNAGE</w:t>
              <w:br/>
            </w:r>
            <w:r>
              <w:rPr>
                <w:b/>
                <w:i w:val="0"/>
                <w:sz w:val="18"/>
              </w:rPr>
              <w:t>GORA SARR</w:t>
            </w:r>
          </w:p>
        </w:tc>
      </w:tr>
      <w:tr>
        <w:tc>
          <w:tcPr>
            <w:tcW w:type="dxa" w:w="3551"/>
            <w:shd w:fill="F8FAFC"/>
          </w:tcPr>
          <w:p>
            <w:r>
              <w:rPr>
                <w:b w:val="0"/>
                <w:i w:val="0"/>
                <w:color w:val="64748B"/>
                <w:sz w:val="14"/>
              </w:rPr>
              <w:t>TÉLÉPHONE CM</w:t>
              <w:br/>
            </w:r>
            <w:r>
              <w:rPr>
                <w:b/>
                <w:i w:val="0"/>
                <w:sz w:val="18"/>
              </w:rPr>
              <w:t>77 253 98 02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2026-07-11T11:58:08</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junior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Malick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(19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Gueye) , prière de renseigner toutes les questions liées à  Fatou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Sarr) , prière de renseigner toutes les questions liées à  Moustapha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Malick Sarr) , prière de renseigner toutes les questions liées à  El hadji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.a ) de Moustapha Sarr junior qui fréquente 3ème année de Maternelle dans une école privée est supérieure aux frais de scolarités( 5000 )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Moustapha Sarr junior frequente actuellement 3ème année de Maternelle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Binta Sarr ou l'année à laquelle Binta Sarr a fréquenté l'école pour la dernière fois (.) le dernier diplome de Binta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Malick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Moustapha Sarr junior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Sarr junior , prière de renseignés toutes les questions liées à Moustapha Sarr junior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Malick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Malick Sarr , prière de renseignés toutes les questions liées à El hadji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GORA SARR bénéficié de cette formation est Avicole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GORA SARR a été hospitalisé au cours des 12 derniers mois est stress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Sarr ), prière de renseignés toutes les questions liées à ( Ousmane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Sarr ), prière de renseignés toutes les questions liées à ( Ousmane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GORA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SARR ), prière de renseignés toutes les questions liées à ( GORA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SARR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Huile de palme raffinée en Bouteille 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Galettes, crêpes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Galettes, crêpes, prière de renseignés toutes les questions liées à Galettes, crêpes.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(10833.33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GORA SARR (60000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SARR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SARR (56000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(5050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SARR (5050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GORA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fait de la livraison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fait de la livraison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fait de la livraison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Il fait de la livraison, prière de renseignés toutes les questions liées à Il fait de la livraison.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famillial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Famillial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Ousmane Sarr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Sarr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