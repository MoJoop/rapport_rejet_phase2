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24-21-85-48</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24-21-85-48</w:t>
            </w:r>
          </w:p>
        </w:tc>
        <w:tc>
          <w:tcPr>
            <w:tcW w:type="dxa" w:w="3551"/>
            <w:shd w:fill="F8FAFC"/>
          </w:tcPr>
          <w:p>
            <w:r>
              <w:rPr>
                <w:b w:val="0"/>
                <w:i w:val="0"/>
                <w:color w:val="64748B"/>
                <w:sz w:val="14"/>
              </w:rPr>
              <w:t>CHEF DE MÉNAGE</w:t>
              <w:br/>
            </w:r>
            <w:r>
              <w:rPr>
                <w:b/>
                <w:i w:val="0"/>
                <w:sz w:val="18"/>
              </w:rPr>
              <w:t>AMADOU SEYDI</w:t>
            </w:r>
          </w:p>
        </w:tc>
      </w:tr>
      <w:tr>
        <w:tc>
          <w:tcPr>
            <w:tcW w:type="dxa" w:w="3551"/>
            <w:shd w:fill="F8FAFC"/>
          </w:tcPr>
          <w:p>
            <w:r>
              <w:rPr>
                <w:b w:val="0"/>
                <w:i w:val="0"/>
                <w:color w:val="64748B"/>
                <w:sz w:val="14"/>
              </w:rPr>
              <w:t>TÉLÉPHONE CM</w:t>
              <w:br/>
            </w:r>
            <w:r>
              <w:rPr>
                <w:b/>
                <w:i w:val="0"/>
                <w:sz w:val="18"/>
              </w:rPr>
              <w:t>77 357 56 16</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2026-06-29T10:30:37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Oumy Seydi est trop jeune ou vielle pour avoir Oumy Seydi selon l'écart d'âge (50 ans) entre lui et sa mère, prière de revoir l'âge de Oumy Seydi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Sadio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Ndiaye seydi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seydi diffère de celui donné par Mamadou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Touré diffère de celui donné par Mariama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kouyté diffère de celui donné par Mariama kouyté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Siré Djité diffère de celui donné par Siré Djité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Omar  seydi ou l'année à laquelle Omar  seydi a fréquenté l'école pour la dernière fois (2020) le dernier diplome de Omar  seydi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revêtement du sol du logement le/la Ciment/Béton, mais celui du ménage de AMADOU  SEYDI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daalo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Nafissatou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seydi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Ndiaye seydi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seydi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Assane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Assane seydi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Ousseye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seydi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Ousseye seydi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Sadio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seydi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ousmane  seydi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seydi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Sira Seydi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(2200 Fcfa) de Sira Seydi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kouyté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Siré Djité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Oumy Seydi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Siré Djité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Omar  seydi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Oumy Seydi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SEYDI (9600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(30000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SEYDI (70000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achété à 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Bicyclette, vélo de course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Touré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Mariama  Touré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[2026-06-30 18:26:28] </w:t>
      </w:r>
      <w:r>
        <w:rPr>
          <w:b/>
          <w:i w:val="0"/>
          <w:color w:val="1F6FEB"/>
          <w:sz w:val="16"/>
        </w:rPr>
        <w:t xml:space="preserve">EQ32_enq3_v2 </w:t>
      </w:r>
      <w:r>
        <w:rPr>
          <w:b w:val="0"/>
          <w:i w:val="0"/>
          <w:color w:val="64748B"/>
          <w:sz w:val="16"/>
        </w:rPr>
        <w:t xml:space="preserve">sur s07bq07a_2 : </w:t>
      </w:r>
      <w:r>
        <w:rPr>
          <w:b w:val="0"/>
          <w:i w:val="0"/>
          <w:sz w:val="17"/>
        </w:rPr>
        <w:t>0,125kg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