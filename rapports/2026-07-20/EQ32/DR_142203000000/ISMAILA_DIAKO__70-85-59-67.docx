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70-85-59-67</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70-85-59-67</w:t>
            </w:r>
          </w:p>
        </w:tc>
        <w:tc>
          <w:tcPr>
            <w:tcW w:type="dxa" w:w="3551"/>
            <w:shd w:fill="F8FAFC"/>
          </w:tcPr>
          <w:p>
            <w:r>
              <w:rPr>
                <w:b w:val="0"/>
                <w:i w:val="0"/>
                <w:color w:val="64748B"/>
                <w:sz w:val="14"/>
              </w:rPr>
              <w:t>CHEF DE MÉNAGE</w:t>
              <w:br/>
            </w:r>
            <w:r>
              <w:rPr>
                <w:b/>
                <w:i w:val="0"/>
                <w:sz w:val="18"/>
              </w:rPr>
              <w:t>LAMINE CISSE</w:t>
            </w:r>
          </w:p>
        </w:tc>
      </w:tr>
      <w:tr>
        <w:tc>
          <w:tcPr>
            <w:tcW w:type="dxa" w:w="3551"/>
            <w:shd w:fill="F8FAFC"/>
          </w:tcPr>
          <w:p>
            <w:r>
              <w:rPr>
                <w:b w:val="0"/>
                <w:i w:val="0"/>
                <w:color w:val="64748B"/>
                <w:sz w:val="14"/>
              </w:rPr>
              <w:t>TÉLÉPHONE CM</w:t>
              <w:br/>
            </w:r>
            <w:r>
              <w:rPr>
                <w:b/>
                <w:i w:val="0"/>
                <w:sz w:val="18"/>
              </w:rPr>
              <w:t>77 105 18 88</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2026-06-21T16:43:46</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KARAMBA CISSE) , prière de renseigner toutes les questions liées à  KARAMBA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SALY CISSE) , prière de renseigner toutes les questions liées à  SALY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DIALIKA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ABDOURAHMANE CISSE est trop jeune ou vielle pour avoir ABDOURAHMANE CISSE selon l'écart d'âge (13 ans) entre lui et sa mère, prière de revoir l'âge de ABDOURAHMANE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AMINATA CISSE est trop jeune ou vielle pour avoir AMINATA CISSE selon l'écart d'âge (11 ans) entre lui et sa mère, prière de revoir l'âge de AMINATA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TOUBA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SEYDY) , prière de renseigner toutes les questions liées à  MAMA SEYDY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GNIMA DRAME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SONKO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KOUNDO SEYDY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SEYDY diffère de celui donné par AMINATA SEYDY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NDIAYE diffère de celui donné par BINTA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KARAMBA CISSE diffère de celui donné par KARAMBA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CISSE diffère de celui donné par LAMINE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NDIAYE diffère de celui donné par SADIO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2 TOURE diffère de celui donné par SONA 2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ABDOURAHMANE CISSE ou l'année à laquelle ABDOURAHMANE CISSE a fréquenté l'école pour la dernière fois (.) le dernier diplome de ABDOURAHMANE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SALY CISSE ou l'année à laquelle SALY CISSE a fréquenté l'école pour la dernière fois (.) le dernier diplome de SALY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AMINATA SEYDY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LAMINE CISSE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Réfrigérateur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CISSE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DIALIKA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SONKO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KOUNDO SEYDY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SEYDY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2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SONA TOURE qui fréquente 2ème année de Primaire  est de 0 FCFA, SONA TOURE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DIALIKA CISSE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IBRAHIMA CISSE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(120000 Fcfa) de BINTA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KOUNDO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SONA 2 TOURE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CISSE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POULET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(444500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(496000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CISSE (901000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(146000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(146000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(30000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(88000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Cric pour automobile à usage personnel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SERVICE D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(50000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(45000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(3500000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CISSE (6000000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1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480 FCFA par Kilogramme qui semble faible, prière de vérifier  le montant d'achat (12000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MANSOUR TOURE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(3000000) de l'article  Voiture personnelle est inférieur aux prix de revente (4000000)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(6000)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Réfrigérateur est inférieur aux prix de revente (175000)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[2026-06-23 17:45:50]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[2026-06-25 12:04:52] </w:t>
      </w:r>
      <w:r>
        <w:rPr>
          <w:b/>
          <w:i w:val="0"/>
          <w:color w:val="1F6FEB"/>
          <w:sz w:val="16"/>
        </w:rPr>
        <w:t xml:space="preserve">EQ32_enq2_v2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[2026-07-06 19:31:40]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