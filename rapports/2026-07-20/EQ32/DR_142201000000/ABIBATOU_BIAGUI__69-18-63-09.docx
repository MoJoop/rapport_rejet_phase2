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69-18-63-09</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69-18-63-09</w:t>
            </w:r>
          </w:p>
        </w:tc>
        <w:tc>
          <w:tcPr>
            <w:tcW w:type="dxa" w:w="3551"/>
            <w:shd w:fill="F8FAFC"/>
          </w:tcPr>
          <w:p>
            <w:r>
              <w:rPr>
                <w:b w:val="0"/>
                <w:i w:val="0"/>
                <w:color w:val="64748B"/>
                <w:sz w:val="14"/>
              </w:rPr>
              <w:t>CHEF DE MÉNAGE</w:t>
              <w:br/>
            </w:r>
            <w:r>
              <w:rPr>
                <w:b/>
                <w:i w:val="0"/>
                <w:sz w:val="18"/>
              </w:rPr>
              <w:t>AYMADOU CISSE</w:t>
            </w:r>
          </w:p>
        </w:tc>
      </w:tr>
      <w:tr>
        <w:tc>
          <w:tcPr>
            <w:tcW w:type="dxa" w:w="3551"/>
            <w:shd w:fill="F8FAFC"/>
          </w:tcPr>
          <w:p>
            <w:r>
              <w:rPr>
                <w:b w:val="0"/>
                <w:i w:val="0"/>
                <w:color w:val="64748B"/>
                <w:sz w:val="14"/>
              </w:rPr>
              <w:t>TÉLÉPHONE CM</w:t>
              <w:br/>
            </w:r>
            <w:r>
              <w:rPr>
                <w:b/>
                <w:i w:val="0"/>
                <w:sz w:val="18"/>
              </w:rPr>
              <w:t>77 745 39 17</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2026-07-16T12:13:25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AYMADOU Cissé diffère de celui donné par AYMADOU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Cissé diffère de celui donné par Aïssatou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Cissé diffère de celui donné par Fatoumata Cissé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AYMADOU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AYMADOU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AYMADOU Cissé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AYMADOU Cissé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AYMADOU Cissé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Cissé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AYMADOU Cissé ), prière de renseignés toutes les questions liées à ( AYMADOU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Cissé ), prière de renseignés toutes les questions liées à ( Alpha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Cissé ), prière de renseignés toutes les questions liées à ( Fatoumata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Aïssatou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AYMADOU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AYMADOU Cissé ), prière de renseignés toutes les questions liées à ( AYMADOU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Cissé ), prière de renseignés toutes les questions liées à ( Alpha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Cissé ), prière de renseignés toutes les questions liées à ( Aïssatou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baba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baba Cissé ), prière de renseignés toutes les questions liées à ( Elhadji  baba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Cissé ), prière de renseignés toutes les questions liées à ( Fatima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Cissé ), prière de renseignés toutes les questions liées à ( Fatoumata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Cissé ), prière de renseignés toutes les questions liées à ( Seydou Cissé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AYMADOU CISSE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 glace n'a pas effectué des dépenses ou faire des reventes des marchandises ou des produits ou rendre de service.La main d'oeuvre sariale q'une personne a travaillée ayant travaillé dans cette entreprise transformation de glace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glace, prière de renseignés toutes les questions liées à transformation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AYMADOU CISSE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Cissé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