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94-15-57-20</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94-15-57-20</w:t>
            </w:r>
          </w:p>
        </w:tc>
        <w:tc>
          <w:tcPr>
            <w:tcW w:type="dxa" w:w="3551"/>
            <w:shd w:fill="F8FAFC"/>
          </w:tcPr>
          <w:p>
            <w:r>
              <w:rPr>
                <w:b w:val="0"/>
                <w:i w:val="0"/>
                <w:color w:val="64748B"/>
                <w:sz w:val="14"/>
              </w:rPr>
              <w:t>CHEF DE MÉNAGE</w:t>
              <w:br/>
            </w:r>
            <w:r>
              <w:rPr>
                <w:b/>
                <w:i w:val="0"/>
                <w:sz w:val="18"/>
              </w:rPr>
              <w:t>SALIOU FAYE</w:t>
            </w:r>
          </w:p>
        </w:tc>
      </w:tr>
      <w:tr>
        <w:tc>
          <w:tcPr>
            <w:tcW w:type="dxa" w:w="3551"/>
            <w:shd w:fill="F8FAFC"/>
          </w:tcPr>
          <w:p>
            <w:r>
              <w:rPr>
                <w:b w:val="0"/>
                <w:i w:val="0"/>
                <w:color w:val="64748B"/>
                <w:sz w:val="14"/>
              </w:rPr>
              <w:t>TÉLÉPHONE CM</w:t>
              <w:br/>
            </w:r>
            <w:r>
              <w:rPr>
                <w:b/>
                <w:i w:val="0"/>
                <w:sz w:val="18"/>
              </w:rPr>
              <w:t>77 699 28 06</w:t>
            </w:r>
          </w:p>
        </w:tc>
        <w:tc>
          <w:tcPr>
            <w:tcW w:type="dxa" w:w="3551"/>
            <w:shd w:fill="F8FAFC"/>
          </w:tcPr>
          <w:p>
            <w:r>
              <w:rPr>
                <w:b w:val="0"/>
                <w:i w:val="0"/>
                <w:color w:val="64748B"/>
                <w:sz w:val="14"/>
              </w:rPr>
              <w:t>LOCALISATION</w:t>
              <w:br/>
            </w:r>
            <w:r>
              <w:rPr>
                <w:b/>
                <w:i w:val="0"/>
                <w:sz w:val="18"/>
              </w:rPr>
              <w:t>h1 bandiagara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2026-07-10T15:29:36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Faye diffère de celui donné par Awa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Faye diffère de celui donné par Saliou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(100 kg),  des quantités vendus (0 kg) et des quantités en stock (620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(100 kg),  des quantités vendus (1 kg) et des quantités en stock (500 kg) depasse la quantité totale (300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SALIOU FAYE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Awa Faye s'est consulté la première fois pour cet épisode de maladie dans hôpital Gambie,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Mame Diarra Faye s'est consulté la première fois pour cet épisode de maladie dans Gambie,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Diouma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FAYE avec une taille de 6 personnes a consommé .12 Kg en taille unique de Noix de cola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FAYE (13500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FAYE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FAYE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FAYE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FAYE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FAYE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10319.5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mil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FAYE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14046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(620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500000 FCFA qui semble élevé, prière de verifier le montant tiré de la vente (500000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FAYE a comme taille 6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13:54:29] </w:t>
      </w:r>
      <w:r>
        <w:rPr>
          <w:b/>
          <w:i w:val="0"/>
          <w:color w:val="1F6FEB"/>
          <w:sz w:val="16"/>
        </w:rPr>
        <w:t xml:space="preserve">EQ32_enq3_v2 </w:t>
      </w:r>
      <w:r>
        <w:rPr>
          <w:b w:val="0"/>
          <w:i w:val="0"/>
          <w:color w:val="64748B"/>
          <w:sz w:val="16"/>
        </w:rPr>
        <w:t xml:space="preserve">sur s07bq03a_2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