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09-14-37-78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09-14-37-78</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