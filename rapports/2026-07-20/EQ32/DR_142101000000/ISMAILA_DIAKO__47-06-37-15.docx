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MOHAMADOU DIALLO (5150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(28)</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p>
      <w:pPr>
        <w:pStyle w:val="ListBullet"/>
      </w:pPr>
      <w:r>
        <w:rPr>
          <w:b w:val="0"/>
          <w:i w:val="0"/>
          <w:color w:val="64748B"/>
          <w:sz w:val="16"/>
        </w:rPr>
        <w:t xml:space="preserve">[2026-06-19 23:55:39] </w:t>
      </w:r>
      <w:r>
        <w:rPr>
          <w:b/>
          <w:i w:val="0"/>
          <w:color w:val="1F6FEB"/>
          <w:sz w:val="16"/>
        </w:rPr>
        <w:t xml:space="preserve">El_Moustapha_v2 </w:t>
      </w:r>
      <w:r>
        <w:rPr>
          <w:b w:val="0"/>
          <w:i w:val="0"/>
          <w:color w:val="64748B"/>
          <w:sz w:val="16"/>
        </w:rPr>
        <w:t xml:space="preserve">sur s04q39 : </w:t>
      </w:r>
      <w:r>
        <w:rPr>
          <w:b w:val="0"/>
          <w:i w:val="0"/>
          <w:sz w:val="17"/>
        </w:rPr>
        <w:t>Y compris congés payés !!!</w:t>
      </w:r>
    </w:p>
    <w:p>
      <w:pPr>
        <w:pStyle w:val="ListBullet"/>
      </w:pPr>
      <w:r>
        <w:rPr>
          <w:b w:val="0"/>
          <w:i w:val="0"/>
          <w:color w:val="64748B"/>
          <w:sz w:val="16"/>
        </w:rPr>
        <w:t xml:space="preserve">[2026-06-19 23:58:19] </w:t>
      </w:r>
      <w:r>
        <w:rPr>
          <w:b/>
          <w:i w:val="0"/>
          <w:color w:val="1F6FEB"/>
          <w:sz w:val="16"/>
        </w:rPr>
        <w:t xml:space="preserve">El_Moustapha_v2 </w:t>
      </w:r>
      <w:r>
        <w:rPr>
          <w:b w:val="0"/>
          <w:i w:val="0"/>
          <w:color w:val="64748B"/>
          <w:sz w:val="16"/>
        </w:rPr>
        <w:t xml:space="preserve">sur s01q41 : </w:t>
      </w:r>
      <w:r>
        <w:rPr>
          <w:b w:val="0"/>
          <w:i w:val="0"/>
          <w:sz w:val="17"/>
        </w:rPr>
        <w:t>Montant élevé, demande de confirmation</w:t>
      </w:r>
    </w:p>
    <w:p>
      <w:pPr>
        <w:pStyle w:val="ListBullet"/>
      </w:pPr>
      <w:r>
        <w:rPr>
          <w:b w:val="0"/>
          <w:i w:val="0"/>
          <w:color w:val="64748B"/>
          <w:sz w:val="16"/>
        </w:rPr>
        <w:t xml:space="preserve">[2026-06-20 00:00:28] </w:t>
      </w:r>
      <w:r>
        <w:rPr>
          <w:b/>
          <w:i w:val="0"/>
          <w:color w:val="1F6FEB"/>
          <w:sz w:val="16"/>
        </w:rPr>
        <w:t xml:space="preserve">El_Moustapha_v2 </w:t>
      </w:r>
      <w:r>
        <w:rPr>
          <w:b w:val="0"/>
          <w:i w:val="0"/>
          <w:color w:val="64748B"/>
          <w:sz w:val="16"/>
        </w:rPr>
        <w:t xml:space="preserve">sur s04q43 : </w:t>
      </w:r>
      <w:r>
        <w:rPr>
          <w:b w:val="0"/>
          <w:i w:val="0"/>
          <w:sz w:val="17"/>
        </w:rPr>
        <w:t>Nombre de jours par mois très réduits. Demande de confirmation</w:t>
      </w:r>
    </w:p>
    <w:p>
      <w:pPr>
        <w:pStyle w:val="ListBullet"/>
      </w:pPr>
      <w:r>
        <w:rPr>
          <w:b w:val="0"/>
          <w:i w:val="0"/>
          <w:color w:val="64748B"/>
          <w:sz w:val="16"/>
        </w:rPr>
        <w:t xml:space="preserve">[2026-06-20 00:15:24] </w:t>
      </w:r>
      <w:r>
        <w:rPr>
          <w:b/>
          <w:i w:val="0"/>
          <w:color w:val="1F6FEB"/>
          <w:sz w:val="16"/>
        </w:rPr>
        <w:t xml:space="preserve">El_Moustapha_v2 </w:t>
      </w:r>
      <w:r>
        <w:rPr>
          <w:b w:val="0"/>
          <w:i w:val="0"/>
          <w:color w:val="64748B"/>
          <w:sz w:val="16"/>
        </w:rPr>
        <w:t xml:space="preserve">sur s09Fq03 : </w:t>
      </w:r>
      <w:r>
        <w:rPr>
          <w:b w:val="0"/>
          <w:i w:val="0"/>
          <w:sz w:val="17"/>
        </w:rPr>
        <w:t>Valeur élevée. Demande de confirmation</w:t>
      </w:r>
    </w:p>
    <w:p>
      <w:pPr>
        <w:pStyle w:val="ListBullet"/>
      </w:pPr>
      <w:r>
        <w:rPr>
          <w:b w:val="0"/>
          <w:i w:val="0"/>
          <w:color w:val="64748B"/>
          <w:sz w:val="16"/>
        </w:rPr>
        <w:t xml:space="preserve">[2026-06-20 00:20:56] </w:t>
      </w:r>
      <w:r>
        <w:rPr>
          <w:b/>
          <w:i w:val="0"/>
          <w:color w:val="1F6FEB"/>
          <w:sz w:val="16"/>
        </w:rPr>
        <w:t xml:space="preserve">El_Moustapha_v2 </w:t>
      </w:r>
      <w:r>
        <w:rPr>
          <w:b w:val="0"/>
          <w:i w:val="0"/>
          <w:color w:val="64748B"/>
          <w:sz w:val="16"/>
        </w:rPr>
        <w:t xml:space="preserve">sur s11q36 : </w:t>
      </w:r>
      <w:r>
        <w:rPr>
          <w:b w:val="0"/>
          <w:i w:val="0"/>
          <w:sz w:val="17"/>
        </w:rPr>
        <w:t>"Avec toutes les dépenses pour les installations solaires en 9F, ce n'est pas plutôt ""Electricité avec panneau solaire"" ????"</w:t>
      </w:r>
    </w:p>
    <w:p>
      <w:pPr>
        <w:pStyle w:val="ListBullet"/>
      </w:pPr>
      <w:r>
        <w:rPr>
          <w:b w:val="0"/>
          <w:i w:val="0"/>
          <w:color w:val="64748B"/>
          <w:sz w:val="16"/>
        </w:rPr>
        <w:t xml:space="preserve">[2026-06-20 00:25:06] </w:t>
      </w:r>
      <w:r>
        <w:rPr>
          <w:b/>
          <w:i w:val="0"/>
          <w:color w:val="1F6FEB"/>
          <w:sz w:val="16"/>
        </w:rPr>
        <w:t xml:space="preserve">El_Moustapha_v2 </w:t>
      </w:r>
      <w:r>
        <w:rPr>
          <w:b w:val="0"/>
          <w:i w:val="0"/>
          <w:color w:val="64748B"/>
          <w:sz w:val="16"/>
        </w:rPr>
        <w:t xml:space="preserve">sur s09Fq03 : </w:t>
      </w:r>
      <w:r>
        <w:rPr>
          <w:b w:val="0"/>
          <w:i w:val="0"/>
          <w:sz w:val="17"/>
        </w:rPr>
        <w:t>Demande de confirmation. Usage personnel, non professionnel</w:t>
      </w:r>
    </w:p>
    <w:p>
      <w:pPr>
        <w:pStyle w:val="ListBullet"/>
      </w:pPr>
      <w:r>
        <w:rPr>
          <w:b w:val="0"/>
          <w:i w:val="0"/>
          <w:color w:val="64748B"/>
          <w:sz w:val="16"/>
        </w:rPr>
        <w:t xml:space="preserve">[2026-07-06 11:54:55] </w:t>
      </w:r>
      <w:r>
        <w:rPr>
          <w:b/>
          <w:i w:val="0"/>
          <w:color w:val="1F6FEB"/>
          <w:sz w:val="16"/>
        </w:rPr>
        <w:t xml:space="preserve">EQ32_enq2_v2 </w:t>
      </w:r>
      <w:r>
        <w:rPr>
          <w:b w:val="0"/>
          <w:i w:val="0"/>
          <w:color w:val="64748B"/>
          <w:sz w:val="16"/>
        </w:rPr>
        <w:t xml:space="preserve">sur s11q36 : </w:t>
      </w:r>
      <w:r>
        <w:rPr>
          <w:b w:val="0"/>
          <w:i w:val="0"/>
          <w:sz w:val="17"/>
        </w:rPr>
        <w:t>oui je confirme que le menage n est pas axcé a l electricité</w:t>
      </w:r>
    </w:p>
    <w:p>
      <w:pPr>
        <w:pStyle w:val="ListBullet"/>
      </w:pPr>
      <w:r>
        <w:rPr>
          <w:b w:val="0"/>
          <w:i w:val="0"/>
          <w:color w:val="64748B"/>
          <w:sz w:val="16"/>
        </w:rPr>
        <w:t xml:space="preserve">[2026-07-06 11:56:26] </w:t>
      </w:r>
      <w:r>
        <w:rPr>
          <w:b/>
          <w:i w:val="0"/>
          <w:color w:val="1F6FEB"/>
          <w:sz w:val="16"/>
        </w:rPr>
        <w:t xml:space="preserve">EQ32_enq2_v2 </w:t>
      </w:r>
      <w:r>
        <w:rPr>
          <w:b w:val="0"/>
          <w:i w:val="0"/>
          <w:color w:val="64748B"/>
          <w:sz w:val="16"/>
        </w:rPr>
        <w:t xml:space="preserve">sur s07bq03b_1 : </w:t>
      </w:r>
      <w:r>
        <w:rPr>
          <w:b w:val="0"/>
          <w:i w:val="0"/>
          <w:sz w:val="17"/>
        </w:rPr>
        <w:t>Oui je confirme</w:t>
      </w:r>
    </w:p>
    <w:p>
      <w:pPr>
        <w:pStyle w:val="ListBullet"/>
      </w:pPr>
      <w:r>
        <w:rPr>
          <w:b w:val="0"/>
          <w:i w:val="0"/>
          <w:color w:val="64748B"/>
          <w:sz w:val="16"/>
        </w:rPr>
        <w:t xml:space="preserve">[2026-07-06 11:59:03] </w:t>
      </w:r>
      <w:r>
        <w:rPr>
          <w:b/>
          <w:i w:val="0"/>
          <w:color w:val="1F6FEB"/>
          <w:sz w:val="16"/>
        </w:rPr>
        <w:t xml:space="preserve">EQ32_enq2_v2 </w:t>
      </w:r>
      <w:r>
        <w:rPr>
          <w:b w:val="0"/>
          <w:i w:val="0"/>
          <w:color w:val="64748B"/>
          <w:sz w:val="16"/>
        </w:rPr>
        <w:t xml:space="preserve">sur s07bq05_1 : </w:t>
      </w:r>
      <w:r>
        <w:rPr>
          <w:b w:val="0"/>
          <w:i w:val="0"/>
          <w:sz w:val="17"/>
        </w:rPr>
        <w:t>"les mangue ont ete offertes par ses parents "</w:t>
      </w:r>
    </w:p>
    <w:p>
      <w:pPr>
        <w:pStyle w:val="ListBullet"/>
      </w:pPr>
      <w:r>
        <w:rPr>
          <w:b w:val="0"/>
          <w:i w:val="0"/>
          <w:color w:val="64748B"/>
          <w:sz w:val="16"/>
        </w:rPr>
        <w:t xml:space="preserve">[2026-07-06 12:08:53] </w:t>
      </w:r>
      <w:r>
        <w:rPr>
          <w:b/>
          <w:i w:val="0"/>
          <w:color w:val="1F6FEB"/>
          <w:sz w:val="16"/>
        </w:rPr>
        <w:t xml:space="preserve">EQ32_enq2_v2 </w:t>
      </w:r>
      <w:r>
        <w:rPr>
          <w:b w:val="0"/>
          <w:i w:val="0"/>
          <w:color w:val="64748B"/>
          <w:sz w:val="16"/>
        </w:rPr>
        <w:t xml:space="preserve">sur s07bq08_2 : </w:t>
      </w:r>
      <w:r>
        <w:rPr>
          <w:b w:val="0"/>
          <w:i w:val="0"/>
          <w:sz w:val="17"/>
        </w:rPr>
        <w:t>oui je confirme</w:t>
      </w:r>
    </w:p>
    <w:p>
      <w:pPr>
        <w:pStyle w:val="ListBullet"/>
      </w:pPr>
      <w:r>
        <w:rPr>
          <w:b w:val="0"/>
          <w:i w:val="0"/>
          <w:color w:val="64748B"/>
          <w:sz w:val="16"/>
        </w:rPr>
        <w:t xml:space="preserve">[2026-07-06 12:18:23] </w:t>
      </w:r>
      <w:r>
        <w:rPr>
          <w:b/>
          <w:i w:val="0"/>
          <w:color w:val="1F6FEB"/>
          <w:sz w:val="16"/>
        </w:rPr>
        <w:t xml:space="preserve">EQ32_enq2_v2 </w:t>
      </w:r>
      <w:r>
        <w:rPr>
          <w:b w:val="0"/>
          <w:i w:val="0"/>
          <w:color w:val="64748B"/>
          <w:sz w:val="16"/>
        </w:rPr>
        <w:t xml:space="preserve">sur s03q16 : </w:t>
      </w:r>
      <w:r>
        <w:rPr>
          <w:b w:val="0"/>
          <w:i w:val="0"/>
          <w:sz w:val="17"/>
        </w:rPr>
        <w:t>"non "</w:t>
      </w:r>
    </w:p>
    <w:p>
      <w:pPr>
        <w:pStyle w:val="ListBullet"/>
      </w:pPr>
      <w:r>
        <w:rPr>
          <w:b w:val="0"/>
          <w:i w:val="0"/>
          <w:color w:val="64748B"/>
          <w:sz w:val="16"/>
        </w:rPr>
        <w:t xml:space="preserve">[2026-07-06 12:18:50] </w:t>
      </w:r>
      <w:r>
        <w:rPr>
          <w:b/>
          <w:i w:val="0"/>
          <w:color w:val="1F6FEB"/>
          <w:sz w:val="16"/>
        </w:rPr>
        <w:t xml:space="preserve">EQ32_enq2_v2 </w:t>
      </w:r>
      <w:r>
        <w:rPr>
          <w:b w:val="0"/>
          <w:i w:val="0"/>
          <w:color w:val="64748B"/>
          <w:sz w:val="16"/>
        </w:rPr>
        <w:t xml:space="preserve">sur s03q16 : </w:t>
      </w:r>
      <w:r>
        <w:rPr>
          <w:b w:val="0"/>
          <w:i w:val="0"/>
          <w:sz w:val="17"/>
        </w:rPr>
        <w:t>oui je confirme</w:t>
      </w:r>
    </w:p>
    <w:p>
      <w:pPr>
        <w:pStyle w:val="ListBullet"/>
      </w:pPr>
      <w:r>
        <w:rPr>
          <w:b w:val="0"/>
          <w:i w:val="0"/>
          <w:color w:val="64748B"/>
          <w:sz w:val="16"/>
        </w:rPr>
        <w:t xml:space="preserve">[2026-07-06 12:37:27] </w:t>
      </w:r>
      <w:r>
        <w:rPr>
          <w:b/>
          <w:i w:val="0"/>
          <w:color w:val="1F6FEB"/>
          <w:sz w:val="16"/>
        </w:rPr>
        <w:t xml:space="preserve">EQ32_enq2_v2 </w:t>
      </w:r>
      <w:r>
        <w:rPr>
          <w:b w:val="0"/>
          <w:i w:val="0"/>
          <w:color w:val="64748B"/>
          <w:sz w:val="16"/>
        </w:rPr>
        <w:t xml:space="preserve">sur s09Fq03 : </w:t>
      </w:r>
      <w:r>
        <w:rPr>
          <w:b w:val="0"/>
          <w:i w:val="0"/>
          <w:sz w:val="17"/>
        </w:rPr>
        <w:t>oui je confime</w:t>
      </w:r>
    </w:p>
    <w:p>
      <w:pPr>
        <w:pStyle w:val="ListBullet"/>
      </w:pPr>
      <w:r>
        <w:rPr>
          <w:b w:val="0"/>
          <w:i w:val="0"/>
          <w:color w:val="64748B"/>
          <w:sz w:val="16"/>
        </w:rPr>
        <w:t xml:space="preserve">[2026-07-06 12:38:16] </w:t>
      </w:r>
      <w:r>
        <w:rPr>
          <w:b/>
          <w:i w:val="0"/>
          <w:color w:val="1F6FEB"/>
          <w:sz w:val="16"/>
        </w:rPr>
        <w:t xml:space="preserve">EQ32_enq2_v2 </w:t>
      </w:r>
      <w:r>
        <w:rPr>
          <w:b w:val="0"/>
          <w:i w:val="0"/>
          <w:color w:val="64748B"/>
          <w:sz w:val="16"/>
        </w:rPr>
        <w:t xml:space="preserve">sur s09Fq03 : </w:t>
      </w:r>
      <w:r>
        <w:rPr>
          <w:b w:val="0"/>
          <w:i w:val="0"/>
          <w:sz w:val="17"/>
        </w:rPr>
        <w:t>oui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