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66-34-01-28</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66-34-01-28</w:t>
            </w:r>
          </w:p>
        </w:tc>
        <w:tc>
          <w:tcPr>
            <w:tcW w:type="dxa" w:w="3551"/>
            <w:shd w:fill="F8FAFC"/>
          </w:tcPr>
          <w:p>
            <w:r>
              <w:rPr>
                <w:b w:val="0"/>
                <w:i w:val="0"/>
                <w:color w:val="64748B"/>
                <w:sz w:val="14"/>
              </w:rPr>
              <w:t>CHEF DE MÉNAGE</w:t>
              <w:br/>
            </w:r>
            <w:r>
              <w:rPr>
                <w:b/>
                <w:i w:val="0"/>
                <w:sz w:val="18"/>
              </w:rPr>
              <w:t>ALIOUNE NIASS</w:t>
            </w:r>
          </w:p>
        </w:tc>
      </w:tr>
      <w:tr>
        <w:tc>
          <w:tcPr>
            <w:tcW w:type="dxa" w:w="3551"/>
            <w:shd w:fill="F8FAFC"/>
          </w:tcPr>
          <w:p>
            <w:r>
              <w:rPr>
                <w:b w:val="0"/>
                <w:i w:val="0"/>
                <w:color w:val="64748B"/>
                <w:sz w:val="14"/>
              </w:rPr>
              <w:t>TÉLÉPHONE CM</w:t>
              <w:br/>
            </w:r>
            <w:r>
              <w:rPr>
                <w:b/>
                <w:i w:val="0"/>
                <w:sz w:val="18"/>
              </w:rPr>
              <w:t>77 261 48 34</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2026-06-28T09:38:35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Wade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Gueye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Niass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Sarr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Niass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 Fall Niass ou l'année à laquelle Abdou Fall Niass a fréquenté l'école pour la dernière fois (.) le dernier diplome de Abdou Fall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Niass diffère de celui donné par Coumba Niass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Binetou Niass s'est consulté la première fois pour cette maladie (Problème dentaire) chez un médecin spécialiste et vous dites que  Fatou Binetou Niass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Alioune Niass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Wade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Gueye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Sarr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Niass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Fall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Abdou Fall Niass en 3ème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Sarr Niass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Sarr Niass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Fall Niass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Fall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Abdou Fall Niass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Wade Niass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Niass,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Alioune Niass n'a pas demandé de crédit auprès d'une institution financière au cours des 12 derniers mois est Absence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(34800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(225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(33000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(43000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NIASS (7500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ALIOUNE NIASS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NIASS, prière de reprendre la section agriculture du ménage ALIOUNE NIASS.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revendu à 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Niass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(116.6667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ALIOUNE NIASS a comme taille 13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[2026-06-28 15:23:48] </w:t>
      </w:r>
      <w:r>
        <w:rPr>
          <w:b/>
          <w:i w:val="0"/>
          <w:color w:val="1F6FEB"/>
          <w:sz w:val="16"/>
        </w:rPr>
        <w:t xml:space="preserve">EQ33_enq3_v2 </w:t>
      </w:r>
      <w:r>
        <w:rPr>
          <w:b w:val="0"/>
          <w:i w:val="0"/>
          <w:color w:val="64748B"/>
          <w:sz w:val="16"/>
        </w:rPr>
        <w:t xml:space="preserve">sur s11q49a : </w:t>
      </w:r>
      <w:r>
        <w:rPr>
          <w:b w:val="0"/>
          <w:i w:val="0"/>
          <w:sz w:val="17"/>
        </w:rPr>
        <w:t>Le menage n’est pas connecté a un reseau de téléphone fixe</w:t>
      </w:r>
    </w:p>
    <w:p>
      <w:pPr>
        <w:pStyle w:val="ListBullet"/>
      </w:pPr>
      <w:r>
        <w:rPr>
          <w:b w:val="0"/>
          <w:i w:val="0"/>
          <w:color w:val="64748B"/>
          <w:sz w:val="16"/>
        </w:rPr>
        <w:t xml:space="preserve">[2026-06-29 12:57:26] </w:t>
      </w:r>
      <w:r>
        <w:rPr>
          <w:b/>
          <w:i w:val="0"/>
          <w:color w:val="1F6FEB"/>
          <w:sz w:val="16"/>
        </w:rPr>
        <w:t xml:space="preserve">EQ33_enq3_v2 </w:t>
      </w:r>
      <w:r>
        <w:rPr>
          <w:b w:val="0"/>
          <w:i w:val="0"/>
          <w:color w:val="64748B"/>
          <w:sz w:val="16"/>
        </w:rPr>
        <w:t xml:space="preserve">sur s18aq06_3 : </w:t>
      </w:r>
      <w:r>
        <w:rPr>
          <w:b w:val="0"/>
          <w:i w:val="0"/>
          <w:sz w:val="17"/>
        </w:rPr>
        <w:t>Aucun</w:t>
      </w:r>
    </w:p>
    <w:p>
      <w:pPr>
        <w:pStyle w:val="ListBullet"/>
      </w:pPr>
      <w:r>
        <w:rPr>
          <w:b w:val="0"/>
          <w:i w:val="0"/>
          <w:color w:val="64748B"/>
          <w:sz w:val="16"/>
        </w:rPr>
        <w:t xml:space="preserve">[2026-07-08 12:02:40]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