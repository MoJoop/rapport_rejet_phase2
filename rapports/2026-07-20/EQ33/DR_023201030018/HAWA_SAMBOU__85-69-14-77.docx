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85-69-14-77</w:t>
      </w:r>
    </w:p>
    <w:p>
      <w:r>
        <w:rPr>
          <w:b w:val="0"/>
          <w:i w:val="0"/>
          <w:color w:val="64748B"/>
          <w:sz w:val="18"/>
        </w:rPr>
        <w:t>Enquêteur : EQ33_enq1_v2 (HAWA SAMBOU)  ·  Équipe : EQ33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23201030018</w:t>
            </w:r>
          </w:p>
        </w:tc>
        <w:tc>
          <w:tcPr>
            <w:tcW w:type="dxa" w:w="3551"/>
            <w:shd w:fill="F8FAFC"/>
          </w:tcPr>
          <w:p>
            <w:r>
              <w:rPr>
                <w:b w:val="0"/>
                <w:i w:val="0"/>
                <w:color w:val="64748B"/>
                <w:sz w:val="14"/>
              </w:rPr>
              <w:t>MÉNAGE</w:t>
              <w:br/>
            </w:r>
            <w:r>
              <w:rPr>
                <w:b/>
                <w:i w:val="0"/>
                <w:color w:val="1F6FEB"/>
                <w:sz w:val="18"/>
              </w:rPr>
              <w:t>85-69-14-77</w:t>
            </w:r>
          </w:p>
        </w:tc>
        <w:tc>
          <w:tcPr>
            <w:tcW w:type="dxa" w:w="3551"/>
            <w:shd w:fill="F8FAFC"/>
          </w:tcPr>
          <w:p>
            <w:r>
              <w:rPr>
                <w:b w:val="0"/>
                <w:i w:val="0"/>
                <w:color w:val="64748B"/>
                <w:sz w:val="14"/>
              </w:rPr>
              <w:t>CHEF DE MÉNAGE</w:t>
              <w:br/>
            </w:r>
            <w:r>
              <w:rPr>
                <w:b/>
                <w:i w:val="0"/>
                <w:sz w:val="18"/>
              </w:rPr>
              <w:t>MAMADOU LAMINE SADIO</w:t>
            </w:r>
          </w:p>
        </w:tc>
      </w:tr>
      <w:tr>
        <w:tc>
          <w:tcPr>
            <w:tcW w:type="dxa" w:w="3551"/>
            <w:shd w:fill="F8FAFC"/>
          </w:tcPr>
          <w:p>
            <w:r>
              <w:rPr>
                <w:b w:val="0"/>
                <w:i w:val="0"/>
                <w:color w:val="64748B"/>
                <w:sz w:val="14"/>
              </w:rPr>
              <w:t>TÉLÉPHONE CM</w:t>
              <w:br/>
            </w:r>
            <w:r>
              <w:rPr>
                <w:b/>
                <w:i w:val="0"/>
                <w:sz w:val="18"/>
              </w:rPr>
              <w:t>77 636 62 52</w:t>
            </w:r>
          </w:p>
        </w:tc>
        <w:tc>
          <w:tcPr>
            <w:tcW w:type="dxa" w:w="3551"/>
            <w:shd w:fill="F8FAFC"/>
          </w:tcPr>
          <w:p>
            <w:r>
              <w:rPr>
                <w:b w:val="0"/>
                <w:i w:val="0"/>
                <w:color w:val="64748B"/>
                <w:sz w:val="14"/>
              </w:rPr>
              <w:t>LOCALISATION</w:t>
              <w:br/>
            </w:r>
            <w:r>
              <w:rPr>
                <w:b/>
                <w:i w:val="0"/>
                <w:sz w:val="18"/>
              </w:rPr>
              <w:t>NIAGUIS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2026-05-20T12:43:59</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Aissatou  Coly) , prière de renseigner toutes les questions liées à  Aissatou  Coly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(24 ans) de Aissatou  Coly avec son niveau d'étude (3ème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Fatoumata  Sane a  fréquenté l'école est 9999.</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s00q28, s01q28, s01q29, s01q30, s02q01__1, s02q02__1, s03q19, s04q32</w:t>
            </w:r>
          </w:p>
        </w:tc>
        <w:tc>
          <w:tcPr>
            <w:tcW w:type="dxa" w:w="6520"/>
          </w:tcPr>
          <w:p>
            <w:r>
              <w:rPr>
                <w:b w:val="0"/>
                <w:i w:val="0"/>
                <w:sz w:val="17"/>
              </w:rPr>
              <w:t>Incohérence!! Mamadou Lamine Sadio a déclaré être en retraite en senction 4A (4.21=Retraité) mais dit à la question 5.01 qu'il ne  bénéficie pas d'une pension de retraite, 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Aissatou  Coly est lycéens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Fatoumata  Sane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Boubacar Sonko est lycée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Boubacar Sonko (3200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Biaye (6300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Lamine Sadio (6700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Concentré de tomate en Sachets industriel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Kg en taille unique de Noix de cajou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Pièce en Petit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LAMINE SADIO (11000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LAMINE SADIO (13000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LAMINE SADIO (30000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SADIO (15000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SADIO (500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SADIO (2000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SADIO (6000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SADIO (18000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SADIO (110000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SADIO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ZIGUINCHOR Rural ont généralement comme principal matériau de construction le/la Banco amélioré/ semi-dur, mais celui du ménage de MAMADOU LAMINE SADIO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ZIGUINCHOR Rural ont généralement comme principal matériau du toit le/la Tôles, mais celui du ménage de MAMADOU LAMINE SADIO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MAMADOU LAMINE SADIO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MAMADOU LAMINE SADIO vit en milieu rural mais dit avoir dépensé 500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MAMADOU LAMINE SADIO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(5)</w:t>
      </w:r>
    </w:p>
    <w:p>
      <w:pPr>
        <w:pStyle w:val="ListBullet"/>
      </w:pPr>
      <w:r>
        <w:rPr>
          <w:b w:val="0"/>
          <w:i w:val="0"/>
          <w:color w:val="64748B"/>
          <w:sz w:val="16"/>
        </w:rPr>
        <w:t xml:space="preserve">[2026-05-24 11:30:51] </w:t>
      </w:r>
      <w:r>
        <w:rPr>
          <w:b/>
          <w:i w:val="0"/>
          <w:color w:val="1F6FEB"/>
          <w:sz w:val="16"/>
        </w:rPr>
        <w:t xml:space="preserve">EQ33_enq1_v2 </w:t>
      </w:r>
      <w:r>
        <w:rPr>
          <w:b w:val="0"/>
          <w:i w:val="0"/>
          <w:color w:val="64748B"/>
          <w:sz w:val="16"/>
        </w:rPr>
        <w:t xml:space="preserve">sur s01q33 : </w:t>
      </w:r>
      <w:r>
        <w:rPr>
          <w:b w:val="0"/>
          <w:i w:val="0"/>
          <w:sz w:val="17"/>
        </w:rPr>
        <w:t>"c’est la fille du conjointe "</w:t>
      </w:r>
    </w:p>
    <w:p>
      <w:pPr>
        <w:pStyle w:val="ListBullet"/>
      </w:pPr>
      <w:r>
        <w:rPr>
          <w:b w:val="0"/>
          <w:i w:val="0"/>
          <w:color w:val="64748B"/>
          <w:sz w:val="16"/>
        </w:rPr>
        <w:t xml:space="preserve">[2026-05-24 11:33:40] </w:t>
      </w:r>
      <w:r>
        <w:rPr>
          <w:b/>
          <w:i w:val="0"/>
          <w:color w:val="1F6FEB"/>
          <w:sz w:val="16"/>
        </w:rPr>
        <w:t xml:space="preserve">EQ33_enq1_v2 </w:t>
      </w:r>
      <w:r>
        <w:rPr>
          <w:b w:val="0"/>
          <w:i w:val="0"/>
          <w:color w:val="64748B"/>
          <w:sz w:val="16"/>
        </w:rPr>
        <w:t xml:space="preserve">sur s01q33 : </w:t>
      </w:r>
      <w:r>
        <w:rPr>
          <w:b w:val="0"/>
          <w:i w:val="0"/>
          <w:sz w:val="17"/>
        </w:rPr>
        <w:t>c’est le fils du conjointe c’est à dire (femmes du chef de menage)</w:t>
      </w:r>
    </w:p>
    <w:p>
      <w:pPr>
        <w:pStyle w:val="ListBullet"/>
      </w:pPr>
      <w:r>
        <w:rPr>
          <w:b w:val="0"/>
          <w:i w:val="0"/>
          <w:color w:val="64748B"/>
          <w:sz w:val="16"/>
        </w:rPr>
        <w:t xml:space="preserve">[2026-05-24 11:36:58] </w:t>
      </w:r>
      <w:r>
        <w:rPr>
          <w:b/>
          <w:i w:val="0"/>
          <w:color w:val="1F6FEB"/>
          <w:sz w:val="16"/>
        </w:rPr>
        <w:t xml:space="preserve">EQ33_enq1_v2 </w:t>
      </w:r>
      <w:r>
        <w:rPr>
          <w:b w:val="0"/>
          <w:i w:val="0"/>
          <w:color w:val="64748B"/>
          <w:sz w:val="16"/>
        </w:rPr>
        <w:t xml:space="preserve">sur s01q33 : </w:t>
      </w:r>
      <w:r>
        <w:rPr>
          <w:b w:val="0"/>
          <w:i w:val="0"/>
          <w:sz w:val="17"/>
        </w:rPr>
        <w:t>"la petite fille du conjointe "</w:t>
      </w:r>
    </w:p>
    <w:p>
      <w:pPr>
        <w:pStyle w:val="ListBullet"/>
      </w:pPr>
      <w:r>
        <w:rPr>
          <w:b w:val="0"/>
          <w:i w:val="0"/>
          <w:color w:val="64748B"/>
          <w:sz w:val="16"/>
        </w:rPr>
        <w:t xml:space="preserve">[2026-05-27 22:17:40] </w:t>
      </w:r>
      <w:r>
        <w:rPr>
          <w:b/>
          <w:i w:val="0"/>
          <w:color w:val="1F6FEB"/>
          <w:sz w:val="16"/>
        </w:rPr>
        <w:t xml:space="preserve">EQ33_sup_v2 </w:t>
      </w:r>
      <w:r>
        <w:rPr>
          <w:b w:val="0"/>
          <w:i w:val="0"/>
          <w:color w:val="64748B"/>
          <w:sz w:val="16"/>
        </w:rPr>
        <w:t xml:space="preserve">sur @@RejectedBySupervisor : </w:t>
      </w:r>
      <w:r>
        <w:rPr>
          <w:b w:val="0"/>
          <w:i w:val="0"/>
          <w:sz w:val="17"/>
        </w:rPr>
        <w:t>Revoir 4.46 pour fatou biaye car travaillant pour quelqu'un dautre</w:t>
      </w:r>
    </w:p>
    <w:p>
      <w:pPr>
        <w:pStyle w:val="ListBullet"/>
      </w:pPr>
      <w:r>
        <w:rPr>
          <w:b w:val="0"/>
          <w:i w:val="0"/>
          <w:color w:val="64748B"/>
          <w:sz w:val="16"/>
        </w:rPr>
        <w:t xml:space="preserve">[2026-05-31 13:33:46]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