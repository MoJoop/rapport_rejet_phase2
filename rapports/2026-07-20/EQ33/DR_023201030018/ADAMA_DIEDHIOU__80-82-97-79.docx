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Cheikh Atab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Atab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Atab Sane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Atab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