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Bayo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Djitté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Djitté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Bayo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Youma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Banna Cisse a eu est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BANNA CISSE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BANNA CISSE (74000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(9500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BANNA CISSE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Coumba Cissé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