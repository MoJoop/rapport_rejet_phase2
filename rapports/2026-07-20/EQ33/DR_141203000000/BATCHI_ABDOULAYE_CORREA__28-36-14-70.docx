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28-36-14-70</w:t>
      </w:r>
    </w:p>
    <w:p>
      <w:r>
        <w:rPr>
          <w:b w:val="0"/>
          <w:i w:val="0"/>
          <w:color w:val="64748B"/>
          <w:sz w:val="18"/>
        </w:rPr>
        <w:t>Enquêteur : EQ33_enq2_v2 (BATCHI ABDOULAYE CORREA)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28-36-14-70</w:t>
            </w:r>
          </w:p>
        </w:tc>
        <w:tc>
          <w:tcPr>
            <w:tcW w:type="dxa" w:w="3551"/>
            <w:shd w:fill="F8FAFC"/>
          </w:tcPr>
          <w:p>
            <w:r>
              <w:rPr>
                <w:b w:val="0"/>
                <w:i w:val="0"/>
                <w:color w:val="64748B"/>
                <w:sz w:val="14"/>
              </w:rPr>
              <w:t>CHEF DE MÉNAGE</w:t>
              <w:br/>
            </w:r>
            <w:r>
              <w:rPr>
                <w:b/>
                <w:i w:val="0"/>
                <w:sz w:val="18"/>
              </w:rPr>
              <w:t>MAMADOU CISSE</w:t>
            </w:r>
          </w:p>
        </w:tc>
      </w:tr>
      <w:tr>
        <w:tc>
          <w:tcPr>
            <w:tcW w:type="dxa" w:w="3551"/>
            <w:shd w:fill="F8FAFC"/>
          </w:tcPr>
          <w:p>
            <w:r>
              <w:rPr>
                <w:b w:val="0"/>
                <w:i w:val="0"/>
                <w:color w:val="64748B"/>
                <w:sz w:val="14"/>
              </w:rPr>
              <w:t>TÉLÉPHONE CM</w:t>
              <w:br/>
            </w:r>
            <w:r>
              <w:rPr>
                <w:b/>
                <w:i w:val="0"/>
                <w:sz w:val="18"/>
              </w:rPr>
              <w:t>77 272 64 52</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2026-07-07T09:30:21</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bintou cisse est trop jeune ou vielle pour avoir Fatou bintou cisse selon l'écart d'âge (12 ans) entre lui et sa mère, prière de revoir l'âge de Fatou bintou cisse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Cisse homo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Cisse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(7 ans) de Mamadou Cisse homo avec son niveau d'étude (3ème année Maternelle) semble incoherent , veuillez confirmer cette information avec le QG ou corriger l'incohérence.Attention ! Le frais de scolarité (9000 Fcfa) de Mamadou Cisse homo en 3ème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Bayo diffère de celui donné par Fatou Bayo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Drame diffère de celui donné par Khady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Cisse diffère de celui donné par Mamadou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Diarra Cisse ou l'année à laquelle Diarra Cisse a fréquenté l'école pour la dernière fois (.) le dernier diplome de Diarra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Maïmouna Cisse ou l'année à laquelle Maïmouna Cisse a fréquenté l'école pour la dernière fois (.) le dernier diplome de Maïmouna Cisse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Pièce de Moyen de Crabes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depasse la quantité totale (1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(300 kg),  des quantités vendus (2000 kg) et des quantités en stock (0 kg) depasse la quantité totale (2300 kg) que le ménage a eu après la recolte 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Charrue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Charrue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Cisse homo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Bayo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Habi Kébé n'as pas consulté est elle renouvelle ses médicaments,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montant(200000 FCFA) des frais des médicaments achetés dans les officines publiques de Fenda Sano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Fenda Sano a eu est maux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(411500 Fcfa) de Fenda Sano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Bayo a eu est maux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Mamadou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Mamadou Cisse est de 1250000  Fcfa par AN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CISSE (5000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Bayo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Fenda Sano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 Kébé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Drame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Malang Cisse (6350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Cisse (13250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Cisse homo (4350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keita (3850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Drame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room est a la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wass est a la rive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Beurre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Crabes est à la rive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CISSE (16000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CISSE (95400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(3750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pour moulages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(44000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(255000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CISSE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SEDHIOU Rural ont généralement comme principal matériau de construction le/la Ciment/Béton/Pierres de taille, mais celui du ménage de MAMADOU CISSE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(50) non membre du ménage de MAMADOU CISSE ayant travaillé dans la parcelle parcelle d’anacarde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d’anacarde au cours de la campagne pour la période d'entretien du sol (sarclage, etc.) est de 53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CISSE pour la main-d'oeuvre non-familiale sur la parcelle parcelle d’anacarde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CISSE pour la main-d'oeuvre non-familiale sur la parcelle parcelle d’anacarde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parcelle d’anacarde par jours au moment de la période d'entretien du sol (sarclage, etc.) est de 425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(50 Kilogramme) de Engrais inorganiques - Urée est supérieur à la quantité totale utilisée (1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(13000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210 FCFA par Kilogramme qui semble faible, prière de vérifier  le montant d'achat (31500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4500 FCFA par Litre qui semble élevé, prière de vérifier  le montant d'achat (4500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100000 FCFA qui semble élevé, prière de verifier le montant tiré de la vente (100000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(2000 kg) et des quantités en stock (0 kg) diffère de celle de la quantité totale (1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1150000 FCFA qui semble élevé, prière de verifier le montant tiré de la vente (1150000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(300 kg),  des quantités vendus (2000 kg) et des quantités en stock (0 kg) diffère de celle de la quantité totale (2300 kg) que le ménage a eu après la recolte de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(400000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bintou cisse fréquente 2ème année de Primaire mais ne sait pas écrire, prière de vérifier auprès de Fatou bintou cisse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Khady Drame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Conjoint ( e ) (n°5) — Dépense de santé de 441 497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Oumar cisse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Fenda Sano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Pièce Moyen de Crabes,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CISSE a comme taille 16 personnes dont ils vivent à SEDHIOU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(400000 FCFA), prière de verifier et corriger ou confirmer l'information avec le QG.</w:t>
            </w:r>
          </w:p>
        </w:tc>
      </w:tr>
    </w:tbl>
    <w:p/>
    <w:p>
      <w:r>
        <w:rPr>
          <w:b/>
          <w:i w:val="0"/>
          <w:color w:val="1F6FEB"/>
          <w:sz w:val="22"/>
        </w:rPr>
        <w:t>💬 COMMENTAIRES SUPERVISEUR / ENQUÊTEUR (15)</w:t>
      </w:r>
    </w:p>
    <w:p>
      <w:pPr>
        <w:pStyle w:val="ListBullet"/>
      </w:pPr>
      <w:r>
        <w:rPr>
          <w:b w:val="0"/>
          <w:i w:val="0"/>
          <w:color w:val="64748B"/>
          <w:sz w:val="16"/>
        </w:rPr>
        <w:t xml:space="preserve">[2026-07-07 12:16:54] </w:t>
      </w:r>
      <w:r>
        <w:rPr>
          <w:b/>
          <w:i w:val="0"/>
          <w:color w:val="1F6FEB"/>
          <w:sz w:val="16"/>
        </w:rPr>
        <w:t xml:space="preserve">EQ33_enq2_v2 </w:t>
      </w:r>
      <w:r>
        <w:rPr>
          <w:b w:val="0"/>
          <w:i w:val="0"/>
          <w:color w:val="64748B"/>
          <w:sz w:val="16"/>
        </w:rPr>
        <w:t xml:space="preserve">sur s02q15 : </w:t>
      </w:r>
      <w:r>
        <w:rPr>
          <w:b w:val="0"/>
          <w:i w:val="0"/>
          <w:sz w:val="17"/>
        </w:rPr>
        <w:t>il était à la maternelle en 2024 /2025</w:t>
      </w:r>
    </w:p>
    <w:p>
      <w:pPr>
        <w:pStyle w:val="ListBullet"/>
      </w:pPr>
      <w:r>
        <w:rPr>
          <w:b w:val="0"/>
          <w:i w:val="0"/>
          <w:color w:val="64748B"/>
          <w:sz w:val="16"/>
        </w:rPr>
        <w:t xml:space="preserve">[2026-07-07 22:25:56] </w:t>
      </w:r>
      <w:r>
        <w:rPr>
          <w:b/>
          <w:i w:val="0"/>
          <w:color w:val="1F6FEB"/>
          <w:sz w:val="16"/>
        </w:rPr>
        <w:t xml:space="preserve">EQ33_enq2_v2 </w:t>
      </w:r>
      <w:r>
        <w:rPr>
          <w:b w:val="0"/>
          <w:i w:val="0"/>
          <w:color w:val="64748B"/>
          <w:sz w:val="16"/>
        </w:rPr>
        <w:t xml:space="preserve">sur s19q08 : </w:t>
      </w:r>
      <w:r>
        <w:rPr>
          <w:b w:val="0"/>
          <w:i w:val="0"/>
          <w:sz w:val="17"/>
        </w:rPr>
        <w:t>"offert par le président Abdou Diouf "</w:t>
      </w:r>
    </w:p>
    <w:p>
      <w:pPr>
        <w:pStyle w:val="ListBullet"/>
      </w:pPr>
      <w:r>
        <w:rPr>
          <w:b w:val="0"/>
          <w:i w:val="0"/>
          <w:color w:val="64748B"/>
          <w:sz w:val="16"/>
        </w:rPr>
        <w:t xml:space="preserve">[2026-07-07 22:30:27] </w:t>
      </w:r>
      <w:r>
        <w:rPr>
          <w:b/>
          <w:i w:val="0"/>
          <w:color w:val="1F6FEB"/>
          <w:sz w:val="16"/>
        </w:rPr>
        <w:t xml:space="preserve">EQ33_enq2_v2 </w:t>
      </w:r>
      <w:r>
        <w:rPr>
          <w:b w:val="0"/>
          <w:i w:val="0"/>
          <w:color w:val="64748B"/>
          <w:sz w:val="16"/>
        </w:rPr>
        <w:t xml:space="preserve">sur s19q09 : </w:t>
      </w:r>
      <w:r>
        <w:rPr>
          <w:b w:val="0"/>
          <w:i w:val="0"/>
          <w:sz w:val="17"/>
        </w:rPr>
        <w:t>"animaux propres non achetés "</w:t>
      </w:r>
    </w:p>
    <w:p>
      <w:pPr>
        <w:pStyle w:val="ListBullet"/>
      </w:pPr>
      <w:r>
        <w:rPr>
          <w:b w:val="0"/>
          <w:i w:val="0"/>
          <w:color w:val="64748B"/>
          <w:sz w:val="16"/>
        </w:rPr>
        <w:t xml:space="preserve">[2026-07-11 12:42:24] </w:t>
      </w:r>
      <w:r>
        <w:rPr>
          <w:b/>
          <w:i w:val="0"/>
          <w:color w:val="1F6FEB"/>
          <w:sz w:val="16"/>
        </w:rPr>
        <w:t xml:space="preserve">EQ33_enq2_v2 </w:t>
      </w:r>
      <w:r>
        <w:rPr>
          <w:b w:val="0"/>
          <w:i w:val="0"/>
          <w:color w:val="64748B"/>
          <w:sz w:val="16"/>
        </w:rPr>
        <w:t xml:space="preserve">sur s16dq05a_p : </w:t>
      </w:r>
      <w:r>
        <w:rPr>
          <w:b w:val="0"/>
          <w:i w:val="0"/>
          <w:sz w:val="17"/>
        </w:rPr>
        <w:t>"vraiment l’enquêté dit qu'il a du mal a estimé ces genres produits quantités  vendu, consommées offert "</w:t>
      </w:r>
    </w:p>
    <w:p>
      <w:pPr>
        <w:pStyle w:val="ListBullet"/>
      </w:pPr>
      <w:r>
        <w:rPr>
          <w:b w:val="0"/>
          <w:i w:val="0"/>
          <w:color w:val="64748B"/>
          <w:sz w:val="16"/>
        </w:rPr>
        <w:t xml:space="preserve">[2026-07-11 12:55:42] </w:t>
      </w:r>
      <w:r>
        <w:rPr>
          <w:b/>
          <w:i w:val="0"/>
          <w:color w:val="1F6FEB"/>
          <w:sz w:val="16"/>
        </w:rPr>
        <w:t xml:space="preserve">EQ33_enq2_v2 </w:t>
      </w:r>
      <w:r>
        <w:rPr>
          <w:b w:val="0"/>
          <w:i w:val="0"/>
          <w:color w:val="64748B"/>
          <w:sz w:val="16"/>
        </w:rPr>
        <w:t xml:space="preserve">sur s04q49 : </w:t>
      </w:r>
      <w:r>
        <w:rPr>
          <w:b w:val="0"/>
          <w:i w:val="0"/>
          <w:sz w:val="17"/>
        </w:rPr>
        <w:t>"bénéfice cajou et mangues "</w:t>
      </w:r>
    </w:p>
    <w:p>
      <w:pPr>
        <w:pStyle w:val="ListBullet"/>
      </w:pPr>
      <w:r>
        <w:rPr>
          <w:b w:val="0"/>
          <w:i w:val="0"/>
          <w:color w:val="64748B"/>
          <w:sz w:val="16"/>
        </w:rPr>
        <w:t xml:space="preserve">[2026-07-13 17:27:17] </w:t>
      </w:r>
      <w:r>
        <w:rPr>
          <w:b/>
          <w:i w:val="0"/>
          <w:color w:val="1F6FEB"/>
          <w:sz w:val="16"/>
        </w:rPr>
        <w:t xml:space="preserve">EQ33_sup_v2 </w:t>
      </w:r>
      <w:r>
        <w:rPr>
          <w:b w:val="0"/>
          <w:i w:val="0"/>
          <w:color w:val="64748B"/>
          <w:sz w:val="16"/>
        </w:rPr>
        <w:t xml:space="preserve">sur s04q46 : </w:t>
      </w:r>
      <w:r>
        <w:rPr>
          <w:b w:val="0"/>
          <w:i w:val="0"/>
          <w:sz w:val="17"/>
        </w:rPr>
        <w:t>Il faut coché 4.12</w:t>
      </w:r>
    </w:p>
    <w:p>
      <w:pPr>
        <w:pStyle w:val="ListBullet"/>
      </w:pPr>
      <w:r>
        <w:rPr>
          <w:b w:val="0"/>
          <w:i w:val="0"/>
          <w:color w:val="64748B"/>
          <w:sz w:val="16"/>
        </w:rPr>
        <w:t xml:space="preserve">[2026-07-13 17:33:05] </w:t>
      </w:r>
      <w:r>
        <w:rPr>
          <w:b/>
          <w:i w:val="0"/>
          <w:color w:val="1F6FEB"/>
          <w:sz w:val="16"/>
        </w:rPr>
        <w:t xml:space="preserve">EQ33_sup_v2 </w:t>
      </w:r>
      <w:r>
        <w:rPr>
          <w:b w:val="0"/>
          <w:i w:val="0"/>
          <w:color w:val="64748B"/>
          <w:sz w:val="16"/>
        </w:rPr>
        <w:t xml:space="preserve">sur s04q58 : </w:t>
      </w:r>
      <w:r>
        <w:rPr>
          <w:b w:val="0"/>
          <w:i w:val="0"/>
          <w:sz w:val="17"/>
        </w:rPr>
        <w:t>Il faut coché 4.13 pour aide familiale pour l'agriculteur au lieu de 4.11</w:t>
      </w:r>
    </w:p>
    <w:p>
      <w:pPr>
        <w:pStyle w:val="ListBullet"/>
      </w:pPr>
      <w:r>
        <w:rPr>
          <w:b w:val="0"/>
          <w:i w:val="0"/>
          <w:color w:val="64748B"/>
          <w:sz w:val="16"/>
        </w:rPr>
        <w:t xml:space="preserve">[2026-07-13 17:34:34] </w:t>
      </w:r>
      <w:r>
        <w:rPr>
          <w:b/>
          <w:i w:val="0"/>
          <w:color w:val="1F6FEB"/>
          <w:sz w:val="16"/>
        </w:rPr>
        <w:t xml:space="preserve">EQ33_sup_v2 </w:t>
      </w:r>
      <w:r>
        <w:rPr>
          <w:b w:val="0"/>
          <w:i w:val="0"/>
          <w:color w:val="64748B"/>
          <w:sz w:val="16"/>
        </w:rPr>
        <w:t xml:space="preserve">sur @@RejectedBySupervisor : </w:t>
      </w:r>
      <w:r>
        <w:rPr>
          <w:b w:val="0"/>
          <w:i w:val="0"/>
          <w:sz w:val="17"/>
        </w:rPr>
        <w:t>"Revoir rejet "</w:t>
      </w:r>
    </w:p>
    <w:p>
      <w:pPr>
        <w:pStyle w:val="ListBullet"/>
      </w:pPr>
      <w:r>
        <w:rPr>
          <w:b w:val="0"/>
          <w:i w:val="0"/>
          <w:color w:val="64748B"/>
          <w:sz w:val="16"/>
        </w:rPr>
        <w:t xml:space="preserve">[2026-07-15 08:16:19] </w:t>
      </w:r>
      <w:r>
        <w:rPr>
          <w:b/>
          <w:i w:val="0"/>
          <w:color w:val="1F6FEB"/>
          <w:sz w:val="16"/>
        </w:rPr>
        <w:t xml:space="preserve">EQ33_sup_v2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[2026-07-18 01:09:59] </w:t>
      </w:r>
      <w:r>
        <w:rPr>
          <w:b/>
          <w:i w:val="0"/>
          <w:color w:val="1F6FEB"/>
          <w:sz w:val="16"/>
        </w:rPr>
        <w:t xml:space="preserve">El_Moustapha_v2 </w:t>
      </w:r>
      <w:r>
        <w:rPr>
          <w:b w:val="0"/>
          <w:i w:val="0"/>
          <w:color w:val="64748B"/>
          <w:sz w:val="16"/>
        </w:rPr>
        <w:t xml:space="preserve">sur s19q08 : </w:t>
      </w:r>
      <w:r>
        <w:rPr>
          <w:b w:val="0"/>
          <w:i w:val="0"/>
          <w:sz w:val="17"/>
        </w:rPr>
        <w:t>Fournir quand même une estimation de la valeur d'acquisition</w:t>
      </w:r>
    </w:p>
    <w:p>
      <w:pPr>
        <w:pStyle w:val="ListBullet"/>
      </w:pPr>
      <w:r>
        <w:rPr>
          <w:b w:val="0"/>
          <w:i w:val="0"/>
          <w:color w:val="64748B"/>
          <w:sz w:val="16"/>
        </w:rPr>
        <w:t xml:space="preserve">[2026-07-18 01:10:45] </w:t>
      </w:r>
      <w:r>
        <w:rPr>
          <w:b/>
          <w:i w:val="0"/>
          <w:color w:val="1F6FEB"/>
          <w:sz w:val="16"/>
        </w:rPr>
        <w:t xml:space="preserve">El_Moustapha_v2 </w:t>
      </w:r>
      <w:r>
        <w:rPr>
          <w:b w:val="0"/>
          <w:i w:val="0"/>
          <w:color w:val="64748B"/>
          <w:sz w:val="16"/>
        </w:rPr>
        <w:t xml:space="preserve">sur s19q09 : </w:t>
      </w:r>
      <w:r>
        <w:rPr>
          <w:b w:val="0"/>
          <w:i w:val="0"/>
          <w:sz w:val="17"/>
        </w:rPr>
        <w:t>Pourquoi 0 ? Veuillez fournir une valeur valide</w:t>
      </w:r>
    </w:p>
    <w:p>
      <w:pPr>
        <w:pStyle w:val="ListBullet"/>
      </w:pPr>
      <w:r>
        <w:rPr>
          <w:b w:val="0"/>
          <w:i w:val="0"/>
          <w:color w:val="64748B"/>
          <w:sz w:val="16"/>
        </w:rPr>
        <w:t xml:space="preserve">[2026-07-18 01:17:39] </w:t>
      </w:r>
      <w:r>
        <w:rPr>
          <w:b/>
          <w:i w:val="0"/>
          <w:color w:val="1F6FEB"/>
          <w:sz w:val="16"/>
        </w:rPr>
        <w:t xml:space="preserve">El_Moustapha_v2 </w:t>
      </w:r>
      <w:r>
        <w:rPr>
          <w:b w:val="0"/>
          <w:i w:val="0"/>
          <w:color w:val="64748B"/>
          <w:sz w:val="16"/>
        </w:rPr>
        <w:t xml:space="preserve">sur s04q58 : </w:t>
      </w:r>
      <w:r>
        <w:rPr>
          <w:b w:val="0"/>
          <w:i w:val="0"/>
          <w:sz w:val="17"/>
        </w:rPr>
        <w:t>Et l'lélevage ?</w:t>
      </w:r>
    </w:p>
    <w:p>
      <w:pPr>
        <w:pStyle w:val="ListBullet"/>
      </w:pPr>
      <w:r>
        <w:rPr>
          <w:b w:val="0"/>
          <w:i w:val="0"/>
          <w:color w:val="64748B"/>
          <w:sz w:val="16"/>
        </w:rPr>
        <w:t xml:space="preserve">[2026-07-18 01:17:57] </w:t>
      </w:r>
      <w:r>
        <w:rPr>
          <w:b/>
          <w:i w:val="0"/>
          <w:color w:val="1F6FEB"/>
          <w:sz w:val="16"/>
        </w:rPr>
        <w:t xml:space="preserve">El_Moustapha_v2 </w:t>
      </w:r>
      <w:r>
        <w:rPr>
          <w:b w:val="0"/>
          <w:i w:val="0"/>
          <w:color w:val="64748B"/>
          <w:sz w:val="16"/>
        </w:rPr>
        <w:t xml:space="preserve">sur s04q58 : </w:t>
      </w:r>
      <w:r>
        <w:rPr>
          <w:b w:val="0"/>
          <w:i w:val="0"/>
          <w:sz w:val="17"/>
        </w:rPr>
        <w:t>Et l'élevage ?</w:t>
      </w:r>
    </w:p>
    <w:p>
      <w:pPr>
        <w:pStyle w:val="ListBullet"/>
      </w:pPr>
      <w:r>
        <w:rPr>
          <w:b w:val="0"/>
          <w:i w:val="0"/>
          <w:color w:val="64748B"/>
          <w:sz w:val="16"/>
        </w:rPr>
        <w:t xml:space="preserve">[2026-07-18 01:18:38] </w:t>
      </w:r>
      <w:r>
        <w:rPr>
          <w:b/>
          <w:i w:val="0"/>
          <w:color w:val="1F6FEB"/>
          <w:sz w:val="16"/>
        </w:rPr>
        <w:t xml:space="preserve">El_Moustapha_v2 </w:t>
      </w:r>
      <w:r>
        <w:rPr>
          <w:b w:val="0"/>
          <w:i w:val="0"/>
          <w:color w:val="64748B"/>
          <w:sz w:val="16"/>
        </w:rPr>
        <w:t xml:space="preserve">sur s04q58 : </w:t>
      </w:r>
      <w:r>
        <w:rPr>
          <w:b w:val="0"/>
          <w:i w:val="0"/>
          <w:sz w:val="17"/>
        </w:rPr>
        <w:t>Elevage ????</w:t>
      </w:r>
    </w:p>
    <w:p>
      <w:pPr>
        <w:pStyle w:val="ListBullet"/>
      </w:pPr>
      <w:r>
        <w:rPr>
          <w:b w:val="0"/>
          <w:i w:val="0"/>
          <w:color w:val="64748B"/>
          <w:sz w:val="16"/>
        </w:rPr>
        <w:t xml:space="preserve">[2026-07-18 01:18:57] </w:t>
      </w:r>
      <w:r>
        <w:rPr>
          <w:b/>
          <w:i w:val="0"/>
          <w:color w:val="1F6FEB"/>
          <w:sz w:val="16"/>
        </w:rPr>
        <w:t xml:space="preserve">El_Moustapha_v2 </w:t>
      </w:r>
      <w:r>
        <w:rPr>
          <w:b w:val="0"/>
          <w:i w:val="0"/>
          <w:color w:val="64748B"/>
          <w:sz w:val="16"/>
        </w:rPr>
        <w:t xml:space="preserve">sur s04q58 : </w:t>
      </w:r>
      <w:r>
        <w:rPr>
          <w:b w:val="0"/>
          <w:i w:val="0"/>
          <w:sz w:val="17"/>
        </w:rPr>
        <w:t>Elevage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