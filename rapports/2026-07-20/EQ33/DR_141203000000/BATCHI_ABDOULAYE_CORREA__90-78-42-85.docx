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90-78-42-85</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90-78-42-85</w:t>
            </w:r>
          </w:p>
        </w:tc>
        <w:tc>
          <w:tcPr>
            <w:tcW w:type="dxa" w:w="3551"/>
            <w:shd w:fill="F8FAFC"/>
          </w:tcPr>
          <w:p>
            <w:r>
              <w:rPr>
                <w:b w:val="0"/>
                <w:i w:val="0"/>
                <w:color w:val="64748B"/>
                <w:sz w:val="14"/>
              </w:rPr>
              <w:t>CHEF DE MÉNAGE</w:t>
              <w:br/>
            </w:r>
            <w:r>
              <w:rPr>
                <w:b/>
                <w:i w:val="0"/>
                <w:sz w:val="18"/>
              </w:rPr>
              <w:t>ATHIOLA MANGALI</w:t>
            </w:r>
          </w:p>
        </w:tc>
      </w:tr>
      <w:tr>
        <w:tc>
          <w:tcPr>
            <w:tcW w:type="dxa" w:w="3551"/>
            <w:shd w:fill="F8FAFC"/>
          </w:tcPr>
          <w:p>
            <w:r>
              <w:rPr>
                <w:b w:val="0"/>
                <w:i w:val="0"/>
                <w:color w:val="64748B"/>
                <w:sz w:val="14"/>
              </w:rPr>
              <w:t>TÉLÉPHONE CM</w:t>
              <w:br/>
            </w:r>
            <w:r>
              <w:rPr>
                <w:b/>
                <w:i w:val="0"/>
                <w:sz w:val="18"/>
              </w:rPr>
              <w:t>77 227 01 37</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2026-07-06T09:47:19</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Medoune Mankal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Mankal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fadel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fadel Mankal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Mankal fanta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Mankal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Ansou Mankal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Ansou Mankal ou l'année à laquelle Ansou Mankal a fréquenté l'école pour la dernière fois (.) le dernier diplome de Ansou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fanseyni Mankal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fanseyni Mankal ou l'année à laquelle fanseyni Mankal a fréquenté l'école pour la dernière fois (.) le dernier diplome de fanseyni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 Camara diffère de celui donné par Amina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Drame diffère de celui donné par Fatoumata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Landing Mankal diffère de celui donné par Landing Mankal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Nafi Mane diffère de celui donné par Nafi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solo Mankal diffère de celui donné par solo Mankal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Nafi Mane homo ou l'année à laquelle Nafi Mane homo a fréquenté l'école pour la dernière fois (.) le dernier diplome de Nafi Mane homo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Binta Mane ou l'année à laquelle Binta Mane a fréquenté l'école pour la dernière fois (.) le dernier diplome de Binta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Mankal ou l'année à laquelle Amadou Mankal a fréquenté l'école pour la dernière fois (.) le dernier diplome de Amadou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Samboyedo  Mankal ou l'année à laquelle Samboyedo  Mankal a fréquenté l'école pour la dernière fois (2024) le dernier diplome de Samboyedo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Fanta toure ou l'année à laquelle Fanta toure a fréquenté l'école pour la dernière fois (2024) le dernier diplome de Fanta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Seydou Mankal ou l'année à laquelle Seydou Mankal a fréquenté l'école pour la dernière fois (2017) le dernier diplome de Seydou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Abdou khadri  Mankal ou l'année à laquelle Abdou khadri  Mankal a fréquenté l'école pour la dernière fois (2017) le dernier diplome de Abdou khadri  Mankal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Malang Mankal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Tres petit de Feuilles d'oseille/ fleur (bissap)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(50 kg),  des quantités vendus (4000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khadri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Kécoye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Medoune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fadel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Samboyedo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fanseyni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Mankal fanta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Mankal solo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solo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(32) de ce ménage est inférieur à la taille du denombrement (45),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Landing Mankal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Nafi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solo Mankal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Malang Mankal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(7500 Fcfa) de Kécoye Mankal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(7500 Fcfa) de Medoune Mankal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(7500 Fcfa) de Mouhamed Mankal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(7500 Fcfa) de Moussa Mankal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(7500 Fcfa) de mamadou lamine Mankal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(7500 Fcfa) de mamadou lamine Mankal solo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Nafi Mane n'as pas consulté est pour le moment calme,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Nafi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Landing Mankal est de 2400000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solo Mankal est de 122000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Malang Mankal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Mankal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LANDING MANKAL avec une taille de 32 personnes a consommé 2.59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à la rive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LANDING MANKAL (113000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LANDING MANKAL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(20000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concerts du village cotisation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(25000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(110000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(200000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garçons (moins de 15 ans) ayant travaillé sur la parcelle parcelle d’arachide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(100) non membre du ménage de LANDING MANKAL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100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220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2400000 FCFA qui semble élevé, prière de verifier le montant tiré de la vente (2400000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2400000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(50 kg),  des quantités vendus (4000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799800 FCFA qui semble élevé, prière de verifier le montant tiré de la vente (799800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799800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(799800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(3430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(430000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Kécoye Mankal fréquente 2ème année de Primaire mais ne sait pas écrire, prière de vérifier auprès de Kécoye Mankal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kady Mankal fréquente 3ème année de Primaire mais ne sait pas écrire, prière de vérifier auprès de kady Mankal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lamine Mankal solo fréquente 2ème année de Primaire mais ne sait pas écrire, prière de vérifier auprès de mamadou lamine Mankal solo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Samboyedo  Mankal est Etudiant/Elève de la 4.21 mais Samboyedo  Mankal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Mankal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Mankal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Mankal solo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(32750 FCFA) de Amina Camara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Drame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Malang Mankal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Piment séché/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Tres petit de Feuilles d'oseille/ fleur (bissap),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(430000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[2026-07-06 09:17:15] </w:t>
      </w:r>
      <w:r>
        <w:rPr>
          <w:b/>
          <w:i w:val="0"/>
          <w:color w:val="1F6FEB"/>
          <w:sz w:val="16"/>
        </w:rPr>
        <w:t xml:space="preserve">EQ33_enq2_v2 </w:t>
      </w:r>
      <w:r>
        <w:rPr>
          <w:b w:val="0"/>
          <w:i w:val="0"/>
          <w:color w:val="64748B"/>
          <w:sz w:val="16"/>
        </w:rPr>
        <w:t xml:space="preserve">sur s00q10 : </w:t>
      </w:r>
      <w:r>
        <w:rPr>
          <w:b w:val="0"/>
          <w:i w:val="0"/>
          <w:sz w:val="17"/>
        </w:rPr>
        <w:t>"c'est son vrai nom l'autre c'est le surnom "</w:t>
      </w:r>
    </w:p>
    <w:p>
      <w:pPr>
        <w:pStyle w:val="ListBullet"/>
      </w:pPr>
      <w:r>
        <w:rPr>
          <w:b w:val="0"/>
          <w:i w:val="0"/>
          <w:color w:val="64748B"/>
          <w:sz w:val="16"/>
        </w:rPr>
        <w:t xml:space="preserve">[2026-07-06 16:25:41] </w:t>
      </w:r>
      <w:r>
        <w:rPr>
          <w:b/>
          <w:i w:val="0"/>
          <w:color w:val="1F6FEB"/>
          <w:sz w:val="16"/>
        </w:rPr>
        <w:t xml:space="preserve">EQ33_enq2_v2 </w:t>
      </w:r>
      <w:r>
        <w:rPr>
          <w:b w:val="0"/>
          <w:i w:val="0"/>
          <w:color w:val="64748B"/>
          <w:sz w:val="16"/>
        </w:rPr>
        <w:t xml:space="preserve">sur s03q35 : </w:t>
      </w:r>
      <w:r>
        <w:rPr>
          <w:b w:val="0"/>
          <w:i w:val="0"/>
          <w:sz w:val="17"/>
        </w:rPr>
        <w:t>"oui il est présentement dans la traduction africaine la circoncision "</w:t>
      </w:r>
    </w:p>
    <w:p>
      <w:pPr>
        <w:pStyle w:val="ListBullet"/>
      </w:pPr>
      <w:r>
        <w:rPr>
          <w:b w:val="0"/>
          <w:i w:val="0"/>
          <w:color w:val="64748B"/>
          <w:sz w:val="16"/>
        </w:rPr>
        <w:t xml:space="preserve">[2026-07-06 16:31:58] </w:t>
      </w:r>
      <w:r>
        <w:rPr>
          <w:b/>
          <w:i w:val="0"/>
          <w:color w:val="1F6FEB"/>
          <w:sz w:val="16"/>
        </w:rPr>
        <w:t xml:space="preserve">EQ33_enq2_v2 </w:t>
      </w:r>
      <w:r>
        <w:rPr>
          <w:b w:val="0"/>
          <w:i w:val="0"/>
          <w:color w:val="64748B"/>
          <w:sz w:val="16"/>
        </w:rPr>
        <w:t xml:space="preserve">sur s03q35 : </w:t>
      </w:r>
      <w:r>
        <w:rPr>
          <w:b w:val="0"/>
          <w:i w:val="0"/>
          <w:sz w:val="17"/>
        </w:rPr>
        <w:t>"oui il est présentement à la traduction africaine la circoncision le bois sacré "</w:t>
      </w:r>
    </w:p>
    <w:p>
      <w:pPr>
        <w:pStyle w:val="ListBullet"/>
      </w:pPr>
      <w:r>
        <w:rPr>
          <w:b w:val="0"/>
          <w:i w:val="0"/>
          <w:color w:val="64748B"/>
          <w:sz w:val="16"/>
        </w:rPr>
        <w:t xml:space="preserve">[2026-07-06 17:30:33] </w:t>
      </w:r>
      <w:r>
        <w:rPr>
          <w:b/>
          <w:i w:val="0"/>
          <w:color w:val="1F6FEB"/>
          <w:sz w:val="16"/>
        </w:rPr>
        <w:t xml:space="preserve">EQ33_enq2_v2 </w:t>
      </w:r>
      <w:r>
        <w:rPr>
          <w:b w:val="0"/>
          <w:i w:val="0"/>
          <w:color w:val="64748B"/>
          <w:sz w:val="16"/>
        </w:rPr>
        <w:t xml:space="preserve">sur s04q53 : </w:t>
      </w:r>
      <w:r>
        <w:rPr>
          <w:b w:val="0"/>
          <w:i w:val="0"/>
          <w:sz w:val="17"/>
        </w:rPr>
        <w:t>"inclus dans le salaire "</w:t>
      </w:r>
    </w:p>
    <w:p>
      <w:pPr>
        <w:pStyle w:val="ListBullet"/>
      </w:pPr>
      <w:r>
        <w:rPr>
          <w:b w:val="0"/>
          <w:i w:val="0"/>
          <w:color w:val="64748B"/>
          <w:sz w:val="16"/>
        </w:rPr>
        <w:t xml:space="preserve">[2026-07-13 16:40:49] </w:t>
      </w:r>
      <w:r>
        <w:rPr>
          <w:b/>
          <w:i w:val="0"/>
          <w:color w:val="1F6FEB"/>
          <w:sz w:val="16"/>
        </w:rPr>
        <w:t xml:space="preserve">EQ33_sup_v2 </w:t>
      </w:r>
      <w:r>
        <w:rPr>
          <w:b w:val="0"/>
          <w:i w:val="0"/>
          <w:color w:val="64748B"/>
          <w:sz w:val="16"/>
        </w:rPr>
        <w:t xml:space="preserve">sur s04q58 : </w:t>
      </w:r>
      <w:r>
        <w:rPr>
          <w:b w:val="0"/>
          <w:i w:val="0"/>
          <w:sz w:val="17"/>
        </w:rPr>
        <w:t>Il faut coché 4.13 pour fatoumata drame</w:t>
      </w:r>
    </w:p>
    <w:p>
      <w:pPr>
        <w:pStyle w:val="ListBullet"/>
      </w:pPr>
      <w:r>
        <w:rPr>
          <w:b w:val="0"/>
          <w:i w:val="0"/>
          <w:color w:val="64748B"/>
          <w:sz w:val="16"/>
        </w:rPr>
        <w:t xml:space="preserve">[2026-07-13 16:41:54] </w:t>
      </w:r>
      <w:r>
        <w:rPr>
          <w:b/>
          <w:i w:val="0"/>
          <w:color w:val="1F6FEB"/>
          <w:sz w:val="16"/>
        </w:rPr>
        <w:t xml:space="preserve">EQ33_sup_v2 </w:t>
      </w:r>
      <w:r>
        <w:rPr>
          <w:b w:val="0"/>
          <w:i w:val="0"/>
          <w:color w:val="64748B"/>
          <w:sz w:val="16"/>
        </w:rPr>
        <w:t xml:space="preserve">sur s04q58 : </w:t>
      </w:r>
      <w:r>
        <w:rPr>
          <w:b w:val="0"/>
          <w:i w:val="0"/>
          <w:sz w:val="17"/>
        </w:rPr>
        <w:t>Aucune information pour malang pour le 4.13,il devrait avoir une activité secondaire</w:t>
      </w:r>
    </w:p>
    <w:p>
      <w:pPr>
        <w:pStyle w:val="ListBullet"/>
      </w:pPr>
      <w:r>
        <w:rPr>
          <w:b w:val="0"/>
          <w:i w:val="0"/>
          <w:color w:val="64748B"/>
          <w:sz w:val="16"/>
        </w:rPr>
        <w:t xml:space="preserve">[2026-07-13 16:46:35] </w:t>
      </w:r>
      <w:r>
        <w:rPr>
          <w:b/>
          <w:i w:val="0"/>
          <w:color w:val="1F6FEB"/>
          <w:sz w:val="16"/>
        </w:rPr>
        <w:t xml:space="preserve">EQ33_sup_v2 </w:t>
      </w:r>
      <w:r>
        <w:rPr>
          <w:b w:val="0"/>
          <w:i w:val="0"/>
          <w:color w:val="64748B"/>
          <w:sz w:val="16"/>
        </w:rPr>
        <w:t xml:space="preserve">sur s10q12b : </w:t>
      </w:r>
      <w:r>
        <w:rPr>
          <w:b w:val="0"/>
          <w:i w:val="0"/>
          <w:sz w:val="17"/>
        </w:rPr>
        <w:t>Tu dois avoir 2 non agricole (fatoumata drame) pour le deuxième. A revoir. ?</w:t>
      </w:r>
    </w:p>
    <w:p>
      <w:pPr>
        <w:pStyle w:val="ListBullet"/>
      </w:pPr>
      <w:r>
        <w:rPr>
          <w:b w:val="0"/>
          <w:i w:val="0"/>
          <w:color w:val="64748B"/>
          <w:sz w:val="16"/>
        </w:rPr>
        <w:t xml:space="preserve">[2026-07-13 16:47:06] </w:t>
      </w:r>
      <w:r>
        <w:rPr>
          <w:b/>
          <w:i w:val="0"/>
          <w:color w:val="1F6FEB"/>
          <w:sz w:val="16"/>
        </w:rPr>
        <w:t xml:space="preserve">EQ33_sup_v2 </w:t>
      </w:r>
      <w:r>
        <w:rPr>
          <w:b w:val="0"/>
          <w:i w:val="0"/>
          <w:color w:val="64748B"/>
          <w:sz w:val="16"/>
        </w:rPr>
        <w:t xml:space="preserve">sur @@RejectedBySupervisor : </w:t>
      </w:r>
      <w:r>
        <w:rPr>
          <w:b w:val="0"/>
          <w:i w:val="0"/>
          <w:sz w:val="17"/>
        </w:rPr>
        <w:t>"Revoir les rejets "</w:t>
      </w:r>
    </w:p>
    <w:p>
      <w:pPr>
        <w:pStyle w:val="ListBullet"/>
      </w:pPr>
      <w:r>
        <w:rPr>
          <w:b w:val="0"/>
          <w:i w:val="0"/>
          <w:color w:val="64748B"/>
          <w:sz w:val="16"/>
        </w:rPr>
        <w:t xml:space="preserve">[2026-07-15 08:15:01]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