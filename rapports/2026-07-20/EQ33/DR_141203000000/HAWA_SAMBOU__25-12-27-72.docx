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25-12-27-72</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25-12-27-72</w:t>
            </w:r>
          </w:p>
        </w:tc>
        <w:tc>
          <w:tcPr>
            <w:tcW w:type="dxa" w:w="3551"/>
            <w:shd w:fill="F8FAFC"/>
          </w:tcPr>
          <w:p>
            <w:r>
              <w:rPr>
                <w:b w:val="0"/>
                <w:i w:val="0"/>
                <w:color w:val="64748B"/>
                <w:sz w:val="14"/>
              </w:rPr>
              <w:t>CHEF DE MÉNAGE</w:t>
              <w:br/>
            </w:r>
            <w:r>
              <w:rPr>
                <w:b/>
                <w:i w:val="0"/>
                <w:sz w:val="18"/>
              </w:rPr>
              <w:t>ABDOU KEBE</w:t>
            </w:r>
          </w:p>
        </w:tc>
      </w:tr>
      <w:tr>
        <w:tc>
          <w:tcPr>
            <w:tcW w:type="dxa" w:w="3551"/>
            <w:shd w:fill="F8FAFC"/>
          </w:tcPr>
          <w:p>
            <w:r>
              <w:rPr>
                <w:b w:val="0"/>
                <w:i w:val="0"/>
                <w:color w:val="64748B"/>
                <w:sz w:val="14"/>
              </w:rPr>
              <w:t>TÉLÉPHONE CM</w:t>
              <w:br/>
            </w:r>
            <w:r>
              <w:rPr>
                <w:b/>
                <w:i w:val="0"/>
                <w:sz w:val="18"/>
              </w:rPr>
              <w:t>77 897 74 43</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2026-07-07T09:21:54</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Fofana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Kebe Nièce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Djime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Djime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Solo Kebe est trop jeune ou vielle pour avoir Ibrahima  Solo Kebe selon l'écart d'âge (12 ans) entre lui et sa mère, prière de revoir l'âge de Ibrahima  Solo Kebe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Solo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Solo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Aïssatou  Kebe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Gnialing Mane diffère de celui donné par Gnialing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Dieynaba  Faty ou l'année à laquelle Dieynaba  Faty a fréquenté l'école pour la dernière fois (.) le dernier diplome de Dieynaba  Faty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Ibrahima  Solo Kebe ou l'année à laquelle Ibrahima  Solo Kebe a fréquenté l'école pour la dernière fois (.) le dernier diplome de Ibrahima  Solo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Gassama ou l'année à laquelle Mariama Gassama a fréquenté l'école pour la dernière fois (.) le dernier diplome de Mariama Gassama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Gnialing Mane s'est consulté la première fois pour cette maladie (Douleurs/fatigue) chez un médecin spécialiste et vous dites que  Gnialing Mane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Sona Diatta s'est consulté la première fois pour cette maladie (Problème de tension) chez un médecin généraliste et vous dites que  Sona Diatta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(1000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(375 kg) et des quantités en stock (0 kg) depasse la quantité totale (2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Kebe Nièce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Solo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Gnialing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Dieynaba  Faty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Fatou  Kebe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Mariama  Kebe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Mariama Mane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Ousmane Gassama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Sadio Kebe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Ibrahima  Solo Kebe qui fréquente 4ème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Mariama Gassama qui fréquente 3ème année de Secondaire 1 (Moyen) Général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Kebe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Gnialing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Kebe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Solo Kebe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Gnaling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Sophie Konte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Sona Diatta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Sophie Konte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Choux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KEBE avec une taille de 19 personnes a consommé 2.37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KEBE (123000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KEBE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KEBE (48300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(5000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(25000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(700000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Rural ont généralement comme principal matériau de revêtement du sol du logement le/la Terre battue/Sable, mais celui du ménage de ABDOU KEBE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300 FCFA par Litre qui semble faible, prière de vérifier  le montant d'achat (3000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(1200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12 FCFA par Gramme qui semble faible, prière de vérifier  le montant d'achat (6000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pastèque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300000 FCFA qui semble élevé, prière de verifier le montant tiré de la vente (600000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(1000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25000 FCFA qui semble élevé, prière de verifier le montant tiré de la vente (75000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(375 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Gassama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Sona Diatta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Gnialing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[2026-07-14 12:13:40]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[2026-07-17 23:55:16] </w:t>
      </w:r>
      <w:r>
        <w:rPr>
          <w:b/>
          <w:i w:val="0"/>
          <w:color w:val="1F6FEB"/>
          <w:sz w:val="16"/>
        </w:rPr>
        <w:t xml:space="preserve">El_Moustapha_v2 </w:t>
      </w:r>
      <w:r>
        <w:rPr>
          <w:b w:val="0"/>
          <w:i w:val="0"/>
          <w:color w:val="64748B"/>
          <w:sz w:val="16"/>
        </w:rPr>
        <w:t xml:space="preserve">sur s02q33 : </w:t>
      </w:r>
      <w:r>
        <w:rPr>
          <w:b w:val="0"/>
          <w:i w:val="0"/>
          <w:sz w:val="17"/>
        </w:rPr>
        <w:t>Hmm, alors qu'en 2.14, vous déclarez qu'elle n' pas fréquenté l'école ?? Veuillez corriger ou fournir une explication</w:t>
      </w:r>
    </w:p>
    <w:p>
      <w:pPr>
        <w:pStyle w:val="ListBullet"/>
      </w:pPr>
      <w:r>
        <w:rPr>
          <w:b w:val="0"/>
          <w:i w:val="0"/>
          <w:color w:val="64748B"/>
          <w:sz w:val="16"/>
        </w:rPr>
        <w:t xml:space="preserve">[2026-07-17 23:57:03] </w:t>
      </w:r>
      <w:r>
        <w:rPr>
          <w:b/>
          <w:i w:val="0"/>
          <w:color w:val="1F6FEB"/>
          <w:sz w:val="16"/>
        </w:rPr>
        <w:t xml:space="preserve">El_Moustapha_v2 </w:t>
      </w:r>
      <w:r>
        <w:rPr>
          <w:b w:val="0"/>
          <w:i w:val="0"/>
          <w:color w:val="64748B"/>
          <w:sz w:val="16"/>
        </w:rPr>
        <w:t xml:space="preserve">sur s03q15 : </w:t>
      </w:r>
      <w:r>
        <w:rPr>
          <w:b w:val="0"/>
          <w:i w:val="0"/>
          <w:sz w:val="17"/>
        </w:rPr>
        <w:t>Pourtant vous dites qu'elle a consulté un médecin spécialiste en 3.08 --&gt; Veuillez corriger</w:t>
      </w:r>
    </w:p>
    <w:p>
      <w:pPr>
        <w:pStyle w:val="ListBullet"/>
      </w:pPr>
      <w:r>
        <w:rPr>
          <w:b w:val="0"/>
          <w:i w:val="0"/>
          <w:color w:val="64748B"/>
          <w:sz w:val="16"/>
        </w:rPr>
        <w:t xml:space="preserve">[2026-07-18 00:01:12] </w:t>
      </w:r>
      <w:r>
        <w:rPr>
          <w:b/>
          <w:i w:val="0"/>
          <w:color w:val="1F6FEB"/>
          <w:sz w:val="16"/>
        </w:rPr>
        <w:t xml:space="preserve">El_Moustapha_v2 </w:t>
      </w:r>
      <w:r>
        <w:rPr>
          <w:b w:val="0"/>
          <w:i w:val="0"/>
          <w:color w:val="64748B"/>
          <w:sz w:val="16"/>
        </w:rPr>
        <w:t xml:space="preserve">sur s11q44 : </w:t>
      </w:r>
      <w:r>
        <w:rPr>
          <w:b w:val="0"/>
          <w:i w:val="0"/>
          <w:sz w:val="17"/>
        </w:rPr>
        <w:t>0? Veuillez corriger ou fournir une explication</w:t>
      </w:r>
    </w:p>
    <w:p>
      <w:pPr>
        <w:pStyle w:val="ListBullet"/>
      </w:pPr>
      <w:r>
        <w:rPr>
          <w:b w:val="0"/>
          <w:i w:val="0"/>
          <w:color w:val="64748B"/>
          <w:sz w:val="16"/>
        </w:rPr>
        <w:t xml:space="preserve">[2026-07-18 00:09:30] </w:t>
      </w:r>
      <w:r>
        <w:rPr>
          <w:b/>
          <w:i w:val="0"/>
          <w:color w:val="1F6FEB"/>
          <w:sz w:val="16"/>
        </w:rPr>
        <w:t xml:space="preserve">El_Moustapha_v2 </w:t>
      </w:r>
      <w:r>
        <w:rPr>
          <w:b w:val="0"/>
          <w:i w:val="0"/>
          <w:color w:val="64748B"/>
          <w:sz w:val="16"/>
        </w:rPr>
        <w:t xml:space="preserve">sur s04q58 : </w:t>
      </w:r>
      <w:r>
        <w:rPr>
          <w:b w:val="0"/>
          <w:i w:val="0"/>
          <w:sz w:val="17"/>
        </w:rPr>
        <w:t>Elevage ???</w:t>
      </w:r>
    </w:p>
    <w:p>
      <w:pPr>
        <w:pStyle w:val="ListBullet"/>
      </w:pPr>
      <w:r>
        <w:rPr>
          <w:b w:val="0"/>
          <w:i w:val="0"/>
          <w:color w:val="64748B"/>
          <w:sz w:val="16"/>
        </w:rPr>
        <w:t xml:space="preserve">[2026-07-18 00:11:31] </w:t>
      </w:r>
      <w:r>
        <w:rPr>
          <w:b/>
          <w:i w:val="0"/>
          <w:color w:val="1F6FEB"/>
          <w:sz w:val="16"/>
        </w:rPr>
        <w:t xml:space="preserve">El_Moustapha_v2 </w:t>
      </w:r>
      <w:r>
        <w:rPr>
          <w:b w:val="0"/>
          <w:i w:val="0"/>
          <w:color w:val="64748B"/>
          <w:sz w:val="16"/>
        </w:rPr>
        <w:t xml:space="preserve">sur s17q07c1 : </w:t>
      </w:r>
      <w:r>
        <w:rPr>
          <w:b w:val="0"/>
          <w:i w:val="0"/>
          <w:sz w:val="17"/>
        </w:rPr>
        <w:t>Pourquoi Mariama Gassama n'apparait t-elle pas dans la section 4B. L'élevage n'est pas un emploi ???</w:t>
      </w:r>
    </w:p>
    <w:p>
      <w:pPr>
        <w:pStyle w:val="ListBullet"/>
      </w:pPr>
      <w:r>
        <w:rPr>
          <w:b w:val="0"/>
          <w:i w:val="0"/>
          <w:color w:val="64748B"/>
          <w:sz w:val="16"/>
        </w:rPr>
        <w:t xml:space="preserve">[2026-07-20 12:08:48] </w:t>
      </w:r>
      <w:r>
        <w:rPr>
          <w:b/>
          <w:i w:val="0"/>
          <w:color w:val="1F6FEB"/>
          <w:sz w:val="16"/>
        </w:rPr>
        <w:t xml:space="preserve">EQ33_sup_v2 </w:t>
      </w:r>
      <w:r>
        <w:rPr>
          <w:b w:val="0"/>
          <w:i w:val="0"/>
          <w:color w:val="64748B"/>
          <w:sz w:val="16"/>
        </w:rPr>
        <w:t xml:space="preserve">sur s11q44 : </w:t>
      </w:r>
      <w:r>
        <w:rPr>
          <w:b w:val="0"/>
          <w:i w:val="0"/>
          <w:sz w:val="17"/>
        </w:rPr>
        <w:t>Même si c'est ramassé il faut demander au s'estimer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