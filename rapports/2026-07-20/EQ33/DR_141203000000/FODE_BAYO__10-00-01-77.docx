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10-00-01-77</w:t>
      </w:r>
    </w:p>
    <w:p>
      <w:r>
        <w:rPr>
          <w:b w:val="0"/>
          <w:i w:val="0"/>
          <w:color w:val="64748B"/>
          <w:sz w:val="18"/>
        </w:rPr>
        <w:t>Enquêteur : EQ33_enq4_v2 (FODE BAYO)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10-00-01-77</w:t>
            </w:r>
          </w:p>
        </w:tc>
        <w:tc>
          <w:tcPr>
            <w:tcW w:type="dxa" w:w="3551"/>
            <w:shd w:fill="F8FAFC"/>
          </w:tcPr>
          <w:p>
            <w:r>
              <w:rPr>
                <w:b w:val="0"/>
                <w:i w:val="0"/>
                <w:color w:val="64748B"/>
                <w:sz w:val="14"/>
              </w:rPr>
              <w:t>CHEF DE MÉNAGE</w:t>
              <w:br/>
            </w:r>
            <w:r>
              <w:rPr>
                <w:b/>
                <w:i w:val="0"/>
                <w:sz w:val="18"/>
              </w:rPr>
              <w:t>OUDE DRAME</w:t>
            </w:r>
          </w:p>
        </w:tc>
      </w:tr>
      <w:tr>
        <w:tc>
          <w:tcPr>
            <w:tcW w:type="dxa" w:w="3551"/>
            <w:shd w:fill="F8FAFC"/>
          </w:tcPr>
          <w:p>
            <w:r>
              <w:rPr>
                <w:b w:val="0"/>
                <w:i w:val="0"/>
                <w:color w:val="64748B"/>
                <w:sz w:val="14"/>
              </w:rPr>
              <w:t>TÉLÉPHONE CM</w:t>
              <w:br/>
            </w:r>
            <w:r>
              <w:rPr>
                <w:b/>
                <w:i w:val="0"/>
                <w:sz w:val="18"/>
              </w:rPr>
              <w:t>78 565 26 46</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2026-07-06T10:15:05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sakho diffère de celui donné par Amy sakho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.6735714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(25 kg) depasse la quantité totale (2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Amy sakho , prière de renseignés toutes les questions liées à Amy sakho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Moustapha drame,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woude diawara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Tas (Petit) est relativement élevé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WOUDE DIAWARA pour la main-d'oeuvre non-familiale sur la parcelle parcelle de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woude diawara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WOUDE DIAWARA a comme taille 3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riz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riz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[2026-07-06 10:09:23] </w:t>
      </w:r>
      <w:r>
        <w:rPr>
          <w:b/>
          <w:i w:val="0"/>
          <w:color w:val="1F6FEB"/>
          <w:sz w:val="16"/>
        </w:rPr>
        <w:t xml:space="preserve">EQ33_enq4_v2 </w:t>
      </w:r>
      <w:r>
        <w:rPr>
          <w:b w:val="0"/>
          <w:i w:val="0"/>
          <w:color w:val="64748B"/>
          <w:sz w:val="16"/>
        </w:rPr>
        <w:t xml:space="preserve">sur s00q10 : </w:t>
      </w:r>
      <w:r>
        <w:rPr>
          <w:b w:val="0"/>
          <w:i w:val="0"/>
          <w:sz w:val="17"/>
        </w:rPr>
        <w:t>c'est le vrai nom sur papier</w:t>
      </w:r>
    </w:p>
    <w:p>
      <w:pPr>
        <w:pStyle w:val="ListBullet"/>
      </w:pPr>
      <w:r>
        <w:rPr>
          <w:b w:val="0"/>
          <w:i w:val="0"/>
          <w:color w:val="64748B"/>
          <w:sz w:val="16"/>
        </w:rPr>
        <w:t xml:space="preserve">[2026-07-07 11:24:57] </w:t>
      </w:r>
      <w:r>
        <w:rPr>
          <w:b/>
          <w:i w:val="0"/>
          <w:color w:val="1F6FEB"/>
          <w:sz w:val="16"/>
        </w:rPr>
        <w:t xml:space="preserve">EQ33_enq4_v2 </w:t>
      </w:r>
      <w:r>
        <w:rPr>
          <w:b w:val="0"/>
          <w:i w:val="0"/>
          <w:color w:val="64748B"/>
          <w:sz w:val="16"/>
        </w:rPr>
        <w:t xml:space="preserve">sur s16Aq43c : </w:t>
      </w:r>
      <w:r>
        <w:rPr>
          <w:b w:val="0"/>
          <w:i w:val="0"/>
          <w:sz w:val="17"/>
        </w:rPr>
        <w:t>"bénévole "</w:t>
      </w:r>
    </w:p>
    <w:p>
      <w:pPr>
        <w:pStyle w:val="ListBullet"/>
      </w:pPr>
      <w:r>
        <w:rPr>
          <w:b w:val="0"/>
          <w:i w:val="0"/>
          <w:color w:val="64748B"/>
          <w:sz w:val="16"/>
        </w:rPr>
        <w:t xml:space="preserve">[2026-07-15 08:22:56]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[2026-07-18 00:27:31] </w:t>
      </w:r>
      <w:r>
        <w:rPr>
          <w:b/>
          <w:i w:val="0"/>
          <w:color w:val="1F6FEB"/>
          <w:sz w:val="16"/>
        </w:rPr>
        <w:t xml:space="preserve">El_Moustapha_v2 </w:t>
      </w:r>
      <w:r>
        <w:rPr>
          <w:b w:val="0"/>
          <w:i w:val="0"/>
          <w:color w:val="64748B"/>
          <w:sz w:val="16"/>
        </w:rPr>
        <w:t xml:space="preserve">sur s07Bq02_cereales : </w:t>
      </w:r>
      <w:r>
        <w:rPr>
          <w:b w:val="0"/>
          <w:i w:val="0"/>
          <w:sz w:val="17"/>
        </w:rPr>
        <w:t>Aucune consommation de riz lors des 7 derniers jours ? Veuillez fournir une explication et confirmer avec le QG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