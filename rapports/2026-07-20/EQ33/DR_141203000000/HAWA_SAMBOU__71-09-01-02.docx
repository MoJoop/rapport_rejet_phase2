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71-09-01-02</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71-09-01-02</w:t>
            </w:r>
          </w:p>
        </w:tc>
        <w:tc>
          <w:tcPr>
            <w:tcW w:type="dxa" w:w="3551"/>
            <w:shd w:fill="F8FAFC"/>
          </w:tcPr>
          <w:p>
            <w:r>
              <w:rPr>
                <w:b w:val="0"/>
                <w:i w:val="0"/>
                <w:color w:val="64748B"/>
                <w:sz w:val="14"/>
              </w:rPr>
              <w:t>CHEF DE MÉNAGE</w:t>
              <w:br/>
            </w:r>
            <w:r>
              <w:rPr>
                <w:b/>
                <w:i w:val="0"/>
                <w:sz w:val="18"/>
              </w:rPr>
              <w:t>BABA KEITA</w:t>
            </w:r>
          </w:p>
        </w:tc>
      </w:tr>
      <w:tr>
        <w:tc>
          <w:tcPr>
            <w:tcW w:type="dxa" w:w="3551"/>
            <w:shd w:fill="F8FAFC"/>
          </w:tcPr>
          <w:p>
            <w:r>
              <w:rPr>
                <w:b w:val="0"/>
                <w:i w:val="0"/>
                <w:color w:val="64748B"/>
                <w:sz w:val="14"/>
              </w:rPr>
              <w:t>TÉLÉPHONE CM</w:t>
              <w:br/>
            </w:r>
            <w:r>
              <w:rPr>
                <w:b/>
                <w:i w:val="0"/>
                <w:sz w:val="18"/>
              </w:rPr>
              <w:t>77 408 73 13</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2026-07-08T10:06:45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Keïta) , prière de renseigner toutes les questions liées à  Mama Keïta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Alfouseyni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Combe Keïta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Makang Keïta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Keïta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Sanou Keïta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Yacouba Keïta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Kombe Mane diffère de celui donné par Kombe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Keïta diffère de celui donné par Mamadou Keïta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Sadio diffère de celui donné par Maïmouna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Nany Keïta diffère de celui donné par Nany Keïta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Boubacar Keïta ou l'année à laquelle Boubacar Keïta a fréquenté l'école pour la dernière fois (.) le dernier diplome de Boubacar Keïta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(20 kg),  des quantités vendus (960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Combe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Makang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Yacouba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Kombe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Keïta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Nany Keïta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Mansally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Kombe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Makang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Nany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Yacouba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Nany Keïta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NANY KEITA (22000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(13000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(31000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(4000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(8000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(1600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288000 FCFA qui semble élevé, prière de verifier le montant tiré de la vente (576000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(20 kg),  des quantités vendus (960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11250 FCFA qui semble élevé, prière de verifier le montant tiré de la vente (22500 FCFA) de Taro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Makang Keïta fréquente 3ème année de Primaire mais ne sait pas écrire, prière de vérifier auprès de Makang Keïta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Keïta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Keïta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Keïta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Boubacar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Makang Keïta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Makang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Yacouba Keïta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Yacouba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Maïmouna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Kombe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Kombe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Nany Keïta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Poisson frais wass,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[2026-07-17 23:28:18] </w:t>
      </w:r>
      <w:r>
        <w:rPr>
          <w:b/>
          <w:i w:val="0"/>
          <w:color w:val="1F6FEB"/>
          <w:sz w:val="16"/>
        </w:rPr>
        <w:t xml:space="preserve">El_Moustapha_v2 </w:t>
      </w:r>
      <w:r>
        <w:rPr>
          <w:b w:val="0"/>
          <w:i w:val="0"/>
          <w:color w:val="64748B"/>
          <w:sz w:val="16"/>
        </w:rPr>
        <w:t xml:space="preserve">sur s16dq02a : </w:t>
      </w:r>
      <w:r>
        <w:rPr>
          <w:b w:val="0"/>
          <w:i w:val="0"/>
          <w:sz w:val="17"/>
        </w:rPr>
        <w:t>9 sacs de 50kg récoltés, 9 sacs de 50kg consommés. D'ou viennent donc les 3 sacs offerts et les 4 sacs en stock ?? Priere de corriger</w:t>
      </w:r>
    </w:p>
    <w:p>
      <w:pPr>
        <w:pStyle w:val="ListBullet"/>
      </w:pPr>
      <w:r>
        <w:rPr>
          <w:b w:val="0"/>
          <w:i w:val="0"/>
          <w:color w:val="64748B"/>
          <w:sz w:val="16"/>
        </w:rPr>
        <w:t xml:space="preserve">[2026-07-17 23:47:22] </w:t>
      </w:r>
      <w:r>
        <w:rPr>
          <w:b/>
          <w:i w:val="0"/>
          <w:color w:val="1F6FEB"/>
          <w:sz w:val="16"/>
        </w:rPr>
        <w:t xml:space="preserve">El_Moustapha_v2 </w:t>
      </w:r>
      <w:r>
        <w:rPr>
          <w:b w:val="0"/>
          <w:i w:val="0"/>
          <w:color w:val="64748B"/>
          <w:sz w:val="16"/>
        </w:rPr>
        <w:t xml:space="preserve">sur s04q58 : </w:t>
      </w:r>
      <w:r>
        <w:rPr>
          <w:b w:val="0"/>
          <w:i w:val="0"/>
          <w:sz w:val="17"/>
        </w:rPr>
        <w:t>Elevage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