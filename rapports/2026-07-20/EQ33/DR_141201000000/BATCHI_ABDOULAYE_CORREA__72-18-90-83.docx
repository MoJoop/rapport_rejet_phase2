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72-18-90-83</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72-18-90-83</w:t>
            </w:r>
          </w:p>
        </w:tc>
        <w:tc>
          <w:tcPr>
            <w:tcW w:type="dxa" w:w="3551"/>
            <w:shd w:fill="F8FAFC"/>
          </w:tcPr>
          <w:p>
            <w:r>
              <w:rPr>
                <w:b w:val="0"/>
                <w:i w:val="0"/>
                <w:color w:val="64748B"/>
                <w:sz w:val="14"/>
              </w:rPr>
              <w:t>CHEF DE MÉNAGE</w:t>
              <w:br/>
            </w:r>
            <w:r>
              <w:rPr>
                <w:b/>
                <w:i w:val="0"/>
                <w:sz w:val="18"/>
              </w:rPr>
              <w:t>MALAMINE DIOKOU</w:t>
            </w:r>
          </w:p>
        </w:tc>
      </w:tr>
      <w:tr>
        <w:tc>
          <w:tcPr>
            <w:tcW w:type="dxa" w:w="3551"/>
            <w:shd w:fill="F8FAFC"/>
          </w:tcPr>
          <w:p>
            <w:r>
              <w:rPr>
                <w:b w:val="0"/>
                <w:i w:val="0"/>
                <w:color w:val="64748B"/>
                <w:sz w:val="14"/>
              </w:rPr>
              <w:t>TÉLÉPHONE CM</w:t>
              <w:br/>
            </w:r>
            <w:r>
              <w:rPr>
                <w:b/>
                <w:i w:val="0"/>
                <w:sz w:val="18"/>
              </w:rPr>
              <w:t>77 789 72 68</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2026-07-13T16:14:57</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Diocou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Diocou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Diocou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lamine Diocou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Siaka  Diocou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Siaka  Diocou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Diockou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Diocou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Diocou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fatoubintou Diockou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Diocou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Nina Diockou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Fanta Diockou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Yaya Diocou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Mendy diffère de celui donné par Aminata Mendy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thienty diffère de celui donné par Aminata thienty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Marou diffère de celui donné par Awa Marou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Oudé  NDIAYE ou l'année à laquelle Oudé  NDIAYE a fréquenté l'école pour la dernière fois (2024) le dernier diplome de Oudé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Diarra Tecagne ou l'année à laquelle Diarra Tecagne a fréquenté l'école pour la dernière fois (2016) le dernier diplome de Diarra Tecagne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El Hadji Diockou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.7180386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MALAMINE DIOKOU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(3000 kg) et des quantités en stock (0 kg) depasse la quantité totale (3300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MALAMINE DIOKOU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Diocou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Diocou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Siaka  Diocou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Diocou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fatoubintou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kanbassi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bissinty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thienty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Marou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lamine Diocou qui fréquente 2ème année de Maternelle  est de 0 FCFA, Mouhamed  lamine Diocou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Marou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Mancoto thiana a eu est maux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Oudé  NDIAYE n'a pas cherché du travail au cours des 30 derniers jours est elle reste à la maison pour des travaux ménagères et la cuisine c'est la nouvelle mariée avec un bébé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Oudé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Khardiatou kao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Balla Diockou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Malamine Diockou est de 2198000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Diockou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MALAMINE DIOKOU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thienty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Marou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Diockou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Tecagne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Diockou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Khardiatou kao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Malamine Diockou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Mancoto thiana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(34000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matelas et lit  magasins et soudeur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(5500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DIOKOU (57800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rizières innondé l’eau jusqu'au genoux et pas sur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d’anacarde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MALAMINE DIOKOU pour la main-d'oeuvre non-familiale sur la parcelle parcelle d’anacarde au cours de la campagne pour la période d'entretien du sol (sarclage, etc.)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MALAMINE DIOKOU pour la main-d'oeuvre non-familiale sur la parcelle parcelle d’anacarde au cours de la campagne pour la période des récoltes est de 300000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12.6491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(40000 FCFA pour 400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510000 FCFA qui semble élevé, prière de verifier le montant tiré de la vente (510000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1800000 FCFA qui semble élevé, prière de verifier le montant tiré de la vente (1800000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(300 kg),  des quantités vendus (3000 kg) et des quantités en stock (0 kg) diffère de celle de la quantité totale (3300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Diocou fréquente 2ème année de Primaire mais ne sait pas écrire, prière de vérifier auprès de Fatima Diocou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Nina Diockou fréquente 2ème année de Primaire mais ne sait pas écrire, prière de vérifier auprès de Nina Diockou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MALAMINE DIOKOU a comme taille 22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(31 ans)  de Charrettes dans ce ménage semble être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[2026-07-13 21:48:04] </w:t>
      </w:r>
      <w:r>
        <w:rPr>
          <w:b/>
          <w:i w:val="0"/>
          <w:color w:val="1F6FEB"/>
          <w:sz w:val="16"/>
        </w:rPr>
        <w:t xml:space="preserve">EQ33_enq2_v2 </w:t>
      </w:r>
      <w:r>
        <w:rPr>
          <w:b w:val="0"/>
          <w:i w:val="0"/>
          <w:color w:val="64748B"/>
          <w:sz w:val="16"/>
        </w:rPr>
        <w:t xml:space="preserve">sur s01q31 : </w:t>
      </w:r>
      <w:r>
        <w:rPr>
          <w:b w:val="0"/>
          <w:i w:val="0"/>
          <w:sz w:val="17"/>
        </w:rPr>
        <w:t>"vie à l’étranger "</w:t>
      </w:r>
    </w:p>
    <w:p>
      <w:pPr>
        <w:pStyle w:val="ListBullet"/>
      </w:pPr>
      <w:r>
        <w:rPr>
          <w:b w:val="0"/>
          <w:i w:val="0"/>
          <w:color w:val="64748B"/>
          <w:sz w:val="16"/>
        </w:rPr>
        <w:t xml:space="preserve">[2026-07-13 21:50:12] </w:t>
      </w:r>
      <w:r>
        <w:rPr>
          <w:b/>
          <w:i w:val="0"/>
          <w:color w:val="1F6FEB"/>
          <w:sz w:val="16"/>
        </w:rPr>
        <w:t xml:space="preserve">EQ33_enq2_v2 </w:t>
      </w:r>
      <w:r>
        <w:rPr>
          <w:b w:val="0"/>
          <w:i w:val="0"/>
          <w:color w:val="64748B"/>
          <w:sz w:val="16"/>
        </w:rPr>
        <w:t xml:space="preserve">sur s01q31 : </w:t>
      </w:r>
      <w:r>
        <w:rPr>
          <w:b w:val="0"/>
          <w:i w:val="0"/>
          <w:sz w:val="17"/>
        </w:rPr>
        <w:t>"vie à l'étranger "</w:t>
      </w:r>
    </w:p>
    <w:p>
      <w:pPr>
        <w:pStyle w:val="ListBullet"/>
      </w:pPr>
      <w:r>
        <w:rPr>
          <w:b w:val="0"/>
          <w:i w:val="0"/>
          <w:color w:val="64748B"/>
          <w:sz w:val="16"/>
        </w:rPr>
        <w:t xml:space="preserve">[2026-07-14 12:44:37] </w:t>
      </w:r>
      <w:r>
        <w:rPr>
          <w:b/>
          <w:i w:val="0"/>
          <w:color w:val="1F6FEB"/>
          <w:sz w:val="16"/>
        </w:rPr>
        <w:t xml:space="preserve">EQ33_enq2_v2 </w:t>
      </w:r>
      <w:r>
        <w:rPr>
          <w:b w:val="0"/>
          <w:i w:val="0"/>
          <w:color w:val="64748B"/>
          <w:sz w:val="16"/>
        </w:rPr>
        <w:t xml:space="preserve">sur s04q40 : </w:t>
      </w:r>
      <w:r>
        <w:rPr>
          <w:b w:val="0"/>
          <w:i w:val="0"/>
          <w:sz w:val="17"/>
        </w:rPr>
        <w:t>"pas de contrat jusqu'à présent "</w:t>
      </w:r>
    </w:p>
    <w:p>
      <w:pPr>
        <w:pStyle w:val="ListBullet"/>
      </w:pPr>
      <w:r>
        <w:rPr>
          <w:b w:val="0"/>
          <w:i w:val="0"/>
          <w:color w:val="64748B"/>
          <w:sz w:val="16"/>
        </w:rPr>
        <w:t xml:space="preserve">[2026-07-14 12:48:04] </w:t>
      </w:r>
      <w:r>
        <w:rPr>
          <w:b/>
          <w:i w:val="0"/>
          <w:color w:val="1F6FEB"/>
          <w:sz w:val="16"/>
        </w:rPr>
        <w:t xml:space="preserve">EQ33_enq2_v2 </w:t>
      </w:r>
      <w:r>
        <w:rPr>
          <w:b w:val="0"/>
          <w:i w:val="0"/>
          <w:color w:val="64748B"/>
          <w:sz w:val="16"/>
        </w:rPr>
        <w:t xml:space="preserve">sur s04q50 : </w:t>
      </w:r>
      <w:r>
        <w:rPr>
          <w:b w:val="0"/>
          <w:i w:val="0"/>
          <w:sz w:val="17"/>
        </w:rPr>
        <w:t>"il travaille comme bénévole "</w:t>
      </w:r>
    </w:p>
    <w:p>
      <w:pPr>
        <w:pStyle w:val="ListBullet"/>
      </w:pPr>
      <w:r>
        <w:rPr>
          <w:b w:val="0"/>
          <w:i w:val="0"/>
          <w:color w:val="64748B"/>
          <w:sz w:val="16"/>
        </w:rPr>
        <w:t xml:space="preserve">[2026-07-19 12:39:39] </w:t>
      </w:r>
      <w:r>
        <w:rPr>
          <w:b/>
          <w:i w:val="0"/>
          <w:color w:val="1F6FEB"/>
          <w:sz w:val="16"/>
        </w:rPr>
        <w:t xml:space="preserve">EQ33_enq2_v2 </w:t>
      </w:r>
      <w:r>
        <w:rPr>
          <w:b w:val="0"/>
          <w:i w:val="0"/>
          <w:color w:val="64748B"/>
          <w:sz w:val="16"/>
        </w:rPr>
        <w:t xml:space="preserve">sur s17q57 : </w:t>
      </w:r>
      <w:r>
        <w:rPr>
          <w:b w:val="0"/>
          <w:i w:val="0"/>
          <w:sz w:val="17"/>
        </w:rPr>
        <w:t>"il a payé une bouteille de 3000f pour vacciner ses animaux "</w:t>
      </w:r>
    </w:p>
    <w:p>
      <w:pPr>
        <w:pStyle w:val="ListBullet"/>
      </w:pPr>
      <w:r>
        <w:rPr>
          <w:b w:val="0"/>
          <w:i w:val="0"/>
          <w:color w:val="64748B"/>
          <w:sz w:val="16"/>
        </w:rPr>
        <w:t xml:space="preserve">[2026-07-19 12:43:00] </w:t>
      </w:r>
      <w:r>
        <w:rPr>
          <w:b/>
          <w:i w:val="0"/>
          <w:color w:val="1F6FEB"/>
          <w:sz w:val="16"/>
        </w:rPr>
        <w:t xml:space="preserve">EQ33_enq2_v2 </w:t>
      </w:r>
      <w:r>
        <w:rPr>
          <w:b w:val="0"/>
          <w:i w:val="0"/>
          <w:color w:val="64748B"/>
          <w:sz w:val="16"/>
        </w:rPr>
        <w:t xml:space="preserve">sur s17q57 : </w:t>
      </w:r>
      <w:r>
        <w:rPr>
          <w:b w:val="0"/>
          <w:i w:val="0"/>
          <w:sz w:val="17"/>
        </w:rPr>
        <w:t>"il a payé une bouteille de 3000f pour vacciner tous ses animaux "</w:t>
      </w:r>
    </w:p>
    <w:p>
      <w:pPr>
        <w:pStyle w:val="ListBullet"/>
      </w:pPr>
      <w:r>
        <w:rPr>
          <w:b w:val="0"/>
          <w:i w:val="0"/>
          <w:color w:val="64748B"/>
          <w:sz w:val="16"/>
        </w:rPr>
        <w:t xml:space="preserve">[2026-07-19 12:45:27] </w:t>
      </w:r>
      <w:r>
        <w:rPr>
          <w:b/>
          <w:i w:val="0"/>
          <w:color w:val="1F6FEB"/>
          <w:sz w:val="16"/>
        </w:rPr>
        <w:t xml:space="preserve">EQ33_enq2_v2 </w:t>
      </w:r>
      <w:r>
        <w:rPr>
          <w:b w:val="0"/>
          <w:i w:val="0"/>
          <w:color w:val="64748B"/>
          <w:sz w:val="16"/>
        </w:rPr>
        <w:t xml:space="preserve">sur s17q57 : </w:t>
      </w:r>
      <w:r>
        <w:rPr>
          <w:b w:val="0"/>
          <w:i w:val="0"/>
          <w:sz w:val="17"/>
        </w:rPr>
        <w:t>"il a acheté une bouteille de 3000f pour vacciner ses animaux "</w:t>
      </w:r>
    </w:p>
    <w:p>
      <w:pPr>
        <w:pStyle w:val="ListBullet"/>
      </w:pPr>
      <w:r>
        <w:rPr>
          <w:b w:val="0"/>
          <w:i w:val="0"/>
          <w:color w:val="64748B"/>
          <w:sz w:val="16"/>
        </w:rPr>
        <w:t xml:space="preserve">[2026-07-19 12:55:04] </w:t>
      </w:r>
      <w:r>
        <w:rPr>
          <w:b/>
          <w:i w:val="0"/>
          <w:color w:val="1F6FEB"/>
          <w:sz w:val="16"/>
        </w:rPr>
        <w:t xml:space="preserve">EQ33_enq2_v2 </w:t>
      </w:r>
      <w:r>
        <w:rPr>
          <w:b w:val="0"/>
          <w:i w:val="0"/>
          <w:color w:val="64748B"/>
          <w:sz w:val="16"/>
        </w:rPr>
        <w:t xml:space="preserve">sur s19q08 : </w:t>
      </w:r>
      <w:r>
        <w:rPr>
          <w:b w:val="0"/>
          <w:i w:val="0"/>
          <w:sz w:val="17"/>
        </w:rPr>
        <w:t>"occasion "</w:t>
      </w:r>
    </w:p>
    <w:p>
      <w:pPr>
        <w:pStyle w:val="ListBullet"/>
      </w:pPr>
      <w:r>
        <w:rPr>
          <w:b w:val="0"/>
          <w:i w:val="0"/>
          <w:color w:val="64748B"/>
          <w:sz w:val="16"/>
        </w:rPr>
        <w:t xml:space="preserve">[2026-07-19 13:23:29] </w:t>
      </w:r>
      <w:r>
        <w:rPr>
          <w:b/>
          <w:i w:val="0"/>
          <w:color w:val="1F6FEB"/>
          <w:sz w:val="16"/>
        </w:rPr>
        <w:t xml:space="preserve">EQ33_enq2_v2 </w:t>
      </w:r>
      <w:r>
        <w:rPr>
          <w:b w:val="0"/>
          <w:i w:val="0"/>
          <w:color w:val="64748B"/>
          <w:sz w:val="16"/>
        </w:rPr>
        <w:t xml:space="preserve">sur s16Aq48 : </w:t>
      </w:r>
      <w:r>
        <w:rPr>
          <w:b w:val="0"/>
          <w:i w:val="0"/>
          <w:sz w:val="17"/>
        </w:rPr>
        <w:t>"autre village à 7km en plus de ça la voiture ne pourra pas arriver à cause de l’eau "</w:t>
      </w:r>
    </w:p>
    <w:p>
      <w:pPr>
        <w:pStyle w:val="ListBullet"/>
      </w:pPr>
      <w:r>
        <w:rPr>
          <w:b w:val="0"/>
          <w:i w:val="0"/>
          <w:color w:val="64748B"/>
          <w:sz w:val="16"/>
        </w:rPr>
        <w:t xml:space="preserve">[2026-07-19 13:48:05] </w:t>
      </w:r>
      <w:r>
        <w:rPr>
          <w:b/>
          <w:i w:val="0"/>
          <w:color w:val="1F6FEB"/>
          <w:sz w:val="16"/>
        </w:rPr>
        <w:t xml:space="preserve">EQ33_enq2_v2 </w:t>
      </w:r>
      <w:r>
        <w:rPr>
          <w:b w:val="0"/>
          <w:i w:val="0"/>
          <w:color w:val="64748B"/>
          <w:sz w:val="16"/>
        </w:rPr>
        <w:t xml:space="preserve">sur s16Aq48 : </w:t>
      </w:r>
      <w:r>
        <w:rPr>
          <w:b w:val="0"/>
          <w:i w:val="0"/>
          <w:sz w:val="17"/>
        </w:rPr>
        <w:t>"la parcelle est très loin hors village à 7km et à voiture ne pourra pas arriver à cause de la pluie enfoncé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