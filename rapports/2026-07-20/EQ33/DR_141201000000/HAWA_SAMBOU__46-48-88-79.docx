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46-48-88-79</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46-48-88-79</w:t>
            </w:r>
          </w:p>
        </w:tc>
        <w:tc>
          <w:tcPr>
            <w:tcW w:type="dxa" w:w="3551"/>
            <w:shd w:fill="F8FAFC"/>
          </w:tcPr>
          <w:p>
            <w:r>
              <w:rPr>
                <w:b w:val="0"/>
                <w:i w:val="0"/>
                <w:color w:val="64748B"/>
                <w:sz w:val="14"/>
              </w:rPr>
              <w:t>CHEF DE MÉNAGE</w:t>
              <w:br/>
            </w:r>
            <w:r>
              <w:rPr>
                <w:b/>
                <w:i w:val="0"/>
                <w:sz w:val="18"/>
              </w:rPr>
              <w:t>INSA TOURE</w:t>
            </w:r>
          </w:p>
        </w:tc>
      </w:tr>
      <w:tr>
        <w:tc>
          <w:tcPr>
            <w:tcW w:type="dxa" w:w="3551"/>
            <w:shd w:fill="F8FAFC"/>
          </w:tcPr>
          <w:p>
            <w:r>
              <w:rPr>
                <w:b w:val="0"/>
                <w:i w:val="0"/>
                <w:color w:val="64748B"/>
                <w:sz w:val="14"/>
              </w:rPr>
              <w:t>TÉLÉPHONE CM</w:t>
              <w:br/>
            </w:r>
            <w:r>
              <w:rPr>
                <w:b/>
                <w:i w:val="0"/>
                <w:sz w:val="18"/>
              </w:rPr>
              <w:t>77 150 30 14</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2026-07-13T10:05:16</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Adja Toure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Adja Toure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Ndiaye diffère de celui donné par Aïda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Ndiaye diffère de celui donné par Fatoumata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Inssa Toure diffère de celui donné par Inssa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Demba diffère de celui donné par Mama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Naba Ndiaye diffère de celui donné par 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Fadaly Toure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Mariama  Toure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Toure ou l'année à laquelle Boubacar Toure a fréquenté l'école pour la dernière fois (.) le dernier diplome de Boubacar Toure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revêtement du sol du logement le/la Terre battue/Sable, mais celui du ménage de INSSA TOURE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INSSA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Fadaly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Manga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Touty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Adja Toure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Inssa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Fadaly Toure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Toure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Boubacar Toure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Fatoumata  Toure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Moustapha Manga Toure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Aïssatou Demba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Demba ), prière de renseignés toutes les questions liées à ( Aïssatou Demba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Fatoumata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Ndiaye ), prière de renseignés toutes les questions liées à ( Fatoumata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Ndiaye ), prière de renseignés toutes les questions liées à ( Fatoumata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Aïda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Demba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Naba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Touty Toure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Touty Toure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Toure ), prière de renseignés toutes les questions liées à ( Aminata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Ndiaye ), prière de renseignés toutes les questions liées à ( Aïda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Demba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Demba ), prière de renseignés toutes les questions liées à ( Aïssatou Demba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Toure ), prière de renseignés toutes les questions liées à ( Fatoumata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Ndiaye ), prière de renseignés toutes les questions liées à ( Fatoumata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Faye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Faye Toure ), prière de renseignés toutes les questions liées à ( Ibrahima Faye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Toure ), prière de renseignés toutes les questions liées à ( Mariama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Toure ), prière de renseignés toutes les questions liées à ( Moussa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Manga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Manga Toure ), prière de renseignés toutes les questions liées à ( Moustapha Manga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Galettes, crêpes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Galettes, crêpes, prière de renseignés toutes les questions liées à Galettes, crêpes.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d'autres volailles domestiques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d'autres volailles domestiques, prière de renseignés toutes les questions liées à Viande d'autres volailles domestiques.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INSSA TOURE (153265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(750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(28000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INSSA TOURE (72000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d’huile de palme  brute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d’huile de palme  brute, prière de renseignés toutes les questions liées à vente d’huile de palme  brute.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riz un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un, prière de renseignés toutes les questions liées à riz un.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le montant que ces ventes ont rapporté au ménage au cours des 12 derniers mois, prière de fournir d'effort pour avoir une estimation (s18cq03).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Touty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Aïssatou Demba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Boubacar Toure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[2026-07-17 10:24:32] </w:t>
      </w:r>
      <w:r>
        <w:rPr>
          <w:b/>
          <w:i w:val="0"/>
          <w:color w:val="1F6FEB"/>
          <w:sz w:val="16"/>
        </w:rPr>
        <w:t xml:space="preserve">EQ33_enq1_v2 </w:t>
      </w:r>
      <w:r>
        <w:rPr>
          <w:b w:val="0"/>
          <w:i w:val="0"/>
          <w:color w:val="64748B"/>
          <w:sz w:val="16"/>
        </w:rPr>
        <w:t xml:space="preserve">sur s12q09 : </w:t>
      </w:r>
      <w:r>
        <w:rPr>
          <w:b w:val="0"/>
          <w:i w:val="0"/>
          <w:sz w:val="17"/>
        </w:rPr>
        <w:t>"auto production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