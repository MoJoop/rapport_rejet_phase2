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Doulcie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Antoine Diatta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Doulcie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CAMARA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Raul  Mansaly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(69500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(21000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