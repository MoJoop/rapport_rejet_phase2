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 Dole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Mansata Dole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115 Pièce de Petit de Caramel, bonbons (tangal), confiseries, etc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(35 kg),  des quantités vendus (0 kg) et des quantités en stock (252 kg) depasse la quantité totale (252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 DOLLE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Lading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Dole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Boubacar Dole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Dole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Yanghate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Lading Dole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Ibrahima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Lading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Bintou  Yanghate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Yanghate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Lamine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Satou Dole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Satou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Satou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paiement du travailleur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(39500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(520000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 DOLLE pour la main-d'oeuvre non-familiale sur la parcelle parcelle d'arachide au cours de la campagne pour la période des récoltes est de 223200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(141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1440000 FCFA qui semble élevé, 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1440000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(252 kg) diffère de celle de la quantité totale (252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Boubacar Dole fréquente 2ème année de Primaire mais ne sait pas écrire, prière de vérifier auprès de Boubacar Dole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115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avec 3 parcelles)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p>
      <w:pPr>
        <w:pStyle w:val="ListBullet"/>
      </w:pPr>
      <w:r>
        <w:rPr>
          <w:b w:val="0"/>
          <w:i w:val="0"/>
          <w:color w:val="64748B"/>
          <w:sz w:val="16"/>
        </w:rPr>
        <w:t xml:space="preserve">[2026-06-11 15:04:16]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