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96-46-75-44</w:t>
      </w:r>
    </w:p>
    <w:p>
      <w:r>
        <w:rPr>
          <w:b w:val="0"/>
          <w:i w:val="0"/>
          <w:color w:val="64748B"/>
          <w:sz w:val="18"/>
        </w:rPr>
        <w:t>Enquêteur : EQ33_enq2_v2 (BATCHI ABDOULAYE CORREA)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96-46-75-44</w:t>
            </w:r>
          </w:p>
        </w:tc>
        <w:tc>
          <w:tcPr>
            <w:tcW w:type="dxa" w:w="3551"/>
            <w:shd w:fill="F8FAFC"/>
          </w:tcPr>
          <w:p>
            <w:r>
              <w:rPr>
                <w:b w:val="0"/>
                <w:i w:val="0"/>
                <w:color w:val="64748B"/>
                <w:sz w:val="14"/>
              </w:rPr>
              <w:t>CHEF DE MÉNAGE</w:t>
              <w:br/>
            </w:r>
            <w:r>
              <w:rPr>
                <w:b/>
                <w:i w:val="0"/>
                <w:sz w:val="18"/>
              </w:rPr>
              <w:t>HONORE MANASINE SADIO</w:t>
            </w:r>
          </w:p>
        </w:tc>
      </w:tr>
      <w:tr>
        <w:tc>
          <w:tcPr>
            <w:tcW w:type="dxa" w:w="3551"/>
            <w:shd w:fill="F8FAFC"/>
          </w:tcPr>
          <w:p>
            <w:r>
              <w:rPr>
                <w:b w:val="0"/>
                <w:i w:val="0"/>
                <w:color w:val="64748B"/>
                <w:sz w:val="14"/>
              </w:rPr>
              <w:t>TÉLÉPHONE CM</w:t>
              <w:br/>
            </w:r>
            <w:r>
              <w:rPr>
                <w:b/>
                <w:i w:val="0"/>
                <w:sz w:val="18"/>
              </w:rPr>
              <w:t>77 854 06 84</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2026-06-13T09:59:10</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Albertine Juliette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Albertine Juliette sadio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Ghislaine Angel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Ghislaine Angel Sadio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Madeleine Mansaly est superieur et le diplôme le plus elevé obtenu par Madeleine Mansaly est DEF ou CEP OU CAP.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Honore Manasine  sadio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Honore Manasine  sadio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Pièce de Petit de Sucre en morceaux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Cuillère de Tres petit de Mayonnaise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HONORE MANASINE SADIO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Albertine Juliette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Ghislaine Angel Sadio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(79000 Fcfa) de Ghislaine Angel Sadio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(79000 Fcfa) de Jackeline Mansaly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(80000 Fcfa) de Ndeye Dianke Sadio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Madeleine Mansaly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Honore Manasine  sadio bénéficié de cette formation est enseignement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Madeleine Mansaly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Honore Manasine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Caramel, bonbons (tangal), confiseries, etc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Jus de fruits type 1 (orange, ananas, bissap, gingembre, jus de cajou, etc.)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Grand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Petit de Gombo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20 Tas en Tres petit de Feuilles d'oseille/ fleur (bissap)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28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Moyen de Goyave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HONORE MANASINE SADIO (139000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HONORE MANASINE SADIO (190000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HONORE MANASINE SADIO (19700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HONORE MANASINE SADIO (72000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(12000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(500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la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(120000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(141900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(210000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(30000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HONORE MANASINE SADIO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Carton Grand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Grand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Grand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140 Cuillère Tres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Cuillère Tres petit de Miel,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[2026-06-23 12:44:20]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