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21-16-95-52</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21-16-95-52</w:t>
            </w:r>
          </w:p>
        </w:tc>
        <w:tc>
          <w:tcPr>
            <w:tcW w:type="dxa" w:w="3551"/>
            <w:shd w:fill="F8FAFC"/>
          </w:tcPr>
          <w:p>
            <w:r>
              <w:rPr>
                <w:b w:val="0"/>
                <w:i w:val="0"/>
                <w:color w:val="64748B"/>
                <w:sz w:val="14"/>
              </w:rPr>
              <w:t>CHEF DE MÉNAGE</w:t>
              <w:br/>
            </w:r>
            <w:r>
              <w:rPr>
                <w:b/>
                <w:i w:val="0"/>
                <w:sz w:val="18"/>
              </w:rPr>
              <w:t>AMATH THIAM</w:t>
            </w:r>
          </w:p>
        </w:tc>
      </w:tr>
      <w:tr>
        <w:tc>
          <w:tcPr>
            <w:tcW w:type="dxa" w:w="3551"/>
            <w:shd w:fill="F8FAFC"/>
          </w:tcPr>
          <w:p>
            <w:r>
              <w:rPr>
                <w:b w:val="0"/>
                <w:i w:val="0"/>
                <w:color w:val="64748B"/>
                <w:sz w:val="14"/>
              </w:rPr>
              <w:t>TÉLÉPHONE CM</w:t>
              <w:br/>
            </w:r>
            <w:r>
              <w:rPr>
                <w:b/>
                <w:i w:val="0"/>
                <w:sz w:val="18"/>
              </w:rPr>
              <w:t>77 397 61 62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2026-06-17T20:21:32</w:t>
            </w:r>
          </w:p>
        </w:tc>
      </w:tr>
    </w:tbl>
    <w:p/>
    <w:p>
      <w:r>
        <w:rPr>
          <w:b/>
          <w:i w:val="0"/>
          <w:color w:val="1F6FEB"/>
          <w:sz w:val="22"/>
        </w:rPr>
        <w:t>⚠ INCOHÉRENCES À CORRIGER (18)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phate Thiam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Phate Thiam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Phate Thiam (20300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Eau minérale/filtrée en sachet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Phate Thiam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phate Thiam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(26)</w:t>
      </w:r>
    </w:p>
    <w:p>
      <w:pPr>
        <w:pStyle w:val="ListBullet"/>
      </w:pPr>
      <w:r>
        <w:rPr>
          <w:b w:val="0"/>
          <w:i w:val="0"/>
          <w:color w:val="64748B"/>
          <w:sz w:val="16"/>
        </w:rPr>
        <w:t xml:space="preserve">[2026-06-23 16:53:47]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[2026-06-23 16:54:17]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[2026-06-23 16:55:46]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[2026-06-23 22:41:24] </w:t>
      </w:r>
      <w:r>
        <w:rPr>
          <w:b/>
          <w:i w:val="0"/>
          <w:color w:val="1F6FEB"/>
          <w:sz w:val="16"/>
        </w:rPr>
        <w:t xml:space="preserve">EQ2_sup_v2 </w:t>
      </w:r>
      <w:r>
        <w:rPr>
          <w:b w:val="0"/>
          <w:i w:val="0"/>
          <w:color w:val="64748B"/>
          <w:sz w:val="16"/>
        </w:rPr>
        <w:t xml:space="preserve">sur s04q35a : </w:t>
      </w:r>
      <w:r>
        <w:rPr>
          <w:b w:val="0"/>
          <w:i w:val="0"/>
          <w:sz w:val="17"/>
        </w:rPr>
        <w:t>Merci de décrire le métier</w:t>
      </w:r>
    </w:p>
    <w:p>
      <w:pPr>
        <w:pStyle w:val="ListBullet"/>
      </w:pPr>
      <w:r>
        <w:rPr>
          <w:b w:val="0"/>
          <w:i w:val="0"/>
          <w:color w:val="64748B"/>
          <w:sz w:val="16"/>
        </w:rPr>
        <w:t xml:space="preserve">[2026-06-23 22:44:57] </w:t>
      </w:r>
      <w:r>
        <w:rPr>
          <w:b/>
          <w:i w:val="0"/>
          <w:color w:val="1F6FEB"/>
          <w:sz w:val="16"/>
        </w:rPr>
        <w:t xml:space="preserve">EQ2_sup_v2 </w:t>
      </w:r>
      <w:r>
        <w:rPr>
          <w:b w:val="0"/>
          <w:i w:val="0"/>
          <w:color w:val="64748B"/>
          <w:sz w:val="16"/>
        </w:rPr>
        <w:t xml:space="preserve">sur s04q36a : </w:t>
      </w:r>
      <w:r>
        <w:rPr>
          <w:b w:val="0"/>
          <w:i w:val="0"/>
          <w:sz w:val="17"/>
        </w:rPr>
        <w:t>Spv faîtes  une description de l’activite de l’entreprise</w:t>
      </w:r>
    </w:p>
    <w:p>
      <w:pPr>
        <w:pStyle w:val="ListBullet"/>
      </w:pPr>
      <w:r>
        <w:rPr>
          <w:b w:val="0"/>
          <w:i w:val="0"/>
          <w:color w:val="64748B"/>
          <w:sz w:val="16"/>
        </w:rPr>
        <w:t xml:space="preserve">[2026-06-23 22:46:04] </w:t>
      </w:r>
      <w:r>
        <w:rPr>
          <w:b/>
          <w:i w:val="0"/>
          <w:color w:val="1F6FEB"/>
          <w:sz w:val="16"/>
        </w:rPr>
        <w:t xml:space="preserve">EQ2_sup_v2 </w:t>
      </w:r>
      <w:r>
        <w:rPr>
          <w:b w:val="0"/>
          <w:i w:val="0"/>
          <w:color w:val="64748B"/>
          <w:sz w:val="16"/>
        </w:rPr>
        <w:t xml:space="preserve">sur s04q43 : </w:t>
      </w:r>
      <w:r>
        <w:rPr>
          <w:b w:val="0"/>
          <w:i w:val="0"/>
          <w:sz w:val="17"/>
        </w:rPr>
        <w:t>Revoir le nombre de jours par moi</w:t>
      </w:r>
    </w:p>
    <w:p>
      <w:pPr>
        <w:pStyle w:val="ListBullet"/>
      </w:pPr>
      <w:r>
        <w:rPr>
          <w:b w:val="0"/>
          <w:i w:val="0"/>
          <w:color w:val="64748B"/>
          <w:sz w:val="16"/>
        </w:rPr>
        <w:t xml:space="preserve">[2026-06-23 22:46:32] </w:t>
      </w:r>
      <w:r>
        <w:rPr>
          <w:b/>
          <w:i w:val="0"/>
          <w:color w:val="1F6FEB"/>
          <w:sz w:val="16"/>
        </w:rPr>
        <w:t xml:space="preserve">EQ2_sup_v2 </w:t>
      </w:r>
      <w:r>
        <w:rPr>
          <w:b w:val="0"/>
          <w:i w:val="0"/>
          <w:color w:val="64748B"/>
          <w:sz w:val="16"/>
        </w:rPr>
        <w:t xml:space="preserve">sur s04q16 : </w:t>
      </w:r>
      <w:r>
        <w:rPr>
          <w:b w:val="0"/>
          <w:i w:val="0"/>
          <w:sz w:val="17"/>
        </w:rPr>
        <w:t>Corriger ou confirmer</w:t>
      </w:r>
    </w:p>
    <w:p>
      <w:pPr>
        <w:pStyle w:val="ListBullet"/>
      </w:pPr>
      <w:r>
        <w:rPr>
          <w:b w:val="0"/>
          <w:i w:val="0"/>
          <w:color w:val="64748B"/>
          <w:sz w:val="16"/>
        </w:rPr>
        <w:t xml:space="preserve">[2026-06-23 22:47:52] </w:t>
      </w:r>
      <w:r>
        <w:rPr>
          <w:b/>
          <w:i w:val="0"/>
          <w:color w:val="1F6FEB"/>
          <w:sz w:val="16"/>
        </w:rPr>
        <w:t xml:space="preserve">EQ2_sup_v2 </w:t>
      </w:r>
      <w:r>
        <w:rPr>
          <w:b w:val="0"/>
          <w:i w:val="0"/>
          <w:color w:val="64748B"/>
          <w:sz w:val="16"/>
        </w:rPr>
        <w:t xml:space="preserve">sur s04q51_unite : </w:t>
      </w:r>
      <w:r>
        <w:rPr>
          <w:b w:val="0"/>
          <w:i w:val="0"/>
          <w:sz w:val="17"/>
        </w:rPr>
        <w:t>Revoir svp l’unite de temps</w:t>
      </w:r>
    </w:p>
    <w:p>
      <w:pPr>
        <w:pStyle w:val="ListBullet"/>
      </w:pPr>
      <w:r>
        <w:rPr>
          <w:b w:val="0"/>
          <w:i w:val="0"/>
          <w:color w:val="64748B"/>
          <w:sz w:val="16"/>
        </w:rPr>
        <w:t xml:space="preserve">[2026-06-23 22:48:44] </w:t>
      </w:r>
      <w:r>
        <w:rPr>
          <w:b/>
          <w:i w:val="0"/>
          <w:color w:val="1F6FEB"/>
          <w:sz w:val="16"/>
        </w:rPr>
        <w:t xml:space="preserve">EQ2_sup_v2 </w:t>
      </w:r>
      <w:r>
        <w:rPr>
          <w:b w:val="0"/>
          <w:i w:val="0"/>
          <w:color w:val="64748B"/>
          <w:sz w:val="16"/>
        </w:rPr>
        <w:t xml:space="preserve">sur s04q40 : </w:t>
      </w:r>
      <w:r>
        <w:rPr>
          <w:b w:val="0"/>
          <w:i w:val="0"/>
          <w:sz w:val="17"/>
        </w:rPr>
        <w:t>Revoir svp la réponse</w:t>
      </w:r>
    </w:p>
    <w:p>
      <w:pPr>
        <w:pStyle w:val="ListBullet"/>
      </w:pPr>
      <w:r>
        <w:rPr>
          <w:b w:val="0"/>
          <w:i w:val="0"/>
          <w:color w:val="64748B"/>
          <w:sz w:val="16"/>
        </w:rPr>
        <w:t xml:space="preserve">[2026-06-23 22:52:41]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[2026-06-23 22:54:32] </w:t>
      </w:r>
      <w:r>
        <w:rPr>
          <w:b/>
          <w:i w:val="0"/>
          <w:color w:val="1F6FEB"/>
          <w:sz w:val="16"/>
        </w:rPr>
        <w:t xml:space="preserve">EQ2_sup_v2 </w:t>
      </w:r>
      <w:r>
        <w:rPr>
          <w:b w:val="0"/>
          <w:i w:val="0"/>
          <w:color w:val="64748B"/>
          <w:sz w:val="16"/>
        </w:rPr>
        <w:t xml:space="preserve">sur s07bq03a_2 : </w:t>
      </w:r>
      <w:r>
        <w:rPr>
          <w:b w:val="0"/>
          <w:i w:val="0"/>
          <w:sz w:val="17"/>
        </w:rPr>
        <w:t>Revoir l’info</w:t>
      </w:r>
    </w:p>
    <w:p>
      <w:pPr>
        <w:pStyle w:val="ListBullet"/>
      </w:pPr>
      <w:r>
        <w:rPr>
          <w:b w:val="0"/>
          <w:i w:val="0"/>
          <w:color w:val="64748B"/>
          <w:sz w:val="16"/>
        </w:rPr>
        <w:t xml:space="preserve">[2026-06-23 22:55:19] </w:t>
      </w:r>
      <w:r>
        <w:rPr>
          <w:b/>
          <w:i w:val="0"/>
          <w:color w:val="1F6FEB"/>
          <w:sz w:val="16"/>
        </w:rPr>
        <w:t xml:space="preserve">EQ2_sup_v2 </w:t>
      </w:r>
      <w:r>
        <w:rPr>
          <w:b w:val="0"/>
          <w:i w:val="0"/>
          <w:color w:val="64748B"/>
          <w:sz w:val="16"/>
        </w:rPr>
        <w:t xml:space="preserve">sur s07bq07b_2 : </w:t>
      </w:r>
      <w:r>
        <w:rPr>
          <w:b w:val="0"/>
          <w:i w:val="0"/>
          <w:sz w:val="17"/>
        </w:rPr>
        <w:t>Sachet industriel grand</w:t>
      </w:r>
    </w:p>
    <w:p>
      <w:pPr>
        <w:pStyle w:val="ListBullet"/>
      </w:pPr>
      <w:r>
        <w:rPr>
          <w:b w:val="0"/>
          <w:i w:val="0"/>
          <w:color w:val="64748B"/>
          <w:sz w:val="16"/>
        </w:rPr>
        <w:t xml:space="preserve">[2026-06-23 23:01:10] </w:t>
      </w:r>
      <w:r>
        <w:rPr>
          <w:b/>
          <w:i w:val="0"/>
          <w:color w:val="1F6FEB"/>
          <w:sz w:val="16"/>
        </w:rPr>
        <w:t xml:space="preserve">EQ2_sup_v2 </w:t>
      </w:r>
      <w:r>
        <w:rPr>
          <w:b w:val="0"/>
          <w:i w:val="0"/>
          <w:color w:val="64748B"/>
          <w:sz w:val="16"/>
        </w:rPr>
        <w:t xml:space="preserve">sur s09Cq04 : </w:t>
      </w:r>
      <w:r>
        <w:rPr>
          <w:b w:val="0"/>
          <w:i w:val="0"/>
          <w:sz w:val="17"/>
        </w:rPr>
        <w:t>Enlever autres à préciser et mettez autres magasins spécialisés</w:t>
      </w:r>
    </w:p>
    <w:p>
      <w:pPr>
        <w:pStyle w:val="ListBullet"/>
      </w:pPr>
      <w:r>
        <w:rPr>
          <w:b w:val="0"/>
          <w:i w:val="0"/>
          <w:color w:val="64748B"/>
          <w:sz w:val="16"/>
        </w:rPr>
        <w:t xml:space="preserve">[2026-06-23 23:08:08] </w:t>
      </w:r>
      <w:r>
        <w:rPr>
          <w:b/>
          <w:i w:val="0"/>
          <w:color w:val="1F6FEB"/>
          <w:sz w:val="16"/>
        </w:rPr>
        <w:t xml:space="preserve">EQ2_sup_v2 </w:t>
      </w:r>
      <w:r>
        <w:rPr>
          <w:b w:val="0"/>
          <w:i w:val="0"/>
          <w:color w:val="64748B"/>
          <w:sz w:val="16"/>
        </w:rPr>
        <w:t xml:space="preserve">sur s11q22 : </w:t>
      </w:r>
      <w:r>
        <w:rPr>
          <w:b w:val="0"/>
          <w:i w:val="0"/>
          <w:sz w:val="17"/>
        </w:rPr>
        <w:t>Revoir la réponse</w:t>
      </w:r>
    </w:p>
    <w:p>
      <w:pPr>
        <w:pStyle w:val="ListBullet"/>
      </w:pPr>
      <w:r>
        <w:rPr>
          <w:b w:val="0"/>
          <w:i w:val="0"/>
          <w:color w:val="64748B"/>
          <w:sz w:val="16"/>
        </w:rPr>
        <w:t xml:space="preserve">[2026-06-23 23:09:31] </w:t>
      </w:r>
      <w:r>
        <w:rPr>
          <w:b/>
          <w:i w:val="0"/>
          <w:color w:val="1F6FEB"/>
          <w:sz w:val="16"/>
        </w:rPr>
        <w:t xml:space="preserve">EQ2_sup_v2 </w:t>
      </w:r>
      <w:r>
        <w:rPr>
          <w:b w:val="0"/>
          <w:i w:val="0"/>
          <w:color w:val="64748B"/>
          <w:sz w:val="16"/>
        </w:rPr>
        <w:t xml:space="preserve">sur s11q26a : </w:t>
      </w:r>
      <w:r>
        <w:rPr>
          <w:b w:val="0"/>
          <w:i w:val="0"/>
          <w:sz w:val="17"/>
        </w:rPr>
        <w:t>Mettez svp robinet dans la cour/ concession</w:t>
      </w:r>
    </w:p>
    <w:p>
      <w:pPr>
        <w:pStyle w:val="ListBullet"/>
      </w:pPr>
      <w:r>
        <w:rPr>
          <w:b w:val="0"/>
          <w:i w:val="0"/>
          <w:color w:val="64748B"/>
          <w:sz w:val="16"/>
        </w:rPr>
        <w:t xml:space="preserve">[2026-06-23 23:09:39] </w:t>
      </w:r>
      <w:r>
        <w:rPr>
          <w:b/>
          <w:i w:val="0"/>
          <w:color w:val="1F6FEB"/>
          <w:sz w:val="16"/>
        </w:rPr>
        <w:t xml:space="preserve">EQ2_sup_v2 </w:t>
      </w:r>
      <w:r>
        <w:rPr>
          <w:b w:val="0"/>
          <w:i w:val="0"/>
          <w:color w:val="64748B"/>
          <w:sz w:val="16"/>
        </w:rPr>
        <w:t xml:space="preserve">sur s11q26b : </w:t>
      </w:r>
      <w:r>
        <w:rPr>
          <w:b w:val="0"/>
          <w:i w:val="0"/>
          <w:sz w:val="17"/>
        </w:rPr>
        <w:t>Pareil</w:t>
      </w:r>
    </w:p>
    <w:p>
      <w:pPr>
        <w:pStyle w:val="ListBullet"/>
      </w:pPr>
      <w:r>
        <w:rPr>
          <w:b w:val="0"/>
          <w:i w:val="0"/>
          <w:color w:val="64748B"/>
          <w:sz w:val="16"/>
        </w:rPr>
        <w:t xml:space="preserve">[2026-06-23 23:13:41] </w:t>
      </w:r>
      <w:r>
        <w:rPr>
          <w:b/>
          <w:i w:val="0"/>
          <w:color w:val="1F6FEB"/>
          <w:sz w:val="16"/>
        </w:rPr>
        <w:t xml:space="preserve">EQ2_sup_v2 </w:t>
      </w:r>
      <w:r>
        <w:rPr>
          <w:b w:val="0"/>
          <w:i w:val="0"/>
          <w:color w:val="64748B"/>
          <w:sz w:val="16"/>
        </w:rPr>
        <w:t xml:space="preserve">sur s11q49a : </w:t>
      </w:r>
      <w:r>
        <w:rPr>
          <w:b w:val="0"/>
          <w:i w:val="0"/>
          <w:sz w:val="17"/>
        </w:rPr>
        <w:t>Enlever le zero et laisser vide</w:t>
      </w:r>
    </w:p>
    <w:p>
      <w:pPr>
        <w:pStyle w:val="ListBullet"/>
      </w:pPr>
      <w:r>
        <w:rPr>
          <w:b w:val="0"/>
          <w:i w:val="0"/>
          <w:color w:val="64748B"/>
          <w:sz w:val="16"/>
        </w:rPr>
        <w:t xml:space="preserve">[2026-06-23 23:14:05] </w:t>
      </w:r>
      <w:r>
        <w:rPr>
          <w:b/>
          <w:i w:val="0"/>
          <w:color w:val="1F6FEB"/>
          <w:sz w:val="16"/>
        </w:rPr>
        <w:t xml:space="preserve">EQ2_sup_v2 </w:t>
      </w:r>
      <w:r>
        <w:rPr>
          <w:b w:val="0"/>
          <w:i w:val="0"/>
          <w:color w:val="64748B"/>
          <w:sz w:val="16"/>
        </w:rPr>
        <w:t xml:space="preserve">sur s11q52a : </w:t>
      </w:r>
      <w:r>
        <w:rPr>
          <w:b w:val="0"/>
          <w:i w:val="0"/>
          <w:sz w:val="17"/>
        </w:rPr>
        <w:t>Pareil que la precedente</w:t>
      </w:r>
    </w:p>
    <w:p>
      <w:pPr>
        <w:pStyle w:val="ListBullet"/>
      </w:pPr>
      <w:r>
        <w:rPr>
          <w:b w:val="0"/>
          <w:i w:val="0"/>
          <w:color w:val="64748B"/>
          <w:sz w:val="16"/>
        </w:rPr>
        <w:t xml:space="preserve">[2026-06-23 23:14:53] </w:t>
      </w:r>
      <w:r>
        <w:rPr>
          <w:b/>
          <w:i w:val="0"/>
          <w:color w:val="1F6FEB"/>
          <w:sz w:val="16"/>
        </w:rPr>
        <w:t xml:space="preserve">EQ2_sup_v2 </w:t>
      </w:r>
      <w:r>
        <w:rPr>
          <w:b w:val="0"/>
          <w:i w:val="0"/>
          <w:color w:val="64748B"/>
          <w:sz w:val="16"/>
        </w:rPr>
        <w:t xml:space="preserve">sur s11q63 : </w:t>
      </w:r>
      <w:r>
        <w:rPr>
          <w:b w:val="0"/>
          <w:i w:val="0"/>
          <w:sz w:val="17"/>
        </w:rPr>
        <w:t>Mettez egout</w:t>
      </w:r>
    </w:p>
    <w:p>
      <w:pPr>
        <w:pStyle w:val="ListBullet"/>
      </w:pPr>
      <w:r>
        <w:rPr>
          <w:b w:val="0"/>
          <w:i w:val="0"/>
          <w:color w:val="64748B"/>
          <w:sz w:val="16"/>
        </w:rPr>
        <w:t xml:space="preserve">[2026-06-23 23:20:06]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[2026-06-23 23:21:40] </w:t>
      </w:r>
      <w:r>
        <w:rPr>
          <w:b/>
          <w:i w:val="0"/>
          <w:color w:val="1F6FEB"/>
          <w:sz w:val="16"/>
        </w:rPr>
        <w:t xml:space="preserve">EQ2_sup_v2 </w:t>
      </w:r>
      <w:r>
        <w:rPr>
          <w:b w:val="0"/>
          <w:i w:val="0"/>
          <w:color w:val="64748B"/>
          <w:sz w:val="16"/>
        </w:rPr>
        <w:t xml:space="preserve">sur s13q25 : </w:t>
      </w:r>
      <w:r>
        <w:rPr>
          <w:b w:val="0"/>
          <w:i w:val="0"/>
          <w:sz w:val="17"/>
        </w:rPr>
        <w:t>Mettez svp oui</w:t>
      </w:r>
    </w:p>
    <w:p>
      <w:pPr>
        <w:pStyle w:val="ListBullet"/>
      </w:pPr>
      <w:r>
        <w:rPr>
          <w:b w:val="0"/>
          <w:i w:val="0"/>
          <w:color w:val="64748B"/>
          <w:sz w:val="16"/>
        </w:rPr>
        <w:t xml:space="preserve">[2026-07-01 11:01:38]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22:39:23] </w:t>
      </w:r>
      <w:r>
        <w:rPr>
          <w:b/>
          <w:i w:val="0"/>
          <w:color w:val="1F6FEB"/>
          <w:sz w:val="16"/>
        </w:rPr>
        <w:t xml:space="preserve">EQ2_sup_v2 </w:t>
      </w:r>
      <w:r>
        <w:rPr>
          <w:b w:val="0"/>
          <w:i w:val="0"/>
          <w:color w:val="64748B"/>
          <w:sz w:val="16"/>
        </w:rPr>
        <w:t xml:space="preserve">sur s01q24 : </w:t>
      </w:r>
      <w:r>
        <w:rPr>
          <w:b w:val="0"/>
          <w:i w:val="0"/>
          <w:sz w:val="17"/>
        </w:rPr>
        <w:t>Revoir les donnees de 1.19 à 1.24</w:t>
      </w:r>
    </w:p>
    <w:p>
      <w:pPr>
        <w:pStyle w:val="ListBullet"/>
      </w:pPr>
      <w:r>
        <w:rPr>
          <w:b w:val="0"/>
          <w:i w:val="0"/>
          <w:color w:val="64748B"/>
          <w:sz w:val="16"/>
        </w:rPr>
        <w:t xml:space="preserve">[2026-07-08 23:40:36] </w:t>
      </w:r>
      <w:r>
        <w:rPr>
          <w:b/>
          <w:i w:val="0"/>
          <w:color w:val="1F6FEB"/>
          <w:sz w:val="16"/>
        </w:rPr>
        <w:t xml:space="preserve">EQ2_enq2_v2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[2026-07-08 23:44:50] </w:t>
      </w:r>
      <w:r>
        <w:rPr>
          <w:b/>
          <w:i w:val="0"/>
          <w:color w:val="1F6FEB"/>
          <w:sz w:val="16"/>
        </w:rPr>
        <w:t xml:space="preserve">EQ2_enq2_v2 </w:t>
      </w:r>
      <w:r>
        <w:rPr>
          <w:b w:val="0"/>
          <w:i w:val="0"/>
          <w:color w:val="64748B"/>
          <w:sz w:val="16"/>
        </w:rPr>
        <w:t xml:space="preserve">sur s04q43 : </w:t>
      </w:r>
      <w:r>
        <w:rPr>
          <w:b w:val="0"/>
          <w:i w:val="0"/>
          <w:sz w:val="17"/>
        </w:rPr>
        <w:t>je confirme</w:t>
      </w:r>
    </w:p>
    <w:p>
      <w:pPr>
        <w:pStyle w:val="ListBullet"/>
      </w:pPr>
      <w:r>
        <w:rPr>
          <w:b w:val="0"/>
          <w:i w:val="0"/>
          <w:color w:val="64748B"/>
          <w:sz w:val="16"/>
        </w:rPr>
        <w:t xml:space="preserve">[2026-07-08 23:45:08] </w:t>
      </w:r>
      <w:r>
        <w:rPr>
          <w:b/>
          <w:i w:val="0"/>
          <w:color w:val="1F6FEB"/>
          <w:sz w:val="16"/>
        </w:rPr>
        <w:t xml:space="preserve">EQ2_enq2_v2 </w:t>
      </w:r>
      <w:r>
        <w:rPr>
          <w:b w:val="0"/>
          <w:i w:val="0"/>
          <w:color w:val="64748B"/>
          <w:sz w:val="16"/>
        </w:rPr>
        <w:t xml:space="preserve">sur s04q42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