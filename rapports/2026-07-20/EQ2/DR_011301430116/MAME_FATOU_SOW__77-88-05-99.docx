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77-88-05-99</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77-88-05-99</w:t>
            </w:r>
          </w:p>
        </w:tc>
        <w:tc>
          <w:tcPr>
            <w:tcW w:type="dxa" w:w="3551"/>
            <w:shd w:fill="F8FAFC"/>
          </w:tcPr>
          <w:p>
            <w:r>
              <w:rPr>
                <w:b w:val="0"/>
                <w:i w:val="0"/>
                <w:color w:val="64748B"/>
                <w:sz w:val="14"/>
              </w:rPr>
              <w:t>CHEF DE MÉNAGE</w:t>
              <w:br/>
            </w:r>
            <w:r>
              <w:rPr>
                <w:b/>
                <w:i w:val="0"/>
                <w:sz w:val="18"/>
              </w:rPr>
              <w:t>MAME MORY GUEYE</w:t>
            </w:r>
          </w:p>
        </w:tc>
      </w:tr>
      <w:tr>
        <w:tc>
          <w:tcPr>
            <w:tcW w:type="dxa" w:w="3551"/>
            <w:shd w:fill="F8FAFC"/>
          </w:tcPr>
          <w:p>
            <w:r>
              <w:rPr>
                <w:b w:val="0"/>
                <w:i w:val="0"/>
                <w:color w:val="64748B"/>
                <w:sz w:val="14"/>
              </w:rPr>
              <w:t>TÉLÉPHONE CM</w:t>
              <w:br/>
            </w:r>
            <w:r>
              <w:rPr>
                <w:b/>
                <w:i w:val="0"/>
                <w:sz w:val="18"/>
              </w:rPr>
              <w:t>77 484 42 61</w:t>
            </w:r>
          </w:p>
        </w:tc>
        <w:tc>
          <w:tcPr>
            <w:tcW w:type="dxa" w:w="3551"/>
            <w:shd w:fill="F8FAFC"/>
          </w:tcPr>
          <w:p>
            <w:r>
              <w:rPr>
                <w:b w:val="0"/>
                <w:i w:val="0"/>
                <w:color w:val="64748B"/>
                <w:sz w:val="14"/>
              </w:rPr>
              <w:t>LOCALISATION</w:t>
              <w:br/>
            </w:r>
            <w:r>
              <w:rPr>
                <w:b/>
                <w:i w:val="0"/>
                <w:sz w:val="18"/>
              </w:rPr>
              <w:t>2eme et 3eme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2026-06-23T10:53:02</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bintou Seck ou l'année à laquelle Fatou bintou Seck a fréquenté l'école pour la dernière fois (.) le dernier diplome de Fatou bintou Seck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(6),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Ndiaye avec une taille de 2 personnes a consommé 4 Sachets en Petit de fruit d'oseille (bissap)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conjoint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Ndiaye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(8)</w:t>
      </w:r>
    </w:p>
    <w:p>
      <w:pPr>
        <w:pStyle w:val="ListBullet"/>
      </w:pPr>
      <w:r>
        <w:rPr>
          <w:b w:val="0"/>
          <w:i w:val="0"/>
          <w:color w:val="64748B"/>
          <w:sz w:val="16"/>
        </w:rPr>
        <w:t xml:space="preserve">[2026-07-05 09:30:40] </w:t>
      </w:r>
      <w:r>
        <w:rPr>
          <w:b/>
          <w:i w:val="0"/>
          <w:color w:val="1F6FEB"/>
          <w:sz w:val="16"/>
        </w:rPr>
        <w:t xml:space="preserve">EQ2_sup_v2 </w:t>
      </w:r>
      <w:r>
        <w:rPr>
          <w:b w:val="0"/>
          <w:i w:val="0"/>
          <w:color w:val="64748B"/>
          <w:sz w:val="16"/>
        </w:rPr>
        <w:t xml:space="preserve">sur s01q24 : </w:t>
      </w:r>
      <w:r>
        <w:rPr>
          <w:b w:val="0"/>
          <w:i w:val="0"/>
          <w:sz w:val="17"/>
        </w:rPr>
        <w:t>Revoir la reponse , elle a fait 12 à Louga et elle est âgée de 17 ans</w:t>
      </w:r>
    </w:p>
    <w:p>
      <w:pPr>
        <w:pStyle w:val="ListBullet"/>
      </w:pPr>
      <w:r>
        <w:rPr>
          <w:b w:val="0"/>
          <w:i w:val="0"/>
          <w:color w:val="64748B"/>
          <w:sz w:val="16"/>
        </w:rPr>
        <w:t xml:space="preserve">[2026-07-05 09:40:10] </w:t>
      </w:r>
      <w:r>
        <w:rPr>
          <w:b/>
          <w:i w:val="0"/>
          <w:color w:val="1F6FEB"/>
          <w:sz w:val="16"/>
        </w:rPr>
        <w:t xml:space="preserve">EQ2_sup_v2 </w:t>
      </w:r>
      <w:r>
        <w:rPr>
          <w:b w:val="0"/>
          <w:i w:val="0"/>
          <w:color w:val="64748B"/>
          <w:sz w:val="16"/>
        </w:rPr>
        <w:t xml:space="preserve">sur s07bq05_1 : </w:t>
      </w:r>
      <w:r>
        <w:rPr>
          <w:b w:val="0"/>
          <w:i w:val="0"/>
          <w:sz w:val="17"/>
        </w:rPr>
        <w:t>Svp revoir ou confirmer</w:t>
      </w:r>
    </w:p>
    <w:p>
      <w:pPr>
        <w:pStyle w:val="ListBullet"/>
      </w:pPr>
      <w:r>
        <w:rPr>
          <w:b w:val="0"/>
          <w:i w:val="0"/>
          <w:color w:val="64748B"/>
          <w:sz w:val="16"/>
        </w:rPr>
        <w:t xml:space="preserve">[2026-07-05 09:41:20] </w:t>
      </w:r>
      <w:r>
        <w:rPr>
          <w:b/>
          <w:i w:val="0"/>
          <w:color w:val="1F6FEB"/>
          <w:sz w:val="16"/>
        </w:rPr>
        <w:t xml:space="preserve">EQ2_sup_v2 </w:t>
      </w:r>
      <w:r>
        <w:rPr>
          <w:b w:val="0"/>
          <w:i w:val="0"/>
          <w:color w:val="64748B"/>
          <w:sz w:val="16"/>
        </w:rPr>
        <w:t xml:space="preserve">sur s07bq05_1 : </w:t>
      </w:r>
      <w:r>
        <w:rPr>
          <w:b w:val="0"/>
          <w:i w:val="0"/>
          <w:sz w:val="17"/>
        </w:rPr>
        <w:t>Revoir le nombre</w:t>
      </w:r>
    </w:p>
    <w:p>
      <w:pPr>
        <w:pStyle w:val="ListBullet"/>
      </w:pPr>
      <w:r>
        <w:rPr>
          <w:b w:val="0"/>
          <w:i w:val="0"/>
          <w:color w:val="64748B"/>
          <w:sz w:val="16"/>
        </w:rPr>
        <w:t xml:space="preserve">[2026-07-05 09:46:16] </w:t>
      </w:r>
      <w:r>
        <w:rPr>
          <w:b/>
          <w:i w:val="0"/>
          <w:color w:val="1F6FEB"/>
          <w:sz w:val="16"/>
        </w:rPr>
        <w:t xml:space="preserve">EQ2_sup_v2 </w:t>
      </w:r>
      <w:r>
        <w:rPr>
          <w:b w:val="0"/>
          <w:i w:val="0"/>
          <w:color w:val="64748B"/>
          <w:sz w:val="16"/>
        </w:rPr>
        <w:t xml:space="preserve">sur s07bq03c_1 : </w:t>
      </w:r>
      <w:r>
        <w:rPr>
          <w:b w:val="0"/>
          <w:i w:val="0"/>
          <w:sz w:val="17"/>
        </w:rPr>
        <w:t>Mettez svp très petit</w:t>
      </w:r>
    </w:p>
    <w:p>
      <w:pPr>
        <w:pStyle w:val="ListBullet"/>
      </w:pPr>
      <w:r>
        <w:rPr>
          <w:b w:val="0"/>
          <w:i w:val="0"/>
          <w:color w:val="64748B"/>
          <w:sz w:val="16"/>
        </w:rPr>
        <w:t xml:space="preserve">[2026-07-05 09:59:29] </w:t>
      </w:r>
      <w:r>
        <w:rPr>
          <w:b/>
          <w:i w:val="0"/>
          <w:color w:val="1F6FEB"/>
          <w:sz w:val="16"/>
        </w:rPr>
        <w:t xml:space="preserve">EQ2_sup_v2 </w:t>
      </w:r>
      <w:r>
        <w:rPr>
          <w:b w:val="0"/>
          <w:i w:val="0"/>
          <w:color w:val="64748B"/>
          <w:sz w:val="16"/>
        </w:rPr>
        <w:t xml:space="preserve">sur s07bq03c_2 : </w:t>
      </w:r>
      <w:r>
        <w:rPr>
          <w:b w:val="0"/>
          <w:i w:val="0"/>
          <w:sz w:val="17"/>
        </w:rPr>
        <w:t>Mettez sv</w:t>
      </w:r>
    </w:p>
    <w:p>
      <w:pPr>
        <w:pStyle w:val="ListBullet"/>
      </w:pPr>
      <w:r>
        <w:rPr>
          <w:b w:val="0"/>
          <w:i w:val="0"/>
          <w:color w:val="64748B"/>
          <w:sz w:val="16"/>
        </w:rPr>
        <w:t xml:space="preserve">[2026-07-05 09:59:48] </w:t>
      </w:r>
      <w:r>
        <w:rPr>
          <w:b/>
          <w:i w:val="0"/>
          <w:color w:val="1F6FEB"/>
          <w:sz w:val="16"/>
        </w:rPr>
        <w:t xml:space="preserve">EQ2_sup_v2 </w:t>
      </w:r>
      <w:r>
        <w:rPr>
          <w:b w:val="0"/>
          <w:i w:val="0"/>
          <w:color w:val="64748B"/>
          <w:sz w:val="16"/>
        </w:rPr>
        <w:t xml:space="preserve">sur s07bq03c_2 : </w:t>
      </w:r>
      <w:r>
        <w:rPr>
          <w:b w:val="0"/>
          <w:i w:val="0"/>
          <w:sz w:val="17"/>
        </w:rPr>
        <w:t>Mettez svp grand selon l’album</w:t>
      </w:r>
    </w:p>
    <w:p>
      <w:pPr>
        <w:pStyle w:val="ListBullet"/>
      </w:pPr>
      <w:r>
        <w:rPr>
          <w:b w:val="0"/>
          <w:i w:val="0"/>
          <w:color w:val="64748B"/>
          <w:sz w:val="16"/>
        </w:rPr>
        <w:t xml:space="preserve">[2026-07-05 10:02:27] </w:t>
      </w:r>
      <w:r>
        <w:rPr>
          <w:b/>
          <w:i w:val="0"/>
          <w:color w:val="1F6FEB"/>
          <w:sz w:val="16"/>
        </w:rPr>
        <w:t xml:space="preserve">EQ2_sup_v2 </w:t>
      </w:r>
      <w:r>
        <w:rPr>
          <w:b w:val="0"/>
          <w:i w:val="0"/>
          <w:color w:val="64748B"/>
          <w:sz w:val="16"/>
        </w:rPr>
        <w:t xml:space="preserve">sur s09Bq03 : </w:t>
      </w:r>
      <w:r>
        <w:rPr>
          <w:b w:val="0"/>
          <w:i w:val="0"/>
          <w:sz w:val="17"/>
        </w:rPr>
        <w:t>Revoir le montant</w:t>
      </w:r>
    </w:p>
    <w:p>
      <w:pPr>
        <w:pStyle w:val="ListBullet"/>
      </w:pPr>
      <w:r>
        <w:rPr>
          <w:b w:val="0"/>
          <w:i w:val="0"/>
          <w:color w:val="64748B"/>
          <w:sz w:val="16"/>
        </w:rPr>
        <w:t xml:space="preserve">[2026-07-05 10:14:43] </w:t>
      </w:r>
      <w:r>
        <w:rPr>
          <w:b/>
          <w:i w:val="0"/>
          <w:color w:val="1F6FEB"/>
          <w:sz w:val="16"/>
        </w:rPr>
        <w:t xml:space="preserve">EQ2_sup_v2 </w:t>
      </w:r>
      <w:r>
        <w:rPr>
          <w:b w:val="0"/>
          <w:i w:val="0"/>
          <w:color w:val="64748B"/>
          <w:sz w:val="16"/>
        </w:rPr>
        <w:t xml:space="preserve">sur s13q05 : </w:t>
      </w:r>
      <w:r>
        <w:rPr>
          <w:b w:val="0"/>
          <w:i w:val="0"/>
          <w:sz w:val="17"/>
        </w:rPr>
        <w:t>Mettez svp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