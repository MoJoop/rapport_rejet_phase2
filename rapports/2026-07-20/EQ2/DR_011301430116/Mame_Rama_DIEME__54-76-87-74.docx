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54-76-87-74</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54-76-87-74</w:t>
            </w:r>
          </w:p>
        </w:tc>
        <w:tc>
          <w:tcPr>
            <w:tcW w:type="dxa" w:w="3551"/>
            <w:shd w:fill="F8FAFC"/>
          </w:tcPr>
          <w:p>
            <w:r>
              <w:rPr>
                <w:b w:val="0"/>
                <w:i w:val="0"/>
                <w:color w:val="64748B"/>
                <w:sz w:val="14"/>
              </w:rPr>
              <w:t>CHEF DE MÉNAGE</w:t>
              <w:br/>
            </w:r>
            <w:r>
              <w:rPr>
                <w:b/>
                <w:i w:val="0"/>
                <w:sz w:val="18"/>
              </w:rPr>
              <w:t>EL HADJ THIAM</w:t>
            </w:r>
          </w:p>
        </w:tc>
      </w:tr>
      <w:tr>
        <w:tc>
          <w:tcPr>
            <w:tcW w:type="dxa" w:w="3551"/>
            <w:shd w:fill="F8FAFC"/>
          </w:tcPr>
          <w:p>
            <w:r>
              <w:rPr>
                <w:b w:val="0"/>
                <w:i w:val="0"/>
                <w:color w:val="64748B"/>
                <w:sz w:val="14"/>
              </w:rPr>
              <w:t>TÉLÉPHONE CM</w:t>
              <w:br/>
            </w:r>
            <w:r>
              <w:rPr>
                <w:b/>
                <w:i w:val="0"/>
                <w:sz w:val="18"/>
              </w:rPr>
              <w:t>78 292 71 49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2026-06-16T12:23:35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thiam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industriel de Grand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61200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Abou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(11000 Fcfa) dépensé ou reçu en cadeau pour les recharges internet ou de forfaits de données mobiles(hors appels vocaux), aucours des 30 derniers jours de  Abou Thiam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thiam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Sy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THIAM (750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bl>
    <w:p/>
    <w:p>
      <w:r>
        <w:rPr>
          <w:b/>
          <w:i w:val="0"/>
          <w:color w:val="1F6FEB"/>
          <w:sz w:val="22"/>
        </w:rPr>
        <w:t>💬 COMMENTAIRES SUPERVISEUR / ENQUÊTEUR (53)</w:t>
      </w:r>
    </w:p>
    <w:p>
      <w:pPr>
        <w:pStyle w:val="ListBullet"/>
      </w:pPr>
      <w:r>
        <w:rPr>
          <w:b w:val="0"/>
          <w:i w:val="0"/>
          <w:color w:val="64748B"/>
          <w:sz w:val="16"/>
        </w:rPr>
        <w:t xml:space="preserve">[2026-06-16 12:50:28] </w:t>
      </w:r>
      <w:r>
        <w:rPr>
          <w:b/>
          <w:i w:val="0"/>
          <w:color w:val="1F6FEB"/>
          <w:sz w:val="16"/>
        </w:rPr>
        <w:t xml:space="preserve">EQ2_enq5_v2 </w:t>
      </w:r>
      <w:r>
        <w:rPr>
          <w:b w:val="0"/>
          <w:i w:val="0"/>
          <w:color w:val="64748B"/>
          <w:sz w:val="16"/>
        </w:rPr>
        <w:t xml:space="preserve">sur s04q16 : </w:t>
      </w:r>
      <w:r>
        <w:rPr>
          <w:b w:val="0"/>
          <w:i w:val="0"/>
          <w:sz w:val="17"/>
        </w:rPr>
        <w:t>il a travaille 3 jrs dans la semsine 8h par jr</w:t>
      </w:r>
    </w:p>
    <w:p>
      <w:pPr>
        <w:pStyle w:val="ListBullet"/>
      </w:pPr>
      <w:r>
        <w:rPr>
          <w:b w:val="0"/>
          <w:i w:val="0"/>
          <w:color w:val="64748B"/>
          <w:sz w:val="16"/>
        </w:rPr>
        <w:t xml:space="preserve">[2026-07-06 15:58:40] </w:t>
      </w:r>
      <w:r>
        <w:rPr>
          <w:b/>
          <w:i w:val="0"/>
          <w:color w:val="1F6FEB"/>
          <w:sz w:val="16"/>
        </w:rPr>
        <w:t xml:space="preserve">EQ2_enq5_v2 </w:t>
      </w:r>
      <w:r>
        <w:rPr>
          <w:b w:val="0"/>
          <w:i w:val="0"/>
          <w:color w:val="64748B"/>
          <w:sz w:val="16"/>
        </w:rPr>
        <w:t xml:space="preserve">sur s00q10 : </w:t>
      </w:r>
      <w:r>
        <w:rPr>
          <w:b w:val="0"/>
          <w:i w:val="0"/>
          <w:sz w:val="17"/>
        </w:rPr>
        <w:t>EL HADJ THIAM est décédé,il est remplacè par son frére</w:t>
      </w:r>
    </w:p>
    <w:p>
      <w:pPr>
        <w:pStyle w:val="ListBullet"/>
      </w:pPr>
      <w:r>
        <w:rPr>
          <w:b w:val="0"/>
          <w:i w:val="0"/>
          <w:color w:val="64748B"/>
          <w:sz w:val="16"/>
        </w:rPr>
        <w:t xml:space="preserve">[2026-07-06 17:34:11]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10:26:52] </w:t>
      </w:r>
      <w:r>
        <w:rPr>
          <w:b/>
          <w:i w:val="0"/>
          <w:color w:val="1F6FEB"/>
          <w:sz w:val="16"/>
        </w:rPr>
        <w:t xml:space="preserve">EQ2_sup_v2 </w:t>
      </w:r>
      <w:r>
        <w:rPr>
          <w:b w:val="0"/>
          <w:i w:val="0"/>
          <w:color w:val="64748B"/>
          <w:sz w:val="16"/>
        </w:rPr>
        <w:t xml:space="preserve">sur s01q02 : </w:t>
      </w:r>
      <w:r>
        <w:rPr>
          <w:b w:val="0"/>
          <w:i w:val="0"/>
          <w:sz w:val="17"/>
        </w:rPr>
        <w:t>Revoir le lien de parente</w:t>
      </w:r>
    </w:p>
    <w:p>
      <w:pPr>
        <w:pStyle w:val="ListBullet"/>
      </w:pPr>
      <w:r>
        <w:rPr>
          <w:b w:val="0"/>
          <w:i w:val="0"/>
          <w:color w:val="64748B"/>
          <w:sz w:val="16"/>
        </w:rPr>
        <w:t xml:space="preserve">[2026-07-07 16:31:11]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[2026-07-08 16:20:57] </w:t>
      </w:r>
      <w:r>
        <w:rPr>
          <w:b/>
          <w:i w:val="0"/>
          <w:color w:val="1F6FEB"/>
          <w:sz w:val="16"/>
        </w:rPr>
        <w:t xml:space="preserve">EQ2_sup_v2 </w:t>
      </w:r>
      <w:r>
        <w:rPr>
          <w:b w:val="0"/>
          <w:i w:val="0"/>
          <w:color w:val="64748B"/>
          <w:sz w:val="16"/>
        </w:rPr>
        <w:t xml:space="preserve">sur s01q24 : </w:t>
      </w:r>
      <w:r>
        <w:rPr>
          <w:b w:val="0"/>
          <w:i w:val="0"/>
          <w:sz w:val="17"/>
        </w:rPr>
        <w:t>Mettez svp 45 ans</w:t>
      </w:r>
    </w:p>
    <w:p>
      <w:pPr>
        <w:pStyle w:val="ListBullet"/>
      </w:pPr>
      <w:r>
        <w:rPr>
          <w:b w:val="0"/>
          <w:i w:val="0"/>
          <w:color w:val="64748B"/>
          <w:sz w:val="16"/>
        </w:rPr>
        <w:t xml:space="preserve">[2026-07-08 16:23:00] </w:t>
      </w:r>
      <w:r>
        <w:rPr>
          <w:b/>
          <w:i w:val="0"/>
          <w:color w:val="1F6FEB"/>
          <w:sz w:val="16"/>
        </w:rPr>
        <w:t xml:space="preserve">EQ2_sup_v2 </w:t>
      </w:r>
      <w:r>
        <w:rPr>
          <w:b w:val="0"/>
          <w:i w:val="0"/>
          <w:color w:val="64748B"/>
          <w:sz w:val="16"/>
        </w:rPr>
        <w:t xml:space="preserve">sur s01q10 : </w:t>
      </w:r>
      <w:r>
        <w:rPr>
          <w:b w:val="0"/>
          <w:i w:val="0"/>
          <w:sz w:val="17"/>
        </w:rPr>
        <w:t>Mettez 21 ans</w:t>
      </w:r>
    </w:p>
    <w:p>
      <w:pPr>
        <w:pStyle w:val="ListBullet"/>
      </w:pPr>
      <w:r>
        <w:rPr>
          <w:b w:val="0"/>
          <w:i w:val="0"/>
          <w:color w:val="64748B"/>
          <w:sz w:val="16"/>
        </w:rPr>
        <w:t xml:space="preserve">[2026-07-08 16:26:45] </w:t>
      </w:r>
      <w:r>
        <w:rPr>
          <w:b/>
          <w:i w:val="0"/>
          <w:color w:val="1F6FEB"/>
          <w:sz w:val="16"/>
        </w:rPr>
        <w:t xml:space="preserve">EQ2_sup_v2 </w:t>
      </w:r>
      <w:r>
        <w:rPr>
          <w:b w:val="0"/>
          <w:i w:val="0"/>
          <w:color w:val="64748B"/>
          <w:sz w:val="16"/>
        </w:rPr>
        <w:t xml:space="preserve">sur s01q24 : </w:t>
      </w:r>
      <w:r>
        <w:rPr>
          <w:b w:val="0"/>
          <w:i w:val="0"/>
          <w:sz w:val="17"/>
        </w:rPr>
        <w:t>Mettez svp 33 ans</w:t>
      </w:r>
    </w:p>
    <w:p>
      <w:pPr>
        <w:pStyle w:val="ListBullet"/>
      </w:pPr>
      <w:r>
        <w:rPr>
          <w:b w:val="0"/>
          <w:i w:val="0"/>
          <w:color w:val="64748B"/>
          <w:sz w:val="16"/>
        </w:rPr>
        <w:t xml:space="preserve">[2026-07-08 16:31:19] </w:t>
      </w:r>
      <w:r>
        <w:rPr>
          <w:b/>
          <w:i w:val="0"/>
          <w:color w:val="1F6FEB"/>
          <w:sz w:val="16"/>
        </w:rPr>
        <w:t xml:space="preserve">EQ2_sup_v2 </w:t>
      </w:r>
      <w:r>
        <w:rPr>
          <w:b w:val="0"/>
          <w:i w:val="0"/>
          <w:color w:val="64748B"/>
          <w:sz w:val="16"/>
        </w:rPr>
        <w:t xml:space="preserve">sur s01q20 : </w:t>
      </w:r>
      <w:r>
        <w:rPr>
          <w:b w:val="0"/>
          <w:i w:val="0"/>
          <w:sz w:val="17"/>
        </w:rPr>
        <w:t>Mettez non puis l’age de Mohamed c’est à dire les 7 ans</w:t>
      </w:r>
    </w:p>
    <w:p>
      <w:pPr>
        <w:pStyle w:val="ListBullet"/>
      </w:pPr>
      <w:r>
        <w:rPr>
          <w:b w:val="0"/>
          <w:i w:val="0"/>
          <w:color w:val="64748B"/>
          <w:sz w:val="16"/>
        </w:rPr>
        <w:t xml:space="preserve">[2026-07-08 16:32:39] </w:t>
      </w:r>
      <w:r>
        <w:rPr>
          <w:b/>
          <w:i w:val="0"/>
          <w:color w:val="1F6FEB"/>
          <w:sz w:val="16"/>
        </w:rPr>
        <w:t xml:space="preserve">EQ2_sup_v2 </w:t>
      </w:r>
      <w:r>
        <w:rPr>
          <w:b w:val="0"/>
          <w:i w:val="0"/>
          <w:color w:val="64748B"/>
          <w:sz w:val="16"/>
        </w:rPr>
        <w:t xml:space="preserve">sur s01q19 : </w:t>
      </w:r>
      <w:r>
        <w:rPr>
          <w:b w:val="0"/>
          <w:i w:val="0"/>
          <w:sz w:val="17"/>
        </w:rPr>
        <w:t>Mettez oui</w:t>
      </w:r>
    </w:p>
    <w:p>
      <w:pPr>
        <w:pStyle w:val="ListBullet"/>
      </w:pPr>
      <w:r>
        <w:rPr>
          <w:b w:val="0"/>
          <w:i w:val="0"/>
          <w:color w:val="64748B"/>
          <w:sz w:val="16"/>
        </w:rPr>
        <w:t xml:space="preserve">[2026-07-08 16:34:53] </w:t>
      </w:r>
      <w:r>
        <w:rPr>
          <w:b/>
          <w:i w:val="0"/>
          <w:color w:val="1F6FEB"/>
          <w:sz w:val="16"/>
        </w:rPr>
        <w:t xml:space="preserve">EQ2_sup_v2 </w:t>
      </w:r>
      <w:r>
        <w:rPr>
          <w:b w:val="0"/>
          <w:i w:val="0"/>
          <w:color w:val="64748B"/>
          <w:sz w:val="16"/>
        </w:rPr>
        <w:t xml:space="preserve">sur s01q19 : </w:t>
      </w:r>
      <w:r>
        <w:rPr>
          <w:b w:val="0"/>
          <w:i w:val="0"/>
          <w:sz w:val="17"/>
        </w:rPr>
        <w:t>Puis mettez 13 ans</w:t>
      </w:r>
    </w:p>
    <w:p>
      <w:pPr>
        <w:pStyle w:val="ListBullet"/>
      </w:pPr>
      <w:r>
        <w:rPr>
          <w:b w:val="0"/>
          <w:i w:val="0"/>
          <w:color w:val="64748B"/>
          <w:sz w:val="16"/>
        </w:rPr>
        <w:t xml:space="preserve">[2026-07-08 16:35:58] </w:t>
      </w:r>
      <w:r>
        <w:rPr>
          <w:b/>
          <w:i w:val="0"/>
          <w:color w:val="1F6FEB"/>
          <w:sz w:val="16"/>
        </w:rPr>
        <w:t xml:space="preserve">EQ2_sup_v2 </w:t>
      </w:r>
      <w:r>
        <w:rPr>
          <w:b w:val="0"/>
          <w:i w:val="0"/>
          <w:color w:val="64748B"/>
          <w:sz w:val="16"/>
        </w:rPr>
        <w:t xml:space="preserve">sur s01q47 : </w:t>
      </w:r>
      <w:r>
        <w:rPr>
          <w:b w:val="0"/>
          <w:i w:val="0"/>
          <w:sz w:val="17"/>
        </w:rPr>
        <w:t>Revoir la reponse pour les jeux de hasard</w:t>
      </w:r>
    </w:p>
    <w:p>
      <w:pPr>
        <w:pStyle w:val="ListBullet"/>
      </w:pPr>
      <w:r>
        <w:rPr>
          <w:b w:val="0"/>
          <w:i w:val="0"/>
          <w:color w:val="64748B"/>
          <w:sz w:val="16"/>
        </w:rPr>
        <w:t xml:space="preserve">[2026-07-08 16:36:35] </w:t>
      </w:r>
      <w:r>
        <w:rPr>
          <w:b/>
          <w:i w:val="0"/>
          <w:color w:val="1F6FEB"/>
          <w:sz w:val="16"/>
        </w:rPr>
        <w:t xml:space="preserve">EQ2_sup_v2 </w:t>
      </w:r>
      <w:r>
        <w:rPr>
          <w:b w:val="0"/>
          <w:i w:val="0"/>
          <w:color w:val="64748B"/>
          <w:sz w:val="16"/>
        </w:rPr>
        <w:t xml:space="preserve">sur s01q46 : </w:t>
      </w:r>
      <w:r>
        <w:rPr>
          <w:b w:val="0"/>
          <w:i w:val="0"/>
          <w:sz w:val="17"/>
        </w:rPr>
        <w:t>Et la fréquence d’utilisation de l’internet</w:t>
      </w:r>
    </w:p>
    <w:p>
      <w:pPr>
        <w:pStyle w:val="ListBullet"/>
      </w:pPr>
      <w:r>
        <w:rPr>
          <w:b w:val="0"/>
          <w:i w:val="0"/>
          <w:color w:val="64748B"/>
          <w:sz w:val="16"/>
        </w:rPr>
        <w:t xml:space="preserve">[2026-07-08 16:36:50] </w:t>
      </w:r>
      <w:r>
        <w:rPr>
          <w:b/>
          <w:i w:val="0"/>
          <w:color w:val="1F6FEB"/>
          <w:sz w:val="16"/>
        </w:rPr>
        <w:t xml:space="preserve">EQ2_sup_v2 </w:t>
      </w:r>
      <w:r>
        <w:rPr>
          <w:b w:val="0"/>
          <w:i w:val="0"/>
          <w:color w:val="64748B"/>
          <w:sz w:val="16"/>
        </w:rPr>
        <w:t xml:space="preserve">sur s01q46 : </w:t>
      </w:r>
      <w:r>
        <w:rPr>
          <w:b w:val="0"/>
          <w:i w:val="0"/>
          <w:sz w:val="17"/>
        </w:rPr>
        <w:t>Il n’a pas son propre portable</w:t>
      </w:r>
    </w:p>
    <w:p>
      <w:pPr>
        <w:pStyle w:val="ListBullet"/>
      </w:pPr>
      <w:r>
        <w:rPr>
          <w:b w:val="0"/>
          <w:i w:val="0"/>
          <w:color w:val="64748B"/>
          <w:sz w:val="16"/>
        </w:rPr>
        <w:t xml:space="preserve">[2026-07-08 16:39:13] </w:t>
      </w:r>
      <w:r>
        <w:rPr>
          <w:b/>
          <w:i w:val="0"/>
          <w:color w:val="1F6FEB"/>
          <w:sz w:val="16"/>
        </w:rPr>
        <w:t xml:space="preserve">EQ2_sup_v2 </w:t>
      </w:r>
      <w:r>
        <w:rPr>
          <w:b w:val="0"/>
          <w:i w:val="0"/>
          <w:color w:val="64748B"/>
          <w:sz w:val="16"/>
        </w:rPr>
        <w:t xml:space="preserve">sur s01q19 : </w:t>
      </w:r>
      <w:r>
        <w:rPr>
          <w:b w:val="0"/>
          <w:i w:val="0"/>
          <w:sz w:val="17"/>
        </w:rPr>
        <w:t>Puis 25 ans pour son âge</w:t>
      </w:r>
    </w:p>
    <w:p>
      <w:pPr>
        <w:pStyle w:val="ListBullet"/>
      </w:pPr>
      <w:r>
        <w:rPr>
          <w:b w:val="0"/>
          <w:i w:val="0"/>
          <w:color w:val="64748B"/>
          <w:sz w:val="16"/>
        </w:rPr>
        <w:t xml:space="preserve">[2026-07-08 16:40:56] </w:t>
      </w:r>
      <w:r>
        <w:rPr>
          <w:b/>
          <w:i w:val="0"/>
          <w:color w:val="1F6FEB"/>
          <w:sz w:val="16"/>
        </w:rPr>
        <w:t xml:space="preserve">EQ2_sup_v2 </w:t>
      </w:r>
      <w:r>
        <w:rPr>
          <w:b w:val="0"/>
          <w:i w:val="0"/>
          <w:color w:val="64748B"/>
          <w:sz w:val="16"/>
        </w:rPr>
        <w:t xml:space="preserve">sur s01q19 : </w:t>
      </w:r>
      <w:r>
        <w:rPr>
          <w:b w:val="0"/>
          <w:i w:val="0"/>
          <w:sz w:val="17"/>
        </w:rPr>
        <w:t>Mettez oui et puis 33 ans pour l’âge</w:t>
      </w:r>
    </w:p>
    <w:p>
      <w:pPr>
        <w:pStyle w:val="ListBullet"/>
      </w:pPr>
      <w:r>
        <w:rPr>
          <w:b w:val="0"/>
          <w:i w:val="0"/>
          <w:color w:val="64748B"/>
          <w:sz w:val="16"/>
        </w:rPr>
        <w:t xml:space="preserve">[2026-07-08 16:41:35]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[2026-07-08 16:43:20]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[2026-07-08 16:44:47] </w:t>
      </w:r>
      <w:r>
        <w:rPr>
          <w:b/>
          <w:i w:val="0"/>
          <w:color w:val="1F6FEB"/>
          <w:sz w:val="16"/>
        </w:rPr>
        <w:t xml:space="preserve">EQ2_sup_v2 </w:t>
      </w:r>
      <w:r>
        <w:rPr>
          <w:b w:val="0"/>
          <w:i w:val="0"/>
          <w:color w:val="64748B"/>
          <w:sz w:val="16"/>
        </w:rPr>
        <w:t xml:space="preserve">sur s01q47 : </w:t>
      </w:r>
      <w:r>
        <w:rPr>
          <w:b w:val="0"/>
          <w:i w:val="0"/>
          <w:sz w:val="17"/>
        </w:rPr>
        <w:t>Revoir pour les jeux de hasard</w:t>
      </w:r>
    </w:p>
    <w:p>
      <w:pPr>
        <w:pStyle w:val="ListBullet"/>
      </w:pPr>
      <w:r>
        <w:rPr>
          <w:b w:val="0"/>
          <w:i w:val="0"/>
          <w:color w:val="64748B"/>
          <w:sz w:val="16"/>
        </w:rPr>
        <w:t xml:space="preserve">[2026-07-08 17:12:33] </w:t>
      </w:r>
      <w:r>
        <w:rPr>
          <w:b/>
          <w:i w:val="0"/>
          <w:color w:val="1F6FEB"/>
          <w:sz w:val="16"/>
        </w:rPr>
        <w:t xml:space="preserve">EQ2_sup_v2 </w:t>
      </w:r>
      <w:r>
        <w:rPr>
          <w:b w:val="0"/>
          <w:i w:val="0"/>
          <w:color w:val="64748B"/>
          <w:sz w:val="16"/>
        </w:rPr>
        <w:t xml:space="preserve">sur s02q30 : </w:t>
      </w:r>
      <w:r>
        <w:rPr>
          <w:b w:val="0"/>
          <w:i w:val="0"/>
          <w:sz w:val="17"/>
        </w:rPr>
        <w:t>Revoir svp</w:t>
      </w:r>
    </w:p>
    <w:p>
      <w:pPr>
        <w:pStyle w:val="ListBullet"/>
      </w:pPr>
      <w:r>
        <w:rPr>
          <w:b w:val="0"/>
          <w:i w:val="0"/>
          <w:color w:val="64748B"/>
          <w:sz w:val="16"/>
        </w:rPr>
        <w:t xml:space="preserve">[2026-07-08 17:13:35] </w:t>
      </w:r>
      <w:r>
        <w:rPr>
          <w:b/>
          <w:i w:val="0"/>
          <w:color w:val="1F6FEB"/>
          <w:sz w:val="16"/>
        </w:rPr>
        <w:t xml:space="preserve">EQ2_sup_v2 </w:t>
      </w:r>
      <w:r>
        <w:rPr>
          <w:b w:val="0"/>
          <w:i w:val="0"/>
          <w:color w:val="64748B"/>
          <w:sz w:val="16"/>
        </w:rPr>
        <w:t xml:space="preserve">sur s02q34 : </w:t>
      </w:r>
      <w:r>
        <w:rPr>
          <w:b w:val="0"/>
          <w:i w:val="0"/>
          <w:sz w:val="17"/>
        </w:rPr>
        <w:t>Revoir la reponse</w:t>
      </w:r>
    </w:p>
    <w:p>
      <w:pPr>
        <w:pStyle w:val="ListBullet"/>
      </w:pPr>
      <w:r>
        <w:rPr>
          <w:b w:val="0"/>
          <w:i w:val="0"/>
          <w:color w:val="64748B"/>
          <w:sz w:val="16"/>
        </w:rPr>
        <w:t xml:space="preserve">[2026-07-08 17:17:14] </w:t>
      </w:r>
      <w:r>
        <w:rPr>
          <w:b/>
          <w:i w:val="0"/>
          <w:color w:val="1F6FEB"/>
          <w:sz w:val="16"/>
        </w:rPr>
        <w:t xml:space="preserve">EQ2_sup_v2 </w:t>
      </w:r>
      <w:r>
        <w:rPr>
          <w:b w:val="0"/>
          <w:i w:val="0"/>
          <w:color w:val="64748B"/>
          <w:sz w:val="16"/>
        </w:rPr>
        <w:t xml:space="preserve">sur s03q15 : </w:t>
      </w:r>
      <w:r>
        <w:rPr>
          <w:b w:val="0"/>
          <w:i w:val="0"/>
          <w:sz w:val="17"/>
        </w:rPr>
        <w:t>Revoir le montant</w:t>
      </w:r>
    </w:p>
    <w:p>
      <w:pPr>
        <w:pStyle w:val="ListBullet"/>
      </w:pPr>
      <w:r>
        <w:rPr>
          <w:b w:val="0"/>
          <w:i w:val="0"/>
          <w:color w:val="64748B"/>
          <w:sz w:val="16"/>
        </w:rPr>
        <w:t xml:space="preserve">[2026-07-08 17:21:43] </w:t>
      </w:r>
      <w:r>
        <w:rPr>
          <w:b/>
          <w:i w:val="0"/>
          <w:color w:val="1F6FEB"/>
          <w:sz w:val="16"/>
        </w:rPr>
        <w:t xml:space="preserve">EQ2_sup_v2 </w:t>
      </w:r>
      <w:r>
        <w:rPr>
          <w:b w:val="0"/>
          <w:i w:val="0"/>
          <w:color w:val="64748B"/>
          <w:sz w:val="16"/>
        </w:rPr>
        <w:t xml:space="preserve">sur s03q16 : </w:t>
      </w:r>
      <w:r>
        <w:rPr>
          <w:b w:val="0"/>
          <w:i w:val="0"/>
          <w:sz w:val="17"/>
        </w:rPr>
        <w:t>Revoir le type de consultation</w:t>
      </w:r>
    </w:p>
    <w:p>
      <w:pPr>
        <w:pStyle w:val="ListBullet"/>
      </w:pPr>
      <w:r>
        <w:rPr>
          <w:b w:val="0"/>
          <w:i w:val="0"/>
          <w:color w:val="64748B"/>
          <w:sz w:val="16"/>
        </w:rPr>
        <w:t xml:space="preserve">[2026-07-08 17:22:41]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[2026-07-08 17:33:57] </w:t>
      </w:r>
      <w:r>
        <w:rPr>
          <w:b/>
          <w:i w:val="0"/>
          <w:color w:val="1F6FEB"/>
          <w:sz w:val="16"/>
        </w:rPr>
        <w:t xml:space="preserve">EQ2_sup_v2 </w:t>
      </w:r>
      <w:r>
        <w:rPr>
          <w:b w:val="0"/>
          <w:i w:val="0"/>
          <w:color w:val="64748B"/>
          <w:sz w:val="16"/>
        </w:rPr>
        <w:t xml:space="preserve">sur s04q35a : </w:t>
      </w:r>
      <w:r>
        <w:rPr>
          <w:b w:val="0"/>
          <w:i w:val="0"/>
          <w:sz w:val="17"/>
        </w:rPr>
        <w:t>Mettez commerce de chaussures</w:t>
      </w:r>
    </w:p>
    <w:p>
      <w:pPr>
        <w:pStyle w:val="ListBullet"/>
      </w:pPr>
      <w:r>
        <w:rPr>
          <w:b w:val="0"/>
          <w:i w:val="0"/>
          <w:color w:val="64748B"/>
          <w:sz w:val="16"/>
        </w:rPr>
        <w:t xml:space="preserve">[2026-07-08 17:34:55] </w:t>
      </w:r>
      <w:r>
        <w:rPr>
          <w:b/>
          <w:i w:val="0"/>
          <w:color w:val="1F6FEB"/>
          <w:sz w:val="16"/>
        </w:rPr>
        <w:t xml:space="preserve">EQ2_sup_v2 </w:t>
      </w:r>
      <w:r>
        <w:rPr>
          <w:b w:val="0"/>
          <w:i w:val="0"/>
          <w:color w:val="64748B"/>
          <w:sz w:val="16"/>
        </w:rPr>
        <w:t xml:space="preserve">sur s04q36a : </w:t>
      </w:r>
      <w:r>
        <w:rPr>
          <w:b w:val="0"/>
          <w:i w:val="0"/>
          <w:sz w:val="17"/>
        </w:rPr>
        <w:t>Mettez commerce de chaussures</w:t>
      </w:r>
    </w:p>
    <w:p>
      <w:pPr>
        <w:pStyle w:val="ListBullet"/>
      </w:pPr>
      <w:r>
        <w:rPr>
          <w:b w:val="0"/>
          <w:i w:val="0"/>
          <w:color w:val="64748B"/>
          <w:sz w:val="16"/>
        </w:rPr>
        <w:t xml:space="preserve">[2026-07-08 17:37:17] </w:t>
      </w:r>
      <w:r>
        <w:rPr>
          <w:b/>
          <w:i w:val="0"/>
          <w:color w:val="1F6FEB"/>
          <w:sz w:val="16"/>
        </w:rPr>
        <w:t xml:space="preserve">EQ2_sup_v2 </w:t>
      </w:r>
      <w:r>
        <w:rPr>
          <w:b w:val="0"/>
          <w:i w:val="0"/>
          <w:color w:val="64748B"/>
          <w:sz w:val="16"/>
        </w:rPr>
        <w:t xml:space="preserve">sur s04q36a : </w:t>
      </w:r>
      <w:r>
        <w:rPr>
          <w:b w:val="0"/>
          <w:i w:val="0"/>
          <w:sz w:val="17"/>
        </w:rPr>
        <w:t>Revoir svp lanomenclature</w:t>
      </w:r>
    </w:p>
    <w:p>
      <w:pPr>
        <w:pStyle w:val="ListBullet"/>
      </w:pPr>
      <w:r>
        <w:rPr>
          <w:b w:val="0"/>
          <w:i w:val="0"/>
          <w:color w:val="64748B"/>
          <w:sz w:val="16"/>
        </w:rPr>
        <w:t xml:space="preserve">[2026-07-08 17:41:38] </w:t>
      </w:r>
      <w:r>
        <w:rPr>
          <w:b/>
          <w:i w:val="0"/>
          <w:color w:val="1F6FEB"/>
          <w:sz w:val="16"/>
        </w:rPr>
        <w:t xml:space="preserve">EQ2_sup_v2 </w:t>
      </w:r>
      <w:r>
        <w:rPr>
          <w:b w:val="0"/>
          <w:i w:val="0"/>
          <w:color w:val="64748B"/>
          <w:sz w:val="16"/>
        </w:rPr>
        <w:t xml:space="preserve">sur s04q35b : </w:t>
      </w:r>
      <w:r>
        <w:rPr>
          <w:b w:val="0"/>
          <w:i w:val="0"/>
          <w:sz w:val="17"/>
        </w:rPr>
        <w:t>Revoir la nomenclature si possible</w:t>
      </w:r>
    </w:p>
    <w:p>
      <w:pPr>
        <w:pStyle w:val="ListBullet"/>
      </w:pPr>
      <w:r>
        <w:rPr>
          <w:b w:val="0"/>
          <w:i w:val="0"/>
          <w:color w:val="64748B"/>
          <w:sz w:val="16"/>
        </w:rPr>
        <w:t xml:space="preserve">[2026-07-08 17:42:24] </w:t>
      </w:r>
      <w:r>
        <w:rPr>
          <w:b/>
          <w:i w:val="0"/>
          <w:color w:val="1F6FEB"/>
          <w:sz w:val="16"/>
        </w:rPr>
        <w:t xml:space="preserve">EQ2_sup_v2 </w:t>
      </w:r>
      <w:r>
        <w:rPr>
          <w:b w:val="0"/>
          <w:i w:val="0"/>
          <w:color w:val="64748B"/>
          <w:sz w:val="16"/>
        </w:rPr>
        <w:t xml:space="preserve">sur s04q36a : </w:t>
      </w:r>
      <w:r>
        <w:rPr>
          <w:b w:val="0"/>
          <w:i w:val="0"/>
          <w:sz w:val="17"/>
        </w:rPr>
        <w:t>Revoir l’activite de l’entreprise</w:t>
      </w:r>
    </w:p>
    <w:p>
      <w:pPr>
        <w:pStyle w:val="ListBullet"/>
      </w:pPr>
      <w:r>
        <w:rPr>
          <w:b w:val="0"/>
          <w:i w:val="0"/>
          <w:color w:val="64748B"/>
          <w:sz w:val="16"/>
        </w:rPr>
        <w:t xml:space="preserve">[2026-07-08 18:07:07] </w:t>
      </w:r>
      <w:r>
        <w:rPr>
          <w:b/>
          <w:i w:val="0"/>
          <w:color w:val="1F6FEB"/>
          <w:sz w:val="16"/>
        </w:rPr>
        <w:t xml:space="preserve">EQ2_sup_v2 </w:t>
      </w:r>
      <w:r>
        <w:rPr>
          <w:b w:val="0"/>
          <w:i w:val="0"/>
          <w:color w:val="64748B"/>
          <w:sz w:val="16"/>
        </w:rPr>
        <w:t xml:space="preserve">sur s04q56 : </w:t>
      </w:r>
      <w:r>
        <w:rPr>
          <w:b w:val="0"/>
          <w:i w:val="0"/>
          <w:sz w:val="17"/>
        </w:rPr>
        <w:t>Revoir le montant</w:t>
      </w:r>
    </w:p>
    <w:p>
      <w:pPr>
        <w:pStyle w:val="ListBullet"/>
      </w:pPr>
      <w:r>
        <w:rPr>
          <w:b w:val="0"/>
          <w:i w:val="0"/>
          <w:color w:val="64748B"/>
          <w:sz w:val="16"/>
        </w:rPr>
        <w:t xml:space="preserve">[2026-07-08 18:11:47] </w:t>
      </w:r>
      <w:r>
        <w:rPr>
          <w:b/>
          <w:i w:val="0"/>
          <w:color w:val="1F6FEB"/>
          <w:sz w:val="16"/>
        </w:rPr>
        <w:t xml:space="preserve">EQ2_sup_v2 </w:t>
      </w:r>
      <w:r>
        <w:rPr>
          <w:b w:val="0"/>
          <w:i w:val="0"/>
          <w:color w:val="64748B"/>
          <w:sz w:val="16"/>
        </w:rPr>
        <w:t xml:space="preserve">sur s10q16 : </w:t>
      </w:r>
      <w:r>
        <w:rPr>
          <w:b w:val="0"/>
          <w:i w:val="0"/>
          <w:sz w:val="17"/>
        </w:rPr>
        <w:t>C</w:t>
      </w:r>
    </w:p>
    <w:p>
      <w:pPr>
        <w:pStyle w:val="ListBullet"/>
      </w:pPr>
      <w:r>
        <w:rPr>
          <w:b w:val="0"/>
          <w:i w:val="0"/>
          <w:color w:val="64748B"/>
          <w:sz w:val="16"/>
        </w:rPr>
        <w:t xml:space="preserve">[2026-07-08 18:12:00] </w:t>
      </w:r>
      <w:r>
        <w:rPr>
          <w:b/>
          <w:i w:val="0"/>
          <w:color w:val="1F6FEB"/>
          <w:sz w:val="16"/>
        </w:rPr>
        <w:t xml:space="preserve">EQ2_sup_v2 </w:t>
      </w:r>
      <w:r>
        <w:rPr>
          <w:b w:val="0"/>
          <w:i w:val="0"/>
          <w:color w:val="64748B"/>
          <w:sz w:val="16"/>
        </w:rPr>
        <w:t xml:space="preserve">sur s10q16 : </w:t>
      </w:r>
      <w:r>
        <w:rPr>
          <w:b w:val="0"/>
          <w:i w:val="0"/>
          <w:sz w:val="17"/>
        </w:rPr>
        <w:t>Mettez commerce de chaussures</w:t>
      </w:r>
    </w:p>
    <w:p>
      <w:pPr>
        <w:pStyle w:val="ListBullet"/>
      </w:pPr>
      <w:r>
        <w:rPr>
          <w:b w:val="0"/>
          <w:i w:val="0"/>
          <w:color w:val="64748B"/>
          <w:sz w:val="16"/>
        </w:rPr>
        <w:t xml:space="preserve">[2026-07-08 18:16:29] </w:t>
      </w:r>
      <w:r>
        <w:rPr>
          <w:b/>
          <w:i w:val="0"/>
          <w:color w:val="1F6FEB"/>
          <w:sz w:val="16"/>
        </w:rPr>
        <w:t xml:space="preserve">EQ2_sup_v2 </w:t>
      </w:r>
      <w:r>
        <w:rPr>
          <w:b w:val="0"/>
          <w:i w:val="0"/>
          <w:color w:val="64748B"/>
          <w:sz w:val="16"/>
        </w:rPr>
        <w:t xml:space="preserve">sur s10q39 : </w:t>
      </w:r>
      <w:r>
        <w:rPr>
          <w:b w:val="0"/>
          <w:i w:val="0"/>
          <w:sz w:val="17"/>
        </w:rPr>
        <w:t>Revoir la reponse</w:t>
      </w:r>
    </w:p>
    <w:p>
      <w:pPr>
        <w:pStyle w:val="ListBullet"/>
      </w:pPr>
      <w:r>
        <w:rPr>
          <w:b w:val="0"/>
          <w:i w:val="0"/>
          <w:color w:val="64748B"/>
          <w:sz w:val="16"/>
        </w:rPr>
        <w:t xml:space="preserve">[2026-07-08 18:23:03] </w:t>
      </w:r>
      <w:r>
        <w:rPr>
          <w:b/>
          <w:i w:val="0"/>
          <w:color w:val="1F6FEB"/>
          <w:sz w:val="16"/>
        </w:rPr>
        <w:t xml:space="preserve">EQ2_sup_v2 </w:t>
      </w:r>
      <w:r>
        <w:rPr>
          <w:b w:val="0"/>
          <w:i w:val="0"/>
          <w:color w:val="64748B"/>
          <w:sz w:val="16"/>
        </w:rPr>
        <w:t xml:space="preserve">sur s10q47 : </w:t>
      </w:r>
      <w:r>
        <w:rPr>
          <w:b w:val="0"/>
          <w:i w:val="0"/>
          <w:sz w:val="17"/>
        </w:rPr>
        <w:t>Trop petit revoir</w:t>
      </w:r>
    </w:p>
    <w:p>
      <w:pPr>
        <w:pStyle w:val="ListBullet"/>
      </w:pPr>
      <w:r>
        <w:rPr>
          <w:b w:val="0"/>
          <w:i w:val="0"/>
          <w:color w:val="64748B"/>
          <w:sz w:val="16"/>
        </w:rPr>
        <w:t xml:space="preserve">[2026-07-08 18:23:15] </w:t>
      </w:r>
      <w:r>
        <w:rPr>
          <w:b/>
          <w:i w:val="0"/>
          <w:color w:val="1F6FEB"/>
          <w:sz w:val="16"/>
        </w:rPr>
        <w:t xml:space="preserve">EQ2_sup_v2 </w:t>
      </w:r>
      <w:r>
        <w:rPr>
          <w:b w:val="0"/>
          <w:i w:val="0"/>
          <w:color w:val="64748B"/>
          <w:sz w:val="16"/>
        </w:rPr>
        <w:t xml:space="preserve">sur s10q46 : </w:t>
      </w:r>
      <w:r>
        <w:rPr>
          <w:b w:val="0"/>
          <w:i w:val="0"/>
          <w:sz w:val="17"/>
        </w:rPr>
        <w:t>Idem</w:t>
      </w:r>
    </w:p>
    <w:p>
      <w:pPr>
        <w:pStyle w:val="ListBullet"/>
      </w:pPr>
      <w:r>
        <w:rPr>
          <w:b w:val="0"/>
          <w:i w:val="0"/>
          <w:color w:val="64748B"/>
          <w:sz w:val="16"/>
        </w:rPr>
        <w:t xml:space="preserve">[2026-07-08 18:24:20] </w:t>
      </w:r>
      <w:r>
        <w:rPr>
          <w:b/>
          <w:i w:val="0"/>
          <w:color w:val="1F6FEB"/>
          <w:sz w:val="16"/>
        </w:rPr>
        <w:t xml:space="preserve">EQ2_sup_v2 </w:t>
      </w:r>
      <w:r>
        <w:rPr>
          <w:b w:val="0"/>
          <w:i w:val="0"/>
          <w:color w:val="64748B"/>
          <w:sz w:val="16"/>
        </w:rPr>
        <w:t xml:space="preserve">sur s10q61d : </w:t>
      </w:r>
      <w:r>
        <w:rPr>
          <w:b w:val="0"/>
          <w:i w:val="0"/>
          <w:sz w:val="17"/>
        </w:rPr>
        <w:t>Mettez 8 h</w:t>
      </w:r>
    </w:p>
    <w:p>
      <w:pPr>
        <w:pStyle w:val="ListBullet"/>
      </w:pPr>
      <w:r>
        <w:rPr>
          <w:b w:val="0"/>
          <w:i w:val="0"/>
          <w:color w:val="64748B"/>
          <w:sz w:val="16"/>
        </w:rPr>
        <w:t xml:space="preserve">[2026-07-08 18:25:27] </w:t>
      </w:r>
      <w:r>
        <w:rPr>
          <w:b/>
          <w:i w:val="0"/>
          <w:color w:val="1F6FEB"/>
          <w:sz w:val="16"/>
        </w:rPr>
        <w:t xml:space="preserve">EQ2_sup_v2 </w:t>
      </w:r>
      <w:r>
        <w:rPr>
          <w:b w:val="0"/>
          <w:i w:val="0"/>
          <w:color w:val="64748B"/>
          <w:sz w:val="16"/>
        </w:rPr>
        <w:t xml:space="preserve">sur s11q05 : </w:t>
      </w:r>
      <w:r>
        <w:rPr>
          <w:b w:val="0"/>
          <w:i w:val="0"/>
          <w:sz w:val="17"/>
        </w:rPr>
        <w:t>Revoir le montant</w:t>
      </w:r>
    </w:p>
    <w:p>
      <w:pPr>
        <w:pStyle w:val="ListBullet"/>
      </w:pPr>
      <w:r>
        <w:rPr>
          <w:b w:val="0"/>
          <w:i w:val="0"/>
          <w:color w:val="64748B"/>
          <w:sz w:val="16"/>
        </w:rPr>
        <w:t xml:space="preserve">[2026-07-08 19:49:20] </w:t>
      </w:r>
      <w:r>
        <w:rPr>
          <w:b/>
          <w:i w:val="0"/>
          <w:color w:val="1F6FEB"/>
          <w:sz w:val="16"/>
        </w:rPr>
        <w:t xml:space="preserve">EQ2_sup_v2 </w:t>
      </w:r>
      <w:r>
        <w:rPr>
          <w:b w:val="0"/>
          <w:i w:val="0"/>
          <w:color w:val="64748B"/>
          <w:sz w:val="16"/>
        </w:rPr>
        <w:t xml:space="preserve">sur s06cq02 : </w:t>
      </w:r>
      <w:r>
        <w:rPr>
          <w:b w:val="0"/>
          <w:i w:val="0"/>
          <w:sz w:val="17"/>
        </w:rPr>
        <w:t>Revoir le nombre de compte</w:t>
      </w:r>
    </w:p>
    <w:p>
      <w:pPr>
        <w:pStyle w:val="ListBullet"/>
      </w:pPr>
      <w:r>
        <w:rPr>
          <w:b w:val="0"/>
          <w:i w:val="0"/>
          <w:color w:val="64748B"/>
          <w:sz w:val="16"/>
        </w:rPr>
        <w:t xml:space="preserve">[2026-07-08 19:52:12] </w:t>
      </w:r>
      <w:r>
        <w:rPr>
          <w:b/>
          <w:i w:val="0"/>
          <w:color w:val="1F6FEB"/>
          <w:sz w:val="16"/>
        </w:rPr>
        <w:t xml:space="preserve">EQ2_sup_v2 </w:t>
      </w:r>
      <w:r>
        <w:rPr>
          <w:b w:val="0"/>
          <w:i w:val="0"/>
          <w:color w:val="64748B"/>
          <w:sz w:val="16"/>
        </w:rPr>
        <w:t xml:space="preserve">sur s14q06 : </w:t>
      </w:r>
      <w:r>
        <w:rPr>
          <w:b w:val="0"/>
          <w:i w:val="0"/>
          <w:sz w:val="17"/>
        </w:rPr>
        <w:t>Revoir la reponse</w:t>
      </w:r>
    </w:p>
    <w:p>
      <w:pPr>
        <w:pStyle w:val="ListBullet"/>
      </w:pPr>
      <w:r>
        <w:rPr>
          <w:b w:val="0"/>
          <w:i w:val="0"/>
          <w:color w:val="64748B"/>
          <w:sz w:val="16"/>
        </w:rPr>
        <w:t xml:space="preserve">[2026-07-08 19:53:25] </w:t>
      </w:r>
      <w:r>
        <w:rPr>
          <w:b/>
          <w:i w:val="0"/>
          <w:color w:val="1F6FEB"/>
          <w:sz w:val="16"/>
        </w:rPr>
        <w:t xml:space="preserve">EQ2_sup_v2 </w:t>
      </w:r>
      <w:r>
        <w:rPr>
          <w:b w:val="0"/>
          <w:i w:val="0"/>
          <w:color w:val="64748B"/>
          <w:sz w:val="16"/>
        </w:rPr>
        <w:t xml:space="preserve">sur s14q05 : </w:t>
      </w:r>
      <w:r>
        <w:rPr>
          <w:b w:val="0"/>
          <w:i w:val="0"/>
          <w:sz w:val="17"/>
        </w:rPr>
        <w:t>Revoir la réponse</w:t>
      </w:r>
    </w:p>
    <w:p>
      <w:pPr>
        <w:pStyle w:val="ListBullet"/>
      </w:pPr>
      <w:r>
        <w:rPr>
          <w:b w:val="0"/>
          <w:i w:val="0"/>
          <w:color w:val="64748B"/>
          <w:sz w:val="16"/>
        </w:rPr>
        <w:t xml:space="preserve">[2026-07-08 19:54:39] </w:t>
      </w:r>
      <w:r>
        <w:rPr>
          <w:b/>
          <w:i w:val="0"/>
          <w:color w:val="1F6FEB"/>
          <w:sz w:val="16"/>
        </w:rPr>
        <w:t xml:space="preserve">EQ2_sup_v2 </w:t>
      </w:r>
      <w:r>
        <w:rPr>
          <w:b w:val="0"/>
          <w:i w:val="0"/>
          <w:color w:val="64748B"/>
          <w:sz w:val="16"/>
        </w:rPr>
        <w:t xml:space="preserve">sur s16Eq04 : </w:t>
      </w:r>
      <w:r>
        <w:rPr>
          <w:b w:val="0"/>
          <w:i w:val="0"/>
          <w:sz w:val="17"/>
        </w:rPr>
        <w:t>Revoir la reponse</w:t>
      </w:r>
    </w:p>
    <w:p>
      <w:pPr>
        <w:pStyle w:val="ListBullet"/>
      </w:pPr>
      <w:r>
        <w:rPr>
          <w:b w:val="0"/>
          <w:i w:val="0"/>
          <w:color w:val="64748B"/>
          <w:sz w:val="16"/>
        </w:rPr>
        <w:t xml:space="preserve">[2026-07-08 20:59:30] </w:t>
      </w:r>
      <w:r>
        <w:rPr>
          <w:b/>
          <w:i w:val="0"/>
          <w:color w:val="1F6FEB"/>
          <w:sz w:val="16"/>
        </w:rPr>
        <w:t xml:space="preserve">EQ2_sup_v2 </w:t>
      </w:r>
      <w:r>
        <w:rPr>
          <w:b w:val="0"/>
          <w:i w:val="0"/>
          <w:color w:val="64748B"/>
          <w:sz w:val="16"/>
        </w:rPr>
        <w:t xml:space="preserve">sur s13q20 : </w:t>
      </w:r>
      <w:r>
        <w:rPr>
          <w:b w:val="0"/>
          <w:i w:val="0"/>
          <w:sz w:val="17"/>
        </w:rPr>
        <w:t>Revoir la reponse</w:t>
      </w:r>
    </w:p>
    <w:p>
      <w:pPr>
        <w:pStyle w:val="ListBullet"/>
      </w:pPr>
      <w:r>
        <w:rPr>
          <w:b w:val="0"/>
          <w:i w:val="0"/>
          <w:color w:val="64748B"/>
          <w:sz w:val="16"/>
        </w:rPr>
        <w:t xml:space="preserve">[2026-07-08 21:01:39]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[2026-07-08 21:11:32]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[2026-07-08 21:13:07] </w:t>
      </w:r>
      <w:r>
        <w:rPr>
          <w:b/>
          <w:i w:val="0"/>
          <w:color w:val="1F6FEB"/>
          <w:sz w:val="16"/>
        </w:rPr>
        <w:t xml:space="preserve">EQ2_sup_v2 </w:t>
      </w:r>
      <w:r>
        <w:rPr>
          <w:b w:val="0"/>
          <w:i w:val="0"/>
          <w:color w:val="64748B"/>
          <w:sz w:val="16"/>
        </w:rPr>
        <w:t xml:space="preserve">sur s07bq03a_1 : </w:t>
      </w:r>
      <w:r>
        <w:rPr>
          <w:b w:val="0"/>
          <w:i w:val="0"/>
          <w:sz w:val="17"/>
        </w:rPr>
        <w:t>0,125 kg</w:t>
      </w:r>
    </w:p>
    <w:p>
      <w:pPr>
        <w:pStyle w:val="ListBullet"/>
      </w:pPr>
      <w:r>
        <w:rPr>
          <w:b w:val="0"/>
          <w:i w:val="0"/>
          <w:color w:val="64748B"/>
          <w:sz w:val="16"/>
        </w:rPr>
        <w:t xml:space="preserve">[2026-07-08 21:21:23]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[2026-07-08 21:24:35] </w:t>
      </w:r>
      <w:r>
        <w:rPr>
          <w:b/>
          <w:i w:val="0"/>
          <w:color w:val="1F6FEB"/>
          <w:sz w:val="16"/>
        </w:rPr>
        <w:t xml:space="preserve">EQ2_sup_v2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[2026-07-08 21:28:09]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[2026-07-08 21:38:32] </w:t>
      </w:r>
      <w:r>
        <w:rPr>
          <w:b/>
          <w:i w:val="0"/>
          <w:color w:val="1F6FEB"/>
          <w:sz w:val="16"/>
        </w:rPr>
        <w:t xml:space="preserve">EQ2_sup_v2 </w:t>
      </w:r>
      <w:r>
        <w:rPr>
          <w:b w:val="0"/>
          <w:i w:val="0"/>
          <w:color w:val="64748B"/>
          <w:sz w:val="16"/>
        </w:rPr>
        <w:t xml:space="preserve">sur s07bq03c_2 : </w:t>
      </w:r>
      <w:r>
        <w:rPr>
          <w:b w:val="0"/>
          <w:i w:val="0"/>
          <w:sz w:val="17"/>
        </w:rPr>
        <w:t>Mettez grand</w:t>
      </w:r>
    </w:p>
    <w:p>
      <w:pPr>
        <w:pStyle w:val="ListBullet"/>
      </w:pPr>
      <w:r>
        <w:rPr>
          <w:b w:val="0"/>
          <w:i w:val="0"/>
          <w:color w:val="64748B"/>
          <w:sz w:val="16"/>
        </w:rPr>
        <w:t xml:space="preserve">[2026-07-09 00:24:57] </w:t>
      </w:r>
      <w:r>
        <w:rPr>
          <w:b/>
          <w:i w:val="0"/>
          <w:color w:val="1F6FEB"/>
          <w:sz w:val="16"/>
        </w:rPr>
        <w:t xml:space="preserve">EQ2_enq5_v2 </w:t>
      </w:r>
      <w:r>
        <w:rPr>
          <w:b w:val="0"/>
          <w:i w:val="0"/>
          <w:color w:val="64748B"/>
          <w:sz w:val="16"/>
        </w:rPr>
        <w:t xml:space="preserve">sur s07bq03c_2 : </w:t>
      </w:r>
      <w:r>
        <w:rPr>
          <w:b w:val="0"/>
          <w:i w:val="0"/>
          <w:sz w:val="17"/>
        </w:rPr>
        <w:t>confirmè</w:t>
      </w:r>
    </w:p>
    <w:p>
      <w:pPr>
        <w:pStyle w:val="ListBullet"/>
      </w:pPr>
      <w:r>
        <w:rPr>
          <w:b w:val="0"/>
          <w:i w:val="0"/>
          <w:color w:val="64748B"/>
          <w:sz w:val="16"/>
        </w:rPr>
        <w:t xml:space="preserve">[2026-07-09 00:26:42] </w:t>
      </w:r>
      <w:r>
        <w:rPr>
          <w:b/>
          <w:i w:val="0"/>
          <w:color w:val="1F6FEB"/>
          <w:sz w:val="16"/>
        </w:rPr>
        <w:t xml:space="preserve">EQ2_enq5_v2 </w:t>
      </w:r>
      <w:r>
        <w:rPr>
          <w:b w:val="0"/>
          <w:i w:val="0"/>
          <w:color w:val="64748B"/>
          <w:sz w:val="16"/>
        </w:rPr>
        <w:t xml:space="preserve">sur s07bq03a_2 : </w:t>
      </w:r>
      <w:r>
        <w:rPr>
          <w:b w:val="0"/>
          <w:i w:val="0"/>
          <w:sz w:val="17"/>
        </w:rPr>
        <w:t>confirmé</w:t>
      </w:r>
    </w:p>
    <w:p>
      <w:pPr>
        <w:pStyle w:val="ListBullet"/>
      </w:pPr>
      <w:r>
        <w:rPr>
          <w:b w:val="0"/>
          <w:i w:val="0"/>
          <w:color w:val="64748B"/>
          <w:sz w:val="16"/>
        </w:rPr>
        <w:t xml:space="preserve">[2026-07-20 15:38:17] </w:t>
      </w:r>
      <w:r>
        <w:rPr>
          <w:b/>
          <w:i w:val="0"/>
          <w:color w:val="1F6FEB"/>
          <w:sz w:val="16"/>
        </w:rPr>
        <w:t xml:space="preserve">EQ2_enq4_v2 </w:t>
      </w:r>
      <w:r>
        <w:rPr>
          <w:b w:val="0"/>
          <w:i w:val="0"/>
          <w:color w:val="64748B"/>
          <w:sz w:val="16"/>
        </w:rPr>
        <w:t xml:space="preserve">sur s01q19 : </w:t>
      </w:r>
      <w:r>
        <w:rPr>
          <w:b w:val="0"/>
          <w:i w:val="0"/>
          <w:sz w:val="17"/>
        </w:rPr>
        <w:t>Apres avoir appelé l’enquêté , elle a dit que Ndeye Fatou était née à</w:t>
      </w:r>
    </w:p>
    <w:p>
      <w:pPr>
        <w:pStyle w:val="ListBullet"/>
      </w:pPr>
      <w:r>
        <w:rPr>
          <w:b w:val="0"/>
          <w:i w:val="0"/>
          <w:color w:val="64748B"/>
          <w:sz w:val="16"/>
        </w:rPr>
        <w:t xml:space="preserve">[2026-07-20 15:38:55] </w:t>
      </w:r>
      <w:r>
        <w:rPr>
          <w:b/>
          <w:i w:val="0"/>
          <w:color w:val="1F6FEB"/>
          <w:sz w:val="16"/>
        </w:rPr>
        <w:t xml:space="preserve">EQ2_enq4_v2 </w:t>
      </w:r>
      <w:r>
        <w:rPr>
          <w:b w:val="0"/>
          <w:i w:val="0"/>
          <w:color w:val="64748B"/>
          <w:sz w:val="16"/>
        </w:rPr>
        <w:t xml:space="preserve">sur s01q19 : </w:t>
      </w:r>
      <w:r>
        <w:rPr>
          <w:b w:val="0"/>
          <w:i w:val="0"/>
          <w:sz w:val="17"/>
        </w:rPr>
        <w:t>dans la commune de patte d’oie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