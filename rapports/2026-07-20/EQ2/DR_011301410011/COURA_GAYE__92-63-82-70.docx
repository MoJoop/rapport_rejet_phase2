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Kalu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Frankly  Kalu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Micheal Kalu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Micheal Kalu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Micheal Kalu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Kalu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Kalu,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Kalu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Frankly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Micheal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charge pour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Omar Kalu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Kalu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Kalu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[2026-06-26 21:46:06]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