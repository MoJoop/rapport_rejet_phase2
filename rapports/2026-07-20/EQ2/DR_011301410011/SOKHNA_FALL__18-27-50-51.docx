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18-27-50-51</w:t>
      </w:r>
    </w:p>
    <w:p>
      <w:r>
        <w:rPr>
          <w:b w:val="0"/>
          <w:i w:val="0"/>
          <w:color w:val="64748B"/>
          <w:sz w:val="18"/>
        </w:rPr>
        <w:t>Enquêteur : EQ2_enq3_v2 (SOKHNA FALL)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18-27-50-51</w:t>
            </w:r>
          </w:p>
        </w:tc>
        <w:tc>
          <w:tcPr>
            <w:tcW w:type="dxa" w:w="3551"/>
            <w:shd w:fill="F8FAFC"/>
          </w:tcPr>
          <w:p>
            <w:r>
              <w:rPr>
                <w:b w:val="0"/>
                <w:i w:val="0"/>
                <w:color w:val="64748B"/>
                <w:sz w:val="14"/>
              </w:rPr>
              <w:t>CHEF DE MÉNAGE</w:t>
              <w:br/>
            </w:r>
            <w:r>
              <w:rPr>
                <w:b/>
                <w:i w:val="0"/>
                <w:sz w:val="18"/>
              </w:rPr>
              <w:t>ABDOULAYE BEYE</w:t>
            </w:r>
          </w:p>
        </w:tc>
      </w:tr>
      <w:tr>
        <w:tc>
          <w:tcPr>
            <w:tcW w:type="dxa" w:w="3551"/>
            <w:shd w:fill="F8FAFC"/>
          </w:tcPr>
          <w:p>
            <w:r>
              <w:rPr>
                <w:b w:val="0"/>
                <w:i w:val="0"/>
                <w:color w:val="64748B"/>
                <w:sz w:val="14"/>
              </w:rPr>
              <w:t>TÉLÉPHONE CM</w:t>
              <w:br/>
            </w:r>
            <w:r>
              <w:rPr>
                <w:b/>
                <w:i w:val="0"/>
                <w:sz w:val="18"/>
              </w:rPr>
              <w:t>77 518 87 21</w:t>
            </w:r>
          </w:p>
        </w:tc>
        <w:tc>
          <w:tcPr>
            <w:tcW w:type="dxa" w:w="3551"/>
            <w:shd w:fill="F8FAFC"/>
          </w:tcPr>
          <w:p>
            <w:r>
              <w:rPr>
                <w:b w:val="0"/>
                <w:i w:val="0"/>
                <w:color w:val="64748B"/>
                <w:sz w:val="14"/>
              </w:rPr>
              <w:t>LOCALISATION</w:t>
              <w:br/>
            </w:r>
            <w:r>
              <w:rPr>
                <w:b/>
                <w:i w:val="0"/>
                <w:sz w:val="18"/>
              </w:rPr>
              <w:t>4eme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Nafissatou Gueye) , prière de renseigner toutes les questions liées à  Nafissatou Gueye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 ibrahima Beye a dit que sa mère a un niveau Supérieur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Ahmeth Tidiane Beye a dit que sa mère a un niveau Supérieur alors que la mère elle-même dit qu'elle a un niveau Supérieur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(10 Km ou plus) et le temps (De 15 à moins de 30 mn) donné par Abdoulaye Beye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Abdoulaye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Abdoul ibrahima Beye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ibrahima Beye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Ahmeth Tidiane Beye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Cheikh Ahmeth Tidiane Beye qui fréquente 1ére année de Maternelle  est de 0 FCFA, Cheikh Ahmeth Tidiane Beye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Beye (14500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ABDOULAYE BEYE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(3000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(4800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ABDOULAYE BEYE (18000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personne non-membre du ménage qui figure sur le titre de propriété est c'est un locataire simple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ABDOULAYE BEYE dit avoir dépensé 3000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ABDOULAYE BEYE a comme taille 4 personnes dont ils vivent à DAKAR Urbain et aucune d'entre ne possède une entreprise non agricole, prière de revoir cette partie de la section 10 de ce menage.</w:t>
            </w:r>
          </w:p>
        </w:tc>
      </w:tr>
    </w:tbl>
    <w:p/>
    <w:p>
      <w:r>
        <w:rPr>
          <w:b/>
          <w:i w:val="0"/>
          <w:color w:val="1F6FEB"/>
          <w:sz w:val="22"/>
        </w:rPr>
        <w:t>💬 COMMENTAIRES SUPERVISEUR / ENQUÊTEUR (39)</w:t>
      </w:r>
    </w:p>
    <w:p>
      <w:pPr>
        <w:pStyle w:val="ListBullet"/>
      </w:pPr>
      <w:r>
        <w:rPr>
          <w:b w:val="0"/>
          <w:i w:val="0"/>
          <w:color w:val="64748B"/>
          <w:sz w:val="16"/>
        </w:rPr>
        <w:t xml:space="preserve">[2026-05-25 11:51:58] </w:t>
      </w:r>
      <w:r>
        <w:rPr>
          <w:b/>
          <w:i w:val="0"/>
          <w:color w:val="1F6FEB"/>
          <w:sz w:val="16"/>
        </w:rPr>
        <w:t xml:space="preserve">EQ2_sup_v2 </w:t>
      </w:r>
      <w:r>
        <w:rPr>
          <w:b w:val="0"/>
          <w:i w:val="0"/>
          <w:color w:val="64748B"/>
          <w:sz w:val="16"/>
        </w:rPr>
        <w:t xml:space="preserve">sur s01q43 : </w:t>
      </w:r>
      <w:r>
        <w:rPr>
          <w:b w:val="0"/>
          <w:i w:val="0"/>
          <w:sz w:val="17"/>
        </w:rPr>
        <w:t>Svp mettez oui</w:t>
      </w:r>
    </w:p>
    <w:p>
      <w:pPr>
        <w:pStyle w:val="ListBullet"/>
      </w:pPr>
      <w:r>
        <w:rPr>
          <w:b w:val="0"/>
          <w:i w:val="0"/>
          <w:color w:val="64748B"/>
          <w:sz w:val="16"/>
        </w:rPr>
        <w:t xml:space="preserve">[2026-05-25 12:05:39] </w:t>
      </w:r>
      <w:r>
        <w:rPr>
          <w:b/>
          <w:i w:val="0"/>
          <w:color w:val="1F6FEB"/>
          <w:sz w:val="16"/>
        </w:rPr>
        <w:t xml:space="preserve">EQ2_sup_v2 </w:t>
      </w:r>
      <w:r>
        <w:rPr>
          <w:b w:val="0"/>
          <w:i w:val="0"/>
          <w:color w:val="64748B"/>
          <w:sz w:val="16"/>
        </w:rPr>
        <w:t xml:space="preserve">sur s01q43 : </w:t>
      </w:r>
      <w:r>
        <w:rPr>
          <w:b w:val="0"/>
          <w:i w:val="0"/>
          <w:sz w:val="17"/>
        </w:rPr>
        <w:t>Mettez oui car elle acces à l’internet</w:t>
      </w:r>
    </w:p>
    <w:p>
      <w:pPr>
        <w:pStyle w:val="ListBullet"/>
      </w:pPr>
      <w:r>
        <w:rPr>
          <w:b w:val="0"/>
          <w:i w:val="0"/>
          <w:color w:val="64748B"/>
          <w:sz w:val="16"/>
        </w:rPr>
        <w:t xml:space="preserve">[2026-05-25 12:10:18] </w:t>
      </w:r>
      <w:r>
        <w:rPr>
          <w:b/>
          <w:i w:val="0"/>
          <w:color w:val="1F6FEB"/>
          <w:sz w:val="16"/>
        </w:rPr>
        <w:t xml:space="preserve">EQ2_sup_v2 </w:t>
      </w:r>
      <w:r>
        <w:rPr>
          <w:b w:val="0"/>
          <w:i w:val="0"/>
          <w:color w:val="64748B"/>
          <w:sz w:val="16"/>
        </w:rPr>
        <w:t xml:space="preserve">sur s02q00_0 : </w:t>
      </w:r>
      <w:r>
        <w:rPr>
          <w:b w:val="0"/>
          <w:i w:val="0"/>
          <w:sz w:val="17"/>
        </w:rPr>
        <w:t>Merci de choisir un autre répondant</w:t>
      </w:r>
    </w:p>
    <w:p>
      <w:pPr>
        <w:pStyle w:val="ListBullet"/>
      </w:pPr>
      <w:r>
        <w:rPr>
          <w:b w:val="0"/>
          <w:i w:val="0"/>
          <w:color w:val="64748B"/>
          <w:sz w:val="16"/>
        </w:rPr>
        <w:t xml:space="preserve">[2026-05-25 12:18:49] </w:t>
      </w:r>
      <w:r>
        <w:rPr>
          <w:b/>
          <w:i w:val="0"/>
          <w:color w:val="1F6FEB"/>
          <w:sz w:val="16"/>
        </w:rPr>
        <w:t xml:space="preserve">EQ2_sup_v2 </w:t>
      </w:r>
      <w:r>
        <w:rPr>
          <w:b w:val="0"/>
          <w:i w:val="0"/>
          <w:color w:val="64748B"/>
          <w:sz w:val="16"/>
        </w:rPr>
        <w:t xml:space="preserve">sur s02q09 : </w:t>
      </w:r>
      <w:r>
        <w:rPr>
          <w:b w:val="0"/>
          <w:i w:val="0"/>
          <w:sz w:val="17"/>
        </w:rPr>
        <w:t>Revoir la réponse, il est entré à l’école à 3 ans</w:t>
      </w:r>
    </w:p>
    <w:p>
      <w:pPr>
        <w:pStyle w:val="ListBullet"/>
      </w:pPr>
      <w:r>
        <w:rPr>
          <w:b w:val="0"/>
          <w:i w:val="0"/>
          <w:color w:val="64748B"/>
          <w:sz w:val="16"/>
        </w:rPr>
        <w:t xml:space="preserve">[2026-05-25 12:19:17] </w:t>
      </w:r>
      <w:r>
        <w:rPr>
          <w:b/>
          <w:i w:val="0"/>
          <w:color w:val="1F6FEB"/>
          <w:sz w:val="16"/>
        </w:rPr>
        <w:t xml:space="preserve">EQ2_sup_v2 </w:t>
      </w:r>
      <w:r>
        <w:rPr>
          <w:b w:val="0"/>
          <w:i w:val="0"/>
          <w:color w:val="64748B"/>
          <w:sz w:val="16"/>
        </w:rPr>
        <w:t xml:space="preserve">sur s02q17 : </w:t>
      </w:r>
      <w:r>
        <w:rPr>
          <w:b w:val="0"/>
          <w:i w:val="0"/>
          <w:sz w:val="17"/>
        </w:rPr>
        <w:t>Revoir svp la réponse</w:t>
      </w:r>
    </w:p>
    <w:p>
      <w:pPr>
        <w:pStyle w:val="ListBullet"/>
      </w:pPr>
      <w:r>
        <w:rPr>
          <w:b w:val="0"/>
          <w:i w:val="0"/>
          <w:color w:val="64748B"/>
          <w:sz w:val="16"/>
        </w:rPr>
        <w:t xml:space="preserve">[2026-05-25 12:21:03] </w:t>
      </w:r>
      <w:r>
        <w:rPr>
          <w:b/>
          <w:i w:val="0"/>
          <w:color w:val="1F6FEB"/>
          <w:sz w:val="16"/>
        </w:rPr>
        <w:t xml:space="preserve">EQ2_sup_v2 </w:t>
      </w:r>
      <w:r>
        <w:rPr>
          <w:b w:val="0"/>
          <w:i w:val="0"/>
          <w:color w:val="64748B"/>
          <w:sz w:val="16"/>
        </w:rPr>
        <w:t xml:space="preserve">sur s03q13 : </w:t>
      </w:r>
      <w:r>
        <w:rPr>
          <w:b w:val="0"/>
          <w:i w:val="0"/>
          <w:sz w:val="17"/>
        </w:rPr>
        <w:t>Mettez oui car il a consulté un généraliste</w:t>
      </w:r>
    </w:p>
    <w:p>
      <w:pPr>
        <w:pStyle w:val="ListBullet"/>
      </w:pPr>
      <w:r>
        <w:rPr>
          <w:b w:val="0"/>
          <w:i w:val="0"/>
          <w:color w:val="64748B"/>
          <w:sz w:val="16"/>
        </w:rPr>
        <w:t xml:space="preserve">[2026-05-25 12:26:58] </w:t>
      </w:r>
      <w:r>
        <w:rPr>
          <w:b/>
          <w:i w:val="0"/>
          <w:color w:val="1F6FEB"/>
          <w:sz w:val="16"/>
        </w:rPr>
        <w:t xml:space="preserve">EQ2_sup_v2 </w:t>
      </w:r>
      <w:r>
        <w:rPr>
          <w:b w:val="0"/>
          <w:i w:val="0"/>
          <w:color w:val="64748B"/>
          <w:sz w:val="16"/>
        </w:rPr>
        <w:t xml:space="preserve">sur s03q13 : </w:t>
      </w:r>
      <w:r>
        <w:rPr>
          <w:b w:val="0"/>
          <w:i w:val="0"/>
          <w:sz w:val="17"/>
        </w:rPr>
        <w:t>Mettez oui , maintenant si la consultation est gratuite mettez 0 f</w:t>
      </w:r>
    </w:p>
    <w:p>
      <w:pPr>
        <w:pStyle w:val="ListBullet"/>
      </w:pPr>
      <w:r>
        <w:rPr>
          <w:b w:val="0"/>
          <w:i w:val="0"/>
          <w:color w:val="64748B"/>
          <w:sz w:val="16"/>
        </w:rPr>
        <w:t xml:space="preserve">[2026-05-25 12:30:37] </w:t>
      </w:r>
      <w:r>
        <w:rPr>
          <w:b/>
          <w:i w:val="0"/>
          <w:color w:val="1F6FEB"/>
          <w:sz w:val="16"/>
        </w:rPr>
        <w:t xml:space="preserve">EQ2_sup_v2 </w:t>
      </w:r>
      <w:r>
        <w:rPr>
          <w:b w:val="0"/>
          <w:i w:val="0"/>
          <w:color w:val="64748B"/>
          <w:sz w:val="16"/>
        </w:rPr>
        <w:t xml:space="preserve">sur s03q40 : </w:t>
      </w:r>
      <w:r>
        <w:rPr>
          <w:b w:val="0"/>
          <w:i w:val="0"/>
          <w:sz w:val="17"/>
        </w:rPr>
        <w:t>Corriger ou revoir la réponse du mari car ils sont un couple</w:t>
      </w:r>
    </w:p>
    <w:p>
      <w:pPr>
        <w:pStyle w:val="ListBullet"/>
      </w:pPr>
      <w:r>
        <w:rPr>
          <w:b w:val="0"/>
          <w:i w:val="0"/>
          <w:color w:val="64748B"/>
          <w:sz w:val="16"/>
        </w:rPr>
        <w:t xml:space="preserve">[2026-05-25 12:31:19] </w:t>
      </w:r>
      <w:r>
        <w:rPr>
          <w:b/>
          <w:i w:val="0"/>
          <w:color w:val="1F6FEB"/>
          <w:sz w:val="16"/>
        </w:rPr>
        <w:t xml:space="preserve">EQ2_sup_v2 </w:t>
      </w:r>
      <w:r>
        <w:rPr>
          <w:b w:val="0"/>
          <w:i w:val="0"/>
          <w:color w:val="64748B"/>
          <w:sz w:val="16"/>
        </w:rPr>
        <w:t xml:space="preserve">sur s03q00_0 : </w:t>
      </w:r>
      <w:r>
        <w:rPr>
          <w:b w:val="0"/>
          <w:i w:val="0"/>
          <w:sz w:val="17"/>
        </w:rPr>
        <w:t>Changer svp le répondant</w:t>
      </w:r>
    </w:p>
    <w:p>
      <w:pPr>
        <w:pStyle w:val="ListBullet"/>
      </w:pPr>
      <w:r>
        <w:rPr>
          <w:b w:val="0"/>
          <w:i w:val="0"/>
          <w:color w:val="64748B"/>
          <w:sz w:val="16"/>
        </w:rPr>
        <w:t xml:space="preserve">[2026-05-25 12:32:00] </w:t>
      </w:r>
      <w:r>
        <w:rPr>
          <w:b/>
          <w:i w:val="0"/>
          <w:color w:val="1F6FEB"/>
          <w:sz w:val="16"/>
        </w:rPr>
        <w:t xml:space="preserve">EQ2_sup_v2 </w:t>
      </w:r>
      <w:r>
        <w:rPr>
          <w:b w:val="0"/>
          <w:i w:val="0"/>
          <w:color w:val="64748B"/>
          <w:sz w:val="16"/>
        </w:rPr>
        <w:t xml:space="preserve">sur s03q13 : </w:t>
      </w:r>
      <w:r>
        <w:rPr>
          <w:b w:val="0"/>
          <w:i w:val="0"/>
          <w:sz w:val="17"/>
        </w:rPr>
        <w:t>Mettez oui</w:t>
      </w:r>
    </w:p>
    <w:p>
      <w:pPr>
        <w:pStyle w:val="ListBullet"/>
      </w:pPr>
      <w:r>
        <w:rPr>
          <w:b w:val="0"/>
          <w:i w:val="0"/>
          <w:color w:val="64748B"/>
          <w:sz w:val="16"/>
        </w:rPr>
        <w:t xml:space="preserve">[2026-05-25 13:05:07] </w:t>
      </w:r>
      <w:r>
        <w:rPr>
          <w:b/>
          <w:i w:val="0"/>
          <w:color w:val="1F6FEB"/>
          <w:sz w:val="16"/>
        </w:rPr>
        <w:t xml:space="preserve">EQ2_sup_v2 </w:t>
      </w:r>
      <w:r>
        <w:rPr>
          <w:b w:val="0"/>
          <w:i w:val="0"/>
          <w:color w:val="64748B"/>
          <w:sz w:val="16"/>
        </w:rPr>
        <w:t xml:space="preserve">sur s04q43 : </w:t>
      </w:r>
      <w:r>
        <w:rPr>
          <w:b w:val="0"/>
          <w:i w:val="0"/>
          <w:sz w:val="17"/>
        </w:rPr>
        <w:t>Revoir le nombre de jour de travail dans le mois. Si 5 jours, mettez 22jours</w:t>
      </w:r>
    </w:p>
    <w:p>
      <w:pPr>
        <w:pStyle w:val="ListBullet"/>
      </w:pPr>
      <w:r>
        <w:rPr>
          <w:b w:val="0"/>
          <w:i w:val="0"/>
          <w:color w:val="64748B"/>
          <w:sz w:val="16"/>
        </w:rPr>
        <w:t xml:space="preserve">[2026-05-25 13:13:53] </w:t>
      </w:r>
      <w:r>
        <w:rPr>
          <w:b/>
          <w:i w:val="0"/>
          <w:color w:val="1F6FEB"/>
          <w:sz w:val="16"/>
        </w:rPr>
        <w:t xml:space="preserve">EQ2_sup_v2 </w:t>
      </w:r>
      <w:r>
        <w:rPr>
          <w:b w:val="0"/>
          <w:i w:val="0"/>
          <w:color w:val="64748B"/>
          <w:sz w:val="16"/>
        </w:rPr>
        <w:t xml:space="preserve">sur s06q19 : </w:t>
      </w:r>
      <w:r>
        <w:rPr>
          <w:b w:val="0"/>
          <w:i w:val="0"/>
          <w:sz w:val="17"/>
        </w:rPr>
        <w:t>Si Abdoulaye rembourse actuellement le credit qu’il avait contracté au cours des 12 derniers mois , il faut le notifier ici</w:t>
      </w:r>
    </w:p>
    <w:p>
      <w:pPr>
        <w:pStyle w:val="ListBullet"/>
      </w:pPr>
      <w:r>
        <w:rPr>
          <w:b w:val="0"/>
          <w:i w:val="0"/>
          <w:color w:val="64748B"/>
          <w:sz w:val="16"/>
        </w:rPr>
        <w:t xml:space="preserve">[2026-05-25 13:19:23] </w:t>
      </w:r>
      <w:r>
        <w:rPr>
          <w:b/>
          <w:i w:val="0"/>
          <w:color w:val="1F6FEB"/>
          <w:sz w:val="16"/>
        </w:rPr>
        <w:t xml:space="preserve">EQ2_sup_v2 </w:t>
      </w:r>
      <w:r>
        <w:rPr>
          <w:b w:val="0"/>
          <w:i w:val="0"/>
          <w:color w:val="64748B"/>
          <w:sz w:val="16"/>
        </w:rPr>
        <w:t xml:space="preserve">sur s07Aq04 : </w:t>
      </w:r>
      <w:r>
        <w:rPr>
          <w:b w:val="0"/>
          <w:i w:val="0"/>
          <w:sz w:val="17"/>
        </w:rPr>
        <w:t>Revoir Q4.56 et recalculer la valeur</w:t>
      </w:r>
    </w:p>
    <w:p>
      <w:pPr>
        <w:pStyle w:val="ListBullet"/>
      </w:pPr>
      <w:r>
        <w:rPr>
          <w:b w:val="0"/>
          <w:i w:val="0"/>
          <w:color w:val="64748B"/>
          <w:sz w:val="16"/>
        </w:rPr>
        <w:t xml:space="preserve">[2026-05-25 13:32:33] </w:t>
      </w:r>
      <w:r>
        <w:rPr>
          <w:b/>
          <w:i w:val="0"/>
          <w:color w:val="1F6FEB"/>
          <w:sz w:val="16"/>
        </w:rPr>
        <w:t xml:space="preserve">EQ2_sup_v2 </w:t>
      </w:r>
      <w:r>
        <w:rPr>
          <w:b w:val="0"/>
          <w:i w:val="0"/>
          <w:color w:val="64748B"/>
          <w:sz w:val="16"/>
        </w:rPr>
        <w:t xml:space="preserve">sur s07bq03b_1 : </w:t>
      </w:r>
      <w:r>
        <w:rPr>
          <w:b w:val="0"/>
          <w:i w:val="0"/>
          <w:sz w:val="17"/>
        </w:rPr>
        <w:t>Mettez sachet industriel selon l’album</w:t>
      </w:r>
    </w:p>
    <w:p>
      <w:pPr>
        <w:pStyle w:val="ListBullet"/>
      </w:pPr>
      <w:r>
        <w:rPr>
          <w:b w:val="0"/>
          <w:i w:val="0"/>
          <w:color w:val="64748B"/>
          <w:sz w:val="16"/>
        </w:rPr>
        <w:t xml:space="preserve">[2026-05-25 13:34:01] </w:t>
      </w:r>
      <w:r>
        <w:rPr>
          <w:b/>
          <w:i w:val="0"/>
          <w:color w:val="1F6FEB"/>
          <w:sz w:val="16"/>
        </w:rPr>
        <w:t xml:space="preserve">EQ2_sup_v2 </w:t>
      </w:r>
      <w:r>
        <w:rPr>
          <w:b w:val="0"/>
          <w:i w:val="0"/>
          <w:color w:val="64748B"/>
          <w:sz w:val="16"/>
        </w:rPr>
        <w:t xml:space="preserve">sur s07bq08_1 : </w:t>
      </w:r>
      <w:r>
        <w:rPr>
          <w:b w:val="0"/>
          <w:i w:val="0"/>
          <w:sz w:val="17"/>
        </w:rPr>
        <w:t>Mettez 2200 f</w:t>
      </w:r>
    </w:p>
    <w:p>
      <w:pPr>
        <w:pStyle w:val="ListBullet"/>
      </w:pPr>
      <w:r>
        <w:rPr>
          <w:b w:val="0"/>
          <w:i w:val="0"/>
          <w:color w:val="64748B"/>
          <w:sz w:val="16"/>
        </w:rPr>
        <w:t xml:space="preserve">[2026-05-25 13:39:08] </w:t>
      </w:r>
      <w:r>
        <w:rPr>
          <w:b/>
          <w:i w:val="0"/>
          <w:color w:val="1F6FEB"/>
          <w:sz w:val="16"/>
        </w:rPr>
        <w:t xml:space="preserve">EQ2_sup_v2 </w:t>
      </w:r>
      <w:r>
        <w:rPr>
          <w:b w:val="0"/>
          <w:i w:val="0"/>
          <w:color w:val="64748B"/>
          <w:sz w:val="16"/>
        </w:rPr>
        <w:t xml:space="preserve">sur s07bq03c_1 : </w:t>
      </w:r>
      <w:r>
        <w:rPr>
          <w:b w:val="0"/>
          <w:i w:val="0"/>
          <w:sz w:val="17"/>
        </w:rPr>
        <w:t>Mettez très petit</w:t>
      </w:r>
    </w:p>
    <w:p>
      <w:pPr>
        <w:pStyle w:val="ListBullet"/>
      </w:pPr>
      <w:r>
        <w:rPr>
          <w:b w:val="0"/>
          <w:i w:val="0"/>
          <w:color w:val="64748B"/>
          <w:sz w:val="16"/>
        </w:rPr>
        <w:t xml:space="preserve">[2026-05-25 13:41:21]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[2026-05-25 13:42:37] </w:t>
      </w:r>
      <w:r>
        <w:rPr>
          <w:b/>
          <w:i w:val="0"/>
          <w:color w:val="1F6FEB"/>
          <w:sz w:val="16"/>
        </w:rPr>
        <w:t xml:space="preserve">EQ2_sup_v2 </w:t>
      </w:r>
      <w:r>
        <w:rPr>
          <w:b w:val="0"/>
          <w:i w:val="0"/>
          <w:color w:val="64748B"/>
          <w:sz w:val="16"/>
        </w:rPr>
        <w:t xml:space="preserve">sur s07bq03c_1 : </w:t>
      </w:r>
      <w:r>
        <w:rPr>
          <w:b w:val="0"/>
          <w:i w:val="0"/>
          <w:sz w:val="17"/>
        </w:rPr>
        <w:t>Commentaire annulé. Laissez petit</w:t>
      </w:r>
    </w:p>
    <w:p>
      <w:pPr>
        <w:pStyle w:val="ListBullet"/>
      </w:pPr>
      <w:r>
        <w:rPr>
          <w:b w:val="0"/>
          <w:i w:val="0"/>
          <w:color w:val="64748B"/>
          <w:sz w:val="16"/>
        </w:rPr>
        <w:t xml:space="preserve">[2026-05-25 13:47:20] </w:t>
      </w:r>
      <w:r>
        <w:rPr>
          <w:b/>
          <w:i w:val="0"/>
          <w:color w:val="1F6FEB"/>
          <w:sz w:val="16"/>
        </w:rPr>
        <w:t xml:space="preserve">EQ2_sup_v2 </w:t>
      </w:r>
      <w:r>
        <w:rPr>
          <w:b w:val="0"/>
          <w:i w:val="0"/>
          <w:color w:val="64748B"/>
          <w:sz w:val="16"/>
        </w:rPr>
        <w:t xml:space="preserve">sur s07bq05_1 : </w:t>
      </w:r>
      <w:r>
        <w:rPr>
          <w:b w:val="0"/>
          <w:i w:val="0"/>
          <w:sz w:val="17"/>
        </w:rPr>
        <w:t>Revoir la réponse</w:t>
      </w:r>
    </w:p>
    <w:p>
      <w:pPr>
        <w:pStyle w:val="ListBullet"/>
      </w:pPr>
      <w:r>
        <w:rPr>
          <w:b w:val="0"/>
          <w:i w:val="0"/>
          <w:color w:val="64748B"/>
          <w:sz w:val="16"/>
        </w:rPr>
        <w:t xml:space="preserve">[2026-05-25 13:50:05] </w:t>
      </w:r>
      <w:r>
        <w:rPr>
          <w:b/>
          <w:i w:val="0"/>
          <w:color w:val="1F6FEB"/>
          <w:sz w:val="16"/>
        </w:rPr>
        <w:t xml:space="preserve">EQ2_sup_v2 </w:t>
      </w:r>
      <w:r>
        <w:rPr>
          <w:b w:val="0"/>
          <w:i w:val="0"/>
          <w:color w:val="64748B"/>
          <w:sz w:val="16"/>
        </w:rPr>
        <w:t xml:space="preserve">sur s07bq07b_1 : </w:t>
      </w:r>
      <w:r>
        <w:rPr>
          <w:b w:val="0"/>
          <w:i w:val="0"/>
          <w:sz w:val="17"/>
        </w:rPr>
        <w:t>Mettez boite</w:t>
      </w:r>
    </w:p>
    <w:p>
      <w:pPr>
        <w:pStyle w:val="ListBullet"/>
      </w:pPr>
      <w:r>
        <w:rPr>
          <w:b w:val="0"/>
          <w:i w:val="0"/>
          <w:color w:val="64748B"/>
          <w:sz w:val="16"/>
        </w:rPr>
        <w:t xml:space="preserve">[2026-05-25 13:53:50] </w:t>
      </w:r>
      <w:r>
        <w:rPr>
          <w:b/>
          <w:i w:val="0"/>
          <w:color w:val="1F6FEB"/>
          <w:sz w:val="16"/>
        </w:rPr>
        <w:t xml:space="preserve">EQ2_sup_v2 </w:t>
      </w:r>
      <w:r>
        <w:rPr>
          <w:b w:val="0"/>
          <w:i w:val="0"/>
          <w:color w:val="64748B"/>
          <w:sz w:val="16"/>
        </w:rPr>
        <w:t xml:space="preserve">sur s07bq07c_1 : </w:t>
      </w:r>
      <w:r>
        <w:rPr>
          <w:b w:val="0"/>
          <w:i w:val="0"/>
          <w:sz w:val="17"/>
        </w:rPr>
        <w:t>Mettez grand</w:t>
      </w:r>
    </w:p>
    <w:p>
      <w:pPr>
        <w:pStyle w:val="ListBullet"/>
      </w:pPr>
      <w:r>
        <w:rPr>
          <w:b w:val="0"/>
          <w:i w:val="0"/>
          <w:color w:val="64748B"/>
          <w:sz w:val="16"/>
        </w:rPr>
        <w:t xml:space="preserve">[2026-05-25 14:38:45] </w:t>
      </w:r>
      <w:r>
        <w:rPr>
          <w:b/>
          <w:i w:val="0"/>
          <w:color w:val="1F6FEB"/>
          <w:sz w:val="16"/>
        </w:rPr>
        <w:t xml:space="preserve">EQ2_sup_v2 </w:t>
      </w:r>
      <w:r>
        <w:rPr>
          <w:b w:val="0"/>
          <w:i w:val="0"/>
          <w:color w:val="64748B"/>
          <w:sz w:val="16"/>
        </w:rPr>
        <w:t xml:space="preserve">sur s07bq07b_1 : </w:t>
      </w:r>
      <w:r>
        <w:rPr>
          <w:b w:val="0"/>
          <w:i w:val="0"/>
          <w:sz w:val="17"/>
        </w:rPr>
        <w:t>Revoir la taille et l’unité</w:t>
      </w:r>
    </w:p>
    <w:p>
      <w:pPr>
        <w:pStyle w:val="ListBullet"/>
      </w:pPr>
      <w:r>
        <w:rPr>
          <w:b w:val="0"/>
          <w:i w:val="0"/>
          <w:color w:val="64748B"/>
          <w:sz w:val="16"/>
        </w:rPr>
        <w:t xml:space="preserve">[2026-05-25 16:04:34] </w:t>
      </w:r>
      <w:r>
        <w:rPr>
          <w:b/>
          <w:i w:val="0"/>
          <w:color w:val="1F6FEB"/>
          <w:sz w:val="16"/>
        </w:rPr>
        <w:t xml:space="preserve">EQ2_sup_v2 </w:t>
      </w:r>
      <w:r>
        <w:rPr>
          <w:b w:val="0"/>
          <w:i w:val="0"/>
          <w:color w:val="64748B"/>
          <w:sz w:val="16"/>
        </w:rPr>
        <w:t xml:space="preserve">sur s07bq07a_2 : </w:t>
      </w:r>
      <w:r>
        <w:rPr>
          <w:b w:val="0"/>
          <w:i w:val="0"/>
          <w:sz w:val="17"/>
        </w:rPr>
        <w:t>Revoir svp la quantité</w:t>
      </w:r>
    </w:p>
    <w:p>
      <w:pPr>
        <w:pStyle w:val="ListBullet"/>
      </w:pPr>
      <w:r>
        <w:rPr>
          <w:b w:val="0"/>
          <w:i w:val="0"/>
          <w:color w:val="64748B"/>
          <w:sz w:val="16"/>
        </w:rPr>
        <w:t xml:space="preserve">[2026-05-25 16:04:46] </w:t>
      </w:r>
      <w:r>
        <w:rPr>
          <w:b/>
          <w:i w:val="0"/>
          <w:color w:val="1F6FEB"/>
          <w:sz w:val="16"/>
        </w:rPr>
        <w:t xml:space="preserve">EQ2_sup_v2 </w:t>
      </w:r>
      <w:r>
        <w:rPr>
          <w:b w:val="0"/>
          <w:i w:val="0"/>
          <w:color w:val="64748B"/>
          <w:sz w:val="16"/>
        </w:rPr>
        <w:t xml:space="preserve">sur s07bq08_2 : </w:t>
      </w:r>
      <w:r>
        <w:rPr>
          <w:b w:val="0"/>
          <w:i w:val="0"/>
          <w:sz w:val="17"/>
        </w:rPr>
        <w:t>Ou le prix</w:t>
      </w:r>
    </w:p>
    <w:p>
      <w:pPr>
        <w:pStyle w:val="ListBullet"/>
      </w:pPr>
      <w:r>
        <w:rPr>
          <w:b w:val="0"/>
          <w:i w:val="0"/>
          <w:color w:val="64748B"/>
          <w:sz w:val="16"/>
        </w:rPr>
        <w:t xml:space="preserve">[2026-05-26 08:41:23] </w:t>
      </w:r>
      <w:r>
        <w:rPr>
          <w:b/>
          <w:i w:val="0"/>
          <w:color w:val="1F6FEB"/>
          <w:sz w:val="16"/>
        </w:rPr>
        <w:t xml:space="preserve">EQ2_sup_v2 </w:t>
      </w:r>
      <w:r>
        <w:rPr>
          <w:b w:val="0"/>
          <w:i w:val="0"/>
          <w:color w:val="64748B"/>
          <w:sz w:val="16"/>
        </w:rPr>
        <w:t xml:space="preserve">sur s07bq08_2 : </w:t>
      </w:r>
      <w:r>
        <w:rPr>
          <w:b w:val="0"/>
          <w:i w:val="0"/>
          <w:sz w:val="17"/>
        </w:rPr>
        <w:t>Svp revoir le prix</w:t>
      </w:r>
    </w:p>
    <w:p>
      <w:pPr>
        <w:pStyle w:val="ListBullet"/>
      </w:pPr>
      <w:r>
        <w:rPr>
          <w:b w:val="0"/>
          <w:i w:val="0"/>
          <w:color w:val="64748B"/>
          <w:sz w:val="16"/>
        </w:rPr>
        <w:t xml:space="preserve">[2026-05-26 09:00:44] </w:t>
      </w:r>
      <w:r>
        <w:rPr>
          <w:b/>
          <w:i w:val="0"/>
          <w:color w:val="1F6FEB"/>
          <w:sz w:val="16"/>
        </w:rPr>
        <w:t xml:space="preserve">EQ2_sup_v2 </w:t>
      </w:r>
      <w:r>
        <w:rPr>
          <w:b w:val="0"/>
          <w:i w:val="0"/>
          <w:color w:val="64748B"/>
          <w:sz w:val="16"/>
        </w:rPr>
        <w:t xml:space="preserve">sur s07bq08_2 : </w:t>
      </w:r>
      <w:r>
        <w:rPr>
          <w:b w:val="0"/>
          <w:i w:val="0"/>
          <w:sz w:val="17"/>
        </w:rPr>
        <w:t>Revoir l’unité ou le prix</w:t>
      </w:r>
    </w:p>
    <w:p>
      <w:pPr>
        <w:pStyle w:val="ListBullet"/>
      </w:pPr>
      <w:r>
        <w:rPr>
          <w:b w:val="0"/>
          <w:i w:val="0"/>
          <w:color w:val="64748B"/>
          <w:sz w:val="16"/>
        </w:rPr>
        <w:t xml:space="preserve">[2026-05-26 09:10:21] </w:t>
      </w:r>
      <w:r>
        <w:rPr>
          <w:b/>
          <w:i w:val="0"/>
          <w:color w:val="1F6FEB"/>
          <w:sz w:val="16"/>
        </w:rPr>
        <w:t xml:space="preserve">EQ2_sup_v2 </w:t>
      </w:r>
      <w:r>
        <w:rPr>
          <w:b w:val="0"/>
          <w:i w:val="0"/>
          <w:color w:val="64748B"/>
          <w:sz w:val="16"/>
        </w:rPr>
        <w:t xml:space="preserve">sur s07bq03c_2 : </w:t>
      </w:r>
      <w:r>
        <w:rPr>
          <w:b w:val="0"/>
          <w:i w:val="0"/>
          <w:sz w:val="17"/>
        </w:rPr>
        <w:t>Mettez svp tres petit</w:t>
      </w:r>
    </w:p>
    <w:p>
      <w:pPr>
        <w:pStyle w:val="ListBullet"/>
      </w:pPr>
      <w:r>
        <w:rPr>
          <w:b w:val="0"/>
          <w:i w:val="0"/>
          <w:color w:val="64748B"/>
          <w:sz w:val="16"/>
        </w:rPr>
        <w:t xml:space="preserve">[2026-05-26 09:19:23] </w:t>
      </w:r>
      <w:r>
        <w:rPr>
          <w:b/>
          <w:i w:val="0"/>
          <w:color w:val="1F6FEB"/>
          <w:sz w:val="16"/>
        </w:rPr>
        <w:t xml:space="preserve">EQ2_sup_v2 </w:t>
      </w:r>
      <w:r>
        <w:rPr>
          <w:b w:val="0"/>
          <w:i w:val="0"/>
          <w:color w:val="64748B"/>
          <w:sz w:val="16"/>
        </w:rPr>
        <w:t xml:space="preserve">sur s07bq03a_2 : </w:t>
      </w:r>
      <w:r>
        <w:rPr>
          <w:b w:val="0"/>
          <w:i w:val="0"/>
          <w:sz w:val="17"/>
        </w:rPr>
        <w:t>Mettre dans vinaigre à alcool</w:t>
      </w:r>
    </w:p>
    <w:p>
      <w:pPr>
        <w:pStyle w:val="ListBullet"/>
      </w:pPr>
      <w:r>
        <w:rPr>
          <w:b w:val="0"/>
          <w:i w:val="0"/>
          <w:color w:val="64748B"/>
          <w:sz w:val="16"/>
        </w:rPr>
        <w:t xml:space="preserve">[2026-05-26 09:22:03] </w:t>
      </w:r>
      <w:r>
        <w:rPr>
          <w:b/>
          <w:i w:val="0"/>
          <w:color w:val="1F6FEB"/>
          <w:sz w:val="16"/>
        </w:rPr>
        <w:t xml:space="preserve">EQ2_sup_v2 </w:t>
      </w:r>
      <w:r>
        <w:rPr>
          <w:b w:val="0"/>
          <w:i w:val="0"/>
          <w:color w:val="64748B"/>
          <w:sz w:val="16"/>
        </w:rPr>
        <w:t xml:space="preserve">sur s07bq07c_2 : </w:t>
      </w:r>
      <w:r>
        <w:rPr>
          <w:b w:val="0"/>
          <w:i w:val="0"/>
          <w:sz w:val="17"/>
        </w:rPr>
        <w:t>Mettez svp trés petit selon l’album</w:t>
      </w:r>
    </w:p>
    <w:p>
      <w:pPr>
        <w:pStyle w:val="ListBullet"/>
      </w:pPr>
      <w:r>
        <w:rPr>
          <w:b w:val="0"/>
          <w:i w:val="0"/>
          <w:color w:val="64748B"/>
          <w:sz w:val="16"/>
        </w:rPr>
        <w:t xml:space="preserve">[2026-05-26 09:24:10] </w:t>
      </w:r>
      <w:r>
        <w:rPr>
          <w:b/>
          <w:i w:val="0"/>
          <w:color w:val="1F6FEB"/>
          <w:sz w:val="16"/>
        </w:rPr>
        <w:t xml:space="preserve">EQ2_sup_v2 </w:t>
      </w:r>
      <w:r>
        <w:rPr>
          <w:b w:val="0"/>
          <w:i w:val="0"/>
          <w:color w:val="64748B"/>
          <w:sz w:val="16"/>
        </w:rPr>
        <w:t xml:space="preserve">sur s08q00 : </w:t>
      </w:r>
      <w:r>
        <w:rPr>
          <w:b w:val="0"/>
          <w:i w:val="0"/>
          <w:sz w:val="17"/>
        </w:rPr>
        <w:t>Mettez Abdoulaye Beye</w:t>
      </w:r>
    </w:p>
    <w:p>
      <w:pPr>
        <w:pStyle w:val="ListBullet"/>
      </w:pPr>
      <w:r>
        <w:rPr>
          <w:b w:val="0"/>
          <w:i w:val="0"/>
          <w:color w:val="64748B"/>
          <w:sz w:val="16"/>
        </w:rPr>
        <w:t xml:space="preserve">[2026-05-26 09:25:43] </w:t>
      </w:r>
      <w:r>
        <w:rPr>
          <w:b/>
          <w:i w:val="0"/>
          <w:color w:val="1F6FEB"/>
          <w:sz w:val="16"/>
        </w:rPr>
        <w:t xml:space="preserve">EQ2_sup_v2 </w:t>
      </w:r>
      <w:r>
        <w:rPr>
          <w:b w:val="0"/>
          <w:i w:val="0"/>
          <w:color w:val="64748B"/>
          <w:sz w:val="16"/>
        </w:rPr>
        <w:t xml:space="preserve">sur s09Bq04 : </w:t>
      </w:r>
      <w:r>
        <w:rPr>
          <w:b w:val="0"/>
          <w:i w:val="0"/>
          <w:sz w:val="17"/>
        </w:rPr>
        <w:t>Mettez car/taxi/entreprise de transport....</w:t>
      </w:r>
    </w:p>
    <w:p>
      <w:pPr>
        <w:pStyle w:val="ListBullet"/>
      </w:pPr>
      <w:r>
        <w:rPr>
          <w:b w:val="0"/>
          <w:i w:val="0"/>
          <w:color w:val="64748B"/>
          <w:sz w:val="16"/>
        </w:rPr>
        <w:t xml:space="preserve">[2026-05-26 09:29:08] </w:t>
      </w:r>
      <w:r>
        <w:rPr>
          <w:b/>
          <w:i w:val="0"/>
          <w:color w:val="1F6FEB"/>
          <w:sz w:val="16"/>
        </w:rPr>
        <w:t xml:space="preserve">EQ2_sup_v2 </w:t>
      </w:r>
      <w:r>
        <w:rPr>
          <w:b w:val="0"/>
          <w:i w:val="0"/>
          <w:color w:val="64748B"/>
          <w:sz w:val="16"/>
        </w:rPr>
        <w:t xml:space="preserve">sur s11q44 : </w:t>
      </w:r>
      <w:r>
        <w:rPr>
          <w:b w:val="0"/>
          <w:i w:val="0"/>
          <w:sz w:val="17"/>
        </w:rPr>
        <w:t>Revoir la valeur</w:t>
      </w:r>
    </w:p>
    <w:p>
      <w:pPr>
        <w:pStyle w:val="ListBullet"/>
      </w:pPr>
      <w:r>
        <w:rPr>
          <w:b w:val="0"/>
          <w:i w:val="0"/>
          <w:color w:val="64748B"/>
          <w:sz w:val="16"/>
        </w:rPr>
        <w:t xml:space="preserve">[2026-05-26 09:30:25] </w:t>
      </w:r>
      <w:r>
        <w:rPr>
          <w:b/>
          <w:i w:val="0"/>
          <w:color w:val="1F6FEB"/>
          <w:sz w:val="16"/>
        </w:rPr>
        <w:t xml:space="preserve">EQ2_sup_v2 </w:t>
      </w:r>
      <w:r>
        <w:rPr>
          <w:b w:val="0"/>
          <w:i w:val="0"/>
          <w:color w:val="64748B"/>
          <w:sz w:val="16"/>
        </w:rPr>
        <w:t xml:space="preserve">sur s11q55 : </w:t>
      </w:r>
      <w:r>
        <w:rPr>
          <w:b w:val="0"/>
          <w:i w:val="0"/>
          <w:sz w:val="17"/>
        </w:rPr>
        <w:t>Mettez non  et complétez svp</w:t>
      </w:r>
    </w:p>
    <w:p>
      <w:pPr>
        <w:pStyle w:val="ListBullet"/>
      </w:pPr>
      <w:r>
        <w:rPr>
          <w:b w:val="0"/>
          <w:i w:val="0"/>
          <w:color w:val="64748B"/>
          <w:sz w:val="16"/>
        </w:rPr>
        <w:t xml:space="preserve">[2026-05-26 09:33:42] </w:t>
      </w:r>
      <w:r>
        <w:rPr>
          <w:b/>
          <w:i w:val="0"/>
          <w:color w:val="1F6FEB"/>
          <w:sz w:val="16"/>
        </w:rPr>
        <w:t xml:space="preserve">EQ2_sup_v2 </w:t>
      </w:r>
      <w:r>
        <w:rPr>
          <w:b w:val="0"/>
          <w:i w:val="0"/>
          <w:color w:val="64748B"/>
          <w:sz w:val="16"/>
        </w:rPr>
        <w:t xml:space="preserve">sur s12q06 : </w:t>
      </w:r>
      <w:r>
        <w:rPr>
          <w:b w:val="0"/>
          <w:i w:val="0"/>
          <w:sz w:val="17"/>
        </w:rPr>
        <w:t>Cochez Nafissatou Gueye</w:t>
      </w:r>
    </w:p>
    <w:p>
      <w:pPr>
        <w:pStyle w:val="ListBullet"/>
      </w:pPr>
      <w:r>
        <w:rPr>
          <w:b w:val="0"/>
          <w:i w:val="0"/>
          <w:color w:val="64748B"/>
          <w:sz w:val="16"/>
        </w:rPr>
        <w:t xml:space="preserve">[2026-05-26 09:35:47] </w:t>
      </w:r>
      <w:r>
        <w:rPr>
          <w:b/>
          <w:i w:val="0"/>
          <w:color w:val="1F6FEB"/>
          <w:sz w:val="16"/>
        </w:rPr>
        <w:t xml:space="preserve">EQ2_sup_v2 </w:t>
      </w:r>
      <w:r>
        <w:rPr>
          <w:b w:val="0"/>
          <w:i w:val="0"/>
          <w:color w:val="64748B"/>
          <w:sz w:val="16"/>
        </w:rPr>
        <w:t xml:space="preserve">sur s13q26 : </w:t>
      </w:r>
      <w:r>
        <w:rPr>
          <w:b w:val="0"/>
          <w:i w:val="0"/>
          <w:sz w:val="17"/>
        </w:rPr>
        <w:t>Mettez svp oui c’est le mode d’envoi du transfert</w:t>
      </w:r>
    </w:p>
    <w:p>
      <w:pPr>
        <w:pStyle w:val="ListBullet"/>
      </w:pPr>
      <w:r>
        <w:rPr>
          <w:b w:val="0"/>
          <w:i w:val="0"/>
          <w:color w:val="64748B"/>
          <w:sz w:val="16"/>
        </w:rPr>
        <w:t xml:space="preserve">[2026-05-26 09:36:28] </w:t>
      </w:r>
      <w:r>
        <w:rPr>
          <w:b/>
          <w:i w:val="0"/>
          <w:color w:val="1F6FEB"/>
          <w:sz w:val="16"/>
        </w:rPr>
        <w:t xml:space="preserve">EQ2_sup_v2 </w:t>
      </w:r>
      <w:r>
        <w:rPr>
          <w:b w:val="0"/>
          <w:i w:val="0"/>
          <w:color w:val="64748B"/>
          <w:sz w:val="16"/>
        </w:rPr>
        <w:t xml:space="preserve">sur s13q31 : </w:t>
      </w:r>
      <w:r>
        <w:rPr>
          <w:b w:val="0"/>
          <w:i w:val="0"/>
          <w:sz w:val="17"/>
        </w:rPr>
        <w:t>Mettez Femme</w:t>
      </w:r>
    </w:p>
    <w:p>
      <w:pPr>
        <w:pStyle w:val="ListBullet"/>
      </w:pPr>
      <w:r>
        <w:rPr>
          <w:b w:val="0"/>
          <w:i w:val="0"/>
          <w:color w:val="64748B"/>
          <w:sz w:val="16"/>
        </w:rPr>
        <w:t xml:space="preserve">[2026-05-26 09:39:20] </w:t>
      </w:r>
      <w:r>
        <w:rPr>
          <w:b/>
          <w:i w:val="0"/>
          <w:color w:val="1F6FEB"/>
          <w:sz w:val="16"/>
        </w:rPr>
        <w:t xml:space="preserve">EQ2_sup_v2 </w:t>
      </w:r>
      <w:r>
        <w:rPr>
          <w:b w:val="0"/>
          <w:i w:val="0"/>
          <w:color w:val="64748B"/>
          <w:sz w:val="16"/>
        </w:rPr>
        <w:t xml:space="preserve">sur s20aq00 : </w:t>
      </w:r>
      <w:r>
        <w:rPr>
          <w:b w:val="0"/>
          <w:i w:val="0"/>
          <w:sz w:val="17"/>
        </w:rPr>
        <w:t>Mettez Abdoulaye Beye</w:t>
      </w:r>
    </w:p>
    <w:p>
      <w:pPr>
        <w:pStyle w:val="ListBullet"/>
      </w:pPr>
      <w:r>
        <w:rPr>
          <w:b w:val="0"/>
          <w:i w:val="0"/>
          <w:color w:val="64748B"/>
          <w:sz w:val="16"/>
        </w:rPr>
        <w:t xml:space="preserve">[2026-06-01 12:09:29] </w:t>
      </w:r>
      <w:r>
        <w:rPr>
          <w:b/>
          <w:i w:val="0"/>
          <w:color w:val="1F6FEB"/>
          <w:sz w:val="16"/>
        </w:rPr>
        <w:t xml:space="preserve">EQ2_enq3_v2 </w:t>
      </w:r>
      <w:r>
        <w:rPr>
          <w:b w:val="0"/>
          <w:i w:val="0"/>
          <w:color w:val="64748B"/>
          <w:sz w:val="16"/>
        </w:rPr>
        <w:t xml:space="preserve">sur s02q17 : </w:t>
      </w:r>
      <w:r>
        <w:rPr>
          <w:b w:val="0"/>
          <w:i w:val="0"/>
          <w:sz w:val="17"/>
        </w:rPr>
        <w:t>la réponse est moyenne section</w:t>
      </w:r>
    </w:p>
    <w:p>
      <w:pPr>
        <w:pStyle w:val="ListBullet"/>
      </w:pPr>
      <w:r>
        <w:rPr>
          <w:b w:val="0"/>
          <w:i w:val="0"/>
          <w:color w:val="64748B"/>
          <w:sz w:val="16"/>
        </w:rPr>
        <w:t xml:space="preserve">[2026-06-06 16:44:45] </w:t>
      </w:r>
      <w:r>
        <w:rPr>
          <w:b/>
          <w:i w:val="0"/>
          <w:color w:val="1F6FEB"/>
          <w:sz w:val="16"/>
        </w:rPr>
        <w:t xml:space="preserve">EQ2_enq3_v2 </w:t>
      </w:r>
      <w:r>
        <w:rPr>
          <w:b w:val="0"/>
          <w:i w:val="0"/>
          <w:color w:val="64748B"/>
          <w:sz w:val="16"/>
        </w:rPr>
        <w:t xml:space="preserve">sur s07bq03c_1 : </w:t>
      </w:r>
      <w:r>
        <w:rPr>
          <w:b w:val="0"/>
          <w:i w:val="0"/>
          <w:sz w:val="17"/>
        </w:rPr>
        <w:t>selon l’album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