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Diallo) , prière de renseigner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Fatou ly est superieur et le diplôme le plus elevé obtenu par Fatou ly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(1664000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Fatou Aby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Fatou ly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Aby Ly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Aby Ly (34500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(40000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(2100000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(n°4) — Dépense de santé de 2 801 996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2 158 993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829 994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(60)</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[2026-07-17 12:25:38] </w:t>
      </w:r>
      <w:r>
        <w:rPr>
          <w:b/>
          <w:i w:val="0"/>
          <w:color w:val="1F6FEB"/>
          <w:sz w:val="16"/>
        </w:rPr>
        <w:t xml:space="preserve">EQ2_sup_v2 </w:t>
      </w:r>
      <w:r>
        <w:rPr>
          <w:b w:val="0"/>
          <w:i w:val="0"/>
          <w:color w:val="64748B"/>
          <w:sz w:val="16"/>
        </w:rPr>
        <w:t xml:space="preserve">sur s01q10 : </w:t>
      </w:r>
      <w:r>
        <w:rPr>
          <w:b w:val="0"/>
          <w:i w:val="0"/>
          <w:sz w:val="17"/>
        </w:rPr>
        <w:t>Revoir l’age de mariage ou mettez 20 ans</w:t>
      </w:r>
    </w:p>
    <w:p>
      <w:pPr>
        <w:pStyle w:val="ListBullet"/>
      </w:pPr>
      <w:r>
        <w:rPr>
          <w:b w:val="0"/>
          <w:i w:val="0"/>
          <w:color w:val="64748B"/>
          <w:sz w:val="16"/>
        </w:rPr>
        <w:t xml:space="preserve">[2026-07-17 12:26:26]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[2026-07-17 12:32:03] </w:t>
      </w:r>
      <w:r>
        <w:rPr>
          <w:b/>
          <w:i w:val="0"/>
          <w:color w:val="1F6FEB"/>
          <w:sz w:val="16"/>
        </w:rPr>
        <w:t xml:space="preserve">EQ2_sup_v2 </w:t>
      </w:r>
      <w:r>
        <w:rPr>
          <w:b w:val="0"/>
          <w:i w:val="0"/>
          <w:color w:val="64748B"/>
          <w:sz w:val="16"/>
        </w:rPr>
        <w:t xml:space="preserve">sur s01q21 : </w:t>
      </w:r>
      <w:r>
        <w:rPr>
          <w:b w:val="0"/>
          <w:i w:val="0"/>
          <w:sz w:val="17"/>
        </w:rPr>
        <w:t>Revoir 1.21 à 1.24 ses parents adoptifs ont fait 3 ans dans la commune merci de verifier</w:t>
      </w:r>
    </w:p>
    <w:p>
      <w:pPr>
        <w:pStyle w:val="ListBullet"/>
      </w:pPr>
      <w:r>
        <w:rPr>
          <w:b w:val="0"/>
          <w:i w:val="0"/>
          <w:color w:val="64748B"/>
          <w:sz w:val="16"/>
        </w:rPr>
        <w:t xml:space="preserve">[2026-07-17 12:34:07] </w:t>
      </w:r>
      <w:r>
        <w:rPr>
          <w:b/>
          <w:i w:val="0"/>
          <w:color w:val="1F6FEB"/>
          <w:sz w:val="16"/>
        </w:rPr>
        <w:t xml:space="preserve">EQ2_sup_v2 </w:t>
      </w:r>
      <w:r>
        <w:rPr>
          <w:b w:val="0"/>
          <w:i w:val="0"/>
          <w:color w:val="64748B"/>
          <w:sz w:val="16"/>
        </w:rPr>
        <w:t xml:space="preserve">sur s01q21 : </w:t>
      </w:r>
      <w:r>
        <w:rPr>
          <w:b w:val="0"/>
          <w:i w:val="0"/>
          <w:sz w:val="17"/>
        </w:rPr>
        <w:t>Revoir 1.21 à 1.22</w:t>
      </w:r>
    </w:p>
    <w:p>
      <w:pPr>
        <w:pStyle w:val="ListBullet"/>
      </w:pPr>
      <w:r>
        <w:rPr>
          <w:b w:val="0"/>
          <w:i w:val="0"/>
          <w:color w:val="64748B"/>
          <w:sz w:val="16"/>
        </w:rPr>
        <w:t xml:space="preserve">[2026-07-17 12:35:26] </w:t>
      </w:r>
      <w:r>
        <w:rPr>
          <w:b/>
          <w:i w:val="0"/>
          <w:color w:val="1F6FEB"/>
          <w:sz w:val="16"/>
        </w:rPr>
        <w:t xml:space="preserve">EQ2_sup_v2 </w:t>
      </w:r>
      <w:r>
        <w:rPr>
          <w:b w:val="0"/>
          <w:i w:val="0"/>
          <w:color w:val="64748B"/>
          <w:sz w:val="16"/>
        </w:rPr>
        <w:t xml:space="preserve">sur s01q93_2 : </w:t>
      </w:r>
      <w:r>
        <w:rPr>
          <w:b w:val="0"/>
          <w:i w:val="0"/>
          <w:sz w:val="17"/>
        </w:rPr>
        <w:t>Mettez svp un seul moyen utilise</w:t>
      </w:r>
    </w:p>
    <w:p>
      <w:pPr>
        <w:pStyle w:val="ListBullet"/>
      </w:pPr>
      <w:r>
        <w:rPr>
          <w:b w:val="0"/>
          <w:i w:val="0"/>
          <w:color w:val="64748B"/>
          <w:sz w:val="16"/>
        </w:rPr>
        <w:t xml:space="preserve">[2026-07-17 12:36:27] </w:t>
      </w:r>
      <w:r>
        <w:rPr>
          <w:b/>
          <w:i w:val="0"/>
          <w:color w:val="1F6FEB"/>
          <w:sz w:val="16"/>
        </w:rPr>
        <w:t xml:space="preserve">EQ2_sup_v2 </w:t>
      </w:r>
      <w:r>
        <w:rPr>
          <w:b w:val="0"/>
          <w:i w:val="0"/>
          <w:color w:val="64748B"/>
          <w:sz w:val="16"/>
        </w:rPr>
        <w:t xml:space="preserve">sur s01q93_2 : </w:t>
      </w:r>
      <w:r>
        <w:rPr>
          <w:b w:val="0"/>
          <w:i w:val="0"/>
          <w:sz w:val="17"/>
        </w:rPr>
        <w:t>Mettez un seul moyen utilise</w:t>
      </w:r>
    </w:p>
    <w:p>
      <w:pPr>
        <w:pStyle w:val="ListBullet"/>
      </w:pPr>
      <w:r>
        <w:rPr>
          <w:b w:val="0"/>
          <w:i w:val="0"/>
          <w:color w:val="64748B"/>
          <w:sz w:val="16"/>
        </w:rPr>
        <w:t xml:space="preserve">[2026-07-17 12:38:09] </w:t>
      </w:r>
      <w:r>
        <w:rPr>
          <w:b/>
          <w:i w:val="0"/>
          <w:color w:val="1F6FEB"/>
          <w:sz w:val="16"/>
        </w:rPr>
        <w:t xml:space="preserve">EQ2_sup_v2 </w:t>
      </w:r>
      <w:r>
        <w:rPr>
          <w:b w:val="0"/>
          <w:i w:val="0"/>
          <w:color w:val="64748B"/>
          <w:sz w:val="16"/>
        </w:rPr>
        <w:t xml:space="preserve">sur s02q30 : </w:t>
      </w:r>
      <w:r>
        <w:rPr>
          <w:b w:val="0"/>
          <w:i w:val="0"/>
          <w:sz w:val="17"/>
        </w:rPr>
        <w:t>Revoir Technique ou general</w:t>
      </w:r>
    </w:p>
    <w:p>
      <w:pPr>
        <w:pStyle w:val="ListBullet"/>
      </w:pPr>
      <w:r>
        <w:rPr>
          <w:b w:val="0"/>
          <w:i w:val="0"/>
          <w:color w:val="64748B"/>
          <w:sz w:val="16"/>
        </w:rPr>
        <w:t xml:space="preserve">[2026-07-17 12:38:25] </w:t>
      </w:r>
      <w:r>
        <w:rPr>
          <w:b/>
          <w:i w:val="0"/>
          <w:color w:val="1F6FEB"/>
          <w:sz w:val="16"/>
        </w:rPr>
        <w:t xml:space="preserve">EQ2_sup_v2 </w:t>
      </w:r>
      <w:r>
        <w:rPr>
          <w:b w:val="0"/>
          <w:i w:val="0"/>
          <w:color w:val="64748B"/>
          <w:sz w:val="16"/>
        </w:rPr>
        <w:t xml:space="preserve">sur s02q34 : </w:t>
      </w:r>
      <w:r>
        <w:rPr>
          <w:b w:val="0"/>
          <w:i w:val="0"/>
          <w:sz w:val="17"/>
        </w:rPr>
        <w:t>Revoir le diplome</w:t>
      </w:r>
    </w:p>
    <w:p>
      <w:pPr>
        <w:pStyle w:val="ListBullet"/>
      </w:pPr>
      <w:r>
        <w:rPr>
          <w:b w:val="0"/>
          <w:i w:val="0"/>
          <w:color w:val="64748B"/>
          <w:sz w:val="16"/>
        </w:rPr>
        <w:t xml:space="preserve">[2026-07-17 12:41:05]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[2026-07-17 12:43:03] </w:t>
      </w:r>
      <w:r>
        <w:rPr>
          <w:b/>
          <w:i w:val="0"/>
          <w:color w:val="1F6FEB"/>
          <w:sz w:val="16"/>
        </w:rPr>
        <w:t xml:space="preserve">EQ2_sup_v2 </w:t>
      </w:r>
      <w:r>
        <w:rPr>
          <w:b w:val="0"/>
          <w:i w:val="0"/>
          <w:color w:val="64748B"/>
          <w:sz w:val="16"/>
        </w:rPr>
        <w:t xml:space="preserve">sur s03q37 : </w:t>
      </w:r>
      <w:r>
        <w:rPr>
          <w:b w:val="0"/>
          <w:i w:val="0"/>
          <w:sz w:val="17"/>
        </w:rPr>
        <w:t>Cocher svp IPRES</w:t>
      </w:r>
    </w:p>
    <w:p>
      <w:pPr>
        <w:pStyle w:val="ListBullet"/>
      </w:pPr>
      <w:r>
        <w:rPr>
          <w:b w:val="0"/>
          <w:i w:val="0"/>
          <w:color w:val="64748B"/>
          <w:sz w:val="16"/>
        </w:rPr>
        <w:t xml:space="preserve">[2026-07-17 12:45:28] </w:t>
      </w:r>
      <w:r>
        <w:rPr>
          <w:b/>
          <w:i w:val="0"/>
          <w:color w:val="1F6FEB"/>
          <w:sz w:val="16"/>
        </w:rPr>
        <w:t xml:space="preserve">EQ2_sup_v2 </w:t>
      </w:r>
      <w:r>
        <w:rPr>
          <w:b w:val="0"/>
          <w:i w:val="0"/>
          <w:color w:val="64748B"/>
          <w:sz w:val="16"/>
        </w:rPr>
        <w:t xml:space="preserve">sur s03q39 : </w:t>
      </w:r>
      <w:r>
        <w:rPr>
          <w:b w:val="0"/>
          <w:i w:val="0"/>
          <w:sz w:val="17"/>
        </w:rPr>
        <w:t>L’IPRES ne prend pas en compte la pharmacie revoir la réponse svp</w:t>
      </w:r>
    </w:p>
    <w:p>
      <w:pPr>
        <w:pStyle w:val="ListBullet"/>
      </w:pPr>
      <w:r>
        <w:rPr>
          <w:b w:val="0"/>
          <w:i w:val="0"/>
          <w:color w:val="64748B"/>
          <w:sz w:val="16"/>
        </w:rPr>
        <w:t xml:space="preserve">[2026-07-17 12:46:53] </w:t>
      </w:r>
      <w:r>
        <w:rPr>
          <w:b/>
          <w:i w:val="0"/>
          <w:color w:val="1F6FEB"/>
          <w:sz w:val="16"/>
        </w:rPr>
        <w:t xml:space="preserve">EQ2_sup_v2 </w:t>
      </w:r>
      <w:r>
        <w:rPr>
          <w:b w:val="0"/>
          <w:i w:val="0"/>
          <w:color w:val="64748B"/>
          <w:sz w:val="16"/>
        </w:rPr>
        <w:t xml:space="preserve">sur s03q39 : </w:t>
      </w:r>
      <w:r>
        <w:rPr>
          <w:b w:val="0"/>
          <w:i w:val="0"/>
          <w:sz w:val="17"/>
        </w:rPr>
        <w:t>Revoir svp l’IPRES ne prend pas en compte la pharmacie merci de mettre acte non couvert</w:t>
      </w:r>
    </w:p>
    <w:p>
      <w:pPr>
        <w:pStyle w:val="ListBullet"/>
      </w:pPr>
      <w:r>
        <w:rPr>
          <w:b w:val="0"/>
          <w:i w:val="0"/>
          <w:color w:val="64748B"/>
          <w:sz w:val="16"/>
        </w:rPr>
        <w:t xml:space="preserve">[2026-07-17 12:53:07]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[2026-07-17 12:57:45] </w:t>
      </w:r>
      <w:r>
        <w:rPr>
          <w:b/>
          <w:i w:val="0"/>
          <w:color w:val="1F6FEB"/>
          <w:sz w:val="16"/>
        </w:rPr>
        <w:t xml:space="preserve">EQ2_sup_v2 </w:t>
      </w:r>
      <w:r>
        <w:rPr>
          <w:b w:val="0"/>
          <w:i w:val="0"/>
          <w:color w:val="64748B"/>
          <w:sz w:val="16"/>
        </w:rPr>
        <w:t xml:space="preserve">sur s04q43 : </w:t>
      </w:r>
      <w:r>
        <w:rPr>
          <w:b w:val="0"/>
          <w:i w:val="0"/>
          <w:sz w:val="17"/>
        </w:rPr>
        <w:t>Revoir le nombre de jours par mois</w:t>
      </w:r>
    </w:p>
    <w:p>
      <w:pPr>
        <w:pStyle w:val="ListBullet"/>
      </w:pPr>
      <w:r>
        <w:rPr>
          <w:b w:val="0"/>
          <w:i w:val="0"/>
          <w:color w:val="64748B"/>
          <w:sz w:val="16"/>
        </w:rPr>
        <w:t xml:space="preserve">[2026-07-17 12:58:46] </w:t>
      </w:r>
      <w:r>
        <w:rPr>
          <w:b/>
          <w:i w:val="0"/>
          <w:color w:val="1F6FEB"/>
          <w:sz w:val="16"/>
        </w:rPr>
        <w:t xml:space="preserve">EQ2_sup_v2 </w:t>
      </w:r>
      <w:r>
        <w:rPr>
          <w:b w:val="0"/>
          <w:i w:val="0"/>
          <w:color w:val="64748B"/>
          <w:sz w:val="16"/>
        </w:rPr>
        <w:t xml:space="preserve">sur s04q16 : </w:t>
      </w:r>
      <w:r>
        <w:rPr>
          <w:b w:val="0"/>
          <w:i w:val="0"/>
          <w:sz w:val="17"/>
        </w:rPr>
        <w:t>Revoir svp le nombre d’heures de l’emploi au cours des 7 derniers jours</w:t>
      </w:r>
    </w:p>
    <w:p>
      <w:pPr>
        <w:pStyle w:val="ListBullet"/>
      </w:pPr>
      <w:r>
        <w:rPr>
          <w:b w:val="0"/>
          <w:i w:val="0"/>
          <w:color w:val="64748B"/>
          <w:sz w:val="16"/>
        </w:rPr>
        <w:t xml:space="preserve">[2026-07-17 13:02:49] </w:t>
      </w:r>
      <w:r>
        <w:rPr>
          <w:b/>
          <w:i w:val="0"/>
          <w:color w:val="1F6FEB"/>
          <w:sz w:val="16"/>
        </w:rPr>
        <w:t xml:space="preserve">EQ2_sup_v2 </w:t>
      </w:r>
      <w:r>
        <w:rPr>
          <w:b w:val="0"/>
          <w:i w:val="0"/>
          <w:color w:val="64748B"/>
          <w:sz w:val="16"/>
        </w:rPr>
        <w:t xml:space="preserve">sur s04q44 : </w:t>
      </w:r>
      <w:r>
        <w:rPr>
          <w:b w:val="0"/>
          <w:i w:val="0"/>
          <w:sz w:val="17"/>
        </w:rPr>
        <w:t>Ou le nombre d’heure</w:t>
      </w:r>
    </w:p>
    <w:p>
      <w:pPr>
        <w:pStyle w:val="ListBullet"/>
      </w:pPr>
      <w:r>
        <w:rPr>
          <w:b w:val="0"/>
          <w:i w:val="0"/>
          <w:color w:val="64748B"/>
          <w:sz w:val="16"/>
        </w:rPr>
        <w:t xml:space="preserve">[2026-07-17 13:06:35] </w:t>
      </w:r>
      <w:r>
        <w:rPr>
          <w:b/>
          <w:i w:val="0"/>
          <w:color w:val="1F6FEB"/>
          <w:sz w:val="16"/>
        </w:rPr>
        <w:t xml:space="preserve">EQ2_sup_v2 </w:t>
      </w:r>
      <w:r>
        <w:rPr>
          <w:b w:val="0"/>
          <w:i w:val="0"/>
          <w:color w:val="64748B"/>
          <w:sz w:val="16"/>
        </w:rPr>
        <w:t xml:space="preserve">sur s05q02 : </w:t>
      </w:r>
      <w:r>
        <w:rPr>
          <w:b w:val="0"/>
          <w:i w:val="0"/>
          <w:sz w:val="17"/>
        </w:rPr>
        <w:t>Mettez le montant annuel</w:t>
      </w:r>
    </w:p>
    <w:p>
      <w:pPr>
        <w:pStyle w:val="ListBullet"/>
      </w:pPr>
      <w:r>
        <w:rPr>
          <w:b w:val="0"/>
          <w:i w:val="0"/>
          <w:color w:val="64748B"/>
          <w:sz w:val="16"/>
        </w:rPr>
        <w:t xml:space="preserve">[2026-07-17 13:07:12] </w:t>
      </w:r>
      <w:r>
        <w:rPr>
          <w:b/>
          <w:i w:val="0"/>
          <w:color w:val="1F6FEB"/>
          <w:sz w:val="16"/>
        </w:rPr>
        <w:t xml:space="preserve">EQ2_sup_v2 </w:t>
      </w:r>
      <w:r>
        <w:rPr>
          <w:b w:val="0"/>
          <w:i w:val="0"/>
          <w:color w:val="64748B"/>
          <w:sz w:val="16"/>
        </w:rPr>
        <w:t xml:space="preserve">sur s05q10 : </w:t>
      </w:r>
      <w:r>
        <w:rPr>
          <w:b w:val="0"/>
          <w:i w:val="0"/>
          <w:sz w:val="17"/>
        </w:rPr>
        <w:t>Mettez le montant annuel</w:t>
      </w:r>
    </w:p>
    <w:p>
      <w:pPr>
        <w:pStyle w:val="ListBullet"/>
      </w:pPr>
      <w:r>
        <w:rPr>
          <w:b w:val="0"/>
          <w:i w:val="0"/>
          <w:color w:val="64748B"/>
          <w:sz w:val="16"/>
        </w:rPr>
        <w:t xml:space="preserve">[2026-07-17 13:07:27] </w:t>
      </w:r>
      <w:r>
        <w:rPr>
          <w:b/>
          <w:i w:val="0"/>
          <w:color w:val="1F6FEB"/>
          <w:sz w:val="16"/>
        </w:rPr>
        <w:t xml:space="preserve">EQ2_sup_v2 </w:t>
      </w:r>
      <w:r>
        <w:rPr>
          <w:b w:val="0"/>
          <w:i w:val="0"/>
          <w:color w:val="64748B"/>
          <w:sz w:val="16"/>
        </w:rPr>
        <w:t xml:space="preserve">sur s05q02 : </w:t>
      </w:r>
      <w:r>
        <w:rPr>
          <w:b w:val="0"/>
          <w:i w:val="0"/>
          <w:sz w:val="17"/>
        </w:rPr>
        <w:t>Mettez svp le montant annuel</w:t>
      </w:r>
    </w:p>
    <w:p>
      <w:pPr>
        <w:pStyle w:val="ListBullet"/>
      </w:pPr>
      <w:r>
        <w:rPr>
          <w:b w:val="0"/>
          <w:i w:val="0"/>
          <w:color w:val="64748B"/>
          <w:sz w:val="16"/>
        </w:rPr>
        <w:t xml:space="preserve">[2026-07-17 13:09:54] </w:t>
      </w:r>
      <w:r>
        <w:rPr>
          <w:b/>
          <w:i w:val="0"/>
          <w:color w:val="1F6FEB"/>
          <w:sz w:val="16"/>
        </w:rPr>
        <w:t xml:space="preserve">EQ2_sup_v2 </w:t>
      </w:r>
      <w:r>
        <w:rPr>
          <w:b w:val="0"/>
          <w:i w:val="0"/>
          <w:color w:val="64748B"/>
          <w:sz w:val="16"/>
        </w:rPr>
        <w:t xml:space="preserve">sur s07Aq16 : </w:t>
      </w:r>
      <w:r>
        <w:rPr>
          <w:b w:val="0"/>
          <w:i w:val="0"/>
          <w:sz w:val="17"/>
        </w:rPr>
        <w:t>Si produits nsu mettez svp dans 7 B</w:t>
      </w:r>
    </w:p>
    <w:p>
      <w:pPr>
        <w:pStyle w:val="ListBullet"/>
      </w:pPr>
      <w:r>
        <w:rPr>
          <w:b w:val="0"/>
          <w:i w:val="0"/>
          <w:color w:val="64748B"/>
          <w:sz w:val="16"/>
        </w:rPr>
        <w:t xml:space="preserve">[2026-07-17 13:12:58]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[2026-07-17 13:16:37]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[2026-07-17 13:18:43] </w:t>
      </w:r>
      <w:r>
        <w:rPr>
          <w:b/>
          <w:i w:val="0"/>
          <w:color w:val="1F6FEB"/>
          <w:sz w:val="16"/>
        </w:rPr>
        <w:t xml:space="preserve">EQ2_sup_v2 </w:t>
      </w:r>
      <w:r>
        <w:rPr>
          <w:b w:val="0"/>
          <w:i w:val="0"/>
          <w:color w:val="64748B"/>
          <w:sz w:val="16"/>
        </w:rPr>
        <w:t xml:space="preserve">sur s07bq03a_1 : </w:t>
      </w:r>
      <w:r>
        <w:rPr>
          <w:b w:val="0"/>
          <w:i w:val="0"/>
          <w:sz w:val="17"/>
        </w:rPr>
        <w:t>Revoir la quantite et l’unité</w:t>
      </w:r>
    </w:p>
    <w:p>
      <w:pPr>
        <w:pStyle w:val="ListBullet"/>
      </w:pPr>
      <w:r>
        <w:rPr>
          <w:b w:val="0"/>
          <w:i w:val="0"/>
          <w:color w:val="64748B"/>
          <w:sz w:val="16"/>
        </w:rPr>
        <w:t xml:space="preserve">[2026-07-17 13:21:30] </w:t>
      </w:r>
      <w:r>
        <w:rPr>
          <w:b/>
          <w:i w:val="0"/>
          <w:color w:val="1F6FEB"/>
          <w:sz w:val="16"/>
        </w:rPr>
        <w:t xml:space="preserve">EQ2_sup_v2 </w:t>
      </w:r>
      <w:r>
        <w:rPr>
          <w:b w:val="0"/>
          <w:i w:val="0"/>
          <w:color w:val="64748B"/>
          <w:sz w:val="16"/>
        </w:rPr>
        <w:t xml:space="preserve">sur s07bq09_2 : </w:t>
      </w:r>
      <w:r>
        <w:rPr>
          <w:b w:val="0"/>
          <w:i w:val="0"/>
          <w:sz w:val="17"/>
        </w:rPr>
        <w:t>Revoir l’endroit</w:t>
      </w:r>
    </w:p>
    <w:p>
      <w:pPr>
        <w:pStyle w:val="ListBullet"/>
      </w:pPr>
      <w:r>
        <w:rPr>
          <w:b w:val="0"/>
          <w:i w:val="0"/>
          <w:color w:val="64748B"/>
          <w:sz w:val="16"/>
        </w:rPr>
        <w:t xml:space="preserve">[2026-07-17 13:23:59]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[2026-07-17 13:24:45] </w:t>
      </w:r>
      <w:r>
        <w:rPr>
          <w:b/>
          <w:i w:val="0"/>
          <w:color w:val="1F6FEB"/>
          <w:sz w:val="16"/>
        </w:rPr>
        <w:t xml:space="preserve">EQ2_sup_v2 </w:t>
      </w:r>
      <w:r>
        <w:rPr>
          <w:b w:val="0"/>
          <w:i w:val="0"/>
          <w:color w:val="64748B"/>
          <w:sz w:val="16"/>
        </w:rPr>
        <w:t xml:space="preserve">sur s07bq05_2 : </w:t>
      </w:r>
      <w:r>
        <w:rPr>
          <w:b w:val="0"/>
          <w:i w:val="0"/>
          <w:sz w:val="17"/>
        </w:rPr>
        <w:t>Revoir la réponse</w:t>
      </w:r>
    </w:p>
    <w:p>
      <w:pPr>
        <w:pStyle w:val="ListBullet"/>
      </w:pPr>
      <w:r>
        <w:rPr>
          <w:b w:val="0"/>
          <w:i w:val="0"/>
          <w:color w:val="64748B"/>
          <w:sz w:val="16"/>
        </w:rPr>
        <w:t xml:space="preserve">[2026-07-17 13:29:06] </w:t>
      </w:r>
      <w:r>
        <w:rPr>
          <w:b/>
          <w:i w:val="0"/>
          <w:color w:val="1F6FEB"/>
          <w:sz w:val="16"/>
        </w:rPr>
        <w:t xml:space="preserve">EQ2_sup_v2 </w:t>
      </w:r>
      <w:r>
        <w:rPr>
          <w:b w:val="0"/>
          <w:i w:val="0"/>
          <w:color w:val="64748B"/>
          <w:sz w:val="16"/>
        </w:rPr>
        <w:t xml:space="preserve">sur s07bq03b_2 : </w:t>
      </w:r>
      <w:r>
        <w:rPr>
          <w:b w:val="0"/>
          <w:i w:val="0"/>
          <w:sz w:val="17"/>
        </w:rPr>
        <w:t>Si c’est en brique merci de modifier</w:t>
      </w:r>
    </w:p>
    <w:p>
      <w:pPr>
        <w:pStyle w:val="ListBullet"/>
      </w:pPr>
      <w:r>
        <w:rPr>
          <w:b w:val="0"/>
          <w:i w:val="0"/>
          <w:color w:val="64748B"/>
          <w:sz w:val="16"/>
        </w:rPr>
        <w:t xml:space="preserve">[2026-07-17 13:30:59] </w:t>
      </w:r>
      <w:r>
        <w:rPr>
          <w:b/>
          <w:i w:val="0"/>
          <w:color w:val="1F6FEB"/>
          <w:sz w:val="16"/>
        </w:rPr>
        <w:t xml:space="preserve">EQ2_sup_v2 </w:t>
      </w:r>
      <w:r>
        <w:rPr>
          <w:b w:val="0"/>
          <w:i w:val="0"/>
          <w:color w:val="64748B"/>
          <w:sz w:val="16"/>
        </w:rPr>
        <w:t xml:space="preserve">sur s09Cq03 : </w:t>
      </w:r>
      <w:r>
        <w:rPr>
          <w:b w:val="0"/>
          <w:i w:val="0"/>
          <w:sz w:val="17"/>
        </w:rPr>
        <w:t>Revoir le montant svp</w:t>
      </w:r>
    </w:p>
    <w:p>
      <w:pPr>
        <w:pStyle w:val="ListBullet"/>
      </w:pPr>
      <w:r>
        <w:rPr>
          <w:b w:val="0"/>
          <w:i w:val="0"/>
          <w:color w:val="64748B"/>
          <w:sz w:val="16"/>
        </w:rPr>
        <w:t xml:space="preserve">[2026-07-17 13:31:50] </w:t>
      </w:r>
      <w:r>
        <w:rPr>
          <w:b/>
          <w:i w:val="0"/>
          <w:color w:val="1F6FEB"/>
          <w:sz w:val="16"/>
        </w:rPr>
        <w:t xml:space="preserve">EQ2_sup_v2 </w:t>
      </w:r>
      <w:r>
        <w:rPr>
          <w:b w:val="0"/>
          <w:i w:val="0"/>
          <w:color w:val="64748B"/>
          <w:sz w:val="16"/>
        </w:rPr>
        <w:t xml:space="preserve">sur s09Cq04_autre : </w:t>
      </w:r>
      <w:r>
        <w:rPr>
          <w:b w:val="0"/>
          <w:i w:val="0"/>
          <w:sz w:val="17"/>
        </w:rPr>
        <w:t>Revoir svp</w:t>
      </w:r>
    </w:p>
    <w:p>
      <w:pPr>
        <w:pStyle w:val="ListBullet"/>
      </w:pPr>
      <w:r>
        <w:rPr>
          <w:b w:val="0"/>
          <w:i w:val="0"/>
          <w:color w:val="64748B"/>
          <w:sz w:val="16"/>
        </w:rPr>
        <w:t xml:space="preserve">[2026-07-17 13:32:50] </w:t>
      </w:r>
      <w:r>
        <w:rPr>
          <w:b/>
          <w:i w:val="0"/>
          <w:color w:val="1F6FEB"/>
          <w:sz w:val="16"/>
        </w:rPr>
        <w:t xml:space="preserve">EQ2_sup_v2 </w:t>
      </w:r>
      <w:r>
        <w:rPr>
          <w:b w:val="0"/>
          <w:i w:val="0"/>
          <w:color w:val="64748B"/>
          <w:sz w:val="16"/>
        </w:rPr>
        <w:t xml:space="preserve">sur s09Dq04 : </w:t>
      </w:r>
      <w:r>
        <w:rPr>
          <w:b w:val="0"/>
          <w:i w:val="0"/>
          <w:sz w:val="17"/>
        </w:rPr>
        <w:t>Revoir la reponse</w:t>
      </w:r>
    </w:p>
    <w:p>
      <w:pPr>
        <w:pStyle w:val="ListBullet"/>
      </w:pPr>
      <w:r>
        <w:rPr>
          <w:b w:val="0"/>
          <w:i w:val="0"/>
          <w:color w:val="64748B"/>
          <w:sz w:val="16"/>
        </w:rPr>
        <w:t xml:space="preserve">[2026-07-17 13:34:26]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[2026-07-17 13:42:43] </w:t>
      </w:r>
      <w:r>
        <w:rPr>
          <w:b/>
          <w:i w:val="0"/>
          <w:color w:val="1F6FEB"/>
          <w:sz w:val="16"/>
        </w:rPr>
        <w:t xml:space="preserve">EQ2_sup_v2 </w:t>
      </w:r>
      <w:r>
        <w:rPr>
          <w:b w:val="0"/>
          <w:i w:val="0"/>
          <w:color w:val="64748B"/>
          <w:sz w:val="16"/>
        </w:rPr>
        <w:t xml:space="preserve">sur s09Fq03 : </w:t>
      </w:r>
      <w:r>
        <w:rPr>
          <w:b w:val="0"/>
          <w:i w:val="0"/>
          <w:sz w:val="17"/>
        </w:rPr>
        <w:t>Si l’enquêté n’a pas payé ce montant ne le prenez pas. C’est pas à l’enquêtrice de calculer. Merci</w:t>
      </w:r>
    </w:p>
    <w:p>
      <w:pPr>
        <w:pStyle w:val="ListBullet"/>
      </w:pPr>
      <w:r>
        <w:rPr>
          <w:b w:val="0"/>
          <w:i w:val="0"/>
          <w:color w:val="64748B"/>
          <w:sz w:val="16"/>
        </w:rPr>
        <w:t xml:space="preserve">[2026-07-17 13:43:51] </w:t>
      </w:r>
      <w:r>
        <w:rPr>
          <w:b/>
          <w:i w:val="0"/>
          <w:color w:val="1F6FEB"/>
          <w:sz w:val="16"/>
        </w:rPr>
        <w:t xml:space="preserve">EQ2_sup_v2 </w:t>
      </w:r>
      <w:r>
        <w:rPr>
          <w:b w:val="0"/>
          <w:i w:val="0"/>
          <w:color w:val="64748B"/>
          <w:sz w:val="16"/>
        </w:rPr>
        <w:t xml:space="preserve">sur s09Fq03 : </w:t>
      </w:r>
      <w:r>
        <w:rPr>
          <w:b w:val="0"/>
          <w:i w:val="0"/>
          <w:sz w:val="17"/>
        </w:rPr>
        <w:t>Merci de cocher l’item assurance dans la section santé</w:t>
      </w:r>
    </w:p>
    <w:p>
      <w:pPr>
        <w:pStyle w:val="ListBullet"/>
      </w:pPr>
      <w:r>
        <w:rPr>
          <w:b w:val="0"/>
          <w:i w:val="0"/>
          <w:color w:val="64748B"/>
          <w:sz w:val="16"/>
        </w:rPr>
        <w:t xml:space="preserve">[2026-07-17 13:58:29] </w:t>
      </w:r>
      <w:r>
        <w:rPr>
          <w:b/>
          <w:i w:val="0"/>
          <w:color w:val="1F6FEB"/>
          <w:sz w:val="16"/>
        </w:rPr>
        <w:t xml:space="preserve">EQ2_sup_v2 </w:t>
      </w:r>
      <w:r>
        <w:rPr>
          <w:b w:val="0"/>
          <w:i w:val="0"/>
          <w:color w:val="64748B"/>
          <w:sz w:val="16"/>
        </w:rPr>
        <w:t xml:space="preserve">sur s04q10 : </w:t>
      </w:r>
      <w:r>
        <w:rPr>
          <w:b w:val="0"/>
          <w:i w:val="0"/>
          <w:sz w:val="17"/>
        </w:rPr>
        <w:t>Mettez svp non</w:t>
      </w:r>
    </w:p>
    <w:p>
      <w:pPr>
        <w:pStyle w:val="ListBullet"/>
      </w:pPr>
      <w:r>
        <w:rPr>
          <w:b w:val="0"/>
          <w:i w:val="0"/>
          <w:color w:val="64748B"/>
          <w:sz w:val="16"/>
        </w:rPr>
        <w:t xml:space="preserve">[2026-07-17 13:58:38] </w:t>
      </w:r>
      <w:r>
        <w:rPr>
          <w:b/>
          <w:i w:val="0"/>
          <w:color w:val="1F6FEB"/>
          <w:sz w:val="16"/>
        </w:rPr>
        <w:t xml:space="preserve">EQ2_sup_v2 </w:t>
      </w:r>
      <w:r>
        <w:rPr>
          <w:b w:val="0"/>
          <w:i w:val="0"/>
          <w:color w:val="64748B"/>
          <w:sz w:val="16"/>
        </w:rPr>
        <w:t xml:space="preserve">sur s04q11 : </w:t>
      </w:r>
      <w:r>
        <w:rPr>
          <w:b w:val="0"/>
          <w:i w:val="0"/>
          <w:sz w:val="17"/>
        </w:rPr>
        <w:t>Mettez oui</w:t>
      </w:r>
    </w:p>
    <w:p>
      <w:pPr>
        <w:pStyle w:val="ListBullet"/>
      </w:pPr>
      <w:r>
        <w:rPr>
          <w:b w:val="0"/>
          <w:i w:val="0"/>
          <w:color w:val="64748B"/>
          <w:sz w:val="16"/>
        </w:rPr>
        <w:t xml:space="preserve">[2026-07-17 13:59:17] </w:t>
      </w:r>
      <w:r>
        <w:rPr>
          <w:b/>
          <w:i w:val="0"/>
          <w:color w:val="1F6FEB"/>
          <w:sz w:val="16"/>
        </w:rPr>
        <w:t xml:space="preserve">EQ2_sup_v2 </w:t>
      </w:r>
      <w:r>
        <w:rPr>
          <w:b w:val="0"/>
          <w:i w:val="0"/>
          <w:color w:val="64748B"/>
          <w:sz w:val="16"/>
        </w:rPr>
        <w:t xml:space="preserve">sur s10q05 : </w:t>
      </w:r>
      <w:r>
        <w:rPr>
          <w:b w:val="0"/>
          <w:i w:val="0"/>
          <w:sz w:val="17"/>
        </w:rPr>
        <w:t>Mettez svp oui</w:t>
      </w:r>
    </w:p>
    <w:p>
      <w:pPr>
        <w:pStyle w:val="ListBullet"/>
      </w:pPr>
      <w:r>
        <w:rPr>
          <w:b w:val="0"/>
          <w:i w:val="0"/>
          <w:color w:val="64748B"/>
          <w:sz w:val="16"/>
        </w:rPr>
        <w:t xml:space="preserve">[2026-07-17 13:59:27] </w:t>
      </w:r>
      <w:r>
        <w:rPr>
          <w:b/>
          <w:i w:val="0"/>
          <w:color w:val="1F6FEB"/>
          <w:sz w:val="16"/>
        </w:rPr>
        <w:t xml:space="preserve">EQ2_sup_v2 </w:t>
      </w:r>
      <w:r>
        <w:rPr>
          <w:b w:val="0"/>
          <w:i w:val="0"/>
          <w:color w:val="64748B"/>
          <w:sz w:val="16"/>
        </w:rPr>
        <w:t xml:space="preserve">sur s10q10 : </w:t>
      </w:r>
      <w:r>
        <w:rPr>
          <w:b w:val="0"/>
          <w:i w:val="0"/>
          <w:sz w:val="17"/>
        </w:rPr>
        <w:t>Mettez non</w:t>
      </w:r>
    </w:p>
    <w:p>
      <w:pPr>
        <w:pStyle w:val="ListBullet"/>
      </w:pPr>
      <w:r>
        <w:rPr>
          <w:b w:val="0"/>
          <w:i w:val="0"/>
          <w:color w:val="64748B"/>
          <w:sz w:val="16"/>
        </w:rPr>
        <w:t xml:space="preserve">[2026-07-17 14:01:23] </w:t>
      </w:r>
      <w:r>
        <w:rPr>
          <w:b/>
          <w:i w:val="0"/>
          <w:color w:val="1F6FEB"/>
          <w:sz w:val="16"/>
        </w:rPr>
        <w:t xml:space="preserve">EQ2_sup_v2 </w:t>
      </w:r>
      <w:r>
        <w:rPr>
          <w:b w:val="0"/>
          <w:i w:val="0"/>
          <w:color w:val="64748B"/>
          <w:sz w:val="16"/>
        </w:rPr>
        <w:t xml:space="preserve">sur s10q29 : </w:t>
      </w:r>
      <w:r>
        <w:rPr>
          <w:b w:val="0"/>
          <w:i w:val="0"/>
          <w:sz w:val="17"/>
        </w:rPr>
        <w:t>Revoir la reponse ou corriger à la section 4 B</w:t>
      </w:r>
    </w:p>
    <w:p>
      <w:pPr>
        <w:pStyle w:val="ListBullet"/>
      </w:pPr>
      <w:r>
        <w:rPr>
          <w:b w:val="0"/>
          <w:i w:val="0"/>
          <w:color w:val="64748B"/>
          <w:sz w:val="16"/>
        </w:rPr>
        <w:t xml:space="preserve">[2026-07-17 14:01:48] </w:t>
      </w:r>
      <w:r>
        <w:rPr>
          <w:b/>
          <w:i w:val="0"/>
          <w:color w:val="1F6FEB"/>
          <w:sz w:val="16"/>
        </w:rPr>
        <w:t xml:space="preserve">EQ2_sup_v2 </w:t>
      </w:r>
      <w:r>
        <w:rPr>
          <w:b w:val="0"/>
          <w:i w:val="0"/>
          <w:color w:val="64748B"/>
          <w:sz w:val="16"/>
        </w:rPr>
        <w:t xml:space="preserve">sur s10q32 : </w:t>
      </w:r>
      <w:r>
        <w:rPr>
          <w:b w:val="0"/>
          <w:i w:val="0"/>
          <w:sz w:val="17"/>
        </w:rPr>
        <w:t>Mettez non concerne</w:t>
      </w:r>
    </w:p>
    <w:p>
      <w:pPr>
        <w:pStyle w:val="ListBullet"/>
      </w:pPr>
      <w:r>
        <w:rPr>
          <w:b w:val="0"/>
          <w:i w:val="0"/>
          <w:color w:val="64748B"/>
          <w:sz w:val="16"/>
        </w:rPr>
        <w:t xml:space="preserve">[2026-07-17 14:04:59] </w:t>
      </w:r>
      <w:r>
        <w:rPr>
          <w:b/>
          <w:i w:val="0"/>
          <w:color w:val="1F6FEB"/>
          <w:sz w:val="16"/>
        </w:rPr>
        <w:t xml:space="preserve">EQ2_sup_v2 </w:t>
      </w:r>
      <w:r>
        <w:rPr>
          <w:b w:val="0"/>
          <w:i w:val="0"/>
          <w:color w:val="64748B"/>
          <w:sz w:val="16"/>
        </w:rPr>
        <w:t xml:space="preserve">sur s04q43 : </w:t>
      </w:r>
      <w:r>
        <w:rPr>
          <w:b w:val="0"/>
          <w:i w:val="0"/>
          <w:sz w:val="17"/>
        </w:rPr>
        <w:t>Mettez 9 si elle travaille 2 jours dans la semaine</w:t>
      </w:r>
    </w:p>
    <w:p>
      <w:pPr>
        <w:pStyle w:val="ListBullet"/>
      </w:pPr>
      <w:r>
        <w:rPr>
          <w:b w:val="0"/>
          <w:i w:val="0"/>
          <w:color w:val="64748B"/>
          <w:sz w:val="16"/>
        </w:rPr>
        <w:t xml:space="preserve">[2026-07-17 14:06:04] </w:t>
      </w:r>
      <w:r>
        <w:rPr>
          <w:b/>
          <w:i w:val="0"/>
          <w:color w:val="1F6FEB"/>
          <w:sz w:val="16"/>
        </w:rPr>
        <w:t xml:space="preserve">EQ2_sup_v2 </w:t>
      </w:r>
      <w:r>
        <w:rPr>
          <w:b w:val="0"/>
          <w:i w:val="0"/>
          <w:color w:val="64748B"/>
          <w:sz w:val="16"/>
        </w:rPr>
        <w:t xml:space="preserve">sur s10q61c : </w:t>
      </w:r>
      <w:r>
        <w:rPr>
          <w:b w:val="0"/>
          <w:i w:val="0"/>
          <w:sz w:val="17"/>
        </w:rPr>
        <w:t>Revoir svp</w:t>
      </w:r>
    </w:p>
    <w:p>
      <w:pPr>
        <w:pStyle w:val="ListBullet"/>
      </w:pPr>
      <w:r>
        <w:rPr>
          <w:b w:val="0"/>
          <w:i w:val="0"/>
          <w:color w:val="64748B"/>
          <w:sz w:val="16"/>
        </w:rPr>
        <w:t xml:space="preserve">[2026-07-17 14:06:53] </w:t>
      </w:r>
      <w:r>
        <w:rPr>
          <w:b/>
          <w:i w:val="0"/>
          <w:color w:val="1F6FEB"/>
          <w:sz w:val="16"/>
        </w:rPr>
        <w:t xml:space="preserve">EQ2_sup_v2 </w:t>
      </w:r>
      <w:r>
        <w:rPr>
          <w:b w:val="0"/>
          <w:i w:val="0"/>
          <w:color w:val="64748B"/>
          <w:sz w:val="16"/>
        </w:rPr>
        <w:t xml:space="preserve">sur s11q18 : </w:t>
      </w:r>
      <w:r>
        <w:rPr>
          <w:b w:val="0"/>
          <w:i w:val="0"/>
          <w:sz w:val="17"/>
        </w:rPr>
        <w:t>Revoir la reponse</w:t>
      </w:r>
    </w:p>
    <w:p>
      <w:pPr>
        <w:pStyle w:val="ListBullet"/>
      </w:pPr>
      <w:r>
        <w:rPr>
          <w:b w:val="0"/>
          <w:i w:val="0"/>
          <w:color w:val="64748B"/>
          <w:sz w:val="16"/>
        </w:rPr>
        <w:t xml:space="preserve">[2026-07-17 14:08:12]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[2026-07-17 14:08:46] </w:t>
      </w:r>
      <w:r>
        <w:rPr>
          <w:b/>
          <w:i w:val="0"/>
          <w:color w:val="1F6FEB"/>
          <w:sz w:val="16"/>
        </w:rPr>
        <w:t xml:space="preserve">EQ2_sup_v2 </w:t>
      </w:r>
      <w:r>
        <w:rPr>
          <w:b w:val="0"/>
          <w:i w:val="0"/>
          <w:color w:val="64748B"/>
          <w:sz w:val="16"/>
        </w:rPr>
        <w:t xml:space="preserve">sur s11q57 : </w:t>
      </w:r>
      <w:r>
        <w:rPr>
          <w:b w:val="0"/>
          <w:i w:val="0"/>
          <w:sz w:val="17"/>
        </w:rPr>
        <w:t>Revoir la reponse</w:t>
      </w:r>
    </w:p>
    <w:p>
      <w:pPr>
        <w:pStyle w:val="ListBullet"/>
      </w:pPr>
      <w:r>
        <w:rPr>
          <w:b w:val="0"/>
          <w:i w:val="0"/>
          <w:color w:val="64748B"/>
          <w:sz w:val="16"/>
        </w:rPr>
        <w:t xml:space="preserve">[2026-07-17 14:17:07] </w:t>
      </w:r>
      <w:r>
        <w:rPr>
          <w:b/>
          <w:i w:val="0"/>
          <w:color w:val="1F6FEB"/>
          <w:sz w:val="16"/>
        </w:rPr>
        <w:t xml:space="preserve">EQ2_sup_v2 </w:t>
      </w:r>
      <w:r>
        <w:rPr>
          <w:b w:val="0"/>
          <w:i w:val="0"/>
          <w:color w:val="64748B"/>
          <w:sz w:val="16"/>
        </w:rPr>
        <w:t xml:space="preserve">sur s12q03 : </w:t>
      </w:r>
      <w:r>
        <w:rPr>
          <w:b w:val="0"/>
          <w:i w:val="0"/>
          <w:sz w:val="17"/>
        </w:rPr>
        <w:t>MERCI D’AJOUTER LES AUTRES ACHATS FAITES EN 9F</w:t>
      </w:r>
    </w:p>
    <w:p>
      <w:pPr>
        <w:pStyle w:val="ListBullet"/>
      </w:pPr>
      <w:r>
        <w:rPr>
          <w:b w:val="0"/>
          <w:i w:val="0"/>
          <w:color w:val="64748B"/>
          <w:sz w:val="16"/>
        </w:rPr>
        <w:t xml:space="preserve">[2026-07-17 14:18:37] </w:t>
      </w:r>
      <w:r>
        <w:rPr>
          <w:b/>
          <w:i w:val="0"/>
          <w:color w:val="1F6FEB"/>
          <w:sz w:val="16"/>
        </w:rPr>
        <w:t xml:space="preserve">EQ2_sup_v2 </w:t>
      </w:r>
      <w:r>
        <w:rPr>
          <w:b w:val="0"/>
          <w:i w:val="0"/>
          <w:color w:val="64748B"/>
          <w:sz w:val="16"/>
        </w:rPr>
        <w:t xml:space="preserve">sur s13q26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