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32-55-43-97</w:t>
      </w:r>
    </w:p>
    <w:p>
      <w:r>
        <w:rPr>
          <w:b w:val="0"/>
          <w:i w:val="0"/>
          <w:color w:val="64748B"/>
          <w:sz w:val="18"/>
        </w:rPr>
        <w:t>Enquêteur : EQ2_enq1_v2 (MAME FATOU SOW)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32-55-43-97</w:t>
            </w:r>
          </w:p>
        </w:tc>
        <w:tc>
          <w:tcPr>
            <w:tcW w:type="dxa" w:w="3551"/>
            <w:shd w:fill="F8FAFC"/>
          </w:tcPr>
          <w:p>
            <w:r>
              <w:rPr>
                <w:b w:val="0"/>
                <w:i w:val="0"/>
                <w:color w:val="64748B"/>
                <w:sz w:val="14"/>
              </w:rPr>
              <w:t>CHEF DE MÉNAGE</w:t>
              <w:br/>
            </w:r>
            <w:r>
              <w:rPr>
                <w:b/>
                <w:i w:val="0"/>
                <w:sz w:val="18"/>
              </w:rPr>
              <w:t>KHADY NGOM</w:t>
            </w:r>
          </w:p>
        </w:tc>
      </w:tr>
      <w:tr>
        <w:tc>
          <w:tcPr>
            <w:tcW w:type="dxa" w:w="3551"/>
            <w:shd w:fill="F8FAFC"/>
          </w:tcPr>
          <w:p>
            <w:r>
              <w:rPr>
                <w:b w:val="0"/>
                <w:i w:val="0"/>
                <w:color w:val="64748B"/>
                <w:sz w:val="14"/>
              </w:rPr>
              <w:t>TÉLÉPHONE CM</w:t>
              <w:br/>
            </w:r>
            <w:r>
              <w:rPr>
                <w:b/>
                <w:i w:val="0"/>
                <w:sz w:val="18"/>
              </w:rPr>
              <w:t>77 805 38 24</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[2026-05-19 12:11:03] </w:t>
      </w:r>
      <w:r>
        <w:rPr>
          <w:b/>
          <w:i w:val="0"/>
          <w:color w:val="1F6FEB"/>
          <w:sz w:val="16"/>
        </w:rPr>
        <w:t xml:space="preserve">EQ2_enq1_v2 </w:t>
      </w:r>
      <w:r>
        <w:rPr>
          <w:b w:val="0"/>
          <w:i w:val="0"/>
          <w:color w:val="64748B"/>
          <w:sz w:val="16"/>
        </w:rPr>
        <w:t xml:space="preserve">sur @@Completed : </w:t>
      </w:r>
      <w:r>
        <w:rPr>
          <w:b w:val="0"/>
          <w:i w:val="0"/>
          <w:sz w:val="17"/>
        </w:rPr>
        <w:t>refus</w:t>
      </w:r>
    </w:p>
    <w:p>
      <w:pPr>
        <w:pStyle w:val="ListBullet"/>
      </w:pPr>
      <w:r>
        <w:rPr>
          <w:b w:val="0"/>
          <w:i w:val="0"/>
          <w:color w:val="64748B"/>
          <w:sz w:val="16"/>
        </w:rPr>
        <w:t xml:space="preserve">[2026-05-20 14:01:19] </w:t>
      </w:r>
      <w:r>
        <w:rPr>
          <w:b/>
          <w:i w:val="0"/>
          <w:color w:val="1F6FEB"/>
          <w:sz w:val="16"/>
        </w:rPr>
        <w:t xml:space="preserve">EQ2_enq1_v2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