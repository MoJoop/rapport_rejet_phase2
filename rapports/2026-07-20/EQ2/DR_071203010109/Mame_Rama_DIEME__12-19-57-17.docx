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12-19-57-17</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12-19-57-17</w:t>
            </w:r>
          </w:p>
        </w:tc>
        <w:tc>
          <w:tcPr>
            <w:tcW w:type="dxa" w:w="3551"/>
            <w:shd w:fill="F8FAFC"/>
          </w:tcPr>
          <w:p>
            <w:r>
              <w:rPr>
                <w:b w:val="0"/>
                <w:i w:val="0"/>
                <w:color w:val="64748B"/>
                <w:sz w:val="14"/>
              </w:rPr>
              <w:t>CHEF DE MÉNAGE</w:t>
              <w:br/>
            </w:r>
            <w:r>
              <w:rPr>
                <w:b/>
                <w:i w:val="0"/>
                <w:sz w:val="18"/>
              </w:rPr>
              <w:t>DETHIE SARR</w:t>
            </w:r>
          </w:p>
        </w:tc>
      </w:tr>
      <w:tr>
        <w:tc>
          <w:tcPr>
            <w:tcW w:type="dxa" w:w="3551"/>
            <w:shd w:fill="F8FAFC"/>
          </w:tcPr>
          <w:p>
            <w:r>
              <w:rPr>
                <w:b w:val="0"/>
                <w:i w:val="0"/>
                <w:color w:val="64748B"/>
                <w:sz w:val="14"/>
              </w:rPr>
              <w:t>TÉLÉPHONE CM</w:t>
              <w:br/>
            </w:r>
            <w:r>
              <w:rPr>
                <w:b/>
                <w:i w:val="0"/>
                <w:sz w:val="18"/>
              </w:rPr>
              <w:t>78 371 76 96</w:t>
            </w:r>
          </w:p>
        </w:tc>
        <w:tc>
          <w:tcPr>
            <w:tcW w:type="dxa" w:w="3551"/>
            <w:shd w:fill="F8FAFC"/>
          </w:tcPr>
          <w:p>
            <w:r>
              <w:rPr>
                <w:b w:val="0"/>
                <w:i w:val="0"/>
                <w:color w:val="64748B"/>
                <w:sz w:val="14"/>
              </w:rPr>
              <w:t>LOCALISATION</w:t>
              <w:br/>
            </w:r>
            <w:r>
              <w:rPr>
                <w:b/>
                <w:i w:val="0"/>
                <w:sz w:val="18"/>
              </w:rPr>
              <w:t>warang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2026-07-11T10:19:46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MACODOU THIAM ou l'année à laquelle PAPE MACODOU THIAM a fréquenté l'école pour la dernière fois (2022) le dernier diplome de PAPE MACODOU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DIOUF,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DETHIE SARR avec une taille de 2 personnes a consommé .12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(12500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SARR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DETHIE SARR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DETHIE SARR, prière de reprendre la section agriculture du ménage DETHIE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DETHIE SARR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DETHIE SARR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Oignon frais, cette quantité semble anormale pour une consommation des 7 derniers jours.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DETHIE SARR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[2026-07-12 12:32:59] </w:t>
      </w:r>
      <w:r>
        <w:rPr>
          <w:b/>
          <w:i w:val="0"/>
          <w:color w:val="1F6FEB"/>
          <w:sz w:val="16"/>
        </w:rPr>
        <w:t xml:space="preserve">EQ2_enq5_v2 </w:t>
      </w:r>
      <w:r>
        <w:rPr>
          <w:b w:val="0"/>
          <w:i w:val="0"/>
          <w:color w:val="64748B"/>
          <w:sz w:val="16"/>
        </w:rPr>
        <w:t xml:space="preserve">sur s07bq03a_1 : </w:t>
      </w:r>
      <w:r>
        <w:rPr>
          <w:b w:val="0"/>
          <w:i w:val="0"/>
          <w:sz w:val="17"/>
        </w:rPr>
        <w:t>0,375</w:t>
      </w:r>
    </w:p>
    <w:p>
      <w:pPr>
        <w:pStyle w:val="ListBullet"/>
      </w:pPr>
      <w:r>
        <w:rPr>
          <w:b w:val="0"/>
          <w:i w:val="0"/>
          <w:color w:val="64748B"/>
          <w:sz w:val="16"/>
        </w:rPr>
        <w:t xml:space="preserve">[2026-07-12 12:33:49] </w:t>
      </w:r>
      <w:r>
        <w:rPr>
          <w:b/>
          <w:i w:val="0"/>
          <w:color w:val="1F6FEB"/>
          <w:sz w:val="16"/>
        </w:rPr>
        <w:t xml:space="preserve">EQ2_enq5_v2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[2026-07-12 14:14:08] </w:t>
      </w:r>
      <w:r>
        <w:rPr>
          <w:b/>
          <w:i w:val="0"/>
          <w:color w:val="1F6FEB"/>
          <w:sz w:val="16"/>
        </w:rPr>
        <w:t xml:space="preserve">EQ2_enq5_v2 </w:t>
      </w:r>
      <w:r>
        <w:rPr>
          <w:b w:val="0"/>
          <w:i w:val="0"/>
          <w:color w:val="64748B"/>
          <w:sz w:val="16"/>
        </w:rPr>
        <w:t xml:space="preserve">sur s07bq03a_2 : </w:t>
      </w:r>
      <w:r>
        <w:rPr>
          <w:b w:val="0"/>
          <w:i w:val="0"/>
          <w:sz w:val="17"/>
        </w:rPr>
        <w:t>0,125</w:t>
      </w:r>
    </w:p>
    <w:p>
      <w:pPr>
        <w:pStyle w:val="ListBullet"/>
      </w:pPr>
      <w:r>
        <w:rPr>
          <w:b w:val="0"/>
          <w:i w:val="0"/>
          <w:color w:val="64748B"/>
          <w:sz w:val="16"/>
        </w:rPr>
        <w:t xml:space="preserve">[2026-07-12 14:51:55]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