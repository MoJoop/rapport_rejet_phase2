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91-32-75-58</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91-32-75-58</w:t>
            </w:r>
          </w:p>
        </w:tc>
        <w:tc>
          <w:tcPr>
            <w:tcW w:type="dxa" w:w="3551"/>
            <w:shd w:fill="F8FAFC"/>
          </w:tcPr>
          <w:p>
            <w:r>
              <w:rPr>
                <w:b w:val="0"/>
                <w:i w:val="0"/>
                <w:color w:val="64748B"/>
                <w:sz w:val="14"/>
              </w:rPr>
              <w:t>CHEF DE MÉNAGE</w:t>
              <w:br/>
            </w:r>
            <w:r>
              <w:rPr>
                <w:b/>
                <w:i w:val="0"/>
                <w:sz w:val="18"/>
              </w:rPr>
              <w:t>LAMINE DRAME</w:t>
            </w:r>
          </w:p>
        </w:tc>
      </w:tr>
      <w:tr>
        <w:tc>
          <w:tcPr>
            <w:tcW w:type="dxa" w:w="3551"/>
            <w:shd w:fill="F8FAFC"/>
          </w:tcPr>
          <w:p>
            <w:r>
              <w:rPr>
                <w:b w:val="0"/>
                <w:i w:val="0"/>
                <w:color w:val="64748B"/>
                <w:sz w:val="14"/>
              </w:rPr>
              <w:t>TÉLÉPHONE CM</w:t>
              <w:br/>
            </w:r>
            <w:r>
              <w:rPr>
                <w:b/>
                <w:i w:val="0"/>
                <w:sz w:val="18"/>
              </w:rPr>
              <w:t>77 630 04 10</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2026-07-01T11:41:27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Kadiry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Cire Drame2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Djite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Diawara diffère de celui donné par Fatou bintou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Drame est un(e) Spécialistes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Drame2 diffère de celui donné par Lamine Drame2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Drame2 est un(e) Spécialistes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Dabo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(31700 FCFA) pour l'année scolaire de Amy Dabo qui fréquente 3ème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Fatoumata Drame qui fréquente 2ème année de Supérieur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120600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Kadiry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Drame2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Drame2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Kadiry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Cire Drame2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Drame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Djite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Adji Drame est étude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Dabo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Amy Dabo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Kadiry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Dabo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Djite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Adji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Dabo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Bintou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Cire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Cire Drame2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bintou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Gnima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Drame utilise pour se protéger des piqûres de moustiques en dehors de la moustiquaire est il utilise le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Drame2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bintou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Djite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DRAME avec une taille de 15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DRAME (365000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courtier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(105000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(15000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(5000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(Appartement dans un immeuble),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Abdoulaye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Diawara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Kadiry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Adji Drame est un Cadres infirmiers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(36)</w:t>
      </w:r>
    </w:p>
    <w:p>
      <w:pPr>
        <w:pStyle w:val="ListBullet"/>
      </w:pPr>
      <w:r>
        <w:rPr>
          <w:b w:val="0"/>
          <w:i w:val="0"/>
          <w:color w:val="64748B"/>
          <w:sz w:val="16"/>
        </w:rPr>
        <w:t xml:space="preserve">[2026-07-19 09:51:55] </w:t>
      </w:r>
      <w:r>
        <w:rPr>
          <w:b/>
          <w:i w:val="0"/>
          <w:color w:val="1F6FEB"/>
          <w:sz w:val="16"/>
        </w:rPr>
        <w:t xml:space="preserve">EQ2_sup_v2 </w:t>
      </w:r>
      <w:r>
        <w:rPr>
          <w:b w:val="0"/>
          <w:i w:val="0"/>
          <w:color w:val="64748B"/>
          <w:sz w:val="16"/>
        </w:rPr>
        <w:t xml:space="preserve">sur s01q10 : </w:t>
      </w:r>
      <w:r>
        <w:rPr>
          <w:b w:val="0"/>
          <w:i w:val="0"/>
          <w:sz w:val="17"/>
        </w:rPr>
        <w:t>Mettez svp 21 ans</w:t>
      </w:r>
    </w:p>
    <w:p>
      <w:pPr>
        <w:pStyle w:val="ListBullet"/>
      </w:pPr>
      <w:r>
        <w:rPr>
          <w:b w:val="0"/>
          <w:i w:val="0"/>
          <w:color w:val="64748B"/>
          <w:sz w:val="16"/>
        </w:rPr>
        <w:t xml:space="preserve">[2026-07-19 09:52:10] </w:t>
      </w:r>
      <w:r>
        <w:rPr>
          <w:b/>
          <w:i w:val="0"/>
          <w:color w:val="1F6FEB"/>
          <w:sz w:val="16"/>
        </w:rPr>
        <w:t xml:space="preserve">EQ2_sup_v2 </w:t>
      </w:r>
      <w:r>
        <w:rPr>
          <w:b w:val="0"/>
          <w:i w:val="0"/>
          <w:color w:val="64748B"/>
          <w:sz w:val="16"/>
        </w:rPr>
        <w:t xml:space="preserve">sur s01q10 : </w:t>
      </w:r>
      <w:r>
        <w:rPr>
          <w:b w:val="0"/>
          <w:i w:val="0"/>
          <w:sz w:val="17"/>
        </w:rPr>
        <w:t>Si premier epoux</w:t>
      </w:r>
    </w:p>
    <w:p>
      <w:pPr>
        <w:pStyle w:val="ListBullet"/>
      </w:pPr>
      <w:r>
        <w:rPr>
          <w:b w:val="0"/>
          <w:i w:val="0"/>
          <w:color w:val="64748B"/>
          <w:sz w:val="16"/>
        </w:rPr>
        <w:t xml:space="preserve">[2026-07-19 09:54:24] </w:t>
      </w:r>
      <w:r>
        <w:rPr>
          <w:b/>
          <w:i w:val="0"/>
          <w:color w:val="1F6FEB"/>
          <w:sz w:val="16"/>
        </w:rPr>
        <w:t xml:space="preserve">EQ2_sup_v2 </w:t>
      </w:r>
      <w:r>
        <w:rPr>
          <w:b w:val="0"/>
          <w:i w:val="0"/>
          <w:color w:val="64748B"/>
          <w:sz w:val="16"/>
        </w:rPr>
        <w:t xml:space="preserve">sur s01q22 : </w:t>
      </w:r>
      <w:r>
        <w:rPr>
          <w:b w:val="0"/>
          <w:i w:val="0"/>
          <w:sz w:val="17"/>
        </w:rPr>
        <w:t>Revoir svp la réponse</w:t>
      </w:r>
    </w:p>
    <w:p>
      <w:pPr>
        <w:pStyle w:val="ListBullet"/>
      </w:pPr>
      <w:r>
        <w:rPr>
          <w:b w:val="0"/>
          <w:i w:val="0"/>
          <w:color w:val="64748B"/>
          <w:sz w:val="16"/>
        </w:rPr>
        <w:t xml:space="preserve">[2026-07-19 10:07:07] </w:t>
      </w:r>
      <w:r>
        <w:rPr>
          <w:b/>
          <w:i w:val="0"/>
          <w:color w:val="1F6FEB"/>
          <w:sz w:val="16"/>
        </w:rPr>
        <w:t xml:space="preserve">EQ2_sup_v2 </w:t>
      </w:r>
      <w:r>
        <w:rPr>
          <w:b w:val="0"/>
          <w:i w:val="0"/>
          <w:color w:val="64748B"/>
          <w:sz w:val="16"/>
        </w:rPr>
        <w:t xml:space="preserve">sur s01q84 : </w:t>
      </w:r>
      <w:r>
        <w:rPr>
          <w:b w:val="0"/>
          <w:i w:val="0"/>
          <w:sz w:val="17"/>
        </w:rPr>
        <w:t>Mettez fils</w:t>
      </w:r>
    </w:p>
    <w:p>
      <w:pPr>
        <w:pStyle w:val="ListBullet"/>
      </w:pPr>
      <w:r>
        <w:rPr>
          <w:b w:val="0"/>
          <w:i w:val="0"/>
          <w:color w:val="64748B"/>
          <w:sz w:val="16"/>
        </w:rPr>
        <w:t xml:space="preserve">[2026-07-19 10:16:35] </w:t>
      </w:r>
      <w:r>
        <w:rPr>
          <w:b/>
          <w:i w:val="0"/>
          <w:color w:val="1F6FEB"/>
          <w:sz w:val="16"/>
        </w:rPr>
        <w:t xml:space="preserve">EQ2_sup_v2 </w:t>
      </w:r>
      <w:r>
        <w:rPr>
          <w:b w:val="0"/>
          <w:i w:val="0"/>
          <w:color w:val="64748B"/>
          <w:sz w:val="16"/>
        </w:rPr>
        <w:t xml:space="preserve">sur s02q17 : </w:t>
      </w:r>
      <w:r>
        <w:rPr>
          <w:b w:val="0"/>
          <w:i w:val="0"/>
          <w:sz w:val="17"/>
        </w:rPr>
        <w:t>Revoir la classe</w:t>
      </w:r>
    </w:p>
    <w:p>
      <w:pPr>
        <w:pStyle w:val="ListBullet"/>
      </w:pPr>
      <w:r>
        <w:rPr>
          <w:b w:val="0"/>
          <w:i w:val="0"/>
          <w:color w:val="64748B"/>
          <w:sz w:val="16"/>
        </w:rPr>
        <w:t xml:space="preserve">[2026-07-19 10:19:13] </w:t>
      </w:r>
      <w:r>
        <w:rPr>
          <w:b/>
          <w:i w:val="0"/>
          <w:color w:val="1F6FEB"/>
          <w:sz w:val="16"/>
        </w:rPr>
        <w:t xml:space="preserve">EQ2_sup_v2 </w:t>
      </w:r>
      <w:r>
        <w:rPr>
          <w:b w:val="0"/>
          <w:i w:val="0"/>
          <w:color w:val="64748B"/>
          <w:sz w:val="16"/>
        </w:rPr>
        <w:t xml:space="preserve">sur s02q15 : </w:t>
      </w:r>
      <w:r>
        <w:rPr>
          <w:b w:val="0"/>
          <w:i w:val="0"/>
          <w:sz w:val="17"/>
        </w:rPr>
        <w:t>Revoir svp la réponse general ou technique</w:t>
      </w:r>
    </w:p>
    <w:p>
      <w:pPr>
        <w:pStyle w:val="ListBullet"/>
      </w:pPr>
      <w:r>
        <w:rPr>
          <w:b w:val="0"/>
          <w:i w:val="0"/>
          <w:color w:val="64748B"/>
          <w:sz w:val="16"/>
        </w:rPr>
        <w:t xml:space="preserve">[2026-07-19 10:22:27] </w:t>
      </w:r>
      <w:r>
        <w:rPr>
          <w:b/>
          <w:i w:val="0"/>
          <w:color w:val="1F6FEB"/>
          <w:sz w:val="16"/>
        </w:rPr>
        <w:t xml:space="preserve">EQ2_sup_v2 </w:t>
      </w:r>
      <w:r>
        <w:rPr>
          <w:b w:val="0"/>
          <w:i w:val="0"/>
          <w:color w:val="64748B"/>
          <w:sz w:val="16"/>
        </w:rPr>
        <w:t xml:space="preserve">sur s02q28 : </w:t>
      </w:r>
      <w:r>
        <w:rPr>
          <w:b w:val="0"/>
          <w:i w:val="0"/>
          <w:sz w:val="17"/>
        </w:rPr>
        <w:t>Mettez le montant total payé durant la scolarité</w:t>
      </w:r>
    </w:p>
    <w:p>
      <w:pPr>
        <w:pStyle w:val="ListBullet"/>
      </w:pPr>
      <w:r>
        <w:rPr>
          <w:b w:val="0"/>
          <w:i w:val="0"/>
          <w:color w:val="64748B"/>
          <w:sz w:val="16"/>
        </w:rPr>
        <w:t xml:space="preserve">[2026-07-19 10:37:24] </w:t>
      </w:r>
      <w:r>
        <w:rPr>
          <w:b/>
          <w:i w:val="0"/>
          <w:color w:val="1F6FEB"/>
          <w:sz w:val="16"/>
        </w:rPr>
        <w:t xml:space="preserve">EQ2_sup_v2 </w:t>
      </w:r>
      <w:r>
        <w:rPr>
          <w:b w:val="0"/>
          <w:i w:val="0"/>
          <w:color w:val="64748B"/>
          <w:sz w:val="16"/>
        </w:rPr>
        <w:t xml:space="preserve">sur s03q00_0 : </w:t>
      </w:r>
      <w:r>
        <w:rPr>
          <w:b w:val="0"/>
          <w:i w:val="0"/>
          <w:sz w:val="17"/>
        </w:rPr>
        <w:t>Revoir le repondant</w:t>
      </w:r>
    </w:p>
    <w:p>
      <w:pPr>
        <w:pStyle w:val="ListBullet"/>
      </w:pPr>
      <w:r>
        <w:rPr>
          <w:b w:val="0"/>
          <w:i w:val="0"/>
          <w:color w:val="64748B"/>
          <w:sz w:val="16"/>
        </w:rPr>
        <w:t xml:space="preserve">[2026-07-19 10:43:56] </w:t>
      </w:r>
      <w:r>
        <w:rPr>
          <w:b/>
          <w:i w:val="0"/>
          <w:color w:val="1F6FEB"/>
          <w:sz w:val="16"/>
        </w:rPr>
        <w:t xml:space="preserve">EQ2_sup_v2 </w:t>
      </w:r>
      <w:r>
        <w:rPr>
          <w:b w:val="0"/>
          <w:i w:val="0"/>
          <w:color w:val="64748B"/>
          <w:sz w:val="16"/>
        </w:rPr>
        <w:t xml:space="preserve">sur s04q05 : </w:t>
      </w:r>
      <w:r>
        <w:rPr>
          <w:b w:val="0"/>
          <w:i w:val="0"/>
          <w:sz w:val="17"/>
        </w:rPr>
        <w:t>Revoir la reponse</w:t>
      </w:r>
    </w:p>
    <w:p>
      <w:pPr>
        <w:pStyle w:val="ListBullet"/>
      </w:pPr>
      <w:r>
        <w:rPr>
          <w:b w:val="0"/>
          <w:i w:val="0"/>
          <w:color w:val="64748B"/>
          <w:sz w:val="16"/>
        </w:rPr>
        <w:t xml:space="preserve">[2026-07-19 10:48:52] </w:t>
      </w:r>
      <w:r>
        <w:rPr>
          <w:b/>
          <w:i w:val="0"/>
          <w:color w:val="1F6FEB"/>
          <w:sz w:val="16"/>
        </w:rPr>
        <w:t xml:space="preserve">EQ2_sup_v2 </w:t>
      </w:r>
      <w:r>
        <w:rPr>
          <w:b w:val="0"/>
          <w:i w:val="0"/>
          <w:color w:val="64748B"/>
          <w:sz w:val="16"/>
        </w:rPr>
        <w:t xml:space="preserve">sur s04q46 : </w:t>
      </w:r>
      <w:r>
        <w:rPr>
          <w:b w:val="0"/>
          <w:i w:val="0"/>
          <w:sz w:val="17"/>
        </w:rPr>
        <w:t>Mettez travailleur pour compte propre</w:t>
      </w:r>
    </w:p>
    <w:p>
      <w:pPr>
        <w:pStyle w:val="ListBullet"/>
      </w:pPr>
      <w:r>
        <w:rPr>
          <w:b w:val="0"/>
          <w:i w:val="0"/>
          <w:color w:val="64748B"/>
          <w:sz w:val="16"/>
        </w:rPr>
        <w:t xml:space="preserve">[2026-07-19 10:51:56] </w:t>
      </w:r>
      <w:r>
        <w:rPr>
          <w:b/>
          <w:i w:val="0"/>
          <w:color w:val="1F6FEB"/>
          <w:sz w:val="16"/>
        </w:rPr>
        <w:t xml:space="preserve">EQ2_sup_v2 </w:t>
      </w:r>
      <w:r>
        <w:rPr>
          <w:b w:val="0"/>
          <w:i w:val="0"/>
          <w:color w:val="64748B"/>
          <w:sz w:val="16"/>
        </w:rPr>
        <w:t xml:space="preserve">sur s04q46 : </w:t>
      </w:r>
      <w:r>
        <w:rPr>
          <w:b w:val="0"/>
          <w:i w:val="0"/>
          <w:sz w:val="17"/>
        </w:rPr>
        <w:t>Mettez Travailleur compte propre</w:t>
      </w:r>
    </w:p>
    <w:p>
      <w:pPr>
        <w:pStyle w:val="ListBullet"/>
      </w:pPr>
      <w:r>
        <w:rPr>
          <w:b w:val="0"/>
          <w:i w:val="0"/>
          <w:color w:val="64748B"/>
          <w:sz w:val="16"/>
        </w:rPr>
        <w:t xml:space="preserve">[2026-07-19 10:52:51] </w:t>
      </w:r>
      <w:r>
        <w:rPr>
          <w:b/>
          <w:i w:val="0"/>
          <w:color w:val="1F6FEB"/>
          <w:sz w:val="16"/>
        </w:rPr>
        <w:t xml:space="preserve">EQ2_sup_v2 </w:t>
      </w:r>
      <w:r>
        <w:rPr>
          <w:b w:val="0"/>
          <w:i w:val="0"/>
          <w:color w:val="64748B"/>
          <w:sz w:val="16"/>
        </w:rPr>
        <w:t xml:space="preserve">sur s04q16 : </w:t>
      </w:r>
      <w:r>
        <w:rPr>
          <w:b w:val="0"/>
          <w:i w:val="0"/>
          <w:sz w:val="17"/>
        </w:rPr>
        <w:t>Revoir le volume horaire de la semaine</w:t>
      </w:r>
    </w:p>
    <w:p>
      <w:pPr>
        <w:pStyle w:val="ListBullet"/>
      </w:pPr>
      <w:r>
        <w:rPr>
          <w:b w:val="0"/>
          <w:i w:val="0"/>
          <w:color w:val="64748B"/>
          <w:sz w:val="16"/>
        </w:rPr>
        <w:t xml:space="preserve">[2026-07-19 10:56:33] </w:t>
      </w:r>
      <w:r>
        <w:rPr>
          <w:b/>
          <w:i w:val="0"/>
          <w:color w:val="1F6FEB"/>
          <w:sz w:val="16"/>
        </w:rPr>
        <w:t xml:space="preserve">EQ2_sup_v2 </w:t>
      </w:r>
      <w:r>
        <w:rPr>
          <w:b w:val="0"/>
          <w:i w:val="0"/>
          <w:color w:val="64748B"/>
          <w:sz w:val="16"/>
        </w:rPr>
        <w:t xml:space="preserve">sur s04q43 : </w:t>
      </w:r>
      <w:r>
        <w:rPr>
          <w:b w:val="0"/>
          <w:i w:val="0"/>
          <w:sz w:val="17"/>
        </w:rPr>
        <w:t>Revoir svp le nombre de jours</w:t>
      </w:r>
    </w:p>
    <w:p>
      <w:pPr>
        <w:pStyle w:val="ListBullet"/>
      </w:pPr>
      <w:r>
        <w:rPr>
          <w:b w:val="0"/>
          <w:i w:val="0"/>
          <w:color w:val="64748B"/>
          <w:sz w:val="16"/>
        </w:rPr>
        <w:t xml:space="preserve">[2026-07-19 10:57:25] </w:t>
      </w:r>
      <w:r>
        <w:rPr>
          <w:b/>
          <w:i w:val="0"/>
          <w:color w:val="1F6FEB"/>
          <w:sz w:val="16"/>
        </w:rPr>
        <w:t xml:space="preserve">EQ2_sup_v2 </w:t>
      </w:r>
      <w:r>
        <w:rPr>
          <w:b w:val="0"/>
          <w:i w:val="0"/>
          <w:color w:val="64748B"/>
          <w:sz w:val="16"/>
        </w:rPr>
        <w:t xml:space="preserve">sur s04q16 : </w:t>
      </w:r>
      <w:r>
        <w:rPr>
          <w:b w:val="0"/>
          <w:i w:val="0"/>
          <w:sz w:val="17"/>
        </w:rPr>
        <w:t>Revoir la réponse svp</w:t>
      </w:r>
    </w:p>
    <w:p>
      <w:pPr>
        <w:pStyle w:val="ListBullet"/>
      </w:pPr>
      <w:r>
        <w:rPr>
          <w:b w:val="0"/>
          <w:i w:val="0"/>
          <w:color w:val="64748B"/>
          <w:sz w:val="16"/>
        </w:rPr>
        <w:t xml:space="preserve">[2026-07-19 10:58:20] </w:t>
      </w:r>
      <w:r>
        <w:rPr>
          <w:b/>
          <w:i w:val="0"/>
          <w:color w:val="1F6FEB"/>
          <w:sz w:val="16"/>
        </w:rPr>
        <w:t xml:space="preserve">EQ2_sup_v2 </w:t>
      </w:r>
      <w:r>
        <w:rPr>
          <w:b w:val="0"/>
          <w:i w:val="0"/>
          <w:color w:val="64748B"/>
          <w:sz w:val="16"/>
        </w:rPr>
        <w:t xml:space="preserve">sur s04q35a : </w:t>
      </w:r>
      <w:r>
        <w:rPr>
          <w:b w:val="0"/>
          <w:i w:val="0"/>
          <w:sz w:val="17"/>
        </w:rPr>
        <w:t>Mettez svp le type de commerce</w:t>
      </w:r>
    </w:p>
    <w:p>
      <w:pPr>
        <w:pStyle w:val="ListBullet"/>
      </w:pPr>
      <w:r>
        <w:rPr>
          <w:b w:val="0"/>
          <w:i w:val="0"/>
          <w:color w:val="64748B"/>
          <w:sz w:val="16"/>
        </w:rPr>
        <w:t xml:space="preserve">[2026-07-19 10:58:51] </w:t>
      </w:r>
      <w:r>
        <w:rPr>
          <w:b/>
          <w:i w:val="0"/>
          <w:color w:val="1F6FEB"/>
          <w:sz w:val="16"/>
        </w:rPr>
        <w:t xml:space="preserve">EQ2_sup_v2 </w:t>
      </w:r>
      <w:r>
        <w:rPr>
          <w:b w:val="0"/>
          <w:i w:val="0"/>
          <w:color w:val="64748B"/>
          <w:sz w:val="16"/>
        </w:rPr>
        <w:t xml:space="preserve">sur s04q36a : </w:t>
      </w:r>
      <w:r>
        <w:rPr>
          <w:b w:val="0"/>
          <w:i w:val="0"/>
          <w:sz w:val="17"/>
        </w:rPr>
        <w:t>Revoir l’activite de l’entreprise</w:t>
      </w:r>
    </w:p>
    <w:p>
      <w:pPr>
        <w:pStyle w:val="ListBullet"/>
      </w:pPr>
      <w:r>
        <w:rPr>
          <w:b w:val="0"/>
          <w:i w:val="0"/>
          <w:color w:val="64748B"/>
          <w:sz w:val="16"/>
        </w:rPr>
        <w:t xml:space="preserve">[2026-07-19 10:59:50] </w:t>
      </w:r>
      <w:r>
        <w:rPr>
          <w:b/>
          <w:i w:val="0"/>
          <w:color w:val="1F6FEB"/>
          <w:sz w:val="16"/>
        </w:rPr>
        <w:t xml:space="preserve">EQ2_sup_v2 </w:t>
      </w:r>
      <w:r>
        <w:rPr>
          <w:b w:val="0"/>
          <w:i w:val="0"/>
          <w:color w:val="64748B"/>
          <w:sz w:val="16"/>
        </w:rPr>
        <w:t xml:space="preserve">sur s04q46 : </w:t>
      </w:r>
      <w:r>
        <w:rPr>
          <w:b w:val="0"/>
          <w:i w:val="0"/>
          <w:sz w:val="17"/>
        </w:rPr>
        <w:t>Revoir la catégorie</w:t>
      </w:r>
    </w:p>
    <w:p>
      <w:pPr>
        <w:pStyle w:val="ListBullet"/>
      </w:pPr>
      <w:r>
        <w:rPr>
          <w:b w:val="0"/>
          <w:i w:val="0"/>
          <w:color w:val="64748B"/>
          <w:sz w:val="16"/>
        </w:rPr>
        <w:t xml:space="preserve">[2026-07-19 11:06:58] </w:t>
      </w:r>
      <w:r>
        <w:rPr>
          <w:b/>
          <w:i w:val="0"/>
          <w:color w:val="1F6FEB"/>
          <w:sz w:val="16"/>
        </w:rPr>
        <w:t xml:space="preserve">EQ2_sup_v2 </w:t>
      </w:r>
      <w:r>
        <w:rPr>
          <w:b w:val="0"/>
          <w:i w:val="0"/>
          <w:color w:val="64748B"/>
          <w:sz w:val="16"/>
        </w:rPr>
        <w:t xml:space="preserve">sur s06q01 : </w:t>
      </w:r>
      <w:r>
        <w:rPr>
          <w:b w:val="0"/>
          <w:i w:val="0"/>
          <w:sz w:val="17"/>
        </w:rPr>
        <w:t>Revoir svp la reponse pour gnima</w:t>
      </w:r>
    </w:p>
    <w:p>
      <w:pPr>
        <w:pStyle w:val="ListBullet"/>
      </w:pPr>
      <w:r>
        <w:rPr>
          <w:b w:val="0"/>
          <w:i w:val="0"/>
          <w:color w:val="64748B"/>
          <w:sz w:val="16"/>
        </w:rPr>
        <w:t xml:space="preserve">[2026-07-19 12:09:24] </w:t>
      </w:r>
      <w:r>
        <w:rPr>
          <w:b/>
          <w:i w:val="0"/>
          <w:color w:val="1F6FEB"/>
          <w:sz w:val="16"/>
        </w:rPr>
        <w:t xml:space="preserve">EQ2_sup_v2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[2026-07-19 12:09:57] </w:t>
      </w:r>
      <w:r>
        <w:rPr>
          <w:b/>
          <w:i w:val="0"/>
          <w:color w:val="1F6FEB"/>
          <w:sz w:val="16"/>
        </w:rPr>
        <w:t xml:space="preserve">EQ2_sup_v2 </w:t>
      </w:r>
      <w:r>
        <w:rPr>
          <w:b w:val="0"/>
          <w:i w:val="0"/>
          <w:color w:val="64748B"/>
          <w:sz w:val="16"/>
        </w:rPr>
        <w:t xml:space="preserve">sur s07bq05_1 : </w:t>
      </w:r>
      <w:r>
        <w:rPr>
          <w:b w:val="0"/>
          <w:i w:val="0"/>
          <w:sz w:val="17"/>
        </w:rPr>
        <w:t>Revoir svp</w:t>
      </w:r>
    </w:p>
    <w:p>
      <w:pPr>
        <w:pStyle w:val="ListBullet"/>
      </w:pPr>
      <w:r>
        <w:rPr>
          <w:b w:val="0"/>
          <w:i w:val="0"/>
          <w:color w:val="64748B"/>
          <w:sz w:val="16"/>
        </w:rPr>
        <w:t xml:space="preserve">[2026-07-19 12:47:22] </w:t>
      </w:r>
      <w:r>
        <w:rPr>
          <w:b/>
          <w:i w:val="0"/>
          <w:color w:val="1F6FEB"/>
          <w:sz w:val="16"/>
        </w:rPr>
        <w:t xml:space="preserve">EQ2_sup_v2 </w:t>
      </w:r>
      <w:r>
        <w:rPr>
          <w:b w:val="0"/>
          <w:i w:val="0"/>
          <w:color w:val="64748B"/>
          <w:sz w:val="16"/>
        </w:rPr>
        <w:t xml:space="preserve">sur s07bq03a_2 : </w:t>
      </w:r>
      <w:r>
        <w:rPr>
          <w:b w:val="0"/>
          <w:i w:val="0"/>
          <w:sz w:val="17"/>
        </w:rPr>
        <w:t>Revoir svp manioc séché ou en tubercule</w:t>
      </w:r>
    </w:p>
    <w:p>
      <w:pPr>
        <w:pStyle w:val="ListBullet"/>
      </w:pPr>
      <w:r>
        <w:rPr>
          <w:b w:val="0"/>
          <w:i w:val="0"/>
          <w:color w:val="64748B"/>
          <w:sz w:val="16"/>
        </w:rPr>
        <w:t xml:space="preserve">[2026-07-19 12:52:21]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[2026-07-19 12:54:30]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[2026-07-19 12:56:50] </w:t>
      </w:r>
      <w:r>
        <w:rPr>
          <w:b/>
          <w:i w:val="0"/>
          <w:color w:val="1F6FEB"/>
          <w:sz w:val="16"/>
        </w:rPr>
        <w:t xml:space="preserve">EQ2_sup_v2 </w:t>
      </w:r>
      <w:r>
        <w:rPr>
          <w:b w:val="0"/>
          <w:i w:val="0"/>
          <w:color w:val="64748B"/>
          <w:sz w:val="16"/>
        </w:rPr>
        <w:t xml:space="preserve">sur s09Aq07 : </w:t>
      </w:r>
      <w:r>
        <w:rPr>
          <w:b w:val="0"/>
          <w:i w:val="0"/>
          <w:sz w:val="17"/>
        </w:rPr>
        <w:t>Revoir svp</w:t>
      </w:r>
    </w:p>
    <w:p>
      <w:pPr>
        <w:pStyle w:val="ListBullet"/>
      </w:pPr>
      <w:r>
        <w:rPr>
          <w:b w:val="0"/>
          <w:i w:val="0"/>
          <w:color w:val="64748B"/>
          <w:sz w:val="16"/>
        </w:rPr>
        <w:t xml:space="preserve">[2026-07-19 13:00:30] </w:t>
      </w:r>
      <w:r>
        <w:rPr>
          <w:b/>
          <w:i w:val="0"/>
          <w:color w:val="1F6FEB"/>
          <w:sz w:val="16"/>
        </w:rPr>
        <w:t xml:space="preserve">EQ2_sup_v2 </w:t>
      </w:r>
      <w:r>
        <w:rPr>
          <w:b w:val="0"/>
          <w:i w:val="0"/>
          <w:color w:val="64748B"/>
          <w:sz w:val="16"/>
        </w:rPr>
        <w:t xml:space="preserve">sur s09Eq03 : </w:t>
      </w:r>
      <w:r>
        <w:rPr>
          <w:b w:val="0"/>
          <w:i w:val="0"/>
          <w:sz w:val="17"/>
        </w:rPr>
        <w:t>Revoir svp le montant</w:t>
      </w:r>
    </w:p>
    <w:p>
      <w:pPr>
        <w:pStyle w:val="ListBullet"/>
      </w:pPr>
      <w:r>
        <w:rPr>
          <w:b w:val="0"/>
          <w:i w:val="0"/>
          <w:color w:val="64748B"/>
          <w:sz w:val="16"/>
        </w:rPr>
        <w:t xml:space="preserve">[2026-07-19 13:04:53] </w:t>
      </w:r>
      <w:r>
        <w:rPr>
          <w:b/>
          <w:i w:val="0"/>
          <w:color w:val="1F6FEB"/>
          <w:sz w:val="16"/>
        </w:rPr>
        <w:t xml:space="preserve">EQ2_sup_v2 </w:t>
      </w:r>
      <w:r>
        <w:rPr>
          <w:b w:val="0"/>
          <w:i w:val="0"/>
          <w:color w:val="64748B"/>
          <w:sz w:val="16"/>
        </w:rPr>
        <w:t xml:space="preserve">sur s10q05 : </w:t>
      </w:r>
      <w:r>
        <w:rPr>
          <w:b w:val="0"/>
          <w:i w:val="0"/>
          <w:sz w:val="17"/>
        </w:rPr>
        <w:t>Mettez oui svp</w:t>
      </w:r>
    </w:p>
    <w:p>
      <w:pPr>
        <w:pStyle w:val="ListBullet"/>
      </w:pPr>
      <w:r>
        <w:rPr>
          <w:b w:val="0"/>
          <w:i w:val="0"/>
          <w:color w:val="64748B"/>
          <w:sz w:val="16"/>
        </w:rPr>
        <w:t xml:space="preserve">[2026-07-19 13:05:07] </w:t>
      </w:r>
      <w:r>
        <w:rPr>
          <w:b/>
          <w:i w:val="0"/>
          <w:color w:val="1F6FEB"/>
          <w:sz w:val="16"/>
        </w:rPr>
        <w:t xml:space="preserve">EQ2_sup_v2 </w:t>
      </w:r>
      <w:r>
        <w:rPr>
          <w:b w:val="0"/>
          <w:i w:val="0"/>
          <w:color w:val="64748B"/>
          <w:sz w:val="16"/>
        </w:rPr>
        <w:t xml:space="preserve">sur s10q10 : </w:t>
      </w:r>
      <w:r>
        <w:rPr>
          <w:b w:val="0"/>
          <w:i w:val="0"/>
          <w:sz w:val="17"/>
        </w:rPr>
        <w:t>Mettez non</w:t>
      </w:r>
    </w:p>
    <w:p>
      <w:pPr>
        <w:pStyle w:val="ListBullet"/>
      </w:pPr>
      <w:r>
        <w:rPr>
          <w:b w:val="0"/>
          <w:i w:val="0"/>
          <w:color w:val="64748B"/>
          <w:sz w:val="16"/>
        </w:rPr>
        <w:t xml:space="preserve">[2026-07-19 13:07:06] </w:t>
      </w:r>
      <w:r>
        <w:rPr>
          <w:b/>
          <w:i w:val="0"/>
          <w:color w:val="1F6FEB"/>
          <w:sz w:val="16"/>
        </w:rPr>
        <w:t xml:space="preserve">EQ2_sup_v2 </w:t>
      </w:r>
      <w:r>
        <w:rPr>
          <w:b w:val="0"/>
          <w:i w:val="0"/>
          <w:color w:val="64748B"/>
          <w:sz w:val="16"/>
        </w:rPr>
        <w:t xml:space="preserve">sur s10q12b : </w:t>
      </w:r>
      <w:r>
        <w:rPr>
          <w:b w:val="0"/>
          <w:i w:val="0"/>
          <w:sz w:val="17"/>
        </w:rPr>
        <w:t>C’est plutôt 3 entreprises</w:t>
      </w:r>
    </w:p>
    <w:p>
      <w:pPr>
        <w:pStyle w:val="ListBullet"/>
      </w:pPr>
      <w:r>
        <w:rPr>
          <w:b w:val="0"/>
          <w:i w:val="0"/>
          <w:color w:val="64748B"/>
          <w:sz w:val="16"/>
        </w:rPr>
        <w:t xml:space="preserve">[2026-07-19 13:08:18] </w:t>
      </w:r>
      <w:r>
        <w:rPr>
          <w:b/>
          <w:i w:val="0"/>
          <w:color w:val="1F6FEB"/>
          <w:sz w:val="16"/>
        </w:rPr>
        <w:t xml:space="preserve">EQ2_sup_v2 </w:t>
      </w:r>
      <w:r>
        <w:rPr>
          <w:b w:val="0"/>
          <w:i w:val="0"/>
          <w:color w:val="64748B"/>
          <w:sz w:val="16"/>
        </w:rPr>
        <w:t xml:space="preserve">sur s10q43 : </w:t>
      </w:r>
      <w:r>
        <w:rPr>
          <w:b w:val="0"/>
          <w:i w:val="0"/>
          <w:sz w:val="17"/>
        </w:rPr>
        <w:t>Revoir la réponse</w:t>
      </w:r>
    </w:p>
    <w:p>
      <w:pPr>
        <w:pStyle w:val="ListBullet"/>
      </w:pPr>
      <w:r>
        <w:rPr>
          <w:b w:val="0"/>
          <w:i w:val="0"/>
          <w:color w:val="64748B"/>
          <w:sz w:val="16"/>
        </w:rPr>
        <w:t xml:space="preserve">[2026-07-19 13:09:07] </w:t>
      </w:r>
      <w:r>
        <w:rPr>
          <w:b/>
          <w:i w:val="0"/>
          <w:color w:val="1F6FEB"/>
          <w:sz w:val="16"/>
        </w:rPr>
        <w:t xml:space="preserve">EQ2_sup_v2 </w:t>
      </w:r>
      <w:r>
        <w:rPr>
          <w:b w:val="0"/>
          <w:i w:val="0"/>
          <w:color w:val="64748B"/>
          <w:sz w:val="16"/>
        </w:rPr>
        <w:t xml:space="preserve">sur s10q12b : </w:t>
      </w:r>
      <w:r>
        <w:rPr>
          <w:b w:val="0"/>
          <w:i w:val="0"/>
          <w:sz w:val="17"/>
        </w:rPr>
        <w:t>Revoir 4A et 4B</w:t>
      </w:r>
    </w:p>
    <w:p>
      <w:pPr>
        <w:pStyle w:val="ListBullet"/>
      </w:pPr>
      <w:r>
        <w:rPr>
          <w:b w:val="0"/>
          <w:i w:val="0"/>
          <w:color w:val="64748B"/>
          <w:sz w:val="16"/>
        </w:rPr>
        <w:t xml:space="preserve">[2026-07-19 13:14:27] </w:t>
      </w:r>
      <w:r>
        <w:rPr>
          <w:b/>
          <w:i w:val="0"/>
          <w:color w:val="1F6FEB"/>
          <w:sz w:val="16"/>
        </w:rPr>
        <w:t xml:space="preserve">EQ2_sup_v2 </w:t>
      </w:r>
      <w:r>
        <w:rPr>
          <w:b w:val="0"/>
          <w:i w:val="0"/>
          <w:color w:val="64748B"/>
          <w:sz w:val="16"/>
        </w:rPr>
        <w:t xml:space="preserve">sur s10q32 : </w:t>
      </w:r>
      <w:r>
        <w:rPr>
          <w:b w:val="0"/>
          <w:i w:val="0"/>
          <w:sz w:val="17"/>
        </w:rPr>
        <w:t>Mettez non concerné</w:t>
      </w:r>
    </w:p>
    <w:p>
      <w:pPr>
        <w:pStyle w:val="ListBullet"/>
      </w:pPr>
      <w:r>
        <w:rPr>
          <w:b w:val="0"/>
          <w:i w:val="0"/>
          <w:color w:val="64748B"/>
          <w:sz w:val="16"/>
        </w:rPr>
        <w:t xml:space="preserve">[2026-07-19 13:15:27] </w:t>
      </w:r>
      <w:r>
        <w:rPr>
          <w:b/>
          <w:i w:val="0"/>
          <w:color w:val="1F6FEB"/>
          <w:sz w:val="16"/>
        </w:rPr>
        <w:t xml:space="preserve">EQ2_sup_v2 </w:t>
      </w:r>
      <w:r>
        <w:rPr>
          <w:b w:val="0"/>
          <w:i w:val="0"/>
          <w:color w:val="64748B"/>
          <w:sz w:val="16"/>
        </w:rPr>
        <w:t xml:space="preserve">sur s10q43 : </w:t>
      </w:r>
      <w:r>
        <w:rPr>
          <w:b w:val="0"/>
          <w:i w:val="0"/>
          <w:sz w:val="17"/>
        </w:rPr>
        <w:t>Revloir la reponse svp</w:t>
      </w:r>
    </w:p>
    <w:p>
      <w:pPr>
        <w:pStyle w:val="ListBullet"/>
      </w:pPr>
      <w:r>
        <w:rPr>
          <w:b w:val="0"/>
          <w:i w:val="0"/>
          <w:color w:val="64748B"/>
          <w:sz w:val="16"/>
        </w:rPr>
        <w:t xml:space="preserve">[2026-07-19 13:19:53] </w:t>
      </w:r>
      <w:r>
        <w:rPr>
          <w:b/>
          <w:i w:val="0"/>
          <w:color w:val="1F6FEB"/>
          <w:sz w:val="16"/>
        </w:rPr>
        <w:t xml:space="preserve">EQ2_sup_v2 </w:t>
      </w:r>
      <w:r>
        <w:rPr>
          <w:b w:val="0"/>
          <w:i w:val="0"/>
          <w:color w:val="64748B"/>
          <w:sz w:val="16"/>
        </w:rPr>
        <w:t xml:space="preserve">sur s11q09 : </w:t>
      </w:r>
      <w:r>
        <w:rPr>
          <w:b w:val="0"/>
          <w:i w:val="0"/>
          <w:sz w:val="17"/>
        </w:rPr>
        <w:t>Revoir la reponse</w:t>
      </w:r>
    </w:p>
    <w:p>
      <w:pPr>
        <w:pStyle w:val="ListBullet"/>
      </w:pPr>
      <w:r>
        <w:rPr>
          <w:b w:val="0"/>
          <w:i w:val="0"/>
          <w:color w:val="64748B"/>
          <w:sz w:val="16"/>
        </w:rPr>
        <w:t xml:space="preserve">[2026-07-19 13:21:46] </w:t>
      </w:r>
      <w:r>
        <w:rPr>
          <w:b/>
          <w:i w:val="0"/>
          <w:color w:val="1F6FEB"/>
          <w:sz w:val="16"/>
        </w:rPr>
        <w:t xml:space="preserve">EQ2_sup_v2 </w:t>
      </w:r>
      <w:r>
        <w:rPr>
          <w:b w:val="0"/>
          <w:i w:val="0"/>
          <w:color w:val="64748B"/>
          <w:sz w:val="16"/>
        </w:rPr>
        <w:t xml:space="preserve">sur s11q57 : </w:t>
      </w:r>
      <w:r>
        <w:rPr>
          <w:b w:val="0"/>
          <w:i w:val="0"/>
          <w:sz w:val="17"/>
        </w:rPr>
        <w:t>Revoir la reponse</w:t>
      </w:r>
    </w:p>
    <w:p>
      <w:pPr>
        <w:pStyle w:val="ListBullet"/>
      </w:pPr>
      <w:r>
        <w:rPr>
          <w:b w:val="0"/>
          <w:i w:val="0"/>
          <w:color w:val="64748B"/>
          <w:sz w:val="16"/>
        </w:rPr>
        <w:t xml:space="preserve">[2026-07-19 13:23:27] </w:t>
      </w:r>
      <w:r>
        <w:rPr>
          <w:b/>
          <w:i w:val="0"/>
          <w:color w:val="1F6FEB"/>
          <w:sz w:val="16"/>
        </w:rPr>
        <w:t xml:space="preserve">EQ2_sup_v2 </w:t>
      </w:r>
      <w:r>
        <w:rPr>
          <w:b w:val="0"/>
          <w:i w:val="0"/>
          <w:color w:val="64748B"/>
          <w:sz w:val="16"/>
        </w:rPr>
        <w:t xml:space="preserve">sur s12q08 : </w:t>
      </w:r>
      <w:r>
        <w:rPr>
          <w:b w:val="0"/>
          <w:i w:val="0"/>
          <w:sz w:val="17"/>
        </w:rPr>
        <w:t>Mettez 0 an l’achat a été effectué au cours des 12 derniers mois</w:t>
      </w:r>
    </w:p>
    <w:p>
      <w:pPr>
        <w:pStyle w:val="ListBullet"/>
      </w:pPr>
      <w:r>
        <w:rPr>
          <w:b w:val="0"/>
          <w:i w:val="0"/>
          <w:color w:val="64748B"/>
          <w:sz w:val="16"/>
        </w:rPr>
        <w:t xml:space="preserve">[2026-07-19 13:28:52] </w:t>
      </w:r>
      <w:r>
        <w:rPr>
          <w:b/>
          <w:i w:val="0"/>
          <w:color w:val="1F6FEB"/>
          <w:sz w:val="16"/>
        </w:rPr>
        <w:t xml:space="preserve">EQ2_sup_v2 </w:t>
      </w:r>
      <w:r>
        <w:rPr>
          <w:b w:val="0"/>
          <w:i w:val="0"/>
          <w:color w:val="64748B"/>
          <w:sz w:val="16"/>
        </w:rPr>
        <w:t xml:space="preserve">sur s12q08 : </w:t>
      </w:r>
      <w:r>
        <w:rPr>
          <w:b w:val="0"/>
          <w:i w:val="0"/>
          <w:sz w:val="17"/>
        </w:rPr>
        <w:t>Mettez 0 an si dernier, il ya un achat à 9f d’une valeur de 50000f merci de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