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95-21-44-03</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95-21-44-03</w:t>
            </w:r>
          </w:p>
        </w:tc>
        <w:tc>
          <w:tcPr>
            <w:tcW w:type="dxa" w:w="3551"/>
            <w:shd w:fill="F8FAFC"/>
          </w:tcPr>
          <w:p>
            <w:r>
              <w:rPr>
                <w:b w:val="0"/>
                <w:i w:val="0"/>
                <w:color w:val="64748B"/>
                <w:sz w:val="14"/>
              </w:rPr>
              <w:t>CHEF DE MÉNAGE</w:t>
              <w:br/>
            </w:r>
            <w:r>
              <w:rPr>
                <w:b/>
                <w:i w:val="0"/>
                <w:sz w:val="18"/>
              </w:rPr>
              <w:t>AIDA MBENGUE</w:t>
            </w:r>
          </w:p>
        </w:tc>
      </w:tr>
      <w:tr>
        <w:tc>
          <w:tcPr>
            <w:tcW w:type="dxa" w:w="3551"/>
            <w:shd w:fill="F8FAFC"/>
          </w:tcPr>
          <w:p>
            <w:r>
              <w:rPr>
                <w:b w:val="0"/>
                <w:i w:val="0"/>
                <w:color w:val="64748B"/>
                <w:sz w:val="14"/>
              </w:rPr>
              <w:t>TÉLÉPHONE CM</w:t>
              <w:br/>
            </w:r>
            <w:r>
              <w:rPr>
                <w:b/>
                <w:i w:val="0"/>
                <w:sz w:val="18"/>
              </w:rPr>
              <w:t>76 292 02 75</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2026-07-03T11:02:52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IBOULAYE THIAW est trop jeune ou vielle pour avoir IBOULAYE THIAW selon l'écart d'âge (50 ans) entre lui et sa mère, prière de revoir l'âge de IBOULAYE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IBOULAYE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GORA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IBOULAYE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GUEDJE THIAW diffère de celui donné par GUEDJE THIAW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IBOULAYE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GORA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IBOULAYE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GUEDJE THIAW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GUEDJE THIAW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GUEDJE THIAW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GUEDJE THIAW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(2900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GUÈDJE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(102 heures) que GUEDJE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GUÈDJE THIAW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(23)</w:t>
      </w:r>
    </w:p>
    <w:p>
      <w:pPr>
        <w:pStyle w:val="ListBullet"/>
      </w:pPr>
      <w:r>
        <w:rPr>
          <w:b w:val="0"/>
          <w:i w:val="0"/>
          <w:color w:val="64748B"/>
          <w:sz w:val="16"/>
        </w:rPr>
        <w:t xml:space="preserve">[2026-07-03 11:00:44] </w:t>
      </w:r>
      <w:r>
        <w:rPr>
          <w:b/>
          <w:i w:val="0"/>
          <w:color w:val="1F6FEB"/>
          <w:sz w:val="16"/>
        </w:rPr>
        <w:t xml:space="preserve">EQ2_enq5_v2 </w:t>
      </w:r>
      <w:r>
        <w:rPr>
          <w:b w:val="0"/>
          <w:i w:val="0"/>
          <w:color w:val="64748B"/>
          <w:sz w:val="16"/>
        </w:rPr>
        <w:t xml:space="preserve">sur s00q10 : </w:t>
      </w:r>
      <w:r>
        <w:rPr>
          <w:b w:val="0"/>
          <w:i w:val="0"/>
          <w:sz w:val="17"/>
        </w:rPr>
        <w:t>on l 'a remplacè par son conjoint</w:t>
      </w:r>
    </w:p>
    <w:p>
      <w:pPr>
        <w:pStyle w:val="ListBullet"/>
      </w:pPr>
      <w:r>
        <w:rPr>
          <w:b w:val="0"/>
          <w:i w:val="0"/>
          <w:color w:val="64748B"/>
          <w:sz w:val="16"/>
        </w:rPr>
        <w:t xml:space="preserve">[2026-07-13 01:10:17] </w:t>
      </w:r>
      <w:r>
        <w:rPr>
          <w:b/>
          <w:i w:val="0"/>
          <w:color w:val="1F6FEB"/>
          <w:sz w:val="16"/>
        </w:rPr>
        <w:t xml:space="preserve">EQ2_enq5_v2 </w:t>
      </w:r>
      <w:r>
        <w:rPr>
          <w:b w:val="0"/>
          <w:i w:val="0"/>
          <w:color w:val="64748B"/>
          <w:sz w:val="16"/>
        </w:rPr>
        <w:t xml:space="preserve">sur s07bq07a_1 : </w:t>
      </w:r>
      <w:r>
        <w:rPr>
          <w:b w:val="0"/>
          <w:i w:val="0"/>
          <w:sz w:val="17"/>
        </w:rPr>
        <w:t>0,375l</w:t>
      </w:r>
    </w:p>
    <w:p>
      <w:pPr>
        <w:pStyle w:val="ListBullet"/>
      </w:pPr>
      <w:r>
        <w:rPr>
          <w:b w:val="0"/>
          <w:i w:val="0"/>
          <w:color w:val="64748B"/>
          <w:sz w:val="16"/>
        </w:rPr>
        <w:t xml:space="preserve">[2026-07-15 11:47:41]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21:00:05] </w:t>
      </w:r>
      <w:r>
        <w:rPr>
          <w:b/>
          <w:i w:val="0"/>
          <w:color w:val="1F6FEB"/>
          <w:sz w:val="16"/>
        </w:rPr>
        <w:t xml:space="preserve">EQ2_sup_v2 </w:t>
      </w:r>
      <w:r>
        <w:rPr>
          <w:b w:val="0"/>
          <w:i w:val="0"/>
          <w:color w:val="64748B"/>
          <w:sz w:val="16"/>
        </w:rPr>
        <w:t xml:space="preserve">sur s01q01 : </w:t>
      </w:r>
      <w:r>
        <w:rPr>
          <w:b w:val="0"/>
          <w:i w:val="0"/>
          <w:sz w:val="17"/>
        </w:rPr>
        <w:t>Mettez le nom de fatou</w:t>
      </w:r>
    </w:p>
    <w:p>
      <w:pPr>
        <w:pStyle w:val="ListBullet"/>
      </w:pPr>
      <w:r>
        <w:rPr>
          <w:b w:val="0"/>
          <w:i w:val="0"/>
          <w:color w:val="64748B"/>
          <w:sz w:val="16"/>
        </w:rPr>
        <w:t xml:space="preserve">[2026-07-16 21:07:43] </w:t>
      </w:r>
      <w:r>
        <w:rPr>
          <w:b/>
          <w:i w:val="0"/>
          <w:color w:val="1F6FEB"/>
          <w:sz w:val="16"/>
        </w:rPr>
        <w:t xml:space="preserve">EQ2_sup_v2 </w:t>
      </w:r>
      <w:r>
        <w:rPr>
          <w:b w:val="0"/>
          <w:i w:val="0"/>
          <w:color w:val="64748B"/>
          <w:sz w:val="16"/>
        </w:rPr>
        <w:t xml:space="preserve">sur s01q44 : </w:t>
      </w:r>
      <w:r>
        <w:rPr>
          <w:b w:val="0"/>
          <w:i w:val="0"/>
          <w:sz w:val="17"/>
        </w:rPr>
        <w:t>Mettez ne dispose pas d’appareil</w:t>
      </w:r>
    </w:p>
    <w:p>
      <w:pPr>
        <w:pStyle w:val="ListBullet"/>
      </w:pPr>
      <w:r>
        <w:rPr>
          <w:b w:val="0"/>
          <w:i w:val="0"/>
          <w:color w:val="64748B"/>
          <w:sz w:val="16"/>
        </w:rPr>
        <w:t xml:space="preserve">[2026-07-16 21:22:12] </w:t>
      </w:r>
      <w:r>
        <w:rPr>
          <w:b/>
          <w:i w:val="0"/>
          <w:color w:val="1F6FEB"/>
          <w:sz w:val="16"/>
        </w:rPr>
        <w:t xml:space="preserve">EQ2_sup_v2 </w:t>
      </w:r>
      <w:r>
        <w:rPr>
          <w:b w:val="0"/>
          <w:i w:val="0"/>
          <w:color w:val="64748B"/>
          <w:sz w:val="16"/>
        </w:rPr>
        <w:t xml:space="preserve">sur s04q35b : </w:t>
      </w:r>
      <w:r>
        <w:rPr>
          <w:b w:val="0"/>
          <w:i w:val="0"/>
          <w:sz w:val="17"/>
        </w:rPr>
        <w:t>Revoir nomenclature</w:t>
      </w:r>
    </w:p>
    <w:p>
      <w:pPr>
        <w:pStyle w:val="ListBullet"/>
      </w:pPr>
      <w:r>
        <w:rPr>
          <w:b w:val="0"/>
          <w:i w:val="0"/>
          <w:color w:val="64748B"/>
          <w:sz w:val="16"/>
        </w:rPr>
        <w:t xml:space="preserve">[2026-07-16 21:26:18] </w:t>
      </w:r>
      <w:r>
        <w:rPr>
          <w:b/>
          <w:i w:val="0"/>
          <w:color w:val="1F6FEB"/>
          <w:sz w:val="16"/>
        </w:rPr>
        <w:t xml:space="preserve">EQ2_sup_v2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[2026-07-16 22:19:09]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[2026-07-16 22:21:02]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[2026-07-16 22:35:37] </w:t>
      </w:r>
      <w:r>
        <w:rPr>
          <w:b/>
          <w:i w:val="0"/>
          <w:color w:val="1F6FEB"/>
          <w:sz w:val="16"/>
        </w:rPr>
        <w:t xml:space="preserve">EQ2_sup_v2 </w:t>
      </w:r>
      <w:r>
        <w:rPr>
          <w:b w:val="0"/>
          <w:i w:val="0"/>
          <w:color w:val="64748B"/>
          <w:sz w:val="16"/>
        </w:rPr>
        <w:t xml:space="preserve">sur s04q46 : </w:t>
      </w:r>
      <w:r>
        <w:rPr>
          <w:b w:val="0"/>
          <w:i w:val="0"/>
          <w:sz w:val="17"/>
        </w:rPr>
        <w:t>Mettez ouvrier ou employé qualifié</w:t>
      </w:r>
    </w:p>
    <w:p>
      <w:pPr>
        <w:pStyle w:val="ListBullet"/>
      </w:pPr>
      <w:r>
        <w:rPr>
          <w:b w:val="0"/>
          <w:i w:val="0"/>
          <w:color w:val="64748B"/>
          <w:sz w:val="16"/>
        </w:rPr>
        <w:t xml:space="preserve">[2026-07-16 22:41:02] </w:t>
      </w:r>
      <w:r>
        <w:rPr>
          <w:b/>
          <w:i w:val="0"/>
          <w:color w:val="1F6FEB"/>
          <w:sz w:val="16"/>
        </w:rPr>
        <w:t xml:space="preserve">EQ2_sup_v2 </w:t>
      </w:r>
      <w:r>
        <w:rPr>
          <w:b w:val="0"/>
          <w:i w:val="0"/>
          <w:color w:val="64748B"/>
          <w:sz w:val="16"/>
        </w:rPr>
        <w:t xml:space="preserve">sur s07Aq00_0 : </w:t>
      </w:r>
      <w:r>
        <w:rPr>
          <w:b w:val="0"/>
          <w:i w:val="0"/>
          <w:sz w:val="17"/>
        </w:rPr>
        <w:t>23300f durant les 7 derniers jours</w:t>
      </w:r>
    </w:p>
    <w:p>
      <w:pPr>
        <w:pStyle w:val="ListBullet"/>
      </w:pPr>
      <w:r>
        <w:rPr>
          <w:b w:val="0"/>
          <w:i w:val="0"/>
          <w:color w:val="64748B"/>
          <w:sz w:val="16"/>
        </w:rPr>
        <w:t xml:space="preserve">[2026-07-16 22:44:09] </w:t>
      </w:r>
      <w:r>
        <w:rPr>
          <w:b/>
          <w:i w:val="0"/>
          <w:color w:val="1F6FEB"/>
          <w:sz w:val="16"/>
        </w:rPr>
        <w:t xml:space="preserve">EQ2_sup_v2 </w:t>
      </w:r>
      <w:r>
        <w:rPr>
          <w:b w:val="0"/>
          <w:i w:val="0"/>
          <w:color w:val="64748B"/>
          <w:sz w:val="16"/>
        </w:rPr>
        <w:t xml:space="preserve">sur s07Aq00_0 : </w:t>
      </w:r>
      <w:r>
        <w:rPr>
          <w:b w:val="0"/>
          <w:i w:val="0"/>
          <w:sz w:val="17"/>
        </w:rPr>
        <w:t>Reçu en cadeau 3500 f</w:t>
      </w:r>
    </w:p>
    <w:p>
      <w:pPr>
        <w:pStyle w:val="ListBullet"/>
      </w:pPr>
      <w:r>
        <w:rPr>
          <w:b w:val="0"/>
          <w:i w:val="0"/>
          <w:color w:val="64748B"/>
          <w:sz w:val="16"/>
        </w:rPr>
        <w:t xml:space="preserve">[2026-07-16 22:45:24] </w:t>
      </w:r>
      <w:r>
        <w:rPr>
          <w:b/>
          <w:i w:val="0"/>
          <w:color w:val="1F6FEB"/>
          <w:sz w:val="16"/>
        </w:rPr>
        <w:t xml:space="preserve">EQ2_sup_v2 </w:t>
      </w:r>
      <w:r>
        <w:rPr>
          <w:b w:val="0"/>
          <w:i w:val="0"/>
          <w:color w:val="64748B"/>
          <w:sz w:val="16"/>
        </w:rPr>
        <w:t xml:space="preserve">sur s07Aq00_0 : </w:t>
      </w:r>
      <w:r>
        <w:rPr>
          <w:b w:val="0"/>
          <w:i w:val="0"/>
          <w:sz w:val="17"/>
        </w:rPr>
        <w:t>Revoir  reçu en cadeau  3500f</w:t>
      </w:r>
    </w:p>
    <w:p>
      <w:pPr>
        <w:pStyle w:val="ListBullet"/>
      </w:pPr>
      <w:r>
        <w:rPr>
          <w:b w:val="0"/>
          <w:i w:val="0"/>
          <w:color w:val="64748B"/>
          <w:sz w:val="16"/>
        </w:rPr>
        <w:t xml:space="preserve">[2026-07-16 22:57:11] </w:t>
      </w:r>
      <w:r>
        <w:rPr>
          <w:b/>
          <w:i w:val="0"/>
          <w:color w:val="1F6FEB"/>
          <w:sz w:val="16"/>
        </w:rPr>
        <w:t xml:space="preserve">EQ2_sup_v2 </w:t>
      </w:r>
      <w:r>
        <w:rPr>
          <w:b w:val="0"/>
          <w:i w:val="0"/>
          <w:color w:val="64748B"/>
          <w:sz w:val="16"/>
        </w:rPr>
        <w:t xml:space="preserve">sur s11q18 : </w:t>
      </w:r>
      <w:r>
        <w:rPr>
          <w:b w:val="0"/>
          <w:i w:val="0"/>
          <w:sz w:val="17"/>
        </w:rPr>
        <w:t>Revoir la reponse</w:t>
      </w:r>
    </w:p>
    <w:p>
      <w:pPr>
        <w:pStyle w:val="ListBullet"/>
      </w:pPr>
      <w:r>
        <w:rPr>
          <w:b w:val="0"/>
          <w:i w:val="0"/>
          <w:color w:val="64748B"/>
          <w:sz w:val="16"/>
        </w:rPr>
        <w:t xml:space="preserve">[2026-07-16 22:58:26] </w:t>
      </w:r>
      <w:r>
        <w:rPr>
          <w:b/>
          <w:i w:val="0"/>
          <w:color w:val="1F6FEB"/>
          <w:sz w:val="16"/>
        </w:rPr>
        <w:t xml:space="preserve">EQ2_sup_v2 </w:t>
      </w:r>
      <w:r>
        <w:rPr>
          <w:b w:val="0"/>
          <w:i w:val="0"/>
          <w:color w:val="64748B"/>
          <w:sz w:val="16"/>
        </w:rPr>
        <w:t xml:space="preserve">sur s11q29a : </w:t>
      </w:r>
      <w:r>
        <w:rPr>
          <w:b w:val="0"/>
          <w:i w:val="0"/>
          <w:sz w:val="17"/>
        </w:rPr>
        <w:t>Revoir le nbre de minute</w:t>
      </w:r>
    </w:p>
    <w:p>
      <w:pPr>
        <w:pStyle w:val="ListBullet"/>
      </w:pPr>
      <w:r>
        <w:rPr>
          <w:b w:val="0"/>
          <w:i w:val="0"/>
          <w:color w:val="64748B"/>
          <w:sz w:val="16"/>
        </w:rPr>
        <w:t xml:space="preserve">[2026-07-16 22:58:49] </w:t>
      </w:r>
      <w:r>
        <w:rPr>
          <w:b/>
          <w:i w:val="0"/>
          <w:color w:val="1F6FEB"/>
          <w:sz w:val="16"/>
        </w:rPr>
        <w:t xml:space="preserve">EQ2_sup_v2 </w:t>
      </w:r>
      <w:r>
        <w:rPr>
          <w:b w:val="0"/>
          <w:i w:val="0"/>
          <w:color w:val="64748B"/>
          <w:sz w:val="16"/>
        </w:rPr>
        <w:t xml:space="preserve">sur s11q29b_heure : </w:t>
      </w:r>
      <w:r>
        <w:rPr>
          <w:b w:val="0"/>
          <w:i w:val="0"/>
          <w:sz w:val="17"/>
        </w:rPr>
        <w:t>Mettez 0</w:t>
      </w:r>
    </w:p>
    <w:p>
      <w:pPr>
        <w:pStyle w:val="ListBullet"/>
      </w:pPr>
      <w:r>
        <w:rPr>
          <w:b w:val="0"/>
          <w:i w:val="0"/>
          <w:color w:val="64748B"/>
          <w:sz w:val="16"/>
        </w:rPr>
        <w:t xml:space="preserve">[2026-07-16 23:00:20] </w:t>
      </w:r>
      <w:r>
        <w:rPr>
          <w:b/>
          <w:i w:val="0"/>
          <w:color w:val="1F6FEB"/>
          <w:sz w:val="16"/>
        </w:rPr>
        <w:t xml:space="preserve">EQ2_sup_v2 </w:t>
      </w:r>
      <w:r>
        <w:rPr>
          <w:b w:val="0"/>
          <w:i w:val="0"/>
          <w:color w:val="64748B"/>
          <w:sz w:val="16"/>
        </w:rPr>
        <w:t xml:space="preserve">sur s11q49a : </w:t>
      </w:r>
      <w:r>
        <w:rPr>
          <w:b w:val="0"/>
          <w:i w:val="0"/>
          <w:sz w:val="17"/>
        </w:rPr>
        <w:t>Laissez vide</w:t>
      </w:r>
    </w:p>
    <w:p>
      <w:pPr>
        <w:pStyle w:val="ListBullet"/>
      </w:pPr>
      <w:r>
        <w:rPr>
          <w:b w:val="0"/>
          <w:i w:val="0"/>
          <w:color w:val="64748B"/>
          <w:sz w:val="16"/>
        </w:rPr>
        <w:t xml:space="preserve">[2026-07-16 23:00:30] </w:t>
      </w:r>
      <w:r>
        <w:rPr>
          <w:b/>
          <w:i w:val="0"/>
          <w:color w:val="1F6FEB"/>
          <w:sz w:val="16"/>
        </w:rPr>
        <w:t xml:space="preserve">EQ2_sup_v2 </w:t>
      </w:r>
      <w:r>
        <w:rPr>
          <w:b w:val="0"/>
          <w:i w:val="0"/>
          <w:color w:val="64748B"/>
          <w:sz w:val="16"/>
        </w:rPr>
        <w:t xml:space="preserve">sur s11q52a : </w:t>
      </w:r>
      <w:r>
        <w:rPr>
          <w:b w:val="0"/>
          <w:i w:val="0"/>
          <w:sz w:val="17"/>
        </w:rPr>
        <w:t>Laisser vide</w:t>
      </w:r>
    </w:p>
    <w:p>
      <w:pPr>
        <w:pStyle w:val="ListBullet"/>
      </w:pPr>
      <w:r>
        <w:rPr>
          <w:b w:val="0"/>
          <w:i w:val="0"/>
          <w:color w:val="64748B"/>
          <w:sz w:val="16"/>
        </w:rPr>
        <w:t xml:space="preserve">[2026-07-16 23:02:49] </w:t>
      </w:r>
      <w:r>
        <w:rPr>
          <w:b/>
          <w:i w:val="0"/>
          <w:color w:val="1F6FEB"/>
          <w:sz w:val="16"/>
        </w:rPr>
        <w:t xml:space="preserve">EQ2_sup_v2 </w:t>
      </w:r>
      <w:r>
        <w:rPr>
          <w:b w:val="0"/>
          <w:i w:val="0"/>
          <w:color w:val="64748B"/>
          <w:sz w:val="16"/>
        </w:rPr>
        <w:t xml:space="preserve">sur s12q08 : </w:t>
      </w:r>
      <w:r>
        <w:rPr>
          <w:b w:val="0"/>
          <w:i w:val="0"/>
          <w:sz w:val="17"/>
        </w:rPr>
        <w:t>Mettez 0 an</w:t>
      </w:r>
    </w:p>
    <w:p>
      <w:pPr>
        <w:pStyle w:val="ListBullet"/>
      </w:pPr>
      <w:r>
        <w:rPr>
          <w:b w:val="0"/>
          <w:i w:val="0"/>
          <w:color w:val="64748B"/>
          <w:sz w:val="16"/>
        </w:rPr>
        <w:t xml:space="preserve">[2026-07-16 23:03:50]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[2026-07-17 07:38:36] </w:t>
      </w:r>
      <w:r>
        <w:rPr>
          <w:b/>
          <w:i w:val="0"/>
          <w:color w:val="1F6FEB"/>
          <w:sz w:val="16"/>
        </w:rPr>
        <w:t xml:space="preserve">EQ2_enq5_v2 </w:t>
      </w:r>
      <w:r>
        <w:rPr>
          <w:b w:val="0"/>
          <w:i w:val="0"/>
          <w:color w:val="64748B"/>
          <w:sz w:val="16"/>
        </w:rPr>
        <w:t xml:space="preserve">sur s07Aq01 : </w:t>
      </w:r>
      <w:r>
        <w:rPr>
          <w:b w:val="0"/>
          <w:i w:val="0"/>
          <w:sz w:val="17"/>
        </w:rPr>
        <w:t>c'est confirmé 250×6j</w:t>
      </w:r>
    </w:p>
    <w:p>
      <w:pPr>
        <w:pStyle w:val="ListBullet"/>
      </w:pPr>
      <w:r>
        <w:rPr>
          <w:b w:val="0"/>
          <w:i w:val="0"/>
          <w:color w:val="64748B"/>
          <w:sz w:val="16"/>
        </w:rPr>
        <w:t xml:space="preserve">[2026-07-17 08:02:24] </w:t>
      </w:r>
      <w:r>
        <w:rPr>
          <w:b/>
          <w:i w:val="0"/>
          <w:color w:val="1F6FEB"/>
          <w:sz w:val="16"/>
        </w:rPr>
        <w:t xml:space="preserve">EQ2_enq5_v2 </w:t>
      </w:r>
      <w:r>
        <w:rPr>
          <w:b w:val="0"/>
          <w:i w:val="0"/>
          <w:color w:val="64748B"/>
          <w:sz w:val="16"/>
        </w:rPr>
        <w:t xml:space="preserve">sur s11q29a : </w:t>
      </w:r>
      <w:r>
        <w:rPr>
          <w:b w:val="0"/>
          <w:i w:val="0"/>
          <w:sz w:val="17"/>
        </w:rPr>
        <w:t>confirmé</w:t>
      </w:r>
    </w:p>
    <w:p>
      <w:pPr>
        <w:pStyle w:val="ListBullet"/>
      </w:pPr>
      <w:r>
        <w:rPr>
          <w:b w:val="0"/>
          <w:i w:val="0"/>
          <w:color w:val="64748B"/>
          <w:sz w:val="16"/>
        </w:rPr>
        <w:t xml:space="preserve">[2026-07-17 08:14:27] </w:t>
      </w:r>
      <w:r>
        <w:rPr>
          <w:b/>
          <w:i w:val="0"/>
          <w:color w:val="1F6FEB"/>
          <w:sz w:val="16"/>
        </w:rPr>
        <w:t xml:space="preserve">EQ2_enq5_v2 </w:t>
      </w:r>
      <w:r>
        <w:rPr>
          <w:b w:val="0"/>
          <w:i w:val="0"/>
          <w:color w:val="64748B"/>
          <w:sz w:val="16"/>
        </w:rPr>
        <w:t xml:space="preserve">sur s07Aq00_0 : </w:t>
      </w:r>
      <w:r>
        <w:rPr>
          <w:b w:val="0"/>
          <w:i w:val="0"/>
          <w:sz w:val="17"/>
        </w:rPr>
        <w:t>700×5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