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59-24-94-40</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59-24-94-40</w:t>
            </w:r>
          </w:p>
        </w:tc>
        <w:tc>
          <w:tcPr>
            <w:tcW w:type="dxa" w:w="3551"/>
            <w:shd w:fill="F8FAFC"/>
          </w:tcPr>
          <w:p>
            <w:r>
              <w:rPr>
                <w:b w:val="0"/>
                <w:i w:val="0"/>
                <w:color w:val="64748B"/>
                <w:sz w:val="14"/>
              </w:rPr>
              <w:t>CHEF DE MÉNAGE</w:t>
              <w:br/>
            </w:r>
            <w:r>
              <w:rPr>
                <w:b/>
                <w:i w:val="0"/>
                <w:sz w:val="18"/>
              </w:rPr>
              <w:t>ABDOUL KARIM BA</w:t>
            </w:r>
          </w:p>
        </w:tc>
      </w:tr>
      <w:tr>
        <w:tc>
          <w:tcPr>
            <w:tcW w:type="dxa" w:w="3551"/>
            <w:shd w:fill="F8FAFC"/>
          </w:tcPr>
          <w:p>
            <w:r>
              <w:rPr>
                <w:b w:val="0"/>
                <w:i w:val="0"/>
                <w:color w:val="64748B"/>
                <w:sz w:val="14"/>
              </w:rPr>
              <w:t>TÉLÉPHONE CM</w:t>
              <w:br/>
            </w:r>
            <w:r>
              <w:rPr>
                <w:b/>
                <w:i w:val="0"/>
                <w:sz w:val="18"/>
              </w:rPr>
              <w:t>78 301 69 39</w:t>
            </w:r>
          </w:p>
        </w:tc>
        <w:tc>
          <w:tcPr>
            <w:tcW w:type="dxa" w:w="3551"/>
            <w:shd w:fill="F8FAFC"/>
          </w:tcPr>
          <w:p>
            <w:r>
              <w:rPr>
                <w:b w:val="0"/>
                <w:i w:val="0"/>
                <w:color w:val="64748B"/>
                <w:sz w:val="14"/>
              </w:rPr>
              <w:t>LOCALISATION</w:t>
              <w:br/>
            </w:r>
            <w:r>
              <w:rPr>
                <w:b/>
                <w:i w:val="0"/>
                <w:sz w:val="18"/>
              </w:rPr>
              <w:t>RDC 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2026-07-02T11:18:21</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Balde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BALDE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 des omlettes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 des omlettes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omlettes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Ibrahima Balde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(15)</w:t>
      </w:r>
    </w:p>
    <w:p>
      <w:pPr>
        <w:pStyle w:val="ListBullet"/>
      </w:pPr>
      <w:r>
        <w:rPr>
          <w:b w:val="0"/>
          <w:i w:val="0"/>
          <w:color w:val="64748B"/>
          <w:sz w:val="16"/>
        </w:rPr>
        <w:t xml:space="preserve">[2026-07-18 22:26:55] </w:t>
      </w:r>
      <w:r>
        <w:rPr>
          <w:b/>
          <w:i w:val="0"/>
          <w:color w:val="1F6FEB"/>
          <w:sz w:val="16"/>
        </w:rPr>
        <w:t xml:space="preserve">EQ2_sup_v2 </w:t>
      </w:r>
      <w:r>
        <w:rPr>
          <w:b w:val="0"/>
          <w:i w:val="0"/>
          <w:color w:val="64748B"/>
          <w:sz w:val="16"/>
        </w:rPr>
        <w:t xml:space="preserve">sur s01q21 : </w:t>
      </w:r>
      <w:r>
        <w:rPr>
          <w:b w:val="0"/>
          <w:i w:val="0"/>
          <w:sz w:val="17"/>
        </w:rPr>
        <w:t>Il est tjrs à grand yoff merci de revoir la derniere localité ou il a habité au moins 6 mois moins</w:t>
      </w:r>
    </w:p>
    <w:p>
      <w:pPr>
        <w:pStyle w:val="ListBullet"/>
      </w:pPr>
      <w:r>
        <w:rPr>
          <w:b w:val="0"/>
          <w:i w:val="0"/>
          <w:color w:val="64748B"/>
          <w:sz w:val="16"/>
        </w:rPr>
        <w:t xml:space="preserve">[2026-07-18 22:43:08] </w:t>
      </w:r>
      <w:r>
        <w:rPr>
          <w:b/>
          <w:i w:val="0"/>
          <w:color w:val="1F6FEB"/>
          <w:sz w:val="16"/>
        </w:rPr>
        <w:t xml:space="preserve">EQ2_sup_v2 </w:t>
      </w:r>
      <w:r>
        <w:rPr>
          <w:b w:val="0"/>
          <w:i w:val="0"/>
          <w:color w:val="64748B"/>
          <w:sz w:val="16"/>
        </w:rPr>
        <w:t xml:space="preserve">sur s04q50 : </w:t>
      </w:r>
      <w:r>
        <w:rPr>
          <w:b w:val="0"/>
          <w:i w:val="0"/>
          <w:sz w:val="17"/>
        </w:rPr>
        <w:t>Revoir la reponse avec l’enqueté</w:t>
      </w:r>
    </w:p>
    <w:p>
      <w:pPr>
        <w:pStyle w:val="ListBullet"/>
      </w:pPr>
      <w:r>
        <w:rPr>
          <w:b w:val="0"/>
          <w:i w:val="0"/>
          <w:color w:val="64748B"/>
          <w:sz w:val="16"/>
        </w:rPr>
        <w:t xml:space="preserve">[2026-07-18 22:50:46] </w:t>
      </w:r>
      <w:r>
        <w:rPr>
          <w:b/>
          <w:i w:val="0"/>
          <w:color w:val="1F6FEB"/>
          <w:sz w:val="16"/>
        </w:rPr>
        <w:t xml:space="preserve">EQ2_sup_v2 </w:t>
      </w:r>
      <w:r>
        <w:rPr>
          <w:b w:val="0"/>
          <w:i w:val="0"/>
          <w:color w:val="64748B"/>
          <w:sz w:val="16"/>
        </w:rPr>
        <w:t xml:space="preserve">sur s04q59a : </w:t>
      </w:r>
      <w:r>
        <w:rPr>
          <w:b w:val="0"/>
          <w:i w:val="0"/>
          <w:sz w:val="17"/>
        </w:rPr>
        <w:t>Bien decrire le métier</w:t>
      </w:r>
    </w:p>
    <w:p>
      <w:pPr>
        <w:pStyle w:val="ListBullet"/>
      </w:pPr>
      <w:r>
        <w:rPr>
          <w:b w:val="0"/>
          <w:i w:val="0"/>
          <w:color w:val="64748B"/>
          <w:sz w:val="16"/>
        </w:rPr>
        <w:t xml:space="preserve">[2026-07-18 22:54:06] </w:t>
      </w:r>
      <w:r>
        <w:rPr>
          <w:b/>
          <w:i w:val="0"/>
          <w:color w:val="1F6FEB"/>
          <w:sz w:val="16"/>
        </w:rPr>
        <w:t xml:space="preserve">EQ2_sup_v2 </w:t>
      </w:r>
      <w:r>
        <w:rPr>
          <w:b w:val="0"/>
          <w:i w:val="0"/>
          <w:color w:val="64748B"/>
          <w:sz w:val="16"/>
        </w:rPr>
        <w:t xml:space="preserve">sur s04q66 : </w:t>
      </w:r>
      <w:r>
        <w:rPr>
          <w:b w:val="0"/>
          <w:i w:val="0"/>
          <w:sz w:val="17"/>
        </w:rPr>
        <w:t>Mettez compte propre</w:t>
      </w:r>
    </w:p>
    <w:p>
      <w:pPr>
        <w:pStyle w:val="ListBullet"/>
      </w:pPr>
      <w:r>
        <w:rPr>
          <w:b w:val="0"/>
          <w:i w:val="0"/>
          <w:color w:val="64748B"/>
          <w:sz w:val="16"/>
        </w:rPr>
        <w:t xml:space="preserve">[2026-07-18 22:58:53] </w:t>
      </w:r>
      <w:r>
        <w:rPr>
          <w:b/>
          <w:i w:val="0"/>
          <w:color w:val="1F6FEB"/>
          <w:sz w:val="16"/>
        </w:rPr>
        <w:t xml:space="preserve">EQ2_sup_v2 </w:t>
      </w:r>
      <w:r>
        <w:rPr>
          <w:b w:val="0"/>
          <w:i w:val="0"/>
          <w:color w:val="64748B"/>
          <w:sz w:val="16"/>
        </w:rPr>
        <w:t xml:space="preserve">sur s04q66 : </w:t>
      </w:r>
      <w:r>
        <w:rPr>
          <w:b w:val="0"/>
          <w:i w:val="0"/>
          <w:sz w:val="17"/>
        </w:rPr>
        <w:t>En principe vous devez avoir un benefice à la place du salaire</w:t>
      </w:r>
    </w:p>
    <w:p>
      <w:pPr>
        <w:pStyle w:val="ListBullet"/>
      </w:pPr>
      <w:r>
        <w:rPr>
          <w:b w:val="0"/>
          <w:i w:val="0"/>
          <w:color w:val="64748B"/>
          <w:sz w:val="16"/>
        </w:rPr>
        <w:t xml:space="preserve">[2026-07-18 23:04:48] </w:t>
      </w:r>
      <w:r>
        <w:rPr>
          <w:b/>
          <w:i w:val="0"/>
          <w:color w:val="1F6FEB"/>
          <w:sz w:val="16"/>
        </w:rPr>
        <w:t xml:space="preserve">EQ2_sup_v2 </w:t>
      </w:r>
      <w:r>
        <w:rPr>
          <w:b w:val="0"/>
          <w:i w:val="0"/>
          <w:color w:val="64748B"/>
          <w:sz w:val="16"/>
        </w:rPr>
        <w:t xml:space="preserve">sur s04q16 : </w:t>
      </w:r>
      <w:r>
        <w:rPr>
          <w:b w:val="0"/>
          <w:i w:val="0"/>
          <w:sz w:val="17"/>
        </w:rPr>
        <w:t>Merci d’y ajouter le nombre d’heure de l’activite secondaire</w:t>
      </w:r>
    </w:p>
    <w:p>
      <w:pPr>
        <w:pStyle w:val="ListBullet"/>
      </w:pPr>
      <w:r>
        <w:rPr>
          <w:b w:val="0"/>
          <w:i w:val="0"/>
          <w:color w:val="64748B"/>
          <w:sz w:val="16"/>
        </w:rPr>
        <w:t xml:space="preserve">[2026-07-18 23:19:13] </w:t>
      </w:r>
      <w:r>
        <w:rPr>
          <w:b/>
          <w:i w:val="0"/>
          <w:color w:val="1F6FEB"/>
          <w:sz w:val="16"/>
        </w:rPr>
        <w:t xml:space="preserve">EQ2_sup_v2 </w:t>
      </w:r>
      <w:r>
        <w:rPr>
          <w:b w:val="0"/>
          <w:i w:val="0"/>
          <w:color w:val="64748B"/>
          <w:sz w:val="16"/>
        </w:rPr>
        <w:t xml:space="preserve">sur s07bq07a_1 : </w:t>
      </w:r>
      <w:r>
        <w:rPr>
          <w:b w:val="0"/>
          <w:i w:val="0"/>
          <w:sz w:val="17"/>
        </w:rPr>
        <w:t>Mettez un morceau</w:t>
      </w:r>
    </w:p>
    <w:p>
      <w:pPr>
        <w:pStyle w:val="ListBullet"/>
      </w:pPr>
      <w:r>
        <w:rPr>
          <w:b w:val="0"/>
          <w:i w:val="0"/>
          <w:color w:val="64748B"/>
          <w:sz w:val="16"/>
        </w:rPr>
        <w:t xml:space="preserve">[2026-07-18 23:27:14]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[2026-07-18 23:29:47]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[2026-07-18 23:30:09]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[2026-07-18 23:31:30] </w:t>
      </w:r>
      <w:r>
        <w:rPr>
          <w:b/>
          <w:i w:val="0"/>
          <w:color w:val="1F6FEB"/>
          <w:sz w:val="16"/>
        </w:rPr>
        <w:t xml:space="preserve">EQ2_sup_v2 </w:t>
      </w:r>
      <w:r>
        <w:rPr>
          <w:b w:val="0"/>
          <w:i w:val="0"/>
          <w:color w:val="64748B"/>
          <w:sz w:val="16"/>
        </w:rPr>
        <w:t xml:space="preserve">sur s07bq03c_2 : </w:t>
      </w:r>
      <w:r>
        <w:rPr>
          <w:b w:val="0"/>
          <w:i w:val="0"/>
          <w:sz w:val="17"/>
        </w:rPr>
        <w:t>Mettez moyen svp</w:t>
      </w:r>
    </w:p>
    <w:p>
      <w:pPr>
        <w:pStyle w:val="ListBullet"/>
      </w:pPr>
      <w:r>
        <w:rPr>
          <w:b w:val="0"/>
          <w:i w:val="0"/>
          <w:color w:val="64748B"/>
          <w:sz w:val="16"/>
        </w:rPr>
        <w:t xml:space="preserve">[2026-07-18 23:39:34] </w:t>
      </w:r>
      <w:r>
        <w:rPr>
          <w:b/>
          <w:i w:val="0"/>
          <w:color w:val="1F6FEB"/>
          <w:sz w:val="16"/>
        </w:rPr>
        <w:t xml:space="preserve">EQ2_sup_v2 </w:t>
      </w:r>
      <w:r>
        <w:rPr>
          <w:b w:val="0"/>
          <w:i w:val="0"/>
          <w:color w:val="64748B"/>
          <w:sz w:val="16"/>
        </w:rPr>
        <w:t xml:space="preserve">sur s10q17a : </w:t>
      </w:r>
      <w:r>
        <w:rPr>
          <w:b w:val="0"/>
          <w:i w:val="0"/>
          <w:sz w:val="17"/>
        </w:rPr>
        <w:t>Revoir la nomenclature</w:t>
      </w:r>
    </w:p>
    <w:p>
      <w:pPr>
        <w:pStyle w:val="ListBullet"/>
      </w:pPr>
      <w:r>
        <w:rPr>
          <w:b w:val="0"/>
          <w:i w:val="0"/>
          <w:color w:val="64748B"/>
          <w:sz w:val="16"/>
        </w:rPr>
        <w:t xml:space="preserve">[2026-07-18 23:43:09]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[2026-07-18 23:44:52] </w:t>
      </w:r>
      <w:r>
        <w:rPr>
          <w:b/>
          <w:i w:val="0"/>
          <w:color w:val="1F6FEB"/>
          <w:sz w:val="16"/>
        </w:rPr>
        <w:t xml:space="preserve">EQ2_sup_v2 </w:t>
      </w:r>
      <w:r>
        <w:rPr>
          <w:b w:val="0"/>
          <w:i w:val="0"/>
          <w:color w:val="64748B"/>
          <w:sz w:val="16"/>
        </w:rPr>
        <w:t xml:space="preserve">sur s10q52 : </w:t>
      </w:r>
      <w:r>
        <w:rPr>
          <w:b w:val="0"/>
          <w:i w:val="0"/>
          <w:sz w:val="17"/>
        </w:rPr>
        <w:t>Est ce qu’il fait des depenses merci de verifier</w:t>
      </w:r>
    </w:p>
    <w:p>
      <w:pPr>
        <w:pStyle w:val="ListBullet"/>
      </w:pPr>
      <w:r>
        <w:rPr>
          <w:b w:val="0"/>
          <w:i w:val="0"/>
          <w:color w:val="64748B"/>
          <w:sz w:val="16"/>
        </w:rPr>
        <w:t xml:space="preserve">[2026-07-19 00:12:03] </w:t>
      </w:r>
      <w:r>
        <w:rPr>
          <w:b/>
          <w:i w:val="0"/>
          <w:color w:val="1F6FEB"/>
          <w:sz w:val="16"/>
        </w:rPr>
        <w:t xml:space="preserve">EQ2_sup_v2 </w:t>
      </w:r>
      <w:r>
        <w:rPr>
          <w:b w:val="0"/>
          <w:i w:val="0"/>
          <w:color w:val="64748B"/>
          <w:sz w:val="16"/>
        </w:rPr>
        <w:t xml:space="preserve">sur s13q26 : </w:t>
      </w:r>
      <w:r>
        <w:rPr>
          <w:b w:val="0"/>
          <w:i w:val="0"/>
          <w:sz w:val="17"/>
        </w:rPr>
        <w:t>Mettez oui svp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