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96-51-46-00</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96-51-46-00</w:t>
            </w:r>
          </w:p>
        </w:tc>
        <w:tc>
          <w:tcPr>
            <w:tcW w:type="dxa" w:w="3551"/>
            <w:shd w:fill="F8FAFC"/>
          </w:tcPr>
          <w:p>
            <w:r>
              <w:rPr>
                <w:b w:val="0"/>
                <w:i w:val="0"/>
                <w:color w:val="64748B"/>
                <w:sz w:val="14"/>
              </w:rPr>
              <w:t>CHEF DE MÉNAGE</w:t>
              <w:br/>
            </w:r>
            <w:r>
              <w:rPr>
                <w:b/>
                <w:i w:val="0"/>
                <w:sz w:val="18"/>
              </w:rPr>
              <w:t>SAMBA KONE</w:t>
            </w:r>
          </w:p>
        </w:tc>
      </w:tr>
      <w:tr>
        <w:tc>
          <w:tcPr>
            <w:tcW w:type="dxa" w:w="3551"/>
            <w:shd w:fill="F8FAFC"/>
          </w:tcPr>
          <w:p>
            <w:r>
              <w:rPr>
                <w:b w:val="0"/>
                <w:i w:val="0"/>
                <w:color w:val="64748B"/>
                <w:sz w:val="14"/>
              </w:rPr>
              <w:t>TÉLÉPHONE CM</w:t>
              <w:br/>
            </w:r>
            <w:r>
              <w:rPr>
                <w:b/>
                <w:i w:val="0"/>
                <w:sz w:val="18"/>
              </w:rPr>
              <w:t>77 534 37 20</w:t>
            </w:r>
          </w:p>
        </w:tc>
        <w:tc>
          <w:tcPr>
            <w:tcW w:type="dxa" w:w="3551"/>
            <w:shd w:fill="F8FAFC"/>
          </w:tcPr>
          <w:p>
            <w:r>
              <w:rPr>
                <w:b w:val="0"/>
                <w:i w:val="0"/>
                <w:color w:val="64748B"/>
                <w:sz w:val="14"/>
              </w:rPr>
              <w:t>LOCALISATION</w:t>
              <w:br/>
            </w:r>
            <w:r>
              <w:rPr>
                <w:b/>
                <w:i w:val="0"/>
                <w:sz w:val="18"/>
              </w:rPr>
              <w:t>AU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2026-07-01T12:47:59</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konè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konè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kone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kone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konè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konè a dit que sa mère a un niveau  alors que la mère elle-même dit qu'elle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Mouhamed konè ou l'année à laquelle Mouhamed konè a fréquenté l'école pour la dernière fois (.) le dernier diplome de Mouhamed konè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Monic malima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Samba konè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Silvie malima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58300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Aïssatou konè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Aïssatou konè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konè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Silvie malima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kone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konè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( 332000 FCFA) de Mouhamed konè qui fréquente 4ème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Samba konè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Silvie malima bénéficié de cette formation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Silvie malima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konè qui fréquente 5ème année de Supérieur  est de 0 FCFA, Aïssatou konè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konè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Moussa kone qui fréquente 1ére année de Supérieur  est de 0 FCFA, Moussa kone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Mouhamed konè a été hospitalisé au cours des 12 derniers mois est Apendicide,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(800000 Fcfa) de Mouhamed konè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(120000 Fcfa) de Mouhamed konè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KONE (65000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Aïssatou konè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konè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kone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KONE avec une taille de 6 personnes a consommé 2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SAMBA KONE avec une taille de 6 personnes a consommé 7 Sachets en Moyen de Beignets de farine de boulangerie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(27000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(87000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KONE (970000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(36500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(Pressing)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(78000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KONE (280000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service de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service de commerce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commerce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commerce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(200000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(200000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konè qui fréquente 4ème année de Secondaire 1 (Moyen) Général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(n°3) — Dépense de santé de 959 999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konè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bl>
    <w:p/>
    <w:p>
      <w:r>
        <w:rPr>
          <w:b/>
          <w:i w:val="0"/>
          <w:color w:val="1F6FEB"/>
          <w:sz w:val="22"/>
        </w:rPr>
        <w:t>💬 COMMENTAIRES SUPERVISEUR / ENQUÊTEUR (51)</w:t>
      </w:r>
    </w:p>
    <w:p>
      <w:pPr>
        <w:pStyle w:val="ListBullet"/>
      </w:pPr>
      <w:r>
        <w:rPr>
          <w:b w:val="0"/>
          <w:i w:val="0"/>
          <w:color w:val="64748B"/>
          <w:sz w:val="16"/>
        </w:rPr>
        <w:t xml:space="preserve">[2026-07-02 09:14:37] </w:t>
      </w:r>
      <w:r>
        <w:rPr>
          <w:b/>
          <w:i w:val="0"/>
          <w:color w:val="1F6FEB"/>
          <w:sz w:val="16"/>
        </w:rPr>
        <w:t xml:space="preserve">EQ2_enq5_v2 </w:t>
      </w:r>
      <w:r>
        <w:rPr>
          <w:b w:val="0"/>
          <w:i w:val="0"/>
          <w:color w:val="64748B"/>
          <w:sz w:val="16"/>
        </w:rPr>
        <w:t xml:space="preserve">sur repondants8_20 : </w:t>
      </w:r>
      <w:r>
        <w:rPr>
          <w:b w:val="0"/>
          <w:i w:val="0"/>
          <w:sz w:val="17"/>
        </w:rPr>
        <w:t>elle n' a pas le temp de rèpondre</w:t>
      </w:r>
    </w:p>
    <w:p>
      <w:pPr>
        <w:pStyle w:val="ListBullet"/>
      </w:pPr>
      <w:r>
        <w:rPr>
          <w:b w:val="0"/>
          <w:i w:val="0"/>
          <w:color w:val="64748B"/>
          <w:sz w:val="16"/>
        </w:rPr>
        <w:t xml:space="preserve">[2026-07-02 09:16:20] </w:t>
      </w:r>
      <w:r>
        <w:rPr>
          <w:b/>
          <w:i w:val="0"/>
          <w:color w:val="1F6FEB"/>
          <w:sz w:val="16"/>
        </w:rPr>
        <w:t xml:space="preserve">EQ2_enq5_v2 </w:t>
      </w:r>
      <w:r>
        <w:rPr>
          <w:b w:val="0"/>
          <w:i w:val="0"/>
          <w:color w:val="64748B"/>
          <w:sz w:val="16"/>
        </w:rPr>
        <w:t xml:space="preserve">sur DispoRep_s8_20_1 : </w:t>
      </w:r>
      <w:r>
        <w:rPr>
          <w:b w:val="0"/>
          <w:i w:val="0"/>
          <w:sz w:val="17"/>
        </w:rPr>
        <w:t>prèsent non vu</w:t>
      </w:r>
    </w:p>
    <w:p>
      <w:pPr>
        <w:pStyle w:val="ListBullet"/>
      </w:pPr>
      <w:r>
        <w:rPr>
          <w:b w:val="0"/>
          <w:i w:val="0"/>
          <w:color w:val="64748B"/>
          <w:sz w:val="16"/>
        </w:rPr>
        <w:t xml:space="preserve">[2026-07-15 18:46:32]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[2026-07-16 23:32:45] </w:t>
      </w:r>
      <w:r>
        <w:rPr>
          <w:b/>
          <w:i w:val="0"/>
          <w:color w:val="1F6FEB"/>
          <w:sz w:val="16"/>
        </w:rPr>
        <w:t xml:space="preserve">EQ2_sup_v2 </w:t>
      </w:r>
      <w:r>
        <w:rPr>
          <w:b w:val="0"/>
          <w:i w:val="0"/>
          <w:color w:val="64748B"/>
          <w:sz w:val="16"/>
        </w:rPr>
        <w:t xml:space="preserve">sur s01q05 : </w:t>
      </w:r>
      <w:r>
        <w:rPr>
          <w:b w:val="0"/>
          <w:i w:val="0"/>
          <w:sz w:val="17"/>
        </w:rPr>
        <w:t>Revoir la reponse</w:t>
      </w:r>
    </w:p>
    <w:p>
      <w:pPr>
        <w:pStyle w:val="ListBullet"/>
      </w:pPr>
      <w:r>
        <w:rPr>
          <w:b w:val="0"/>
          <w:i w:val="0"/>
          <w:color w:val="64748B"/>
          <w:sz w:val="16"/>
        </w:rPr>
        <w:t xml:space="preserve">[2026-07-16 23:40:06] </w:t>
      </w:r>
      <w:r>
        <w:rPr>
          <w:b/>
          <w:i w:val="0"/>
          <w:color w:val="1F6FEB"/>
          <w:sz w:val="16"/>
        </w:rPr>
        <w:t xml:space="preserve">EQ2_sup_v2 </w:t>
      </w:r>
      <w:r>
        <w:rPr>
          <w:b w:val="0"/>
          <w:i w:val="0"/>
          <w:color w:val="64748B"/>
          <w:sz w:val="16"/>
        </w:rPr>
        <w:t xml:space="preserve">sur s01q21 : </w:t>
      </w:r>
      <w:r>
        <w:rPr>
          <w:b w:val="0"/>
          <w:i w:val="0"/>
          <w:sz w:val="17"/>
        </w:rPr>
        <w:t>Merci de revoir la derniere localite avant de venir à grand yoff. Elle est tjrs dans la commune ( 29 ans)</w:t>
      </w:r>
    </w:p>
    <w:p>
      <w:pPr>
        <w:pStyle w:val="ListBullet"/>
      </w:pPr>
      <w:r>
        <w:rPr>
          <w:b w:val="0"/>
          <w:i w:val="0"/>
          <w:color w:val="64748B"/>
          <w:sz w:val="16"/>
        </w:rPr>
        <w:t xml:space="preserve">[2026-07-16 23:47:53] </w:t>
      </w:r>
      <w:r>
        <w:rPr>
          <w:b/>
          <w:i w:val="0"/>
          <w:color w:val="1F6FEB"/>
          <w:sz w:val="16"/>
        </w:rPr>
        <w:t xml:space="preserve">EQ2_sup_v2 </w:t>
      </w:r>
      <w:r>
        <w:rPr>
          <w:b w:val="0"/>
          <w:i w:val="0"/>
          <w:color w:val="64748B"/>
          <w:sz w:val="16"/>
        </w:rPr>
        <w:t xml:space="preserve">sur s02q30 : </w:t>
      </w:r>
      <w:r>
        <w:rPr>
          <w:b w:val="0"/>
          <w:i w:val="0"/>
          <w:sz w:val="17"/>
        </w:rPr>
        <w:t>Revoir la reponse svp</w:t>
      </w:r>
    </w:p>
    <w:p>
      <w:pPr>
        <w:pStyle w:val="ListBullet"/>
      </w:pPr>
      <w:r>
        <w:rPr>
          <w:b w:val="0"/>
          <w:i w:val="0"/>
          <w:color w:val="64748B"/>
          <w:sz w:val="16"/>
        </w:rPr>
        <w:t xml:space="preserve">[2026-07-16 23:49:40] </w:t>
      </w:r>
      <w:r>
        <w:rPr>
          <w:b/>
          <w:i w:val="0"/>
          <w:color w:val="1F6FEB"/>
          <w:sz w:val="16"/>
        </w:rPr>
        <w:t xml:space="preserve">EQ2_sup_v2 </w:t>
      </w:r>
      <w:r>
        <w:rPr>
          <w:b w:val="0"/>
          <w:i w:val="0"/>
          <w:color w:val="64748B"/>
          <w:sz w:val="16"/>
        </w:rPr>
        <w:t xml:space="preserve">sur s02q20 : </w:t>
      </w:r>
      <w:r>
        <w:rPr>
          <w:b w:val="0"/>
          <w:i w:val="0"/>
          <w:sz w:val="17"/>
        </w:rPr>
        <w:t>Revoir la reponse ou corriger 2.10</w:t>
      </w:r>
    </w:p>
    <w:p>
      <w:pPr>
        <w:pStyle w:val="ListBullet"/>
      </w:pPr>
      <w:r>
        <w:rPr>
          <w:b w:val="0"/>
          <w:i w:val="0"/>
          <w:color w:val="64748B"/>
          <w:sz w:val="16"/>
        </w:rPr>
        <w:t xml:space="preserve">[2026-07-16 23:55:39] </w:t>
      </w:r>
      <w:r>
        <w:rPr>
          <w:b/>
          <w:i w:val="0"/>
          <w:color w:val="1F6FEB"/>
          <w:sz w:val="16"/>
        </w:rPr>
        <w:t xml:space="preserve">EQ2_sup_v2 </w:t>
      </w:r>
      <w:r>
        <w:rPr>
          <w:b w:val="0"/>
          <w:i w:val="0"/>
          <w:color w:val="64748B"/>
          <w:sz w:val="16"/>
        </w:rPr>
        <w:t xml:space="preserve">sur s02q22 : </w:t>
      </w:r>
      <w:r>
        <w:rPr>
          <w:b w:val="0"/>
          <w:i w:val="0"/>
          <w:sz w:val="17"/>
        </w:rPr>
        <w:t>Revoir le montant</w:t>
      </w:r>
    </w:p>
    <w:p>
      <w:pPr>
        <w:pStyle w:val="ListBullet"/>
      </w:pPr>
      <w:r>
        <w:rPr>
          <w:b w:val="0"/>
          <w:i w:val="0"/>
          <w:color w:val="64748B"/>
          <w:sz w:val="16"/>
        </w:rPr>
        <w:t xml:space="preserve">[2026-07-16 23:57:34] </w:t>
      </w:r>
      <w:r>
        <w:rPr>
          <w:b/>
          <w:i w:val="0"/>
          <w:color w:val="1F6FEB"/>
          <w:sz w:val="16"/>
        </w:rPr>
        <w:t xml:space="preserve">EQ2_sup_v2 </w:t>
      </w:r>
      <w:r>
        <w:rPr>
          <w:b w:val="0"/>
          <w:i w:val="0"/>
          <w:color w:val="64748B"/>
          <w:sz w:val="16"/>
        </w:rPr>
        <w:t xml:space="preserve">sur s02q34 : </w:t>
      </w:r>
      <w:r>
        <w:rPr>
          <w:b w:val="0"/>
          <w:i w:val="0"/>
          <w:sz w:val="17"/>
        </w:rPr>
        <w:t>Revoir diplome</w:t>
      </w:r>
    </w:p>
    <w:p>
      <w:pPr>
        <w:pStyle w:val="ListBullet"/>
      </w:pPr>
      <w:r>
        <w:rPr>
          <w:b w:val="0"/>
          <w:i w:val="0"/>
          <w:color w:val="64748B"/>
          <w:sz w:val="16"/>
        </w:rPr>
        <w:t xml:space="preserve">[2026-07-16 23:59:25] </w:t>
      </w:r>
      <w:r>
        <w:rPr>
          <w:b/>
          <w:i w:val="0"/>
          <w:color w:val="1F6FEB"/>
          <w:sz w:val="16"/>
        </w:rPr>
        <w:t xml:space="preserve">EQ2_sup_v2 </w:t>
      </w:r>
      <w:r>
        <w:rPr>
          <w:b w:val="0"/>
          <w:i w:val="0"/>
          <w:color w:val="64748B"/>
          <w:sz w:val="16"/>
        </w:rPr>
        <w:t xml:space="preserve">sur s02q15 : </w:t>
      </w:r>
      <w:r>
        <w:rPr>
          <w:b w:val="0"/>
          <w:i w:val="0"/>
          <w:sz w:val="17"/>
        </w:rPr>
        <w:t>Revoir  la réponse</w:t>
      </w:r>
    </w:p>
    <w:p>
      <w:pPr>
        <w:pStyle w:val="ListBullet"/>
      </w:pPr>
      <w:r>
        <w:rPr>
          <w:b w:val="0"/>
          <w:i w:val="0"/>
          <w:color w:val="64748B"/>
          <w:sz w:val="16"/>
        </w:rPr>
        <w:t xml:space="preserve">[2026-07-17 00:04:31] </w:t>
      </w:r>
      <w:r>
        <w:rPr>
          <w:b/>
          <w:i w:val="0"/>
          <w:color w:val="1F6FEB"/>
          <w:sz w:val="16"/>
        </w:rPr>
        <w:t xml:space="preserve">EQ2_sup_v2 </w:t>
      </w:r>
      <w:r>
        <w:rPr>
          <w:b w:val="0"/>
          <w:i w:val="0"/>
          <w:color w:val="64748B"/>
          <w:sz w:val="16"/>
        </w:rPr>
        <w:t xml:space="preserve">sur s05q01 : </w:t>
      </w:r>
      <w:r>
        <w:rPr>
          <w:b w:val="0"/>
          <w:i w:val="0"/>
          <w:sz w:val="17"/>
        </w:rPr>
        <w:t>Merci de mettre la pension annuelle</w:t>
      </w:r>
    </w:p>
    <w:p>
      <w:pPr>
        <w:pStyle w:val="ListBullet"/>
      </w:pPr>
      <w:r>
        <w:rPr>
          <w:b w:val="0"/>
          <w:i w:val="0"/>
          <w:color w:val="64748B"/>
          <w:sz w:val="16"/>
        </w:rPr>
        <w:t xml:space="preserve">[2026-07-17 00:08:08] </w:t>
      </w:r>
      <w:r>
        <w:rPr>
          <w:b/>
          <w:i w:val="0"/>
          <w:color w:val="1F6FEB"/>
          <w:sz w:val="16"/>
        </w:rPr>
        <w:t xml:space="preserve">EQ2_sup_v2 </w:t>
      </w:r>
      <w:r>
        <w:rPr>
          <w:b w:val="0"/>
          <w:i w:val="0"/>
          <w:color w:val="64748B"/>
          <w:sz w:val="16"/>
        </w:rPr>
        <w:t xml:space="preserve">sur s04q02 : </w:t>
      </w:r>
      <w:r>
        <w:rPr>
          <w:b w:val="0"/>
          <w:i w:val="0"/>
          <w:sz w:val="17"/>
        </w:rPr>
        <w:t>Revoir ou confirmer</w:t>
      </w:r>
    </w:p>
    <w:p>
      <w:pPr>
        <w:pStyle w:val="ListBullet"/>
      </w:pPr>
      <w:r>
        <w:rPr>
          <w:b w:val="0"/>
          <w:i w:val="0"/>
          <w:color w:val="64748B"/>
          <w:sz w:val="16"/>
        </w:rPr>
        <w:t xml:space="preserve">[2026-07-17 00:08:47] </w:t>
      </w:r>
      <w:r>
        <w:rPr>
          <w:b/>
          <w:i w:val="0"/>
          <w:color w:val="1F6FEB"/>
          <w:sz w:val="16"/>
        </w:rPr>
        <w:t xml:space="preserve">EQ2_sup_v2 </w:t>
      </w:r>
      <w:r>
        <w:rPr>
          <w:b w:val="0"/>
          <w:i w:val="0"/>
          <w:color w:val="64748B"/>
          <w:sz w:val="16"/>
        </w:rPr>
        <w:t xml:space="preserve">sur s04q05 : </w:t>
      </w:r>
      <w:r>
        <w:rPr>
          <w:b w:val="0"/>
          <w:i w:val="0"/>
          <w:sz w:val="17"/>
        </w:rPr>
        <w:t>Revoir la reponse</w:t>
      </w:r>
    </w:p>
    <w:p>
      <w:pPr>
        <w:pStyle w:val="ListBullet"/>
      </w:pPr>
      <w:r>
        <w:rPr>
          <w:b w:val="0"/>
          <w:i w:val="0"/>
          <w:color w:val="64748B"/>
          <w:sz w:val="16"/>
        </w:rPr>
        <w:t xml:space="preserve">[2026-07-17 00:11:48] </w:t>
      </w:r>
      <w:r>
        <w:rPr>
          <w:b/>
          <w:i w:val="0"/>
          <w:color w:val="1F6FEB"/>
          <w:sz w:val="16"/>
        </w:rPr>
        <w:t xml:space="preserve">EQ2_sup_v2 </w:t>
      </w:r>
      <w:r>
        <w:rPr>
          <w:b w:val="0"/>
          <w:i w:val="0"/>
          <w:color w:val="64748B"/>
          <w:sz w:val="16"/>
        </w:rPr>
        <w:t xml:space="preserve">sur s04q36a : </w:t>
      </w:r>
      <w:r>
        <w:rPr>
          <w:b w:val="0"/>
          <w:i w:val="0"/>
          <w:sz w:val="17"/>
        </w:rPr>
        <w:t>Revoir activité de l’entreprise</w:t>
      </w:r>
    </w:p>
    <w:p>
      <w:pPr>
        <w:pStyle w:val="ListBullet"/>
      </w:pPr>
      <w:r>
        <w:rPr>
          <w:b w:val="0"/>
          <w:i w:val="0"/>
          <w:color w:val="64748B"/>
          <w:sz w:val="16"/>
        </w:rPr>
        <w:t xml:space="preserve">[2026-07-17 00:12:16]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[2026-07-17 00:13:25] </w:t>
      </w:r>
      <w:r>
        <w:rPr>
          <w:b/>
          <w:i w:val="0"/>
          <w:color w:val="1F6FEB"/>
          <w:sz w:val="16"/>
        </w:rPr>
        <w:t xml:space="preserve">EQ2_sup_v2 </w:t>
      </w:r>
      <w:r>
        <w:rPr>
          <w:b w:val="0"/>
          <w:i w:val="0"/>
          <w:color w:val="64748B"/>
          <w:sz w:val="16"/>
        </w:rPr>
        <w:t xml:space="preserve">sur s04q35b : </w:t>
      </w:r>
      <w:r>
        <w:rPr>
          <w:b w:val="0"/>
          <w:i w:val="0"/>
          <w:sz w:val="17"/>
        </w:rPr>
        <w:t>Revoir nomenclature</w:t>
      </w:r>
    </w:p>
    <w:p>
      <w:pPr>
        <w:pStyle w:val="ListBullet"/>
      </w:pPr>
      <w:r>
        <w:rPr>
          <w:b w:val="0"/>
          <w:i w:val="0"/>
          <w:color w:val="64748B"/>
          <w:sz w:val="16"/>
        </w:rPr>
        <w:t xml:space="preserve">[2026-07-17 00:14:58] </w:t>
      </w:r>
      <w:r>
        <w:rPr>
          <w:b/>
          <w:i w:val="0"/>
          <w:color w:val="1F6FEB"/>
          <w:sz w:val="16"/>
        </w:rPr>
        <w:t xml:space="preserve">EQ2_sup_v2 </w:t>
      </w:r>
      <w:r>
        <w:rPr>
          <w:b w:val="0"/>
          <w:i w:val="0"/>
          <w:color w:val="64748B"/>
          <w:sz w:val="16"/>
        </w:rPr>
        <w:t xml:space="preserve">sur s04q43 : </w:t>
      </w:r>
      <w:r>
        <w:rPr>
          <w:b w:val="0"/>
          <w:i w:val="0"/>
          <w:sz w:val="17"/>
        </w:rPr>
        <w:t>Revoir le nombre de jours</w:t>
      </w:r>
    </w:p>
    <w:p>
      <w:pPr>
        <w:pStyle w:val="ListBullet"/>
      </w:pPr>
      <w:r>
        <w:rPr>
          <w:b w:val="0"/>
          <w:i w:val="0"/>
          <w:color w:val="64748B"/>
          <w:sz w:val="16"/>
        </w:rPr>
        <w:t xml:space="preserve">[2026-07-17 00:16:30] </w:t>
      </w:r>
      <w:r>
        <w:rPr>
          <w:b/>
          <w:i w:val="0"/>
          <w:color w:val="1F6FEB"/>
          <w:sz w:val="16"/>
        </w:rPr>
        <w:t xml:space="preserve">EQ2_sup_v2 </w:t>
      </w:r>
      <w:r>
        <w:rPr>
          <w:b w:val="0"/>
          <w:i w:val="0"/>
          <w:color w:val="64748B"/>
          <w:sz w:val="16"/>
        </w:rPr>
        <w:t xml:space="preserve">sur s04q16 : </w:t>
      </w:r>
      <w:r>
        <w:rPr>
          <w:b w:val="0"/>
          <w:i w:val="0"/>
          <w:sz w:val="17"/>
        </w:rPr>
        <w:t>Revoirsvp</w:t>
      </w:r>
    </w:p>
    <w:p>
      <w:pPr>
        <w:pStyle w:val="ListBullet"/>
      </w:pPr>
      <w:r>
        <w:rPr>
          <w:b w:val="0"/>
          <w:i w:val="0"/>
          <w:color w:val="64748B"/>
          <w:sz w:val="16"/>
        </w:rPr>
        <w:t xml:space="preserve">[2026-07-17 00:19:09] </w:t>
      </w:r>
      <w:r>
        <w:rPr>
          <w:b/>
          <w:i w:val="0"/>
          <w:color w:val="1F6FEB"/>
          <w:sz w:val="16"/>
        </w:rPr>
        <w:t xml:space="preserve">EQ2_sup_v2 </w:t>
      </w:r>
      <w:r>
        <w:rPr>
          <w:b w:val="0"/>
          <w:i w:val="0"/>
          <w:color w:val="64748B"/>
          <w:sz w:val="16"/>
        </w:rPr>
        <w:t xml:space="preserve">sur s07Aq08b : </w:t>
      </w:r>
      <w:r>
        <w:rPr>
          <w:b w:val="0"/>
          <w:i w:val="0"/>
          <w:sz w:val="17"/>
        </w:rPr>
        <w:t>Revoir  ou confirmer</w:t>
      </w:r>
    </w:p>
    <w:p>
      <w:pPr>
        <w:pStyle w:val="ListBullet"/>
      </w:pPr>
      <w:r>
        <w:rPr>
          <w:b w:val="0"/>
          <w:i w:val="0"/>
          <w:color w:val="64748B"/>
          <w:sz w:val="16"/>
        </w:rPr>
        <w:t xml:space="preserve">[2026-07-17 00:19:27] </w:t>
      </w:r>
      <w:r>
        <w:rPr>
          <w:b/>
          <w:i w:val="0"/>
          <w:color w:val="1F6FEB"/>
          <w:sz w:val="16"/>
        </w:rPr>
        <w:t xml:space="preserve">EQ2_sup_v2 </w:t>
      </w:r>
      <w:r>
        <w:rPr>
          <w:b w:val="0"/>
          <w:i w:val="0"/>
          <w:color w:val="64748B"/>
          <w:sz w:val="16"/>
        </w:rPr>
        <w:t xml:space="preserve">sur s07Aq05b : </w:t>
      </w:r>
      <w:r>
        <w:rPr>
          <w:b w:val="0"/>
          <w:i w:val="0"/>
          <w:sz w:val="17"/>
        </w:rPr>
        <w:t>Revoir ou confirmer</w:t>
      </w:r>
    </w:p>
    <w:p>
      <w:pPr>
        <w:pStyle w:val="ListBullet"/>
      </w:pPr>
      <w:r>
        <w:rPr>
          <w:b w:val="0"/>
          <w:i w:val="0"/>
          <w:color w:val="64748B"/>
          <w:sz w:val="16"/>
        </w:rPr>
        <w:t xml:space="preserve">[2026-07-17 00:34:14]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[2026-07-17 00:35:12] </w:t>
      </w:r>
      <w:r>
        <w:rPr>
          <w:b/>
          <w:i w:val="0"/>
          <w:color w:val="1F6FEB"/>
          <w:sz w:val="16"/>
        </w:rPr>
        <w:t xml:space="preserve">EQ2_sup_v2 </w:t>
      </w:r>
      <w:r>
        <w:rPr>
          <w:b w:val="0"/>
          <w:i w:val="0"/>
          <w:color w:val="64748B"/>
          <w:sz w:val="16"/>
        </w:rPr>
        <w:t xml:space="preserve">sur s07bq03c_1 : </w:t>
      </w:r>
      <w:r>
        <w:rPr>
          <w:b w:val="0"/>
          <w:i w:val="0"/>
          <w:sz w:val="17"/>
        </w:rPr>
        <w:t>Mettez grand</w:t>
      </w:r>
    </w:p>
    <w:p>
      <w:pPr>
        <w:pStyle w:val="ListBullet"/>
      </w:pPr>
      <w:r>
        <w:rPr>
          <w:b w:val="0"/>
          <w:i w:val="0"/>
          <w:color w:val="64748B"/>
          <w:sz w:val="16"/>
        </w:rPr>
        <w:t xml:space="preserve">[2026-07-17 00:44:06] </w:t>
      </w:r>
      <w:r>
        <w:rPr>
          <w:b/>
          <w:i w:val="0"/>
          <w:color w:val="1F6FEB"/>
          <w:sz w:val="16"/>
        </w:rPr>
        <w:t xml:space="preserve">EQ2_sup_v2 </w:t>
      </w:r>
      <w:r>
        <w:rPr>
          <w:b w:val="0"/>
          <w:i w:val="0"/>
          <w:color w:val="64748B"/>
          <w:sz w:val="16"/>
        </w:rPr>
        <w:t xml:space="preserve">sur s07bq03b_2 : </w:t>
      </w:r>
      <w:r>
        <w:rPr>
          <w:b w:val="0"/>
          <w:i w:val="0"/>
          <w:sz w:val="17"/>
        </w:rPr>
        <w:t>Mettez sachet industriel</w:t>
      </w:r>
    </w:p>
    <w:p>
      <w:pPr>
        <w:pStyle w:val="ListBullet"/>
      </w:pPr>
      <w:r>
        <w:rPr>
          <w:b w:val="0"/>
          <w:i w:val="0"/>
          <w:color w:val="64748B"/>
          <w:sz w:val="16"/>
        </w:rPr>
        <w:t xml:space="preserve">[2026-07-17 00:44:15] </w:t>
      </w:r>
      <w:r>
        <w:rPr>
          <w:b/>
          <w:i w:val="0"/>
          <w:color w:val="1F6FEB"/>
          <w:sz w:val="16"/>
        </w:rPr>
        <w:t xml:space="preserve">EQ2_sup_v2 </w:t>
      </w:r>
      <w:r>
        <w:rPr>
          <w:b w:val="0"/>
          <w:i w:val="0"/>
          <w:color w:val="64748B"/>
          <w:sz w:val="16"/>
        </w:rPr>
        <w:t xml:space="preserve">sur s07bq03c_2 : </w:t>
      </w:r>
      <w:r>
        <w:rPr>
          <w:b w:val="0"/>
          <w:i w:val="0"/>
          <w:sz w:val="17"/>
        </w:rPr>
        <w:t>Mettez grand</w:t>
      </w:r>
    </w:p>
    <w:p>
      <w:pPr>
        <w:pStyle w:val="ListBullet"/>
      </w:pPr>
      <w:r>
        <w:rPr>
          <w:b w:val="0"/>
          <w:i w:val="0"/>
          <w:color w:val="64748B"/>
          <w:sz w:val="16"/>
        </w:rPr>
        <w:t xml:space="preserve">[2026-07-17 00:46:02] </w:t>
      </w:r>
      <w:r>
        <w:rPr>
          <w:b/>
          <w:i w:val="0"/>
          <w:color w:val="1F6FEB"/>
          <w:sz w:val="16"/>
        </w:rPr>
        <w:t xml:space="preserve">EQ2_sup_v2 </w:t>
      </w:r>
      <w:r>
        <w:rPr>
          <w:b w:val="0"/>
          <w:i w:val="0"/>
          <w:color w:val="64748B"/>
          <w:sz w:val="16"/>
        </w:rPr>
        <w:t xml:space="preserve">sur s07bq08_2 : </w:t>
      </w:r>
      <w:r>
        <w:rPr>
          <w:b w:val="0"/>
          <w:i w:val="0"/>
          <w:sz w:val="17"/>
        </w:rPr>
        <w:t>Revoir le montant ou la quantité</w:t>
      </w:r>
    </w:p>
    <w:p>
      <w:pPr>
        <w:pStyle w:val="ListBullet"/>
      </w:pPr>
      <w:r>
        <w:rPr>
          <w:b w:val="0"/>
          <w:i w:val="0"/>
          <w:color w:val="64748B"/>
          <w:sz w:val="16"/>
        </w:rPr>
        <w:t xml:space="preserve">[2026-07-17 00:51:26] </w:t>
      </w:r>
      <w:r>
        <w:rPr>
          <w:b/>
          <w:i w:val="0"/>
          <w:color w:val="1F6FEB"/>
          <w:sz w:val="16"/>
        </w:rPr>
        <w:t xml:space="preserve">EQ2_sup_v2 </w:t>
      </w:r>
      <w:r>
        <w:rPr>
          <w:b w:val="0"/>
          <w:i w:val="0"/>
          <w:color w:val="64748B"/>
          <w:sz w:val="16"/>
        </w:rPr>
        <w:t xml:space="preserve">sur s09Cq03 : </w:t>
      </w:r>
      <w:r>
        <w:rPr>
          <w:b w:val="0"/>
          <w:i w:val="0"/>
          <w:sz w:val="17"/>
        </w:rPr>
        <w:t>Revoir,e montant</w:t>
      </w:r>
    </w:p>
    <w:p>
      <w:pPr>
        <w:pStyle w:val="ListBullet"/>
      </w:pPr>
      <w:r>
        <w:rPr>
          <w:b w:val="0"/>
          <w:i w:val="0"/>
          <w:color w:val="64748B"/>
          <w:sz w:val="16"/>
        </w:rPr>
        <w:t xml:space="preserve">[2026-07-17 00:54:41] </w:t>
      </w:r>
      <w:r>
        <w:rPr>
          <w:b/>
          <w:i w:val="0"/>
          <w:color w:val="1F6FEB"/>
          <w:sz w:val="16"/>
        </w:rPr>
        <w:t xml:space="preserve">EQ2_sup_v2 </w:t>
      </w:r>
      <w:r>
        <w:rPr>
          <w:b w:val="0"/>
          <w:i w:val="0"/>
          <w:color w:val="64748B"/>
          <w:sz w:val="16"/>
        </w:rPr>
        <w:t xml:space="preserve">sur s10q17a : </w:t>
      </w:r>
      <w:r>
        <w:rPr>
          <w:b w:val="0"/>
          <w:i w:val="0"/>
          <w:sz w:val="17"/>
        </w:rPr>
        <w:t>Revoir la nomenclature</w:t>
      </w:r>
    </w:p>
    <w:p>
      <w:pPr>
        <w:pStyle w:val="ListBullet"/>
      </w:pPr>
      <w:r>
        <w:rPr>
          <w:b w:val="0"/>
          <w:i w:val="0"/>
          <w:color w:val="64748B"/>
          <w:sz w:val="16"/>
        </w:rPr>
        <w:t xml:space="preserve">[2026-07-17 00:55:14] </w:t>
      </w:r>
      <w:r>
        <w:rPr>
          <w:b/>
          <w:i w:val="0"/>
          <w:color w:val="1F6FEB"/>
          <w:sz w:val="16"/>
        </w:rPr>
        <w:t xml:space="preserve">EQ2_sup_v2 </w:t>
      </w:r>
      <w:r>
        <w:rPr>
          <w:b w:val="0"/>
          <w:i w:val="0"/>
          <w:color w:val="64748B"/>
          <w:sz w:val="16"/>
        </w:rPr>
        <w:t xml:space="preserve">sur s10q19 : </w:t>
      </w:r>
      <w:r>
        <w:rPr>
          <w:b w:val="0"/>
          <w:i w:val="0"/>
          <w:sz w:val="17"/>
        </w:rPr>
        <w:t>Revoir svp</w:t>
      </w:r>
    </w:p>
    <w:p>
      <w:pPr>
        <w:pStyle w:val="ListBullet"/>
      </w:pPr>
      <w:r>
        <w:rPr>
          <w:b w:val="0"/>
          <w:i w:val="0"/>
          <w:color w:val="64748B"/>
          <w:sz w:val="16"/>
        </w:rPr>
        <w:t xml:space="preserve">[2026-07-17 00:56:14] </w:t>
      </w:r>
      <w:r>
        <w:rPr>
          <w:b/>
          <w:i w:val="0"/>
          <w:color w:val="1F6FEB"/>
          <w:sz w:val="16"/>
        </w:rPr>
        <w:t xml:space="preserve">EQ2_sup_v2 </w:t>
      </w:r>
      <w:r>
        <w:rPr>
          <w:b w:val="0"/>
          <w:i w:val="0"/>
          <w:color w:val="64748B"/>
          <w:sz w:val="16"/>
        </w:rPr>
        <w:t xml:space="preserve">sur s10q29 : </w:t>
      </w:r>
      <w:r>
        <w:rPr>
          <w:b w:val="0"/>
          <w:i w:val="0"/>
          <w:sz w:val="17"/>
        </w:rPr>
        <w:t>Revoir la reponse ou corriger au niveau de 4B</w:t>
      </w:r>
    </w:p>
    <w:p>
      <w:pPr>
        <w:pStyle w:val="ListBullet"/>
      </w:pPr>
      <w:r>
        <w:rPr>
          <w:b w:val="0"/>
          <w:i w:val="0"/>
          <w:color w:val="64748B"/>
          <w:sz w:val="16"/>
        </w:rPr>
        <w:t xml:space="preserve">[2026-07-17 00:56:50] </w:t>
      </w:r>
      <w:r>
        <w:rPr>
          <w:b/>
          <w:i w:val="0"/>
          <w:color w:val="1F6FEB"/>
          <w:sz w:val="16"/>
        </w:rPr>
        <w:t xml:space="preserve">EQ2_sup_v2 </w:t>
      </w:r>
      <w:r>
        <w:rPr>
          <w:b w:val="0"/>
          <w:i w:val="0"/>
          <w:color w:val="64748B"/>
          <w:sz w:val="16"/>
        </w:rPr>
        <w:t xml:space="preserve">sur s10q39 : </w:t>
      </w:r>
      <w:r>
        <w:rPr>
          <w:b w:val="0"/>
          <w:i w:val="0"/>
          <w:sz w:val="17"/>
        </w:rPr>
        <w:t>Revoir la reponse</w:t>
      </w:r>
    </w:p>
    <w:p>
      <w:pPr>
        <w:pStyle w:val="ListBullet"/>
      </w:pPr>
      <w:r>
        <w:rPr>
          <w:b w:val="0"/>
          <w:i w:val="0"/>
          <w:color w:val="64748B"/>
          <w:sz w:val="16"/>
        </w:rPr>
        <w:t xml:space="preserve">[2026-07-17 00:59:45] </w:t>
      </w:r>
      <w:r>
        <w:rPr>
          <w:b/>
          <w:i w:val="0"/>
          <w:color w:val="1F6FEB"/>
          <w:sz w:val="16"/>
        </w:rPr>
        <w:t xml:space="preserve">EQ2_sup_v2 </w:t>
      </w:r>
      <w:r>
        <w:rPr>
          <w:b w:val="0"/>
          <w:i w:val="0"/>
          <w:color w:val="64748B"/>
          <w:sz w:val="16"/>
        </w:rPr>
        <w:t xml:space="preserve">sur s10q46 : </w:t>
      </w:r>
      <w:r>
        <w:rPr>
          <w:b w:val="0"/>
          <w:i w:val="0"/>
          <w:sz w:val="17"/>
        </w:rPr>
        <w:t>Revoir les items</w:t>
      </w:r>
    </w:p>
    <w:p>
      <w:pPr>
        <w:pStyle w:val="ListBullet"/>
      </w:pPr>
      <w:r>
        <w:rPr>
          <w:b w:val="0"/>
          <w:i w:val="0"/>
          <w:color w:val="64748B"/>
          <w:sz w:val="16"/>
        </w:rPr>
        <w:t xml:space="preserve">[2026-07-17 01:02:01] </w:t>
      </w:r>
      <w:r>
        <w:rPr>
          <w:b/>
          <w:i w:val="0"/>
          <w:color w:val="1F6FEB"/>
          <w:sz w:val="16"/>
        </w:rPr>
        <w:t xml:space="preserve">EQ2_sup_v2 </w:t>
      </w:r>
      <w:r>
        <w:rPr>
          <w:b w:val="0"/>
          <w:i w:val="0"/>
          <w:color w:val="64748B"/>
          <w:sz w:val="16"/>
        </w:rPr>
        <w:t xml:space="preserve">sur s10q61d : </w:t>
      </w:r>
      <w:r>
        <w:rPr>
          <w:b w:val="0"/>
          <w:i w:val="0"/>
          <w:sz w:val="17"/>
        </w:rPr>
        <w:t>Revoir le nombre d’heure</w:t>
      </w:r>
    </w:p>
    <w:p>
      <w:pPr>
        <w:pStyle w:val="ListBullet"/>
      </w:pPr>
      <w:r>
        <w:rPr>
          <w:b w:val="0"/>
          <w:i w:val="0"/>
          <w:color w:val="64748B"/>
          <w:sz w:val="16"/>
        </w:rPr>
        <w:t xml:space="preserve">[2026-07-17 01:04:47] </w:t>
      </w:r>
      <w:r>
        <w:rPr>
          <w:b/>
          <w:i w:val="0"/>
          <w:color w:val="1F6FEB"/>
          <w:sz w:val="16"/>
        </w:rPr>
        <w:t xml:space="preserve">EQ2_sup_v2 </w:t>
      </w:r>
      <w:r>
        <w:rPr>
          <w:b w:val="0"/>
          <w:i w:val="0"/>
          <w:color w:val="64748B"/>
          <w:sz w:val="16"/>
        </w:rPr>
        <w:t xml:space="preserve">sur s10q61c : </w:t>
      </w:r>
      <w:r>
        <w:rPr>
          <w:b w:val="0"/>
          <w:i w:val="0"/>
          <w:sz w:val="17"/>
        </w:rPr>
        <w:t>Revoir le nombre de jours</w:t>
      </w:r>
    </w:p>
    <w:p>
      <w:pPr>
        <w:pStyle w:val="ListBullet"/>
      </w:pPr>
      <w:r>
        <w:rPr>
          <w:b w:val="0"/>
          <w:i w:val="0"/>
          <w:color w:val="64748B"/>
          <w:sz w:val="16"/>
        </w:rPr>
        <w:t xml:space="preserve">[2026-07-17 01:07:08] </w:t>
      </w:r>
      <w:r>
        <w:rPr>
          <w:b/>
          <w:i w:val="0"/>
          <w:color w:val="1F6FEB"/>
          <w:sz w:val="16"/>
        </w:rPr>
        <w:t xml:space="preserve">EQ2_sup_v2 </w:t>
      </w:r>
      <w:r>
        <w:rPr>
          <w:b w:val="0"/>
          <w:i w:val="0"/>
          <w:color w:val="64748B"/>
          <w:sz w:val="16"/>
        </w:rPr>
        <w:t xml:space="preserve">sur s11q36 : </w:t>
      </w:r>
      <w:r>
        <w:rPr>
          <w:b w:val="0"/>
          <w:i w:val="0"/>
          <w:sz w:val="17"/>
        </w:rPr>
        <w:t>Mettez electricite reseau</w:t>
      </w:r>
    </w:p>
    <w:p>
      <w:pPr>
        <w:pStyle w:val="ListBullet"/>
      </w:pPr>
      <w:r>
        <w:rPr>
          <w:b w:val="0"/>
          <w:i w:val="0"/>
          <w:color w:val="64748B"/>
          <w:sz w:val="16"/>
        </w:rPr>
        <w:t xml:space="preserve">[2026-07-17 01:07:44] </w:t>
      </w:r>
      <w:r>
        <w:rPr>
          <w:b/>
          <w:i w:val="0"/>
          <w:color w:val="1F6FEB"/>
          <w:sz w:val="16"/>
        </w:rPr>
        <w:t xml:space="preserve">EQ2_sup_v2 </w:t>
      </w:r>
      <w:r>
        <w:rPr>
          <w:b w:val="0"/>
          <w:i w:val="0"/>
          <w:color w:val="64748B"/>
          <w:sz w:val="16"/>
        </w:rPr>
        <w:t xml:space="preserve">sur s11q49a : </w:t>
      </w:r>
      <w:r>
        <w:rPr>
          <w:b w:val="0"/>
          <w:i w:val="0"/>
          <w:sz w:val="17"/>
        </w:rPr>
        <w:t>Revoir le montant</w:t>
      </w:r>
    </w:p>
    <w:p>
      <w:pPr>
        <w:pStyle w:val="ListBullet"/>
      </w:pPr>
      <w:r>
        <w:rPr>
          <w:b w:val="0"/>
          <w:i w:val="0"/>
          <w:color w:val="64748B"/>
          <w:sz w:val="16"/>
        </w:rPr>
        <w:t xml:space="preserve">[2026-07-17 01:10:40] </w:t>
      </w:r>
      <w:r>
        <w:rPr>
          <w:b/>
          <w:i w:val="0"/>
          <w:color w:val="1F6FEB"/>
          <w:sz w:val="16"/>
        </w:rPr>
        <w:t xml:space="preserve">EQ2_sup_v2 </w:t>
      </w:r>
      <w:r>
        <w:rPr>
          <w:b w:val="0"/>
          <w:i w:val="0"/>
          <w:color w:val="64748B"/>
          <w:sz w:val="16"/>
        </w:rPr>
        <w:t xml:space="preserve">sur s12q04 : </w:t>
      </w:r>
      <w:r>
        <w:rPr>
          <w:b w:val="0"/>
          <w:i w:val="0"/>
          <w:sz w:val="17"/>
        </w:rPr>
        <w:t>Mettez l’achat dans 9 F</w:t>
      </w:r>
    </w:p>
    <w:p>
      <w:pPr>
        <w:pStyle w:val="ListBullet"/>
      </w:pPr>
      <w:r>
        <w:rPr>
          <w:b w:val="0"/>
          <w:i w:val="0"/>
          <w:color w:val="64748B"/>
          <w:sz w:val="16"/>
        </w:rPr>
        <w:t xml:space="preserve">[2026-07-17 01:14:37] </w:t>
      </w:r>
      <w:r>
        <w:rPr>
          <w:b/>
          <w:i w:val="0"/>
          <w:color w:val="1F6FEB"/>
          <w:sz w:val="16"/>
        </w:rPr>
        <w:t xml:space="preserve">EQ2_sup_v2 </w:t>
      </w:r>
      <w:r>
        <w:rPr>
          <w:b w:val="0"/>
          <w:i w:val="0"/>
          <w:color w:val="64748B"/>
          <w:sz w:val="16"/>
        </w:rPr>
        <w:t xml:space="preserve">sur s12q06 : </w:t>
      </w:r>
      <w:r>
        <w:rPr>
          <w:b w:val="0"/>
          <w:i w:val="0"/>
          <w:sz w:val="17"/>
        </w:rPr>
        <w:t>Il reste Monique</w:t>
      </w:r>
    </w:p>
    <w:p>
      <w:pPr>
        <w:pStyle w:val="ListBullet"/>
      </w:pPr>
      <w:r>
        <w:rPr>
          <w:b w:val="0"/>
          <w:i w:val="0"/>
          <w:color w:val="64748B"/>
          <w:sz w:val="16"/>
        </w:rPr>
        <w:t xml:space="preserve">[2026-07-17 01:17:08] </w:t>
      </w:r>
      <w:r>
        <w:rPr>
          <w:b/>
          <w:i w:val="0"/>
          <w:color w:val="1F6FEB"/>
          <w:sz w:val="16"/>
        </w:rPr>
        <w:t xml:space="preserve">EQ2_sup_v2 </w:t>
      </w:r>
      <w:r>
        <w:rPr>
          <w:b w:val="0"/>
          <w:i w:val="0"/>
          <w:color w:val="64748B"/>
          <w:sz w:val="16"/>
        </w:rPr>
        <w:t xml:space="preserve">sur s13q04 : </w:t>
      </w:r>
      <w:r>
        <w:rPr>
          <w:b w:val="0"/>
          <w:i w:val="0"/>
          <w:sz w:val="17"/>
        </w:rPr>
        <w:t>Mettez oui</w:t>
      </w:r>
    </w:p>
    <w:p>
      <w:pPr>
        <w:pStyle w:val="ListBullet"/>
      </w:pPr>
      <w:r>
        <w:rPr>
          <w:b w:val="0"/>
          <w:i w:val="0"/>
          <w:color w:val="64748B"/>
          <w:sz w:val="16"/>
        </w:rPr>
        <w:t xml:space="preserve">[2026-07-17 01:17:20] </w:t>
      </w:r>
      <w:r>
        <w:rPr>
          <w:b/>
          <w:i w:val="0"/>
          <w:color w:val="1F6FEB"/>
          <w:sz w:val="16"/>
        </w:rPr>
        <w:t xml:space="preserve">EQ2_sup_v2 </w:t>
      </w:r>
      <w:r>
        <w:rPr>
          <w:b w:val="0"/>
          <w:i w:val="0"/>
          <w:color w:val="64748B"/>
          <w:sz w:val="16"/>
        </w:rPr>
        <w:t xml:space="preserve">sur s13q07 : </w:t>
      </w:r>
      <w:r>
        <w:rPr>
          <w:b w:val="0"/>
          <w:i w:val="0"/>
          <w:sz w:val="17"/>
        </w:rPr>
        <w:t>Mettez non</w:t>
      </w:r>
    </w:p>
    <w:p>
      <w:pPr>
        <w:pStyle w:val="ListBullet"/>
      </w:pPr>
      <w:r>
        <w:rPr>
          <w:b w:val="0"/>
          <w:i w:val="0"/>
          <w:color w:val="64748B"/>
          <w:sz w:val="16"/>
        </w:rPr>
        <w:t xml:space="preserve">[2026-07-17 01:17:31] </w:t>
      </w:r>
      <w:r>
        <w:rPr>
          <w:b/>
          <w:i w:val="0"/>
          <w:color w:val="1F6FEB"/>
          <w:sz w:val="16"/>
        </w:rPr>
        <w:t xml:space="preserve">EQ2_sup_v2 </w:t>
      </w:r>
      <w:r>
        <w:rPr>
          <w:b w:val="0"/>
          <w:i w:val="0"/>
          <w:color w:val="64748B"/>
          <w:sz w:val="16"/>
        </w:rPr>
        <w:t xml:space="preserve">sur s13q08 : </w:t>
      </w:r>
      <w:r>
        <w:rPr>
          <w:b w:val="0"/>
          <w:i w:val="0"/>
          <w:sz w:val="17"/>
        </w:rPr>
        <w:t>Mettez non</w:t>
      </w:r>
    </w:p>
    <w:p>
      <w:pPr>
        <w:pStyle w:val="ListBullet"/>
      </w:pPr>
      <w:r>
        <w:rPr>
          <w:b w:val="0"/>
          <w:i w:val="0"/>
          <w:color w:val="64748B"/>
          <w:sz w:val="16"/>
        </w:rPr>
        <w:t xml:space="preserve">[2026-07-17 01:18:17] </w:t>
      </w:r>
      <w:r>
        <w:rPr>
          <w:b/>
          <w:i w:val="0"/>
          <w:color w:val="1F6FEB"/>
          <w:sz w:val="16"/>
        </w:rPr>
        <w:t xml:space="preserve">EQ2_sup_v2 </w:t>
      </w:r>
      <w:r>
        <w:rPr>
          <w:b w:val="0"/>
          <w:i w:val="0"/>
          <w:color w:val="64748B"/>
          <w:sz w:val="16"/>
        </w:rPr>
        <w:t xml:space="preserve">sur s13q25 : </w:t>
      </w:r>
      <w:r>
        <w:rPr>
          <w:b w:val="0"/>
          <w:i w:val="0"/>
          <w:sz w:val="17"/>
        </w:rPr>
        <w:t>Mettez svp non</w:t>
      </w:r>
    </w:p>
    <w:p>
      <w:pPr>
        <w:pStyle w:val="ListBullet"/>
      </w:pPr>
      <w:r>
        <w:rPr>
          <w:b w:val="0"/>
          <w:i w:val="0"/>
          <w:color w:val="64748B"/>
          <w:sz w:val="16"/>
        </w:rPr>
        <w:t xml:space="preserve">[2026-07-17 08:19:18] </w:t>
      </w:r>
      <w:r>
        <w:rPr>
          <w:b/>
          <w:i w:val="0"/>
          <w:color w:val="1F6FEB"/>
          <w:sz w:val="16"/>
        </w:rPr>
        <w:t xml:space="preserve">EQ2_enq5_v2 </w:t>
      </w:r>
      <w:r>
        <w:rPr>
          <w:b w:val="0"/>
          <w:i w:val="0"/>
          <w:color w:val="64748B"/>
          <w:sz w:val="16"/>
        </w:rPr>
        <w:t xml:space="preserve">sur s07Aq08b : </w:t>
      </w:r>
      <w:r>
        <w:rPr>
          <w:b w:val="0"/>
          <w:i w:val="0"/>
          <w:sz w:val="17"/>
        </w:rPr>
        <w:t>confirmé</w:t>
      </w:r>
    </w:p>
    <w:p>
      <w:pPr>
        <w:pStyle w:val="ListBullet"/>
      </w:pPr>
      <w:r>
        <w:rPr>
          <w:b w:val="0"/>
          <w:i w:val="0"/>
          <w:color w:val="64748B"/>
          <w:sz w:val="16"/>
        </w:rPr>
        <w:t xml:space="preserve">[2026-07-17 08:19:59] </w:t>
      </w:r>
      <w:r>
        <w:rPr>
          <w:b/>
          <w:i w:val="0"/>
          <w:color w:val="1F6FEB"/>
          <w:sz w:val="16"/>
        </w:rPr>
        <w:t xml:space="preserve">EQ2_enq5_v2 </w:t>
      </w:r>
      <w:r>
        <w:rPr>
          <w:b w:val="0"/>
          <w:i w:val="0"/>
          <w:color w:val="64748B"/>
          <w:sz w:val="16"/>
        </w:rPr>
        <w:t xml:space="preserve">sur s07Aq04b : </w:t>
      </w:r>
      <w:r>
        <w:rPr>
          <w:b w:val="0"/>
          <w:i w:val="0"/>
          <w:sz w:val="17"/>
        </w:rPr>
        <w:t>confirmé</w:t>
      </w:r>
    </w:p>
    <w:p>
      <w:pPr>
        <w:pStyle w:val="ListBullet"/>
      </w:pPr>
      <w:r>
        <w:rPr>
          <w:b w:val="0"/>
          <w:i w:val="0"/>
          <w:color w:val="64748B"/>
          <w:sz w:val="16"/>
        </w:rPr>
        <w:t xml:space="preserve">[2026-07-17 08:22:10] </w:t>
      </w:r>
      <w:r>
        <w:rPr>
          <w:b/>
          <w:i w:val="0"/>
          <w:color w:val="1F6FEB"/>
          <w:sz w:val="16"/>
        </w:rPr>
        <w:t xml:space="preserve">EQ2_enq5_v2 </w:t>
      </w:r>
      <w:r>
        <w:rPr>
          <w:b w:val="0"/>
          <w:i w:val="0"/>
          <w:color w:val="64748B"/>
          <w:sz w:val="16"/>
        </w:rPr>
        <w:t xml:space="preserve">sur s07bq03c_1 : </w:t>
      </w:r>
      <w:r>
        <w:rPr>
          <w:b w:val="0"/>
          <w:i w:val="0"/>
          <w:sz w:val="17"/>
        </w:rPr>
        <w:t>confirmé</w:t>
      </w:r>
    </w:p>
    <w:p>
      <w:pPr>
        <w:pStyle w:val="ListBullet"/>
      </w:pPr>
      <w:r>
        <w:rPr>
          <w:b w:val="0"/>
          <w:i w:val="0"/>
          <w:color w:val="64748B"/>
          <w:sz w:val="16"/>
        </w:rPr>
        <w:t xml:space="preserve">[2026-07-17 08:26:04] </w:t>
      </w:r>
      <w:r>
        <w:rPr>
          <w:b/>
          <w:i w:val="0"/>
          <w:color w:val="1F6FEB"/>
          <w:sz w:val="16"/>
        </w:rPr>
        <w:t xml:space="preserve">EQ2_enq5_v2 </w:t>
      </w:r>
      <w:r>
        <w:rPr>
          <w:b w:val="0"/>
          <w:i w:val="0"/>
          <w:color w:val="64748B"/>
          <w:sz w:val="16"/>
        </w:rPr>
        <w:t xml:space="preserve">sur s07bq08_2 : </w:t>
      </w:r>
      <w:r>
        <w:rPr>
          <w:b w:val="0"/>
          <w:i w:val="0"/>
          <w:sz w:val="17"/>
        </w:rPr>
        <w:t>confirmé</w:t>
      </w:r>
    </w:p>
    <w:p>
      <w:pPr>
        <w:pStyle w:val="ListBullet"/>
      </w:pPr>
      <w:r>
        <w:rPr>
          <w:b w:val="0"/>
          <w:i w:val="0"/>
          <w:color w:val="64748B"/>
          <w:sz w:val="16"/>
        </w:rPr>
        <w:t xml:space="preserve">[2026-07-17 08:30:20] </w:t>
      </w:r>
      <w:r>
        <w:rPr>
          <w:b/>
          <w:i w:val="0"/>
          <w:color w:val="1F6FEB"/>
          <w:sz w:val="16"/>
        </w:rPr>
        <w:t xml:space="preserve">EQ2_enq5_v2 </w:t>
      </w:r>
      <w:r>
        <w:rPr>
          <w:b w:val="0"/>
          <w:i w:val="0"/>
          <w:color w:val="64748B"/>
          <w:sz w:val="16"/>
        </w:rPr>
        <w:t xml:space="preserve">sur s04q02 : </w:t>
      </w:r>
      <w:r>
        <w:rPr>
          <w:b w:val="0"/>
          <w:i w:val="0"/>
          <w:sz w:val="17"/>
        </w:rPr>
        <w:t>confirmé il prépare son petit déjeuné seul chaque jour</w:t>
      </w:r>
    </w:p>
    <w:p>
      <w:pPr>
        <w:pStyle w:val="ListBullet"/>
      </w:pPr>
      <w:r>
        <w:rPr>
          <w:b w:val="0"/>
          <w:i w:val="0"/>
          <w:color w:val="64748B"/>
          <w:sz w:val="16"/>
        </w:rPr>
        <w:t xml:space="preserve">[2026-07-17 08:35:27] </w:t>
      </w:r>
      <w:r>
        <w:rPr>
          <w:b/>
          <w:i w:val="0"/>
          <w:color w:val="1F6FEB"/>
          <w:sz w:val="16"/>
        </w:rPr>
        <w:t xml:space="preserve">EQ2_enq5_v2 </w:t>
      </w:r>
      <w:r>
        <w:rPr>
          <w:b w:val="0"/>
          <w:i w:val="0"/>
          <w:color w:val="64748B"/>
          <w:sz w:val="16"/>
        </w:rPr>
        <w:t xml:space="preserve">sur s04q05 : </w:t>
      </w:r>
      <w:r>
        <w:rPr>
          <w:b w:val="0"/>
          <w:i w:val="0"/>
          <w:sz w:val="17"/>
        </w:rPr>
        <w:t>confirmé</w:t>
      </w:r>
    </w:p>
    <w:p>
      <w:pPr>
        <w:pStyle w:val="ListBullet"/>
      </w:pPr>
      <w:r>
        <w:rPr>
          <w:b w:val="0"/>
          <w:i w:val="0"/>
          <w:color w:val="64748B"/>
          <w:sz w:val="16"/>
        </w:rPr>
        <w:t xml:space="preserve">[2026-07-17 08:53:40] </w:t>
      </w:r>
      <w:r>
        <w:rPr>
          <w:b/>
          <w:i w:val="0"/>
          <w:color w:val="1F6FEB"/>
          <w:sz w:val="16"/>
        </w:rPr>
        <w:t xml:space="preserve">EQ2_enq5_v2 </w:t>
      </w:r>
      <w:r>
        <w:rPr>
          <w:b w:val="0"/>
          <w:i w:val="0"/>
          <w:color w:val="64748B"/>
          <w:sz w:val="16"/>
        </w:rPr>
        <w:t xml:space="preserve">sur s02q22 : </w:t>
      </w:r>
      <w:r>
        <w:rPr>
          <w:b w:val="0"/>
          <w:i w:val="0"/>
          <w:sz w:val="17"/>
        </w:rPr>
        <w:t>confirmé</w:t>
      </w:r>
    </w:p>
    <w:p>
      <w:pPr>
        <w:pStyle w:val="ListBullet"/>
      </w:pPr>
      <w:r>
        <w:rPr>
          <w:b w:val="0"/>
          <w:i w:val="0"/>
          <w:color w:val="64748B"/>
          <w:sz w:val="16"/>
        </w:rPr>
        <w:t xml:space="preserve">[2026-07-17 09:01:04] </w:t>
      </w:r>
      <w:r>
        <w:rPr>
          <w:b/>
          <w:i w:val="0"/>
          <w:color w:val="1F6FEB"/>
          <w:sz w:val="16"/>
        </w:rPr>
        <w:t xml:space="preserve">EQ2_enq5_v2 </w:t>
      </w:r>
      <w:r>
        <w:rPr>
          <w:b w:val="0"/>
          <w:i w:val="0"/>
          <w:color w:val="64748B"/>
          <w:sz w:val="16"/>
        </w:rPr>
        <w:t xml:space="preserve">sur s09Cq03 : </w:t>
      </w:r>
      <w:r>
        <w:rPr>
          <w:b w:val="0"/>
          <w:i w:val="0"/>
          <w:sz w:val="17"/>
        </w:rPr>
        <w:t>confirmé</w:t>
      </w:r>
    </w:p>
    <w:p>
      <w:pPr>
        <w:pStyle w:val="ListBullet"/>
      </w:pPr>
      <w:r>
        <w:rPr>
          <w:b w:val="0"/>
          <w:i w:val="0"/>
          <w:color w:val="64748B"/>
          <w:sz w:val="16"/>
        </w:rPr>
        <w:t xml:space="preserve">[2026-07-17 09:03:44] </w:t>
      </w:r>
      <w:r>
        <w:rPr>
          <w:b/>
          <w:i w:val="0"/>
          <w:color w:val="1F6FEB"/>
          <w:sz w:val="16"/>
        </w:rPr>
        <w:t xml:space="preserve">EQ2_enq5_v2 </w:t>
      </w:r>
      <w:r>
        <w:rPr>
          <w:b w:val="0"/>
          <w:i w:val="0"/>
          <w:color w:val="64748B"/>
          <w:sz w:val="16"/>
        </w:rPr>
        <w:t xml:space="preserve">sur s10q19 : </w:t>
      </w:r>
      <w:r>
        <w:rPr>
          <w:b w:val="0"/>
          <w:i w:val="0"/>
          <w:sz w:val="17"/>
        </w:rPr>
        <w:t>confirmé</w:t>
      </w:r>
    </w:p>
    <w:p>
      <w:pPr>
        <w:pStyle w:val="ListBullet"/>
      </w:pPr>
      <w:r>
        <w:rPr>
          <w:b w:val="0"/>
          <w:i w:val="0"/>
          <w:color w:val="64748B"/>
          <w:sz w:val="16"/>
        </w:rPr>
        <w:t xml:space="preserve">[2026-07-17 09:05:27] </w:t>
      </w:r>
      <w:r>
        <w:rPr>
          <w:b/>
          <w:i w:val="0"/>
          <w:color w:val="1F6FEB"/>
          <w:sz w:val="16"/>
        </w:rPr>
        <w:t xml:space="preserve">EQ2_enq5_v2 </w:t>
      </w:r>
      <w:r>
        <w:rPr>
          <w:b w:val="0"/>
          <w:i w:val="0"/>
          <w:color w:val="64748B"/>
          <w:sz w:val="16"/>
        </w:rPr>
        <w:t xml:space="preserve">sur s10q46 : </w:t>
      </w:r>
      <w:r>
        <w:rPr>
          <w:b w:val="0"/>
          <w:i w:val="0"/>
          <w:sz w:val="17"/>
        </w:rPr>
        <w:t>confirmé c'était calculé par sa fille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