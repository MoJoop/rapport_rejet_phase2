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80-19-36-31</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80-19-36-31</w:t>
            </w:r>
          </w:p>
        </w:tc>
        <w:tc>
          <w:tcPr>
            <w:tcW w:type="dxa" w:w="3551"/>
            <w:shd w:fill="F8FAFC"/>
          </w:tcPr>
          <w:p>
            <w:r>
              <w:rPr>
                <w:b w:val="0"/>
                <w:i w:val="0"/>
                <w:color w:val="64748B"/>
                <w:sz w:val="14"/>
              </w:rPr>
              <w:t>CHEF DE MÉNAGE</w:t>
              <w:br/>
            </w:r>
            <w:r>
              <w:rPr>
                <w:b/>
                <w:i w:val="0"/>
                <w:sz w:val="18"/>
              </w:rPr>
              <w:t>IBRAHIMA GUEYE</w:t>
            </w:r>
          </w:p>
        </w:tc>
      </w:tr>
      <w:tr>
        <w:tc>
          <w:tcPr>
            <w:tcW w:type="dxa" w:w="3551"/>
            <w:shd w:fill="F8FAFC"/>
          </w:tcPr>
          <w:p>
            <w:r>
              <w:rPr>
                <w:b w:val="0"/>
                <w:i w:val="0"/>
                <w:color w:val="64748B"/>
                <w:sz w:val="14"/>
              </w:rPr>
              <w:t>TÉLÉPHONE CM</w:t>
              <w:br/>
            </w:r>
            <w:r>
              <w:rPr>
                <w:b/>
                <w:i w:val="0"/>
                <w:sz w:val="18"/>
              </w:rPr>
              <w:t>78 140 98 03</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2026-07-13T10:56:58</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GUEYE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IBRANIMA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IBRANIMA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Fatou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Fatou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(40000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(6000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Fatou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NDEYE Fatou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IBRANIMA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(6)</w:t>
      </w:r>
    </w:p>
    <w:p>
      <w:pPr>
        <w:pStyle w:val="ListBullet"/>
      </w:pPr>
      <w:r>
        <w:rPr>
          <w:b w:val="0"/>
          <w:i w:val="0"/>
          <w:color w:val="64748B"/>
          <w:sz w:val="16"/>
        </w:rPr>
        <w:t xml:space="preserve">[2026-07-13 11:30:52] </w:t>
      </w:r>
      <w:r>
        <w:rPr>
          <w:b/>
          <w:i w:val="0"/>
          <w:color w:val="1F6FEB"/>
          <w:sz w:val="16"/>
        </w:rPr>
        <w:t xml:space="preserve">EQ2_enq2_v2 </w:t>
      </w:r>
      <w:r>
        <w:rPr>
          <w:b w:val="0"/>
          <w:i w:val="0"/>
          <w:color w:val="64748B"/>
          <w:sz w:val="16"/>
        </w:rPr>
        <w:t xml:space="preserve">sur s02q23 : </w:t>
      </w:r>
      <w:r>
        <w:rPr>
          <w:b w:val="0"/>
          <w:i w:val="0"/>
          <w:sz w:val="17"/>
        </w:rPr>
        <w:t>les livres sont disponible a la biblioteque</w:t>
      </w:r>
    </w:p>
    <w:p>
      <w:pPr>
        <w:pStyle w:val="ListBullet"/>
      </w:pPr>
      <w:r>
        <w:rPr>
          <w:b w:val="0"/>
          <w:i w:val="0"/>
          <w:color w:val="64748B"/>
          <w:sz w:val="16"/>
        </w:rPr>
        <w:t xml:space="preserve">[2026-07-13 11:34:57] </w:t>
      </w:r>
      <w:r>
        <w:rPr>
          <w:b/>
          <w:i w:val="0"/>
          <w:color w:val="1F6FEB"/>
          <w:sz w:val="16"/>
        </w:rPr>
        <w:t xml:space="preserve">EQ2_enq2_v2 </w:t>
      </w:r>
      <w:r>
        <w:rPr>
          <w:b w:val="0"/>
          <w:i w:val="0"/>
          <w:color w:val="64748B"/>
          <w:sz w:val="16"/>
        </w:rPr>
        <w:t xml:space="preserve">sur s02q23 : </w:t>
      </w:r>
      <w:r>
        <w:rPr>
          <w:b w:val="0"/>
          <w:i w:val="0"/>
          <w:sz w:val="17"/>
        </w:rPr>
        <w:t>livres disponible a la biblioteque</w:t>
      </w:r>
    </w:p>
    <w:p>
      <w:pPr>
        <w:pStyle w:val="ListBullet"/>
      </w:pPr>
      <w:r>
        <w:rPr>
          <w:b w:val="0"/>
          <w:i w:val="0"/>
          <w:color w:val="64748B"/>
          <w:sz w:val="16"/>
        </w:rPr>
        <w:t xml:space="preserve">[2026-07-13 20:54:27] </w:t>
      </w:r>
      <w:r>
        <w:rPr>
          <w:b/>
          <w:i w:val="0"/>
          <w:color w:val="1F6FEB"/>
          <w:sz w:val="16"/>
        </w:rPr>
        <w:t xml:space="preserve">EQ2_enq2_v2 </w:t>
      </w:r>
      <w:r>
        <w:rPr>
          <w:b w:val="0"/>
          <w:i w:val="0"/>
          <w:color w:val="64748B"/>
          <w:sz w:val="16"/>
        </w:rPr>
        <w:t xml:space="preserve">sur s07bq03a_1 : </w:t>
      </w:r>
      <w:r>
        <w:rPr>
          <w:b w:val="0"/>
          <w:i w:val="0"/>
          <w:sz w:val="17"/>
        </w:rPr>
        <w:t>corne de boeuf</w:t>
      </w:r>
    </w:p>
    <w:p>
      <w:pPr>
        <w:pStyle w:val="ListBullet"/>
      </w:pPr>
      <w:r>
        <w:rPr>
          <w:b w:val="0"/>
          <w:i w:val="0"/>
          <w:color w:val="64748B"/>
          <w:sz w:val="16"/>
        </w:rPr>
        <w:t xml:space="preserve">[2026-07-13 20:57:31] </w:t>
      </w:r>
      <w:r>
        <w:rPr>
          <w:b/>
          <w:i w:val="0"/>
          <w:color w:val="1F6FEB"/>
          <w:sz w:val="16"/>
        </w:rPr>
        <w:t xml:space="preserve">EQ2_enq2_v2 </w:t>
      </w:r>
      <w:r>
        <w:rPr>
          <w:b w:val="0"/>
          <w:i w:val="0"/>
          <w:color w:val="64748B"/>
          <w:sz w:val="16"/>
        </w:rPr>
        <w:t xml:space="preserve">sur s07bq03a_1 : </w:t>
      </w:r>
      <w:r>
        <w:rPr>
          <w:b w:val="0"/>
          <w:i w:val="0"/>
          <w:sz w:val="17"/>
        </w:rPr>
        <w:t>kafang</w:t>
      </w:r>
    </w:p>
    <w:p>
      <w:pPr>
        <w:pStyle w:val="ListBullet"/>
      </w:pPr>
      <w:r>
        <w:rPr>
          <w:b w:val="0"/>
          <w:i w:val="0"/>
          <w:color w:val="64748B"/>
          <w:sz w:val="16"/>
        </w:rPr>
        <w:t xml:space="preserve">[2026-07-13 21:34:01] </w:t>
      </w:r>
      <w:r>
        <w:rPr>
          <w:b/>
          <w:i w:val="0"/>
          <w:color w:val="1F6FEB"/>
          <w:sz w:val="16"/>
        </w:rPr>
        <w:t xml:space="preserve">EQ2_enq2_v2 </w:t>
      </w:r>
      <w:r>
        <w:rPr>
          <w:b w:val="0"/>
          <w:i w:val="0"/>
          <w:color w:val="64748B"/>
          <w:sz w:val="16"/>
        </w:rPr>
        <w:t xml:space="preserve">sur s07bq03a_1 : </w:t>
      </w:r>
      <w:r>
        <w:rPr>
          <w:b w:val="0"/>
          <w:i w:val="0"/>
          <w:sz w:val="17"/>
        </w:rPr>
        <w:t>guedji sol</w:t>
      </w:r>
    </w:p>
    <w:p>
      <w:pPr>
        <w:pStyle w:val="ListBullet"/>
      </w:pPr>
      <w:r>
        <w:rPr>
          <w:b w:val="0"/>
          <w:i w:val="0"/>
          <w:color w:val="64748B"/>
          <w:sz w:val="16"/>
        </w:rPr>
        <w:t xml:space="preserve">[2026-07-14 11:09:28]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