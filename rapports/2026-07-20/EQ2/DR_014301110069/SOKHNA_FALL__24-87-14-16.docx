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24-87-14-16</w:t>
      </w:r>
    </w:p>
    <w:p>
      <w:r>
        <w:rPr>
          <w:b w:val="0"/>
          <w:i w:val="0"/>
          <w:color w:val="64748B"/>
          <w:sz w:val="18"/>
        </w:rPr>
        <w:t>Enquêteur : EQ2_enq3_v2 (SOKHNA FALL)  ·  Équipe : EQ2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14301110069</w:t>
            </w:r>
          </w:p>
        </w:tc>
        <w:tc>
          <w:tcPr>
            <w:tcW w:type="dxa" w:w="3551"/>
            <w:shd w:fill="F8FAFC"/>
          </w:tcPr>
          <w:p>
            <w:r>
              <w:rPr>
                <w:b w:val="0"/>
                <w:i w:val="0"/>
                <w:color w:val="64748B"/>
                <w:sz w:val="14"/>
              </w:rPr>
              <w:t>MÉNAGE</w:t>
              <w:br/>
            </w:r>
            <w:r>
              <w:rPr>
                <w:b/>
                <w:i w:val="0"/>
                <w:color w:val="1F6FEB"/>
                <w:sz w:val="18"/>
              </w:rPr>
              <w:t>24-87-14-16</w:t>
            </w:r>
          </w:p>
        </w:tc>
        <w:tc>
          <w:tcPr>
            <w:tcW w:type="dxa" w:w="3551"/>
            <w:shd w:fill="F8FAFC"/>
          </w:tcPr>
          <w:p>
            <w:r>
              <w:rPr>
                <w:b w:val="0"/>
                <w:i w:val="0"/>
                <w:color w:val="64748B"/>
                <w:sz w:val="14"/>
              </w:rPr>
              <w:t>CHEF DE MÉNAGE</w:t>
              <w:br/>
            </w:r>
            <w:r>
              <w:rPr>
                <w:b/>
                <w:i w:val="0"/>
                <w:sz w:val="18"/>
              </w:rPr>
              <w:t>ASTOU NDIAYE</w:t>
            </w:r>
          </w:p>
        </w:tc>
      </w:tr>
      <w:tr>
        <w:tc>
          <w:tcPr>
            <w:tcW w:type="dxa" w:w="3551"/>
            <w:shd w:fill="F8FAFC"/>
          </w:tcPr>
          <w:p>
            <w:r>
              <w:rPr>
                <w:b w:val="0"/>
                <w:i w:val="0"/>
                <w:color w:val="64748B"/>
                <w:sz w:val="14"/>
              </w:rPr>
              <w:t>TÉLÉPHONE CM</w:t>
              <w:br/>
            </w:r>
            <w:r>
              <w:rPr>
                <w:b/>
                <w:i w:val="0"/>
                <w:sz w:val="18"/>
              </w:rPr>
              <w:t>77 456 40 39</w:t>
            </w:r>
          </w:p>
        </w:tc>
        <w:tc>
          <w:tcPr>
            <w:tcW w:type="dxa" w:w="3551"/>
            <w:shd w:fill="F8FAFC"/>
          </w:tcPr>
          <w:p>
            <w:r>
              <w:rPr>
                <w:b w:val="0"/>
                <w:i w:val="0"/>
                <w:color w:val="64748B"/>
                <w:sz w:val="14"/>
              </w:rPr>
              <w:t>LOCALISATION</w:t>
              <w:br/>
            </w:r>
            <w:r>
              <w:rPr>
                <w:b/>
                <w:i w:val="0"/>
                <w:sz w:val="18"/>
              </w:rPr>
              <w:t>rdc 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EQ2_enq3_v2  (SOKHNA FALL)</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2026-07-11T15:18:05</w:t>
            </w:r>
          </w:p>
        </w:tc>
      </w:tr>
    </w:tbl>
    <w:p/>
    <w:p>
      <w:r>
        <w:rPr>
          <w:b/>
          <w:i w:val="0"/>
          <w:color w:val="1F6FEB"/>
          <w:sz w:val="22"/>
        </w:rPr>
        <w:t>⚠ INCOHÉRENCES À CORRIGER (35)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Ndiaye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Ndiaye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Astou Ndiaye diffère de celui donné par Astou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(30000 FCFA) pour l'année scolaire de Khadija Diop qui fréquente 1ére année de Secondaire 1 (Moyen) Général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Khadija Diop ou l'année à laquelle Khadija Diop a fréquenté l'école pour la dernière fois (.) le dernier diplome de Khadija Diop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(45000 FCFA) pour l'année scolaire de Awa Diop qui fréquente 2ème année de Secondaire 2 Général semble incohérent, veuillez, s'il vous plait, verifier cette information auprès de l'enquêté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s01q37, s04q46, s02q13, s02q33, s11q49a</w:t>
            </w:r>
          </w:p>
        </w:tc>
        <w:tc>
          <w:tcPr>
            <w:tcW w:type="dxa" w:w="6520"/>
          </w:tcPr>
          <w:p>
            <w:r>
              <w:rPr>
                <w:b w:val="0"/>
                <w:i w:val="0"/>
                <w:sz w:val="17"/>
              </w:rPr>
              <w:t>Avertissement!! le montant de la dernière  facture de téléphone fixe ou de la dernière carte de recharge ou carte prépayée est 0 FCFA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Khadija Diop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Astou Ndiaye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Ndeye Mbaye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Lait pour bébé est pharmacie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Sachets industriel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Sachets industriel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Magal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ASTOU NDIAYE (15000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ASTOU NDIAYE (2000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ASTOU NDIAYE (5000 Fcfa) au cours de 12 derniers mois de Achat de montres, réveils,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restaurant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restaurant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restaurant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s11q49a</w:t>
            </w:r>
          </w:p>
        </w:tc>
        <w:tc>
          <w:tcPr>
            <w:tcW w:type="dxa" w:w="6520"/>
          </w:tcPr>
          <w:p>
            <w:r>
              <w:rPr>
                <w:b w:val="0"/>
                <w:i w:val="0"/>
                <w:sz w:val="17"/>
              </w:rPr>
              <w:t>Erreur. Le montant renseigné doit être supérieur à 0.</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Adama Diop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bl>
    <w:p/>
    <w:p>
      <w:r>
        <w:rPr>
          <w:b/>
          <w:i w:val="0"/>
          <w:color w:val="1F6FEB"/>
          <w:sz w:val="22"/>
        </w:rPr>
        <w:t>💬 COMMENTAIRES SUPERVISEUR / ENQUÊTEUR (12)</w:t>
      </w:r>
    </w:p>
    <w:p>
      <w:pPr>
        <w:pStyle w:val="ListBullet"/>
      </w:pPr>
      <w:r>
        <w:rPr>
          <w:b w:val="0"/>
          <w:i w:val="0"/>
          <w:color w:val="64748B"/>
          <w:sz w:val="16"/>
        </w:rPr>
        <w:t xml:space="preserve">[2026-07-19 17:05:15] </w:t>
      </w:r>
      <w:r>
        <w:rPr>
          <w:b/>
          <w:i w:val="0"/>
          <w:color w:val="1F6FEB"/>
          <w:sz w:val="16"/>
        </w:rPr>
        <w:t xml:space="preserve">EQ2_sup_v2 </w:t>
      </w:r>
      <w:r>
        <w:rPr>
          <w:b w:val="0"/>
          <w:i w:val="0"/>
          <w:color w:val="64748B"/>
          <w:sz w:val="16"/>
        </w:rPr>
        <w:t xml:space="preserve">sur s01q22 : </w:t>
      </w:r>
      <w:r>
        <w:rPr>
          <w:b w:val="0"/>
          <w:i w:val="0"/>
          <w:sz w:val="17"/>
        </w:rPr>
        <w:t>Revoir le nombre d’année</w:t>
      </w:r>
    </w:p>
    <w:p>
      <w:pPr>
        <w:pStyle w:val="ListBullet"/>
      </w:pPr>
      <w:r>
        <w:rPr>
          <w:b w:val="0"/>
          <w:i w:val="0"/>
          <w:color w:val="64748B"/>
          <w:sz w:val="16"/>
        </w:rPr>
        <w:t xml:space="preserve">[2026-07-19 17:06:06] </w:t>
      </w:r>
      <w:r>
        <w:rPr>
          <w:b/>
          <w:i w:val="0"/>
          <w:color w:val="1F6FEB"/>
          <w:sz w:val="16"/>
        </w:rPr>
        <w:t xml:space="preserve">EQ2_sup_v2 </w:t>
      </w:r>
      <w:r>
        <w:rPr>
          <w:b w:val="0"/>
          <w:i w:val="0"/>
          <w:color w:val="64748B"/>
          <w:sz w:val="16"/>
        </w:rPr>
        <w:t xml:space="preserve">sur s01q24 : </w:t>
      </w:r>
      <w:r>
        <w:rPr>
          <w:b w:val="0"/>
          <w:i w:val="0"/>
          <w:sz w:val="17"/>
        </w:rPr>
        <w:t>Revoir si 35 ans ou 36 ans</w:t>
      </w:r>
    </w:p>
    <w:p>
      <w:pPr>
        <w:pStyle w:val="ListBullet"/>
      </w:pPr>
      <w:r>
        <w:rPr>
          <w:b w:val="0"/>
          <w:i w:val="0"/>
          <w:color w:val="64748B"/>
          <w:sz w:val="16"/>
        </w:rPr>
        <w:t xml:space="preserve">[2026-07-19 17:27:46] </w:t>
      </w:r>
      <w:r>
        <w:rPr>
          <w:b/>
          <w:i w:val="0"/>
          <w:color w:val="1F6FEB"/>
          <w:sz w:val="16"/>
        </w:rPr>
        <w:t xml:space="preserve">EQ2_sup_v2 </w:t>
      </w:r>
      <w:r>
        <w:rPr>
          <w:b w:val="0"/>
          <w:i w:val="0"/>
          <w:color w:val="64748B"/>
          <w:sz w:val="16"/>
        </w:rPr>
        <w:t xml:space="preserve">sur s01q10 : </w:t>
      </w:r>
      <w:r>
        <w:rPr>
          <w:b w:val="0"/>
          <w:i w:val="0"/>
          <w:sz w:val="17"/>
        </w:rPr>
        <w:t>Mettez 19 ans</w:t>
      </w:r>
    </w:p>
    <w:p>
      <w:pPr>
        <w:pStyle w:val="ListBullet"/>
      </w:pPr>
      <w:r>
        <w:rPr>
          <w:b w:val="0"/>
          <w:i w:val="0"/>
          <w:color w:val="64748B"/>
          <w:sz w:val="16"/>
        </w:rPr>
        <w:t xml:space="preserve">[2026-07-19 17:42:28] </w:t>
      </w:r>
      <w:r>
        <w:rPr>
          <w:b/>
          <w:i w:val="0"/>
          <w:color w:val="1F6FEB"/>
          <w:sz w:val="16"/>
        </w:rPr>
        <w:t xml:space="preserve">EQ2_sup_v2 </w:t>
      </w:r>
      <w:r>
        <w:rPr>
          <w:b w:val="0"/>
          <w:i w:val="0"/>
          <w:color w:val="64748B"/>
          <w:sz w:val="16"/>
        </w:rPr>
        <w:t xml:space="preserve">sur s04q05 : </w:t>
      </w:r>
      <w:r>
        <w:rPr>
          <w:b w:val="0"/>
          <w:i w:val="0"/>
          <w:sz w:val="17"/>
        </w:rPr>
        <w:t>Revoir la reponse , elle a une fille de 0 an</w:t>
      </w:r>
    </w:p>
    <w:p>
      <w:pPr>
        <w:pStyle w:val="ListBullet"/>
      </w:pPr>
      <w:r>
        <w:rPr>
          <w:b w:val="0"/>
          <w:i w:val="0"/>
          <w:color w:val="64748B"/>
          <w:sz w:val="16"/>
        </w:rPr>
        <w:t xml:space="preserve">[2026-07-19 17:53:44] </w:t>
      </w:r>
      <w:r>
        <w:rPr>
          <w:b/>
          <w:i w:val="0"/>
          <w:color w:val="1F6FEB"/>
          <w:sz w:val="16"/>
        </w:rPr>
        <w:t xml:space="preserve">EQ2_sup_v2 </w:t>
      </w:r>
      <w:r>
        <w:rPr>
          <w:b w:val="0"/>
          <w:i w:val="0"/>
          <w:color w:val="64748B"/>
          <w:sz w:val="16"/>
        </w:rPr>
        <w:t xml:space="preserve">sur s07bq03c_1 : </w:t>
      </w:r>
      <w:r>
        <w:rPr>
          <w:b w:val="0"/>
          <w:i w:val="0"/>
          <w:sz w:val="17"/>
        </w:rPr>
        <w:t>Mettez tres petit</w:t>
      </w:r>
    </w:p>
    <w:p>
      <w:pPr>
        <w:pStyle w:val="ListBullet"/>
      </w:pPr>
      <w:r>
        <w:rPr>
          <w:b w:val="0"/>
          <w:i w:val="0"/>
          <w:color w:val="64748B"/>
          <w:sz w:val="16"/>
        </w:rPr>
        <w:t xml:space="preserve">[2026-07-19 17:58:18] </w:t>
      </w:r>
      <w:r>
        <w:rPr>
          <w:b/>
          <w:i w:val="0"/>
          <w:color w:val="1F6FEB"/>
          <w:sz w:val="16"/>
        </w:rPr>
        <w:t xml:space="preserve">EQ2_sup_v2 </w:t>
      </w:r>
      <w:r>
        <w:rPr>
          <w:b w:val="0"/>
          <w:i w:val="0"/>
          <w:color w:val="64748B"/>
          <w:sz w:val="16"/>
        </w:rPr>
        <w:t xml:space="preserve">sur s07bq03c_2 : </w:t>
      </w:r>
      <w:r>
        <w:rPr>
          <w:b w:val="0"/>
          <w:i w:val="0"/>
          <w:sz w:val="17"/>
        </w:rPr>
        <w:t>Mettez petit selon l’album</w:t>
      </w:r>
    </w:p>
    <w:p>
      <w:pPr>
        <w:pStyle w:val="ListBullet"/>
      </w:pPr>
      <w:r>
        <w:rPr>
          <w:b w:val="0"/>
          <w:i w:val="0"/>
          <w:color w:val="64748B"/>
          <w:sz w:val="16"/>
        </w:rPr>
        <w:t xml:space="preserve">[2026-07-19 18:08:12] </w:t>
      </w:r>
      <w:r>
        <w:rPr>
          <w:b/>
          <w:i w:val="0"/>
          <w:color w:val="1F6FEB"/>
          <w:sz w:val="16"/>
        </w:rPr>
        <w:t xml:space="preserve">EQ2_sup_v2 </w:t>
      </w:r>
      <w:r>
        <w:rPr>
          <w:b w:val="0"/>
          <w:i w:val="0"/>
          <w:color w:val="64748B"/>
          <w:sz w:val="16"/>
        </w:rPr>
        <w:t xml:space="preserve">sur s07bq07c_2 : </w:t>
      </w:r>
      <w:r>
        <w:rPr>
          <w:b w:val="0"/>
          <w:i w:val="0"/>
          <w:sz w:val="17"/>
        </w:rPr>
        <w:t>Mettez grand</w:t>
      </w:r>
    </w:p>
    <w:p>
      <w:pPr>
        <w:pStyle w:val="ListBullet"/>
      </w:pPr>
      <w:r>
        <w:rPr>
          <w:b w:val="0"/>
          <w:i w:val="0"/>
          <w:color w:val="64748B"/>
          <w:sz w:val="16"/>
        </w:rPr>
        <w:t xml:space="preserve">[2026-07-19 18:14:20] </w:t>
      </w:r>
      <w:r>
        <w:rPr>
          <w:b/>
          <w:i w:val="0"/>
          <w:color w:val="1F6FEB"/>
          <w:sz w:val="16"/>
        </w:rPr>
        <w:t xml:space="preserve">EQ2_sup_v2 </w:t>
      </w:r>
      <w:r>
        <w:rPr>
          <w:b w:val="0"/>
          <w:i w:val="0"/>
          <w:color w:val="64748B"/>
          <w:sz w:val="16"/>
        </w:rPr>
        <w:t xml:space="preserve">sur s07bq03c_2 : </w:t>
      </w:r>
      <w:r>
        <w:rPr>
          <w:b w:val="0"/>
          <w:i w:val="0"/>
          <w:sz w:val="17"/>
        </w:rPr>
        <w:t>Mettez trés petit</w:t>
      </w:r>
    </w:p>
    <w:p>
      <w:pPr>
        <w:pStyle w:val="ListBullet"/>
      </w:pPr>
      <w:r>
        <w:rPr>
          <w:b w:val="0"/>
          <w:i w:val="0"/>
          <w:color w:val="64748B"/>
          <w:sz w:val="16"/>
        </w:rPr>
        <w:t xml:space="preserve">[2026-07-19 18:27:54] </w:t>
      </w:r>
      <w:r>
        <w:rPr>
          <w:b/>
          <w:i w:val="0"/>
          <w:color w:val="1F6FEB"/>
          <w:sz w:val="16"/>
        </w:rPr>
        <w:t xml:space="preserve">EQ2_sup_v2 </w:t>
      </w:r>
      <w:r>
        <w:rPr>
          <w:b w:val="0"/>
          <w:i w:val="0"/>
          <w:color w:val="64748B"/>
          <w:sz w:val="16"/>
        </w:rPr>
        <w:t xml:space="preserve">sur s10q32 : </w:t>
      </w:r>
      <w:r>
        <w:rPr>
          <w:b w:val="0"/>
          <w:i w:val="0"/>
          <w:sz w:val="17"/>
        </w:rPr>
        <w:t>Mettez NC</w:t>
      </w:r>
    </w:p>
    <w:p>
      <w:pPr>
        <w:pStyle w:val="ListBullet"/>
      </w:pPr>
      <w:r>
        <w:rPr>
          <w:b w:val="0"/>
          <w:i w:val="0"/>
          <w:color w:val="64748B"/>
          <w:sz w:val="16"/>
        </w:rPr>
        <w:t xml:space="preserve">[2026-07-19 18:29:23] </w:t>
      </w:r>
      <w:r>
        <w:rPr>
          <w:b/>
          <w:i w:val="0"/>
          <w:color w:val="1F6FEB"/>
          <w:sz w:val="16"/>
        </w:rPr>
        <w:t xml:space="preserve">EQ2_sup_v2 </w:t>
      </w:r>
      <w:r>
        <w:rPr>
          <w:b w:val="0"/>
          <w:i w:val="0"/>
          <w:color w:val="64748B"/>
          <w:sz w:val="16"/>
        </w:rPr>
        <w:t xml:space="preserve">sur s10q32 : </w:t>
      </w:r>
      <w:r>
        <w:rPr>
          <w:b w:val="0"/>
          <w:i w:val="0"/>
          <w:sz w:val="17"/>
        </w:rPr>
        <w:t>Mettez N C</w:t>
      </w:r>
    </w:p>
    <w:p>
      <w:pPr>
        <w:pStyle w:val="ListBullet"/>
      </w:pPr>
      <w:r>
        <w:rPr>
          <w:b w:val="0"/>
          <w:i w:val="0"/>
          <w:color w:val="64748B"/>
          <w:sz w:val="16"/>
        </w:rPr>
        <w:t xml:space="preserve">[2026-07-19 18:30:58] </w:t>
      </w:r>
      <w:r>
        <w:rPr>
          <w:b/>
          <w:i w:val="0"/>
          <w:color w:val="1F6FEB"/>
          <w:sz w:val="16"/>
        </w:rPr>
        <w:t xml:space="preserve">EQ2_sup_v2 </w:t>
      </w:r>
      <w:r>
        <w:rPr>
          <w:b w:val="0"/>
          <w:i w:val="0"/>
          <w:color w:val="64748B"/>
          <w:sz w:val="16"/>
        </w:rPr>
        <w:t xml:space="preserve">sur s11q44 : </w:t>
      </w:r>
      <w:r>
        <w:rPr>
          <w:b w:val="0"/>
          <w:i w:val="0"/>
          <w:sz w:val="17"/>
        </w:rPr>
        <w:t>Mettez 8700</w:t>
      </w:r>
    </w:p>
    <w:p>
      <w:pPr>
        <w:pStyle w:val="ListBullet"/>
      </w:pPr>
      <w:r>
        <w:rPr>
          <w:b w:val="0"/>
          <w:i w:val="0"/>
          <w:color w:val="64748B"/>
          <w:sz w:val="16"/>
        </w:rPr>
        <w:t xml:space="preserve">[2026-07-19 18:36:52] </w:t>
      </w:r>
      <w:r>
        <w:rPr>
          <w:b/>
          <w:i w:val="0"/>
          <w:color w:val="1F6FEB"/>
          <w:sz w:val="16"/>
        </w:rPr>
        <w:t xml:space="preserve">EQ2_sup_v2 </w:t>
      </w:r>
      <w:r>
        <w:rPr>
          <w:b w:val="0"/>
          <w:i w:val="0"/>
          <w:color w:val="64748B"/>
          <w:sz w:val="16"/>
        </w:rPr>
        <w:t xml:space="preserve">sur s12q04 : </w:t>
      </w:r>
      <w:r>
        <w:rPr>
          <w:b w:val="0"/>
          <w:i w:val="0"/>
          <w:sz w:val="17"/>
        </w:rPr>
        <w:t>Il reste 2 teléphones aà ajouter merci de verifier au niveau de 1B</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