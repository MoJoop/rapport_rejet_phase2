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95-68-19-16</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95-68-19-16</w:t>
            </w:r>
          </w:p>
        </w:tc>
        <w:tc>
          <w:tcPr>
            <w:tcW w:type="dxa" w:w="3551"/>
            <w:shd w:fill="F8FAFC"/>
          </w:tcPr>
          <w:p>
            <w:r>
              <w:rPr>
                <w:b w:val="0"/>
                <w:i w:val="0"/>
                <w:color w:val="64748B"/>
                <w:sz w:val="14"/>
              </w:rPr>
              <w:t>CHEF DE MÉNAGE</w:t>
              <w:br/>
            </w:r>
            <w:r>
              <w:rPr>
                <w:b/>
                <w:i w:val="0"/>
                <w:sz w:val="18"/>
              </w:rPr>
              <w:t>MB NE DIOP</w:t>
            </w:r>
          </w:p>
        </w:tc>
      </w:tr>
      <w:tr>
        <w:tc>
          <w:tcPr>
            <w:tcW w:type="dxa" w:w="3551"/>
            <w:shd w:fill="F8FAFC"/>
          </w:tcPr>
          <w:p>
            <w:r>
              <w:rPr>
                <w:b w:val="0"/>
                <w:i w:val="0"/>
                <w:color w:val="64748B"/>
                <w:sz w:val="14"/>
              </w:rPr>
              <w:t>TÉLÉPHONE CM</w:t>
              <w:br/>
            </w:r>
            <w:r>
              <w:rPr>
                <w:b/>
                <w:i w:val="0"/>
                <w:sz w:val="18"/>
              </w:rPr>
              <w:t>77 787 22 13</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2026-06-12T12:16:06</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Moussa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Moussa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Modou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Moussa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Mbene  diop n'a pas cherché du travail au cours des 30 derniers jours est après accouchement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(300000),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Moussa Diagne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(300000)  avec l'âge du bien atteignant 3 ans.</w:t>
            </w:r>
          </w:p>
        </w:tc>
      </w:tr>
    </w:tbl>
    <w:p/>
    <w:p>
      <w:r>
        <w:rPr>
          <w:b/>
          <w:i w:val="0"/>
          <w:color w:val="1F6FEB"/>
          <w:sz w:val="22"/>
        </w:rPr>
        <w:t>💬 COMMENTAIRES SUPERVISEUR / ENQUÊTEUR (41)</w:t>
      </w:r>
    </w:p>
    <w:p>
      <w:pPr>
        <w:pStyle w:val="ListBullet"/>
      </w:pPr>
      <w:r>
        <w:rPr>
          <w:b w:val="0"/>
          <w:i w:val="0"/>
          <w:color w:val="64748B"/>
          <w:sz w:val="16"/>
        </w:rPr>
        <w:t xml:space="preserve">[2026-06-22 15:52:03] </w:t>
      </w:r>
      <w:r>
        <w:rPr>
          <w:b/>
          <w:i w:val="0"/>
          <w:color w:val="1F6FEB"/>
          <w:sz w:val="16"/>
        </w:rPr>
        <w:t xml:space="preserve">EQ2_sup_v2 </w:t>
      </w:r>
      <w:r>
        <w:rPr>
          <w:b w:val="0"/>
          <w:i w:val="0"/>
          <w:color w:val="64748B"/>
          <w:sz w:val="16"/>
        </w:rPr>
        <w:t xml:space="preserve">sur s00q11 : </w:t>
      </w:r>
      <w:r>
        <w:rPr>
          <w:b w:val="0"/>
          <w:i w:val="0"/>
          <w:sz w:val="17"/>
        </w:rPr>
        <w:t>Mettez impots et domaines</w:t>
      </w:r>
    </w:p>
    <w:p>
      <w:pPr>
        <w:pStyle w:val="ListBullet"/>
      </w:pPr>
      <w:r>
        <w:rPr>
          <w:b w:val="0"/>
          <w:i w:val="0"/>
          <w:color w:val="64748B"/>
          <w:sz w:val="16"/>
        </w:rPr>
        <w:t xml:space="preserve">[2026-06-22 15:56:47] </w:t>
      </w:r>
      <w:r>
        <w:rPr>
          <w:b/>
          <w:i w:val="0"/>
          <w:color w:val="1F6FEB"/>
          <w:sz w:val="16"/>
        </w:rPr>
        <w:t xml:space="preserve">EQ2_sup_v2 </w:t>
      </w:r>
      <w:r>
        <w:rPr>
          <w:b w:val="0"/>
          <w:i w:val="0"/>
          <w:color w:val="64748B"/>
          <w:sz w:val="16"/>
        </w:rPr>
        <w:t xml:space="preserve">sur s01q20 : </w:t>
      </w:r>
      <w:r>
        <w:rPr>
          <w:b w:val="0"/>
          <w:i w:val="0"/>
          <w:sz w:val="17"/>
        </w:rPr>
        <w:t>Revoir 1.20 à 1.24</w:t>
      </w:r>
    </w:p>
    <w:p>
      <w:pPr>
        <w:pStyle w:val="ListBullet"/>
      </w:pPr>
      <w:r>
        <w:rPr>
          <w:b w:val="0"/>
          <w:i w:val="0"/>
          <w:color w:val="64748B"/>
          <w:sz w:val="16"/>
        </w:rPr>
        <w:t xml:space="preserve">[2026-06-22 15:57:44]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16:05:51]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16:07:11]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[2026-06-22 16:24:16] </w:t>
      </w:r>
      <w:r>
        <w:rPr>
          <w:b/>
          <w:i w:val="0"/>
          <w:color w:val="1F6FEB"/>
          <w:sz w:val="16"/>
        </w:rPr>
        <w:t xml:space="preserve">EQ2_sup_v2 </w:t>
      </w:r>
      <w:r>
        <w:rPr>
          <w:b w:val="0"/>
          <w:i w:val="0"/>
          <w:color w:val="64748B"/>
          <w:sz w:val="16"/>
        </w:rPr>
        <w:t xml:space="preserve">sur s02q13 : </w:t>
      </w:r>
      <w:r>
        <w:rPr>
          <w:b w:val="0"/>
          <w:i w:val="0"/>
          <w:sz w:val="17"/>
        </w:rPr>
        <w:t>Revoir la réponse vue l’âge d’entrer à l’ecole</w:t>
      </w:r>
    </w:p>
    <w:p>
      <w:pPr>
        <w:pStyle w:val="ListBullet"/>
      </w:pPr>
      <w:r>
        <w:rPr>
          <w:b w:val="0"/>
          <w:i w:val="0"/>
          <w:color w:val="64748B"/>
          <w:sz w:val="16"/>
        </w:rPr>
        <w:t xml:space="preserve">[2026-06-22 16:25:56] </w:t>
      </w:r>
      <w:r>
        <w:rPr>
          <w:b/>
          <w:i w:val="0"/>
          <w:color w:val="1F6FEB"/>
          <w:sz w:val="16"/>
        </w:rPr>
        <w:t xml:space="preserve">EQ2_sup_v2 </w:t>
      </w:r>
      <w:r>
        <w:rPr>
          <w:b w:val="0"/>
          <w:i w:val="0"/>
          <w:color w:val="64748B"/>
          <w:sz w:val="16"/>
        </w:rPr>
        <w:t xml:space="preserve">sur s02q21 : </w:t>
      </w:r>
      <w:r>
        <w:rPr>
          <w:b w:val="0"/>
          <w:i w:val="0"/>
          <w:sz w:val="17"/>
        </w:rPr>
        <w:t>Revoir ou confirmer</w:t>
      </w:r>
    </w:p>
    <w:p>
      <w:pPr>
        <w:pStyle w:val="ListBullet"/>
      </w:pPr>
      <w:r>
        <w:rPr>
          <w:b w:val="0"/>
          <w:i w:val="0"/>
          <w:color w:val="64748B"/>
          <w:sz w:val="16"/>
        </w:rPr>
        <w:t xml:space="preserve">[2026-06-22 16:26:27] </w:t>
      </w:r>
      <w:r>
        <w:rPr>
          <w:b/>
          <w:i w:val="0"/>
          <w:color w:val="1F6FEB"/>
          <w:sz w:val="16"/>
        </w:rPr>
        <w:t xml:space="preserve">EQ2_sup_v2 </w:t>
      </w:r>
      <w:r>
        <w:rPr>
          <w:b w:val="0"/>
          <w:i w:val="0"/>
          <w:color w:val="64748B"/>
          <w:sz w:val="16"/>
        </w:rPr>
        <w:t xml:space="preserve">sur s02q25 : </w:t>
      </w:r>
      <w:r>
        <w:rPr>
          <w:b w:val="0"/>
          <w:i w:val="0"/>
          <w:sz w:val="17"/>
        </w:rPr>
        <w:t>Revoir le montant</w:t>
      </w:r>
    </w:p>
    <w:p>
      <w:pPr>
        <w:pStyle w:val="ListBullet"/>
      </w:pPr>
      <w:r>
        <w:rPr>
          <w:b w:val="0"/>
          <w:i w:val="0"/>
          <w:color w:val="64748B"/>
          <w:sz w:val="16"/>
        </w:rPr>
        <w:t xml:space="preserve">[2026-06-22 16:31:08]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[2026-06-22 16:33:52] </w:t>
      </w:r>
      <w:r>
        <w:rPr>
          <w:b/>
          <w:i w:val="0"/>
          <w:color w:val="1F6FEB"/>
          <w:sz w:val="16"/>
        </w:rPr>
        <w:t xml:space="preserve">EQ2_sup_v2 </w:t>
      </w:r>
      <w:r>
        <w:rPr>
          <w:b w:val="0"/>
          <w:i w:val="0"/>
          <w:color w:val="64748B"/>
          <w:sz w:val="16"/>
        </w:rPr>
        <w:t xml:space="preserve">sur s03q38 : </w:t>
      </w:r>
      <w:r>
        <w:rPr>
          <w:b w:val="0"/>
          <w:i w:val="0"/>
          <w:sz w:val="17"/>
        </w:rPr>
        <w:t>Mettez autre et en commentaire gratuité des soins enfants 0-4 ans</w:t>
      </w:r>
    </w:p>
    <w:p>
      <w:pPr>
        <w:pStyle w:val="ListBullet"/>
      </w:pPr>
      <w:r>
        <w:rPr>
          <w:b w:val="0"/>
          <w:i w:val="0"/>
          <w:color w:val="64748B"/>
          <w:sz w:val="16"/>
        </w:rPr>
        <w:t xml:space="preserve">[2026-06-22 16:39:53] </w:t>
      </w:r>
      <w:r>
        <w:rPr>
          <w:b/>
          <w:i w:val="0"/>
          <w:color w:val="1F6FEB"/>
          <w:sz w:val="16"/>
        </w:rPr>
        <w:t xml:space="preserve">EQ2_sup_v2 </w:t>
      </w:r>
      <w:r>
        <w:rPr>
          <w:b w:val="0"/>
          <w:i w:val="0"/>
          <w:color w:val="64748B"/>
          <w:sz w:val="16"/>
        </w:rPr>
        <w:t xml:space="preserve">sur s03q39 : </w:t>
      </w:r>
      <w:r>
        <w:rPr>
          <w:b w:val="0"/>
          <w:i w:val="0"/>
          <w:sz w:val="17"/>
        </w:rPr>
        <w:t>Mettez acte non couvert et aussi pour le reste</w:t>
      </w:r>
    </w:p>
    <w:p>
      <w:pPr>
        <w:pStyle w:val="ListBullet"/>
      </w:pPr>
      <w:r>
        <w:rPr>
          <w:b w:val="0"/>
          <w:i w:val="0"/>
          <w:color w:val="64748B"/>
          <w:sz w:val="16"/>
        </w:rPr>
        <w:t xml:space="preserve">[2026-06-22 16:45:50]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[2026-06-22 16:48:15]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[2026-06-22 16:48:58] </w:t>
      </w:r>
      <w:r>
        <w:rPr>
          <w:b/>
          <w:i w:val="0"/>
          <w:color w:val="1F6FEB"/>
          <w:sz w:val="16"/>
        </w:rPr>
        <w:t xml:space="preserve">EQ2_sup_v2 </w:t>
      </w:r>
      <w:r>
        <w:rPr>
          <w:b w:val="0"/>
          <w:i w:val="0"/>
          <w:color w:val="64748B"/>
          <w:sz w:val="16"/>
        </w:rPr>
        <w:t xml:space="preserve">sur s04q36b : </w:t>
      </w:r>
      <w:r>
        <w:rPr>
          <w:b w:val="0"/>
          <w:i w:val="0"/>
          <w:sz w:val="17"/>
        </w:rPr>
        <w:t>Revoir nomenclature si possible</w:t>
      </w:r>
    </w:p>
    <w:p>
      <w:pPr>
        <w:pStyle w:val="ListBullet"/>
      </w:pPr>
      <w:r>
        <w:rPr>
          <w:b w:val="0"/>
          <w:i w:val="0"/>
          <w:color w:val="64748B"/>
          <w:sz w:val="16"/>
        </w:rPr>
        <w:t xml:space="preserve">[2026-06-22 16:53:56]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16:56:23]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18:00:37] </w:t>
      </w:r>
      <w:r>
        <w:rPr>
          <w:b/>
          <w:i w:val="0"/>
          <w:color w:val="1F6FEB"/>
          <w:sz w:val="16"/>
        </w:rPr>
        <w:t xml:space="preserve">EQ2_sup_v2 </w:t>
      </w:r>
      <w:r>
        <w:rPr>
          <w:b w:val="0"/>
          <w:i w:val="0"/>
          <w:color w:val="64748B"/>
          <w:sz w:val="16"/>
        </w:rPr>
        <w:t xml:space="preserve">sur s07bq07a_1 : </w:t>
      </w:r>
      <w:r>
        <w:rPr>
          <w:b w:val="0"/>
          <w:i w:val="0"/>
          <w:sz w:val="17"/>
        </w:rPr>
        <w:t>Mettez 0,25 kg ou revoir le montant</w:t>
      </w:r>
    </w:p>
    <w:p>
      <w:pPr>
        <w:pStyle w:val="ListBullet"/>
      </w:pPr>
      <w:r>
        <w:rPr>
          <w:b w:val="0"/>
          <w:i w:val="0"/>
          <w:color w:val="64748B"/>
          <w:sz w:val="16"/>
        </w:rPr>
        <w:t xml:space="preserve">[2026-06-22 18:04:32] </w:t>
      </w:r>
      <w:r>
        <w:rPr>
          <w:b/>
          <w:i w:val="0"/>
          <w:color w:val="1F6FEB"/>
          <w:sz w:val="16"/>
        </w:rPr>
        <w:t xml:space="preserve">EQ2_sup_v2 </w:t>
      </w:r>
      <w:r>
        <w:rPr>
          <w:b w:val="0"/>
          <w:i w:val="0"/>
          <w:color w:val="64748B"/>
          <w:sz w:val="16"/>
        </w:rPr>
        <w:t xml:space="preserve">sur s07bq08_2 : </w:t>
      </w:r>
      <w:r>
        <w:rPr>
          <w:b w:val="0"/>
          <w:i w:val="0"/>
          <w:sz w:val="17"/>
        </w:rPr>
        <w:t>Revoir le montant</w:t>
      </w:r>
    </w:p>
    <w:p>
      <w:pPr>
        <w:pStyle w:val="ListBullet"/>
      </w:pPr>
      <w:r>
        <w:rPr>
          <w:b w:val="0"/>
          <w:i w:val="0"/>
          <w:color w:val="64748B"/>
          <w:sz w:val="16"/>
        </w:rPr>
        <w:t xml:space="preserve">[2026-06-22 18:06:08]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[2026-06-22 18:15:02] </w:t>
      </w:r>
      <w:r>
        <w:rPr>
          <w:b/>
          <w:i w:val="0"/>
          <w:color w:val="1F6FEB"/>
          <w:sz w:val="16"/>
        </w:rPr>
        <w:t xml:space="preserve">EQ2_sup_v2 </w:t>
      </w:r>
      <w:r>
        <w:rPr>
          <w:b w:val="0"/>
          <w:i w:val="0"/>
          <w:color w:val="64748B"/>
          <w:sz w:val="16"/>
        </w:rPr>
        <w:t xml:space="preserve">sur s07bq06_2 : </w:t>
      </w:r>
      <w:r>
        <w:rPr>
          <w:b w:val="0"/>
          <w:i w:val="0"/>
          <w:sz w:val="17"/>
        </w:rPr>
        <w:t>Revoir la réponse</w:t>
      </w:r>
    </w:p>
    <w:p>
      <w:pPr>
        <w:pStyle w:val="ListBullet"/>
      </w:pPr>
      <w:r>
        <w:rPr>
          <w:b w:val="0"/>
          <w:i w:val="0"/>
          <w:color w:val="64748B"/>
          <w:sz w:val="16"/>
        </w:rPr>
        <w:t xml:space="preserve">[2026-06-22 18:22:15] </w:t>
      </w:r>
      <w:r>
        <w:rPr>
          <w:b/>
          <w:i w:val="0"/>
          <w:color w:val="1F6FEB"/>
          <w:sz w:val="16"/>
        </w:rPr>
        <w:t xml:space="preserve">EQ2_sup_v2 </w:t>
      </w:r>
      <w:r>
        <w:rPr>
          <w:b w:val="0"/>
          <w:i w:val="0"/>
          <w:color w:val="64748B"/>
          <w:sz w:val="16"/>
        </w:rPr>
        <w:t xml:space="preserve">sur s07bq07c_2 : </w:t>
      </w:r>
      <w:r>
        <w:rPr>
          <w:b w:val="0"/>
          <w:i w:val="0"/>
          <w:sz w:val="17"/>
        </w:rPr>
        <w:t>Mettez trés petit voir l’album</w:t>
      </w:r>
    </w:p>
    <w:p>
      <w:pPr>
        <w:pStyle w:val="ListBullet"/>
      </w:pPr>
      <w:r>
        <w:rPr>
          <w:b w:val="0"/>
          <w:i w:val="0"/>
          <w:color w:val="64748B"/>
          <w:sz w:val="16"/>
        </w:rPr>
        <w:t xml:space="preserve">[2026-06-22 18:25:53] </w:t>
      </w:r>
      <w:r>
        <w:rPr>
          <w:b/>
          <w:i w:val="0"/>
          <w:color w:val="1F6FEB"/>
          <w:sz w:val="16"/>
        </w:rPr>
        <w:t xml:space="preserve">EQ2_sup_v2 </w:t>
      </w:r>
      <w:r>
        <w:rPr>
          <w:b w:val="0"/>
          <w:i w:val="0"/>
          <w:color w:val="64748B"/>
          <w:sz w:val="16"/>
        </w:rPr>
        <w:t xml:space="preserve">sur s07bq03c_2 : </w:t>
      </w:r>
      <w:r>
        <w:rPr>
          <w:b w:val="0"/>
          <w:i w:val="0"/>
          <w:sz w:val="17"/>
        </w:rPr>
        <w:t>Mettez svp trés petit selon l’album</w:t>
      </w:r>
    </w:p>
    <w:p>
      <w:pPr>
        <w:pStyle w:val="ListBullet"/>
      </w:pPr>
      <w:r>
        <w:rPr>
          <w:b w:val="0"/>
          <w:i w:val="0"/>
          <w:color w:val="64748B"/>
          <w:sz w:val="16"/>
        </w:rPr>
        <w:t xml:space="preserve">[2026-06-22 18:26:51] </w:t>
      </w:r>
      <w:r>
        <w:rPr>
          <w:b/>
          <w:i w:val="0"/>
          <w:color w:val="1F6FEB"/>
          <w:sz w:val="16"/>
        </w:rPr>
        <w:t xml:space="preserve">EQ2_sup_v2 </w:t>
      </w:r>
      <w:r>
        <w:rPr>
          <w:b w:val="0"/>
          <w:i w:val="0"/>
          <w:color w:val="64748B"/>
          <w:sz w:val="16"/>
        </w:rPr>
        <w:t xml:space="preserve">sur s07bq03c_2 : </w:t>
      </w:r>
      <w:r>
        <w:rPr>
          <w:b w:val="0"/>
          <w:i w:val="0"/>
          <w:sz w:val="17"/>
        </w:rPr>
        <w:t>Mettez svp petit ou revoir la taille</w:t>
      </w:r>
    </w:p>
    <w:p>
      <w:pPr>
        <w:pStyle w:val="ListBullet"/>
      </w:pPr>
      <w:r>
        <w:rPr>
          <w:b w:val="0"/>
          <w:i w:val="0"/>
          <w:color w:val="64748B"/>
          <w:sz w:val="16"/>
        </w:rPr>
        <w:t xml:space="preserve">[2026-06-22 18:27:52] </w:t>
      </w:r>
      <w:r>
        <w:rPr>
          <w:b/>
          <w:i w:val="0"/>
          <w:color w:val="1F6FEB"/>
          <w:sz w:val="16"/>
        </w:rPr>
        <w:t xml:space="preserve">EQ2_sup_v2 </w:t>
      </w:r>
      <w:r>
        <w:rPr>
          <w:b w:val="0"/>
          <w:i w:val="0"/>
          <w:color w:val="64748B"/>
          <w:sz w:val="16"/>
        </w:rPr>
        <w:t xml:space="preserve">sur s07bq03c_2 : </w:t>
      </w:r>
      <w:r>
        <w:rPr>
          <w:b w:val="0"/>
          <w:i w:val="0"/>
          <w:sz w:val="17"/>
        </w:rPr>
        <w:t>Revoir la taille du dessous ou corriger celle ci</w:t>
      </w:r>
    </w:p>
    <w:p>
      <w:pPr>
        <w:pStyle w:val="ListBullet"/>
      </w:pPr>
      <w:r>
        <w:rPr>
          <w:b w:val="0"/>
          <w:i w:val="0"/>
          <w:color w:val="64748B"/>
          <w:sz w:val="16"/>
        </w:rPr>
        <w:t xml:space="preserve">[2026-06-22 18:29:02]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[2026-06-22 18:32:10]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[2026-06-22 18:44:26] </w:t>
      </w:r>
      <w:r>
        <w:rPr>
          <w:b/>
          <w:i w:val="0"/>
          <w:color w:val="1F6FEB"/>
          <w:sz w:val="16"/>
        </w:rPr>
        <w:t xml:space="preserve">EQ2_sup_v2 </w:t>
      </w:r>
      <w:r>
        <w:rPr>
          <w:b w:val="0"/>
          <w:i w:val="0"/>
          <w:color w:val="64748B"/>
          <w:sz w:val="16"/>
        </w:rPr>
        <w:t xml:space="preserve">sur s07bq03b_2 : </w:t>
      </w:r>
      <w:r>
        <w:rPr>
          <w:b w:val="0"/>
          <w:i w:val="0"/>
          <w:sz w:val="17"/>
        </w:rPr>
        <w:t>Sachet industriel ou bien , merci de verifier</w:t>
      </w:r>
    </w:p>
    <w:p>
      <w:pPr>
        <w:pStyle w:val="ListBullet"/>
      </w:pPr>
      <w:r>
        <w:rPr>
          <w:b w:val="0"/>
          <w:i w:val="0"/>
          <w:color w:val="64748B"/>
          <w:sz w:val="16"/>
        </w:rPr>
        <w:t xml:space="preserve">[2026-06-22 18:54:42] </w:t>
      </w:r>
      <w:r>
        <w:rPr>
          <w:b/>
          <w:i w:val="0"/>
          <w:color w:val="1F6FEB"/>
          <w:sz w:val="16"/>
        </w:rPr>
        <w:t xml:space="preserve">EQ2_sup_v2 </w:t>
      </w:r>
      <w:r>
        <w:rPr>
          <w:b w:val="0"/>
          <w:i w:val="0"/>
          <w:color w:val="64748B"/>
          <w:sz w:val="16"/>
        </w:rPr>
        <w:t xml:space="preserve">sur s08q08 : </w:t>
      </w:r>
      <w:r>
        <w:rPr>
          <w:b w:val="0"/>
          <w:i w:val="0"/>
          <w:sz w:val="17"/>
        </w:rPr>
        <w:t>Revoir cette modalité de réponse</w:t>
      </w:r>
    </w:p>
    <w:p>
      <w:pPr>
        <w:pStyle w:val="ListBullet"/>
      </w:pPr>
      <w:r>
        <w:rPr>
          <w:b w:val="0"/>
          <w:i w:val="0"/>
          <w:color w:val="64748B"/>
          <w:sz w:val="16"/>
        </w:rPr>
        <w:t xml:space="preserve">[2026-06-22 18:56:09] </w:t>
      </w:r>
      <w:r>
        <w:rPr>
          <w:b/>
          <w:i w:val="0"/>
          <w:color w:val="1F6FEB"/>
          <w:sz w:val="16"/>
        </w:rPr>
        <w:t xml:space="preserve">EQ2_sup_v2 </w:t>
      </w:r>
      <w:r>
        <w:rPr>
          <w:b w:val="0"/>
          <w:i w:val="0"/>
          <w:color w:val="64748B"/>
          <w:sz w:val="16"/>
        </w:rPr>
        <w:t xml:space="preserve">sur s09Aq03 : </w:t>
      </w:r>
      <w:r>
        <w:rPr>
          <w:b w:val="0"/>
          <w:i w:val="0"/>
          <w:sz w:val="17"/>
        </w:rPr>
        <w:t>Trop petit revoir ou confirmer</w:t>
      </w:r>
    </w:p>
    <w:p>
      <w:pPr>
        <w:pStyle w:val="ListBullet"/>
      </w:pPr>
      <w:r>
        <w:rPr>
          <w:b w:val="0"/>
          <w:i w:val="0"/>
          <w:color w:val="64748B"/>
          <w:sz w:val="16"/>
        </w:rPr>
        <w:t xml:space="preserve">[2026-06-22 19:02:10]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[2026-06-22 19:03:45] </w:t>
      </w:r>
      <w:r>
        <w:rPr>
          <w:b/>
          <w:i w:val="0"/>
          <w:color w:val="1F6FEB"/>
          <w:sz w:val="16"/>
        </w:rPr>
        <w:t xml:space="preserve">EQ2_sup_v2 </w:t>
      </w:r>
      <w:r>
        <w:rPr>
          <w:b w:val="0"/>
          <w:i w:val="0"/>
          <w:color w:val="64748B"/>
          <w:sz w:val="16"/>
        </w:rPr>
        <w:t xml:space="preserve">sur s09Fq04 : </w:t>
      </w:r>
      <w:r>
        <w:rPr>
          <w:b w:val="0"/>
          <w:i w:val="0"/>
          <w:sz w:val="17"/>
        </w:rPr>
        <w:t>Je n’ai pas compris</w:t>
      </w:r>
    </w:p>
    <w:p>
      <w:pPr>
        <w:pStyle w:val="ListBullet"/>
      </w:pPr>
      <w:r>
        <w:rPr>
          <w:b w:val="0"/>
          <w:i w:val="0"/>
          <w:color w:val="64748B"/>
          <w:sz w:val="16"/>
        </w:rPr>
        <w:t xml:space="preserve">[2026-06-22 19:05:26] </w:t>
      </w:r>
      <w:r>
        <w:rPr>
          <w:b/>
          <w:i w:val="0"/>
          <w:color w:val="1F6FEB"/>
          <w:sz w:val="16"/>
        </w:rPr>
        <w:t xml:space="preserve">EQ2_sup_v2 </w:t>
      </w:r>
      <w:r>
        <w:rPr>
          <w:b w:val="0"/>
          <w:i w:val="0"/>
          <w:color w:val="64748B"/>
          <w:sz w:val="16"/>
        </w:rPr>
        <w:t xml:space="preserve">sur s11q21 : </w:t>
      </w:r>
      <w:r>
        <w:rPr>
          <w:b w:val="0"/>
          <w:i w:val="0"/>
          <w:sz w:val="17"/>
        </w:rPr>
        <w:t>Revoir la réponse</w:t>
      </w:r>
    </w:p>
    <w:p>
      <w:pPr>
        <w:pStyle w:val="ListBullet"/>
      </w:pPr>
      <w:r>
        <w:rPr>
          <w:b w:val="0"/>
          <w:i w:val="0"/>
          <w:color w:val="64748B"/>
          <w:sz w:val="16"/>
        </w:rPr>
        <w:t xml:space="preserve">[2026-06-22 19:07:41]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19:08:26] </w:t>
      </w:r>
      <w:r>
        <w:rPr>
          <w:b/>
          <w:i w:val="0"/>
          <w:color w:val="1F6FEB"/>
          <w:sz w:val="16"/>
        </w:rPr>
        <w:t xml:space="preserve">EQ2_sup_v2 </w:t>
      </w:r>
      <w:r>
        <w:rPr>
          <w:b w:val="0"/>
          <w:i w:val="0"/>
          <w:color w:val="64748B"/>
          <w:sz w:val="16"/>
        </w:rPr>
        <w:t xml:space="preserve">sur s11q55 : </w:t>
      </w:r>
      <w:r>
        <w:rPr>
          <w:b w:val="0"/>
          <w:i w:val="0"/>
          <w:sz w:val="17"/>
        </w:rPr>
        <w:t>Revoir svp la réponse</w:t>
      </w:r>
    </w:p>
    <w:p>
      <w:pPr>
        <w:pStyle w:val="ListBullet"/>
      </w:pPr>
      <w:r>
        <w:rPr>
          <w:b w:val="0"/>
          <w:i w:val="0"/>
          <w:color w:val="64748B"/>
          <w:sz w:val="16"/>
        </w:rPr>
        <w:t xml:space="preserve">[2026-06-22 19:11:16]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[2026-06-22 19:11:40] </w:t>
      </w:r>
      <w:r>
        <w:rPr>
          <w:b/>
          <w:i w:val="0"/>
          <w:color w:val="1F6FEB"/>
          <w:sz w:val="16"/>
        </w:rPr>
        <w:t xml:space="preserve">EQ2_sup_v2 </w:t>
      </w:r>
      <w:r>
        <w:rPr>
          <w:b w:val="0"/>
          <w:i w:val="0"/>
          <w:color w:val="64748B"/>
          <w:sz w:val="16"/>
        </w:rPr>
        <w:t xml:space="preserve">sur s12q09 : </w:t>
      </w:r>
      <w:r>
        <w:rPr>
          <w:b w:val="0"/>
          <w:i w:val="0"/>
          <w:sz w:val="17"/>
        </w:rPr>
        <w:t>Revoir aussi le prix d’achat</w:t>
      </w:r>
    </w:p>
    <w:p>
      <w:pPr>
        <w:pStyle w:val="ListBullet"/>
      </w:pPr>
      <w:r>
        <w:rPr>
          <w:b w:val="0"/>
          <w:i w:val="0"/>
          <w:color w:val="64748B"/>
          <w:sz w:val="16"/>
        </w:rPr>
        <w:t xml:space="preserve">[2026-06-22 19:15:51] </w:t>
      </w:r>
      <w:r>
        <w:rPr>
          <w:b/>
          <w:i w:val="0"/>
          <w:color w:val="1F6FEB"/>
          <w:sz w:val="16"/>
        </w:rPr>
        <w:t xml:space="preserve">EQ2_sup_v2 </w:t>
      </w:r>
      <w:r>
        <w:rPr>
          <w:b w:val="0"/>
          <w:i w:val="0"/>
          <w:color w:val="64748B"/>
          <w:sz w:val="16"/>
        </w:rPr>
        <w:t xml:space="preserve">sur s13q03 : </w:t>
      </w:r>
      <w:r>
        <w:rPr>
          <w:b w:val="0"/>
          <w:i w:val="0"/>
          <w:sz w:val="17"/>
        </w:rPr>
        <w:t>Mettez svp non</w:t>
      </w:r>
    </w:p>
    <w:p>
      <w:pPr>
        <w:pStyle w:val="ListBullet"/>
      </w:pPr>
      <w:r>
        <w:rPr>
          <w:b w:val="0"/>
          <w:i w:val="0"/>
          <w:color w:val="64748B"/>
          <w:sz w:val="16"/>
        </w:rPr>
        <w:t xml:space="preserve">[2026-06-22 19:17:04] </w:t>
      </w:r>
      <w:r>
        <w:rPr>
          <w:b/>
          <w:i w:val="0"/>
          <w:color w:val="1F6FEB"/>
          <w:sz w:val="16"/>
        </w:rPr>
        <w:t xml:space="preserve">EQ2_sup_v2 </w:t>
      </w:r>
      <w:r>
        <w:rPr>
          <w:b w:val="0"/>
          <w:i w:val="0"/>
          <w:color w:val="64748B"/>
          <w:sz w:val="16"/>
        </w:rPr>
        <w:t xml:space="preserve">sur s13q03 : </w:t>
      </w:r>
      <w:r>
        <w:rPr>
          <w:b w:val="0"/>
          <w:i w:val="0"/>
          <w:sz w:val="17"/>
        </w:rPr>
        <w:t>Commentaird annulé</w:t>
      </w:r>
    </w:p>
    <w:p>
      <w:pPr>
        <w:pStyle w:val="ListBullet"/>
      </w:pPr>
      <w:r>
        <w:rPr>
          <w:b w:val="0"/>
          <w:i w:val="0"/>
          <w:color w:val="64748B"/>
          <w:sz w:val="16"/>
        </w:rPr>
        <w:t xml:space="preserve">[2026-06-22 19:17:16] </w:t>
      </w:r>
      <w:r>
        <w:rPr>
          <w:b/>
          <w:i w:val="0"/>
          <w:color w:val="1F6FEB"/>
          <w:sz w:val="16"/>
        </w:rPr>
        <w:t xml:space="preserve">EQ2_sup_v2 </w:t>
      </w:r>
      <w:r>
        <w:rPr>
          <w:b w:val="0"/>
          <w:i w:val="0"/>
          <w:color w:val="64748B"/>
          <w:sz w:val="16"/>
        </w:rPr>
        <w:t xml:space="preserve">sur s13q05 : </w:t>
      </w:r>
      <w:r>
        <w:rPr>
          <w:b w:val="0"/>
          <w:i w:val="0"/>
          <w:sz w:val="17"/>
        </w:rPr>
        <w:t>Svp mettez oui</w:t>
      </w:r>
    </w:p>
    <w:p>
      <w:pPr>
        <w:pStyle w:val="ListBullet"/>
      </w:pPr>
      <w:r>
        <w:rPr>
          <w:b w:val="0"/>
          <w:i w:val="0"/>
          <w:color w:val="64748B"/>
          <w:sz w:val="16"/>
        </w:rPr>
        <w:t xml:space="preserve">[2026-06-22 19:34:43] </w:t>
      </w:r>
      <w:r>
        <w:rPr>
          <w:b/>
          <w:i w:val="0"/>
          <w:color w:val="1F6FEB"/>
          <w:sz w:val="16"/>
        </w:rPr>
        <w:t xml:space="preserve">EQ2_sup_v2 </w:t>
      </w:r>
      <w:r>
        <w:rPr>
          <w:b w:val="0"/>
          <w:i w:val="0"/>
          <w:color w:val="64748B"/>
          <w:sz w:val="16"/>
        </w:rPr>
        <w:t xml:space="preserve">sur s07bq03b_2 : </w:t>
      </w:r>
      <w:r>
        <w:rPr>
          <w:b w:val="0"/>
          <w:i w:val="0"/>
          <w:sz w:val="17"/>
        </w:rPr>
        <w:t>Revoir la taille</w:t>
      </w:r>
    </w:p>
    <w:p>
      <w:pPr>
        <w:pStyle w:val="ListBullet"/>
      </w:pPr>
      <w:r>
        <w:rPr>
          <w:b w:val="0"/>
          <w:i w:val="0"/>
          <w:color w:val="64748B"/>
          <w:sz w:val="16"/>
        </w:rPr>
        <w:t xml:space="preserve">[2026-07-01 11:04:48]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