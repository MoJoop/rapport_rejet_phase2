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(2300 Fcfa) de Caramel, bonbons (tangal), confiseries, etc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 valid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1500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[2026-06-26 17:10:22] </w:t>
      </w:r>
      <w:r>
        <w:rPr>
          <w:b/>
          <w:i w:val="0"/>
          <w:color w:val="1F6FEB"/>
          <w:sz w:val="16"/>
        </w:rPr>
        <w:t xml:space="preserve">EQ2_sup_v2 </w:t>
      </w:r>
      <w:r>
        <w:rPr>
          <w:b w:val="0"/>
          <w:i w:val="0"/>
          <w:color w:val="64748B"/>
          <w:sz w:val="16"/>
        </w:rPr>
        <w:t xml:space="preserve">sur s01q40 : </w:t>
      </w:r>
      <w:r>
        <w:rPr>
          <w:b w:val="0"/>
          <w:i w:val="0"/>
          <w:sz w:val="17"/>
        </w:rPr>
        <w:t>Revoir la reponse puisqu’il se connecte souvent</w:t>
      </w:r>
    </w:p>
    <w:p>
      <w:pPr>
        <w:pStyle w:val="ListBullet"/>
      </w:pPr>
      <w:r>
        <w:rPr>
          <w:b w:val="0"/>
          <w:i w:val="0"/>
          <w:color w:val="64748B"/>
          <w:sz w:val="16"/>
        </w:rPr>
        <w:t xml:space="preserve">[2026-06-26 17:10:44] </w:t>
      </w:r>
      <w:r>
        <w:rPr>
          <w:b/>
          <w:i w:val="0"/>
          <w:color w:val="1F6FEB"/>
          <w:sz w:val="16"/>
        </w:rPr>
        <w:t xml:space="preserve">EQ2_sup_v2 </w:t>
      </w:r>
      <w:r>
        <w:rPr>
          <w:b w:val="0"/>
          <w:i w:val="0"/>
          <w:color w:val="64748B"/>
          <w:sz w:val="16"/>
        </w:rPr>
        <w:t xml:space="preserve">sur s01q43 : </w:t>
      </w:r>
      <w:r>
        <w:rPr>
          <w:b w:val="0"/>
          <w:i w:val="0"/>
          <w:sz w:val="17"/>
        </w:rPr>
        <w:t>Revoir aussi la réponse</w:t>
      </w:r>
    </w:p>
    <w:p>
      <w:pPr>
        <w:pStyle w:val="ListBullet"/>
      </w:pPr>
      <w:r>
        <w:rPr>
          <w:b w:val="0"/>
          <w:i w:val="0"/>
          <w:color w:val="64748B"/>
          <w:sz w:val="16"/>
        </w:rPr>
        <w:t xml:space="preserve">[2026-06-26 17:12:24] </w:t>
      </w:r>
      <w:r>
        <w:rPr>
          <w:b/>
          <w:i w:val="0"/>
          <w:color w:val="1F6FEB"/>
          <w:sz w:val="16"/>
        </w:rPr>
        <w:t xml:space="preserve">EQ2_sup_v2 </w:t>
      </w:r>
      <w:r>
        <w:rPr>
          <w:b w:val="0"/>
          <w:i w:val="0"/>
          <w:color w:val="64748B"/>
          <w:sz w:val="16"/>
        </w:rPr>
        <w:t xml:space="preserve">sur s01q40 : </w:t>
      </w:r>
      <w:r>
        <w:rPr>
          <w:b w:val="0"/>
          <w:i w:val="0"/>
          <w:sz w:val="17"/>
        </w:rPr>
        <w:t>Mettez svp oui ou revoir les questions suivantes</w:t>
      </w:r>
    </w:p>
    <w:p>
      <w:pPr>
        <w:pStyle w:val="ListBullet"/>
      </w:pPr>
      <w:r>
        <w:rPr>
          <w:b w:val="0"/>
          <w:i w:val="0"/>
          <w:color w:val="64748B"/>
          <w:sz w:val="16"/>
        </w:rPr>
        <w:t xml:space="preserve">[2026-06-26 17:15:02] </w:t>
      </w:r>
      <w:r>
        <w:rPr>
          <w:b/>
          <w:i w:val="0"/>
          <w:color w:val="1F6FEB"/>
          <w:sz w:val="16"/>
        </w:rPr>
        <w:t xml:space="preserve">EQ2_sup_v2 </w:t>
      </w:r>
      <w:r>
        <w:rPr>
          <w:b w:val="0"/>
          <w:i w:val="0"/>
          <w:color w:val="64748B"/>
          <w:sz w:val="16"/>
        </w:rPr>
        <w:t xml:space="preserve">sur s01q19 : </w:t>
      </w:r>
      <w:r>
        <w:rPr>
          <w:b w:val="0"/>
          <w:i w:val="0"/>
          <w:sz w:val="17"/>
        </w:rPr>
        <w:t>Revoir svp la reponse , ils ont fait 15 ans juste la commune</w:t>
      </w:r>
    </w:p>
    <w:p>
      <w:pPr>
        <w:pStyle w:val="ListBullet"/>
      </w:pPr>
      <w:r>
        <w:rPr>
          <w:b w:val="0"/>
          <w:i w:val="0"/>
          <w:color w:val="64748B"/>
          <w:sz w:val="16"/>
        </w:rPr>
        <w:t xml:space="preserve">[2026-06-26 17:18:30] </w:t>
      </w:r>
      <w:r>
        <w:rPr>
          <w:b/>
          <w:i w:val="0"/>
          <w:color w:val="1F6FEB"/>
          <w:sz w:val="16"/>
        </w:rPr>
        <w:t xml:space="preserve">EQ2_sup_v2 </w:t>
      </w:r>
      <w:r>
        <w:rPr>
          <w:b w:val="0"/>
          <w:i w:val="0"/>
          <w:color w:val="64748B"/>
          <w:sz w:val="16"/>
        </w:rPr>
        <w:t xml:space="preserve">sur s01q89 : </w:t>
      </w:r>
      <w:r>
        <w:rPr>
          <w:b w:val="0"/>
          <w:i w:val="0"/>
          <w:sz w:val="17"/>
        </w:rPr>
        <w:t>Merci de corriger</w:t>
      </w:r>
    </w:p>
    <w:p>
      <w:pPr>
        <w:pStyle w:val="ListBullet"/>
      </w:pPr>
      <w:r>
        <w:rPr>
          <w:b w:val="0"/>
          <w:i w:val="0"/>
          <w:color w:val="64748B"/>
          <w:sz w:val="16"/>
        </w:rPr>
        <w:t xml:space="preserve">[2026-06-26 17:23:37] </w:t>
      </w:r>
      <w:r>
        <w:rPr>
          <w:b/>
          <w:i w:val="0"/>
          <w:color w:val="1F6FEB"/>
          <w:sz w:val="16"/>
        </w:rPr>
        <w:t xml:space="preserve">EQ2_sup_v2 </w:t>
      </w:r>
      <w:r>
        <w:rPr>
          <w:b w:val="0"/>
          <w:i w:val="0"/>
          <w:color w:val="64748B"/>
          <w:sz w:val="16"/>
        </w:rPr>
        <w:t xml:space="preserve">sur s01q93_2 : </w:t>
      </w:r>
      <w:r>
        <w:rPr>
          <w:b w:val="0"/>
          <w:i w:val="0"/>
          <w:sz w:val="17"/>
        </w:rPr>
        <w:t>Cocher un seul moyen utilisé</w:t>
      </w:r>
    </w:p>
    <w:p>
      <w:pPr>
        <w:pStyle w:val="ListBullet"/>
      </w:pPr>
      <w:r>
        <w:rPr>
          <w:b w:val="0"/>
          <w:i w:val="0"/>
          <w:color w:val="64748B"/>
          <w:sz w:val="16"/>
        </w:rPr>
        <w:t xml:space="preserve">[2026-06-26 17:24:42] </w:t>
      </w:r>
      <w:r>
        <w:rPr>
          <w:b/>
          <w:i w:val="0"/>
          <w:color w:val="1F6FEB"/>
          <w:sz w:val="16"/>
        </w:rPr>
        <w:t xml:space="preserve">EQ2_sup_v2 </w:t>
      </w:r>
      <w:r>
        <w:rPr>
          <w:b w:val="0"/>
          <w:i w:val="0"/>
          <w:color w:val="64748B"/>
          <w:sz w:val="16"/>
        </w:rPr>
        <w:t xml:space="preserve">sur s02q33 : </w:t>
      </w:r>
      <w:r>
        <w:rPr>
          <w:b w:val="0"/>
          <w:i w:val="0"/>
          <w:sz w:val="17"/>
        </w:rPr>
        <w:t>Revoir la réponse</w:t>
      </w:r>
    </w:p>
    <w:p>
      <w:pPr>
        <w:pStyle w:val="ListBullet"/>
      </w:pPr>
      <w:r>
        <w:rPr>
          <w:b w:val="0"/>
          <w:i w:val="0"/>
          <w:color w:val="64748B"/>
          <w:sz w:val="16"/>
        </w:rPr>
        <w:t xml:space="preserve">[2026-06-26 17:32:43] </w:t>
      </w:r>
      <w:r>
        <w:rPr>
          <w:b/>
          <w:i w:val="0"/>
          <w:color w:val="1F6FEB"/>
          <w:sz w:val="16"/>
        </w:rPr>
        <w:t xml:space="preserve">EQ2_sup_v2 </w:t>
      </w:r>
      <w:r>
        <w:rPr>
          <w:b w:val="0"/>
          <w:i w:val="0"/>
          <w:color w:val="64748B"/>
          <w:sz w:val="16"/>
        </w:rPr>
        <w:t xml:space="preserve">sur s02q21 : </w:t>
      </w:r>
      <w:r>
        <w:rPr>
          <w:b w:val="0"/>
          <w:i w:val="0"/>
          <w:sz w:val="17"/>
        </w:rPr>
        <w:t>Revoir svp’la valeur ou confirmer</w:t>
      </w:r>
    </w:p>
    <w:p>
      <w:pPr>
        <w:pStyle w:val="ListBullet"/>
      </w:pPr>
      <w:r>
        <w:rPr>
          <w:b w:val="0"/>
          <w:i w:val="0"/>
          <w:color w:val="64748B"/>
          <w:sz w:val="16"/>
        </w:rPr>
        <w:t xml:space="preserve">[2026-06-26 18:24:36] </w:t>
      </w:r>
      <w:r>
        <w:rPr>
          <w:b/>
          <w:i w:val="0"/>
          <w:color w:val="1F6FEB"/>
          <w:sz w:val="16"/>
        </w:rPr>
        <w:t xml:space="preserve">EQ2_sup_v2 </w:t>
      </w:r>
      <w:r>
        <w:rPr>
          <w:b w:val="0"/>
          <w:i w:val="0"/>
          <w:color w:val="64748B"/>
          <w:sz w:val="16"/>
        </w:rPr>
        <w:t xml:space="preserve">sur s08q00 : </w:t>
      </w:r>
      <w:r>
        <w:rPr>
          <w:b w:val="0"/>
          <w:i w:val="0"/>
          <w:sz w:val="17"/>
        </w:rPr>
        <w:t>Mettez le bon repondant</w:t>
      </w:r>
    </w:p>
    <w:p>
      <w:pPr>
        <w:pStyle w:val="ListBullet"/>
      </w:pPr>
      <w:r>
        <w:rPr>
          <w:b w:val="0"/>
          <w:i w:val="0"/>
          <w:color w:val="64748B"/>
          <w:sz w:val="16"/>
        </w:rPr>
        <w:t xml:space="preserve">[2026-06-26 18:34:10]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[2026-06-26 18:35:58] </w:t>
      </w:r>
      <w:r>
        <w:rPr>
          <w:b/>
          <w:i w:val="0"/>
          <w:color w:val="1F6FEB"/>
          <w:sz w:val="16"/>
        </w:rPr>
        <w:t xml:space="preserve">EQ2_sup_v2 </w:t>
      </w:r>
      <w:r>
        <w:rPr>
          <w:b w:val="0"/>
          <w:i w:val="0"/>
          <w:color w:val="64748B"/>
          <w:sz w:val="16"/>
        </w:rPr>
        <w:t xml:space="preserve">sur s11q11 : </w:t>
      </w:r>
      <w:r>
        <w:rPr>
          <w:b w:val="0"/>
          <w:i w:val="0"/>
          <w:sz w:val="17"/>
        </w:rPr>
        <w:t>Mettez oui si c’est le mari</w:t>
      </w:r>
    </w:p>
    <w:p>
      <w:pPr>
        <w:pStyle w:val="ListBullet"/>
      </w:pPr>
      <w:r>
        <w:rPr>
          <w:b w:val="0"/>
          <w:i w:val="0"/>
          <w:color w:val="64748B"/>
          <w:sz w:val="16"/>
        </w:rPr>
        <w:t xml:space="preserve">[2026-06-26 18:38:38]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[2026-06-26 18:43:30] </w:t>
      </w:r>
      <w:r>
        <w:rPr>
          <w:b/>
          <w:i w:val="0"/>
          <w:color w:val="1F6FEB"/>
          <w:sz w:val="16"/>
        </w:rPr>
        <w:t xml:space="preserve">EQ2_sup_v2 </w:t>
      </w:r>
      <w:r>
        <w:rPr>
          <w:b w:val="0"/>
          <w:i w:val="0"/>
          <w:color w:val="64748B"/>
          <w:sz w:val="16"/>
        </w:rPr>
        <w:t xml:space="preserve">sur s13q14 : </w:t>
      </w:r>
      <w:r>
        <w:rPr>
          <w:b w:val="0"/>
          <w:i w:val="0"/>
          <w:sz w:val="17"/>
        </w:rPr>
        <w:t>Merci de corriger</w:t>
      </w:r>
    </w:p>
    <w:p>
      <w:pPr>
        <w:pStyle w:val="ListBullet"/>
      </w:pPr>
      <w:r>
        <w:rPr>
          <w:b w:val="0"/>
          <w:i w:val="0"/>
          <w:color w:val="64748B"/>
          <w:sz w:val="16"/>
        </w:rPr>
        <w:t xml:space="preserve">[2026-06-26 18:43:56] </w:t>
      </w:r>
      <w:r>
        <w:rPr>
          <w:b/>
          <w:i w:val="0"/>
          <w:color w:val="1F6FEB"/>
          <w:sz w:val="16"/>
        </w:rPr>
        <w:t xml:space="preserve">EQ2_sup_v2 </w:t>
      </w:r>
      <w:r>
        <w:rPr>
          <w:b w:val="0"/>
          <w:i w:val="0"/>
          <w:color w:val="64748B"/>
          <w:sz w:val="16"/>
        </w:rPr>
        <w:t xml:space="preserve">sur s13q17 : </w:t>
      </w:r>
      <w:r>
        <w:rPr>
          <w:b w:val="0"/>
          <w:i w:val="0"/>
          <w:sz w:val="17"/>
        </w:rPr>
        <w:t>Merci de corriger</w:t>
      </w:r>
    </w:p>
    <w:p>
      <w:pPr>
        <w:pStyle w:val="ListBullet"/>
      </w:pPr>
      <w:r>
        <w:rPr>
          <w:b w:val="0"/>
          <w:i w:val="0"/>
          <w:color w:val="64748B"/>
          <w:sz w:val="16"/>
        </w:rPr>
        <w:t xml:space="preserve">[2026-06-26 18:44:58]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18:45:30] </w:t>
      </w:r>
      <w:r>
        <w:rPr>
          <w:b/>
          <w:i w:val="0"/>
          <w:color w:val="1F6FEB"/>
          <w:sz w:val="16"/>
        </w:rPr>
        <w:t xml:space="preserve">EQ2_sup_v2 </w:t>
      </w:r>
      <w:r>
        <w:rPr>
          <w:b w:val="0"/>
          <w:i w:val="0"/>
          <w:color w:val="64748B"/>
          <w:sz w:val="16"/>
        </w:rPr>
        <w:t xml:space="preserve">sur s20aq00 : </w:t>
      </w:r>
      <w:r>
        <w:rPr>
          <w:b w:val="0"/>
          <w:i w:val="0"/>
          <w:sz w:val="17"/>
        </w:rPr>
        <w:t>Revoir le repondant</w:t>
      </w:r>
    </w:p>
    <w:p>
      <w:pPr>
        <w:pStyle w:val="ListBullet"/>
      </w:pPr>
      <w:r>
        <w:rPr>
          <w:b w:val="0"/>
          <w:i w:val="0"/>
          <w:color w:val="64748B"/>
          <w:sz w:val="16"/>
        </w:rPr>
        <w:t xml:space="preserve">[2026-06-26 18:48:04] </w:t>
      </w:r>
      <w:r>
        <w:rPr>
          <w:b/>
          <w:i w:val="0"/>
          <w:color w:val="1F6FEB"/>
          <w:sz w:val="16"/>
        </w:rPr>
        <w:t xml:space="preserve">EQ2_sup_v2 </w:t>
      </w:r>
      <w:r>
        <w:rPr>
          <w:b w:val="0"/>
          <w:i w:val="0"/>
          <w:color w:val="64748B"/>
          <w:sz w:val="16"/>
        </w:rPr>
        <w:t xml:space="preserve">sur s07bq04_1 : </w:t>
      </w:r>
      <w:r>
        <w:rPr>
          <w:b w:val="0"/>
          <w:i w:val="0"/>
          <w:sz w:val="17"/>
        </w:rPr>
        <w:t>Mettez 0 ,le menage ne pratique pas l’élevage</w:t>
      </w:r>
    </w:p>
    <w:p>
      <w:pPr>
        <w:pStyle w:val="ListBullet"/>
      </w:pPr>
      <w:r>
        <w:rPr>
          <w:b w:val="0"/>
          <w:i w:val="0"/>
          <w:color w:val="64748B"/>
          <w:sz w:val="16"/>
        </w:rPr>
        <w:t xml:space="preserve">[2026-06-26 18:50:56] </w:t>
      </w:r>
      <w:r>
        <w:rPr>
          <w:b/>
          <w:i w:val="0"/>
          <w:color w:val="1F6FEB"/>
          <w:sz w:val="16"/>
        </w:rPr>
        <w:t xml:space="preserve">EQ2_sup_v2 </w:t>
      </w:r>
      <w:r>
        <w:rPr>
          <w:b w:val="0"/>
          <w:i w:val="0"/>
          <w:color w:val="64748B"/>
          <w:sz w:val="16"/>
        </w:rPr>
        <w:t xml:space="preserve">sur s07bq07b_1 : </w:t>
      </w:r>
      <w:r>
        <w:rPr>
          <w:b w:val="0"/>
          <w:i w:val="0"/>
          <w:sz w:val="17"/>
        </w:rPr>
        <w:t>Paquet ou boite merci de revoir</w:t>
      </w:r>
    </w:p>
    <w:p>
      <w:pPr>
        <w:pStyle w:val="ListBullet"/>
      </w:pPr>
      <w:r>
        <w:rPr>
          <w:b w:val="0"/>
          <w:i w:val="0"/>
          <w:color w:val="64748B"/>
          <w:sz w:val="16"/>
        </w:rPr>
        <w:t xml:space="preserve">[2026-06-26 18:53:28] </w:t>
      </w:r>
      <w:r>
        <w:rPr>
          <w:b/>
          <w:i w:val="0"/>
          <w:color w:val="1F6FEB"/>
          <w:sz w:val="16"/>
        </w:rPr>
        <w:t xml:space="preserve">EQ2_sup_v2 </w:t>
      </w:r>
      <w:r>
        <w:rPr>
          <w:b w:val="0"/>
          <w:i w:val="0"/>
          <w:color w:val="64748B"/>
          <w:sz w:val="16"/>
        </w:rPr>
        <w:t xml:space="preserve">sur s07bq07b_1 : </w:t>
      </w:r>
      <w:r>
        <w:rPr>
          <w:b w:val="0"/>
          <w:i w:val="0"/>
          <w:sz w:val="17"/>
        </w:rPr>
        <w:t>Si bidon 5l revoir l’information</w:t>
      </w:r>
    </w:p>
    <w:p>
      <w:pPr>
        <w:pStyle w:val="ListBullet"/>
      </w:pPr>
      <w:r>
        <w:rPr>
          <w:b w:val="0"/>
          <w:i w:val="0"/>
          <w:color w:val="64748B"/>
          <w:sz w:val="16"/>
        </w:rPr>
        <w:t xml:space="preserve">[2026-06-26 19:09:23] </w:t>
      </w:r>
      <w:r>
        <w:rPr>
          <w:b/>
          <w:i w:val="0"/>
          <w:color w:val="1F6FEB"/>
          <w:sz w:val="16"/>
        </w:rPr>
        <w:t xml:space="preserve">EQ2_sup_v2 </w:t>
      </w:r>
      <w:r>
        <w:rPr>
          <w:b w:val="0"/>
          <w:i w:val="0"/>
          <w:color w:val="64748B"/>
          <w:sz w:val="16"/>
        </w:rPr>
        <w:t xml:space="preserve">sur s07bq07c_2 : </w:t>
      </w:r>
      <w:r>
        <w:rPr>
          <w:b w:val="0"/>
          <w:i w:val="0"/>
          <w:sz w:val="17"/>
        </w:rPr>
        <w:t>Mettez svp peti</w:t>
      </w:r>
    </w:p>
    <w:p>
      <w:pPr>
        <w:pStyle w:val="ListBullet"/>
      </w:pPr>
      <w:r>
        <w:rPr>
          <w:b w:val="0"/>
          <w:i w:val="0"/>
          <w:color w:val="64748B"/>
          <w:sz w:val="16"/>
        </w:rPr>
        <w:t xml:space="preserve">[2026-06-26 19:11:34]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[2026-06-26 23:03:57] </w:t>
      </w:r>
      <w:r>
        <w:rPr>
          <w:b/>
          <w:i w:val="0"/>
          <w:color w:val="1F6FEB"/>
          <w:sz w:val="16"/>
        </w:rPr>
        <w:t xml:space="preserve">EQ2_enq3_v2 </w:t>
      </w:r>
      <w:r>
        <w:rPr>
          <w:b w:val="0"/>
          <w:i w:val="0"/>
          <w:color w:val="64748B"/>
          <w:sz w:val="16"/>
        </w:rPr>
        <w:t xml:space="preserve">sur s13q25 : </w:t>
      </w:r>
      <w:r>
        <w:rPr>
          <w:b w:val="0"/>
          <w:i w:val="0"/>
          <w:sz w:val="17"/>
        </w:rPr>
        <w:t>oui c'est sur d’après eux</w:t>
      </w:r>
    </w:p>
    <w:p>
      <w:pPr>
        <w:pStyle w:val="ListBullet"/>
      </w:pPr>
      <w:r>
        <w:rPr>
          <w:b w:val="0"/>
          <w:i w:val="0"/>
          <w:color w:val="64748B"/>
          <w:sz w:val="16"/>
        </w:rPr>
        <w:t xml:space="preserve">[2026-06-26 23:07:14] </w:t>
      </w:r>
      <w:r>
        <w:rPr>
          <w:b/>
          <w:i w:val="0"/>
          <w:color w:val="1F6FEB"/>
          <w:sz w:val="16"/>
        </w:rPr>
        <w:t xml:space="preserve">EQ2_enq3_v2 </w:t>
      </w:r>
      <w:r>
        <w:rPr>
          <w:b w:val="0"/>
          <w:i w:val="0"/>
          <w:color w:val="64748B"/>
          <w:sz w:val="16"/>
        </w:rPr>
        <w:t xml:space="preserve">sur s01q40 : </w:t>
      </w:r>
      <w:r>
        <w:rPr>
          <w:b w:val="0"/>
          <w:i w:val="0"/>
          <w:sz w:val="17"/>
        </w:rPr>
        <w:t>"il se connecte à la télévision "</w:t>
      </w:r>
    </w:p>
    <w:p>
      <w:pPr>
        <w:pStyle w:val="ListBullet"/>
      </w:pPr>
      <w:r>
        <w:rPr>
          <w:b w:val="0"/>
          <w:i w:val="0"/>
          <w:color w:val="64748B"/>
          <w:sz w:val="16"/>
        </w:rPr>
        <w:t xml:space="preserve">[2026-06-26 23:08:59] </w:t>
      </w:r>
      <w:r>
        <w:rPr>
          <w:b/>
          <w:i w:val="0"/>
          <w:color w:val="1F6FEB"/>
          <w:sz w:val="16"/>
        </w:rPr>
        <w:t xml:space="preserve">EQ2_enq3_v2 </w:t>
      </w:r>
      <w:r>
        <w:rPr>
          <w:b w:val="0"/>
          <w:i w:val="0"/>
          <w:color w:val="64748B"/>
          <w:sz w:val="16"/>
        </w:rPr>
        <w:t xml:space="preserve">sur s01q40 : </w:t>
      </w:r>
      <w:r>
        <w:rPr>
          <w:b w:val="0"/>
          <w:i w:val="0"/>
          <w:sz w:val="17"/>
        </w:rPr>
        <w:t>"il utilise leur télévision pour se connecter "</w:t>
      </w:r>
    </w:p>
    <w:p>
      <w:pPr>
        <w:pStyle w:val="ListBullet"/>
      </w:pPr>
      <w:r>
        <w:rPr>
          <w:b w:val="0"/>
          <w:i w:val="0"/>
          <w:color w:val="64748B"/>
          <w:sz w:val="16"/>
        </w:rPr>
        <w:t xml:space="preserve">[2026-06-26 23:20:45] </w:t>
      </w:r>
      <w:r>
        <w:rPr>
          <w:b/>
          <w:i w:val="0"/>
          <w:color w:val="1F6FEB"/>
          <w:sz w:val="16"/>
        </w:rPr>
        <w:t xml:space="preserve">EQ2_enq3_v2 </w:t>
      </w:r>
      <w:r>
        <w:rPr>
          <w:b w:val="0"/>
          <w:i w:val="0"/>
          <w:color w:val="64748B"/>
          <w:sz w:val="16"/>
        </w:rPr>
        <w:t xml:space="preserve">sur s02q33 : </w:t>
      </w:r>
      <w:r>
        <w:rPr>
          <w:b w:val="0"/>
          <w:i w:val="0"/>
          <w:sz w:val="17"/>
        </w:rPr>
        <w:t>oui elle a doublée une fois</w:t>
      </w:r>
    </w:p>
    <w:p>
      <w:pPr>
        <w:pStyle w:val="ListBullet"/>
      </w:pPr>
      <w:r>
        <w:rPr>
          <w:b w:val="0"/>
          <w:i w:val="0"/>
          <w:color w:val="64748B"/>
          <w:sz w:val="16"/>
        </w:rPr>
        <w:t xml:space="preserve">[2026-06-26 23:23:15] </w:t>
      </w:r>
      <w:r>
        <w:rPr>
          <w:b/>
          <w:i w:val="0"/>
          <w:color w:val="1F6FEB"/>
          <w:sz w:val="16"/>
        </w:rPr>
        <w:t xml:space="preserve">EQ2_enq3_v2 </w:t>
      </w:r>
      <w:r>
        <w:rPr>
          <w:b w:val="0"/>
          <w:i w:val="0"/>
          <w:color w:val="64748B"/>
          <w:sz w:val="16"/>
        </w:rPr>
        <w:t xml:space="preserve">sur s01q89 : </w:t>
      </w:r>
      <w:r>
        <w:rPr>
          <w:b w:val="0"/>
          <w:i w:val="0"/>
          <w:sz w:val="17"/>
        </w:rPr>
        <w:t>il est salarié du pri e</w:t>
      </w:r>
    </w:p>
    <w:p>
      <w:pPr>
        <w:pStyle w:val="ListBullet"/>
      </w:pPr>
      <w:r>
        <w:rPr>
          <w:b w:val="0"/>
          <w:i w:val="0"/>
          <w:color w:val="64748B"/>
          <w:sz w:val="16"/>
        </w:rPr>
        <w:t xml:space="preserve">[2026-07-01 23:44:39] </w:t>
      </w:r>
      <w:r>
        <w:rPr>
          <w:b/>
          <w:i w:val="0"/>
          <w:color w:val="1F6FEB"/>
          <w:sz w:val="16"/>
        </w:rPr>
        <w:t xml:space="preserve">EQ2_sup_v2 </w:t>
      </w:r>
      <w:r>
        <w:rPr>
          <w:b w:val="0"/>
          <w:i w:val="0"/>
          <w:color w:val="64748B"/>
          <w:sz w:val="16"/>
        </w:rPr>
        <w:t xml:space="preserve">sur s01q24 : </w:t>
      </w:r>
      <w:r>
        <w:rPr>
          <w:b w:val="0"/>
          <w:i w:val="0"/>
          <w:sz w:val="17"/>
        </w:rPr>
        <w:t>Mettez 15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