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45-21-47-85</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45-21-47-85</w:t>
            </w:r>
          </w:p>
        </w:tc>
        <w:tc>
          <w:tcPr>
            <w:tcW w:type="dxa" w:w="3551"/>
            <w:shd w:fill="F8FAFC"/>
          </w:tcPr>
          <w:p>
            <w:r>
              <w:rPr>
                <w:b w:val="0"/>
                <w:i w:val="0"/>
                <w:color w:val="64748B"/>
                <w:sz w:val="14"/>
              </w:rPr>
              <w:t>CHEF DE MÉNAGE</w:t>
              <w:br/>
            </w:r>
            <w:r>
              <w:rPr>
                <w:b/>
                <w:i w:val="0"/>
                <w:sz w:val="18"/>
              </w:rPr>
              <w:t>M.KONATE</w:t>
            </w:r>
          </w:p>
        </w:tc>
      </w:tr>
      <w:tr>
        <w:tc>
          <w:tcPr>
            <w:tcW w:type="dxa" w:w="3551"/>
            <w:shd w:fill="F8FAFC"/>
          </w:tcPr>
          <w:p>
            <w:r>
              <w:rPr>
                <w:b w:val="0"/>
                <w:i w:val="0"/>
                <w:color w:val="64748B"/>
                <w:sz w:val="14"/>
              </w:rPr>
              <w:t>TÉLÉPHONE CM</w:t>
              <w:br/>
            </w:r>
            <w:r>
              <w:rPr>
                <w:b/>
                <w:i w:val="0"/>
                <w:sz w:val="18"/>
              </w:rPr>
              <w:t>78 542 87 81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2026-06-13T12:14:56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Mayrame sy diffère de celui donné par Mayrame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konate diffère de celui donné par Samba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Samba konate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konate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Mayrame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konate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konate a eu est abse,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konate a eu est problème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Mayrame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soja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Madd, Zaban (Fole)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(4000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service tradipraticien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service tradipraticien n'a pas effectué des dépenses ou faire des reventes des marchandises ou des produits ou rendre de service.Cette entreprise service tradipraticien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tradipraticien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tradipraticien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tradipraticien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tradipraticien, prière de renseignés toutes les questions liées à service tradipraticien.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konate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Samba konate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Armoires et autres meubles est inférieur aux prix de revente (150000)  avec l'âge du bien atteignant 2 ans.</w:t>
            </w:r>
          </w:p>
        </w:tc>
      </w:tr>
    </w:tbl>
    <w:p/>
    <w:p>
      <w:r>
        <w:rPr>
          <w:b/>
          <w:i w:val="0"/>
          <w:color w:val="1F6FEB"/>
          <w:sz w:val="22"/>
        </w:rPr>
        <w:t>💬 COMMENTAIRES SUPERVISEUR / ENQUÊTEUR (51)</w:t>
      </w:r>
    </w:p>
    <w:p>
      <w:pPr>
        <w:pStyle w:val="ListBullet"/>
      </w:pPr>
      <w:r>
        <w:rPr>
          <w:b w:val="0"/>
          <w:i w:val="0"/>
          <w:color w:val="64748B"/>
          <w:sz w:val="16"/>
        </w:rPr>
        <w:t xml:space="preserve">[2026-06-19 12:15:15] </w:t>
      </w:r>
      <w:r>
        <w:rPr>
          <w:b/>
          <w:i w:val="0"/>
          <w:color w:val="1F6FEB"/>
          <w:sz w:val="16"/>
        </w:rPr>
        <w:t xml:space="preserve">Dieynaba_v2 </w:t>
      </w:r>
      <w:r>
        <w:rPr>
          <w:b w:val="0"/>
          <w:i w:val="0"/>
          <w:color w:val="64748B"/>
          <w:sz w:val="16"/>
        </w:rPr>
        <w:t xml:space="preserve">sur s01q03b : </w:t>
      </w:r>
      <w:r>
        <w:rPr>
          <w:b w:val="0"/>
          <w:i w:val="0"/>
          <w:sz w:val="17"/>
        </w:rPr>
        <w:t>Il n'a pas de pièce d'identité ?</w:t>
      </w:r>
    </w:p>
    <w:p>
      <w:pPr>
        <w:pStyle w:val="ListBullet"/>
      </w:pPr>
      <w:r>
        <w:rPr>
          <w:b w:val="0"/>
          <w:i w:val="0"/>
          <w:color w:val="64748B"/>
          <w:sz w:val="16"/>
        </w:rPr>
        <w:t xml:space="preserve">[2026-06-19 12:18:47] </w:t>
      </w:r>
      <w:r>
        <w:rPr>
          <w:b/>
          <w:i w:val="0"/>
          <w:color w:val="1F6FEB"/>
          <w:sz w:val="16"/>
        </w:rPr>
        <w:t xml:space="preserve">Dieynaba_v2 </w:t>
      </w:r>
      <w:r>
        <w:rPr>
          <w:b w:val="0"/>
          <w:i w:val="0"/>
          <w:color w:val="64748B"/>
          <w:sz w:val="16"/>
        </w:rPr>
        <w:t xml:space="preserve">sur s01q06 : </w:t>
      </w:r>
      <w:r>
        <w:rPr>
          <w:b w:val="0"/>
          <w:i w:val="0"/>
          <w:sz w:val="17"/>
        </w:rPr>
        <w:t>Ce sont des jumelles ?</w:t>
      </w:r>
    </w:p>
    <w:p>
      <w:pPr>
        <w:pStyle w:val="ListBullet"/>
      </w:pPr>
      <w:r>
        <w:rPr>
          <w:b w:val="0"/>
          <w:i w:val="0"/>
          <w:color w:val="64748B"/>
          <w:sz w:val="16"/>
        </w:rPr>
        <w:t xml:space="preserve">[2026-06-19 12:26:45] </w:t>
      </w:r>
      <w:r>
        <w:rPr>
          <w:b/>
          <w:i w:val="0"/>
          <w:color w:val="1F6FEB"/>
          <w:sz w:val="16"/>
        </w:rPr>
        <w:t xml:space="preserve">Dieynaba_v2 </w:t>
      </w:r>
      <w:r>
        <w:rPr>
          <w:b w:val="0"/>
          <w:i w:val="0"/>
          <w:color w:val="64748B"/>
          <w:sz w:val="16"/>
        </w:rPr>
        <w:t xml:space="preserve">sur s01q21 : </w:t>
      </w:r>
      <w:r>
        <w:rPr>
          <w:b w:val="0"/>
          <w:i w:val="0"/>
          <w:sz w:val="17"/>
        </w:rPr>
        <w:t>C'est la capitale non,  veuillez corriger !</w:t>
      </w:r>
    </w:p>
    <w:p>
      <w:pPr>
        <w:pStyle w:val="ListBullet"/>
      </w:pPr>
      <w:r>
        <w:rPr>
          <w:b w:val="0"/>
          <w:i w:val="0"/>
          <w:color w:val="64748B"/>
          <w:sz w:val="16"/>
        </w:rPr>
        <w:t xml:space="preserve">[2026-06-19 12:29:23] </w:t>
      </w:r>
      <w:r>
        <w:rPr>
          <w:b/>
          <w:i w:val="0"/>
          <w:color w:val="1F6FEB"/>
          <w:sz w:val="16"/>
        </w:rPr>
        <w:t xml:space="preserve">Dieynaba_v2 </w:t>
      </w:r>
      <w:r>
        <w:rPr>
          <w:b w:val="0"/>
          <w:i w:val="0"/>
          <w:color w:val="64748B"/>
          <w:sz w:val="16"/>
        </w:rPr>
        <w:t xml:space="preserve">sur s01q10 : </w:t>
      </w:r>
      <w:r>
        <w:rPr>
          <w:b w:val="0"/>
          <w:i w:val="0"/>
          <w:sz w:val="17"/>
        </w:rPr>
        <w:t>Est-ce le bon chiffre ?</w:t>
      </w:r>
    </w:p>
    <w:p>
      <w:pPr>
        <w:pStyle w:val="ListBullet"/>
      </w:pPr>
      <w:r>
        <w:rPr>
          <w:b w:val="0"/>
          <w:i w:val="0"/>
          <w:color w:val="64748B"/>
          <w:sz w:val="16"/>
        </w:rPr>
        <w:t xml:space="preserve">[2026-06-19 12:30:01] </w:t>
      </w:r>
      <w:r>
        <w:rPr>
          <w:b/>
          <w:i w:val="0"/>
          <w:color w:val="1F6FEB"/>
          <w:sz w:val="16"/>
        </w:rPr>
        <w:t xml:space="preserve">Dieynaba_v2 </w:t>
      </w:r>
      <w:r>
        <w:rPr>
          <w:b w:val="0"/>
          <w:i w:val="0"/>
          <w:color w:val="64748B"/>
          <w:sz w:val="16"/>
        </w:rPr>
        <w:t xml:space="preserve">sur s01q21 : </w:t>
      </w:r>
      <w:r>
        <w:rPr>
          <w:b w:val="0"/>
          <w:i w:val="0"/>
          <w:sz w:val="17"/>
        </w:rPr>
        <w:t>Corriger aussi !</w:t>
      </w:r>
    </w:p>
    <w:p>
      <w:pPr>
        <w:pStyle w:val="ListBullet"/>
      </w:pPr>
      <w:r>
        <w:rPr>
          <w:b w:val="0"/>
          <w:i w:val="0"/>
          <w:color w:val="64748B"/>
          <w:sz w:val="16"/>
        </w:rPr>
        <w:t xml:space="preserve">[2026-06-19 12:34:31] </w:t>
      </w:r>
      <w:r>
        <w:rPr>
          <w:b/>
          <w:i w:val="0"/>
          <w:color w:val="1F6FEB"/>
          <w:sz w:val="16"/>
        </w:rPr>
        <w:t xml:space="preserve">Dieynaba_v2 </w:t>
      </w:r>
      <w:r>
        <w:rPr>
          <w:b w:val="0"/>
          <w:i w:val="0"/>
          <w:color w:val="64748B"/>
          <w:sz w:val="16"/>
        </w:rPr>
        <w:t xml:space="preserve">sur s01q21 : </w:t>
      </w:r>
      <w:r>
        <w:rPr>
          <w:b w:val="0"/>
          <w:i w:val="0"/>
          <w:sz w:val="17"/>
        </w:rPr>
        <w:t>Corrigez !</w:t>
      </w:r>
    </w:p>
    <w:p>
      <w:pPr>
        <w:pStyle w:val="ListBullet"/>
      </w:pPr>
      <w:r>
        <w:rPr>
          <w:b w:val="0"/>
          <w:i w:val="0"/>
          <w:color w:val="64748B"/>
          <w:sz w:val="16"/>
        </w:rPr>
        <w:t xml:space="preserve">[2026-06-19 12:37:49] </w:t>
      </w:r>
      <w:r>
        <w:rPr>
          <w:b/>
          <w:i w:val="0"/>
          <w:color w:val="1F6FEB"/>
          <w:sz w:val="16"/>
        </w:rPr>
        <w:t xml:space="preserve">Dieynaba_v2 </w:t>
      </w:r>
      <w:r>
        <w:rPr>
          <w:b w:val="0"/>
          <w:i w:val="0"/>
          <w:color w:val="64748B"/>
          <w:sz w:val="16"/>
        </w:rPr>
        <w:t xml:space="preserve">sur s02q01 : </w:t>
      </w:r>
      <w:r>
        <w:rPr>
          <w:b w:val="0"/>
          <w:i w:val="0"/>
          <w:sz w:val="17"/>
        </w:rPr>
        <w:t>C'est sûr qu'il peut lire, ecrire et comprendre le français malgré le fait qu'il na jamais fréquenté l'école !</w:t>
      </w:r>
    </w:p>
    <w:p>
      <w:pPr>
        <w:pStyle w:val="ListBullet"/>
      </w:pPr>
      <w:r>
        <w:rPr>
          <w:b w:val="0"/>
          <w:i w:val="0"/>
          <w:color w:val="64748B"/>
          <w:sz w:val="16"/>
        </w:rPr>
        <w:t xml:space="preserve">[2026-06-19 12:57:51] </w:t>
      </w:r>
      <w:r>
        <w:rPr>
          <w:b/>
          <w:i w:val="0"/>
          <w:color w:val="1F6FEB"/>
          <w:sz w:val="16"/>
        </w:rPr>
        <w:t xml:space="preserve">Dieynaba_v2 </w:t>
      </w:r>
      <w:r>
        <w:rPr>
          <w:b w:val="0"/>
          <w:i w:val="0"/>
          <w:color w:val="64748B"/>
          <w:sz w:val="16"/>
        </w:rPr>
        <w:t xml:space="preserve">sur s03q02_autre : </w:t>
      </w:r>
      <w:r>
        <w:rPr>
          <w:b w:val="0"/>
          <w:i w:val="0"/>
          <w:sz w:val="17"/>
        </w:rPr>
        <w:t>ça veut dire quoi ?</w:t>
      </w:r>
    </w:p>
    <w:p>
      <w:pPr>
        <w:pStyle w:val="ListBullet"/>
      </w:pPr>
      <w:r>
        <w:rPr>
          <w:b w:val="0"/>
          <w:i w:val="0"/>
          <w:color w:val="64748B"/>
          <w:sz w:val="16"/>
        </w:rPr>
        <w:t xml:space="preserve">[2026-06-19 13:02:54] </w:t>
      </w:r>
      <w:r>
        <w:rPr>
          <w:b/>
          <w:i w:val="0"/>
          <w:color w:val="1F6FEB"/>
          <w:sz w:val="16"/>
        </w:rPr>
        <w:t xml:space="preserve">Dieynaba_v2 </w:t>
      </w:r>
      <w:r>
        <w:rPr>
          <w:b w:val="0"/>
          <w:i w:val="0"/>
          <w:color w:val="64748B"/>
          <w:sz w:val="16"/>
        </w:rPr>
        <w:t xml:space="preserve">sur s07Aq08b : </w:t>
      </w:r>
      <w:r>
        <w:rPr>
          <w:b w:val="0"/>
          <w:i w:val="0"/>
          <w:sz w:val="17"/>
        </w:rPr>
        <w:t>Veuillez vérifier ce montant, pour un diner ça semble faible</w:t>
      </w:r>
    </w:p>
    <w:p>
      <w:pPr>
        <w:pStyle w:val="ListBullet"/>
      </w:pPr>
      <w:r>
        <w:rPr>
          <w:b w:val="0"/>
          <w:i w:val="0"/>
          <w:color w:val="64748B"/>
          <w:sz w:val="16"/>
        </w:rPr>
        <w:t xml:space="preserve">[2026-06-22 22:26:02]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[2026-06-22 22:26:41]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[2026-06-22 22:31:24] </w:t>
      </w:r>
      <w:r>
        <w:rPr>
          <w:b/>
          <w:i w:val="0"/>
          <w:color w:val="1F6FEB"/>
          <w:sz w:val="16"/>
        </w:rPr>
        <w:t xml:space="preserve">EQ2_sup_v2 </w:t>
      </w:r>
      <w:r>
        <w:rPr>
          <w:b w:val="0"/>
          <w:i w:val="0"/>
          <w:color w:val="64748B"/>
          <w:sz w:val="16"/>
        </w:rPr>
        <w:t xml:space="preserve">sur s01q10 : </w:t>
      </w:r>
      <w:r>
        <w:rPr>
          <w:b w:val="0"/>
          <w:i w:val="0"/>
          <w:sz w:val="17"/>
        </w:rPr>
        <w:t>Revoir la réponse</w:t>
      </w:r>
    </w:p>
    <w:p>
      <w:pPr>
        <w:pStyle w:val="ListBullet"/>
      </w:pPr>
      <w:r>
        <w:rPr>
          <w:b w:val="0"/>
          <w:i w:val="0"/>
          <w:color w:val="64748B"/>
          <w:sz w:val="16"/>
        </w:rPr>
        <w:t xml:space="preserve">[2026-06-22 22:31:49]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[2026-06-22 22:32:53] </w:t>
      </w:r>
      <w:r>
        <w:rPr>
          <w:b/>
          <w:i w:val="0"/>
          <w:color w:val="1F6FEB"/>
          <w:sz w:val="16"/>
        </w:rPr>
        <w:t xml:space="preserve">EQ2_sup_v2 </w:t>
      </w:r>
      <w:r>
        <w:rPr>
          <w:b w:val="0"/>
          <w:i w:val="0"/>
          <w:color w:val="64748B"/>
          <w:sz w:val="16"/>
        </w:rPr>
        <w:t xml:space="preserve">sur s01q21 : </w:t>
      </w:r>
      <w:r>
        <w:rPr>
          <w:b w:val="0"/>
          <w:i w:val="0"/>
          <w:sz w:val="17"/>
        </w:rPr>
        <w:t>Mettez capita, svp</w:t>
      </w:r>
    </w:p>
    <w:p>
      <w:pPr>
        <w:pStyle w:val="ListBullet"/>
      </w:pPr>
      <w:r>
        <w:rPr>
          <w:b w:val="0"/>
          <w:i w:val="0"/>
          <w:color w:val="64748B"/>
          <w:sz w:val="16"/>
        </w:rPr>
        <w:t xml:space="preserve">[2026-06-22 22:35:49]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[2026-06-22 22:38:06] </w:t>
      </w:r>
      <w:r>
        <w:rPr>
          <w:b/>
          <w:i w:val="0"/>
          <w:color w:val="1F6FEB"/>
          <w:sz w:val="16"/>
        </w:rPr>
        <w:t xml:space="preserve">EQ2_sup_v2 </w:t>
      </w:r>
      <w:r>
        <w:rPr>
          <w:b w:val="0"/>
          <w:i w:val="0"/>
          <w:color w:val="64748B"/>
          <w:sz w:val="16"/>
        </w:rPr>
        <w:t xml:space="preserve">sur s01q19 : </w:t>
      </w:r>
      <w:r>
        <w:rPr>
          <w:b w:val="0"/>
          <w:i w:val="0"/>
          <w:sz w:val="17"/>
        </w:rPr>
        <w:t>Revoir svp la reponse</w:t>
      </w:r>
    </w:p>
    <w:p>
      <w:pPr>
        <w:pStyle w:val="ListBullet"/>
      </w:pPr>
      <w:r>
        <w:rPr>
          <w:b w:val="0"/>
          <w:i w:val="0"/>
          <w:color w:val="64748B"/>
          <w:sz w:val="16"/>
        </w:rPr>
        <w:t xml:space="preserve">[2026-06-22 22:40:03] </w:t>
      </w:r>
      <w:r>
        <w:rPr>
          <w:b/>
          <w:i w:val="0"/>
          <w:color w:val="1F6FEB"/>
          <w:sz w:val="16"/>
        </w:rPr>
        <w:t xml:space="preserve">EQ2_sup_v2 </w:t>
      </w:r>
      <w:r>
        <w:rPr>
          <w:b w:val="0"/>
          <w:i w:val="0"/>
          <w:color w:val="64748B"/>
          <w:sz w:val="16"/>
        </w:rPr>
        <w:t xml:space="preserve">sur s02q01 : </w:t>
      </w:r>
      <w:r>
        <w:rPr>
          <w:b w:val="0"/>
          <w:i w:val="0"/>
          <w:sz w:val="17"/>
        </w:rPr>
        <w:t>Verifier avec l’enquêté</w:t>
      </w:r>
    </w:p>
    <w:p>
      <w:pPr>
        <w:pStyle w:val="ListBullet"/>
      </w:pPr>
      <w:r>
        <w:rPr>
          <w:b w:val="0"/>
          <w:i w:val="0"/>
          <w:color w:val="64748B"/>
          <w:sz w:val="16"/>
        </w:rPr>
        <w:t xml:space="preserve">[2026-06-22 22:44:25]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[2026-06-22 22:51:09] </w:t>
      </w:r>
      <w:r>
        <w:rPr>
          <w:b/>
          <w:i w:val="0"/>
          <w:color w:val="1F6FEB"/>
          <w:sz w:val="16"/>
        </w:rPr>
        <w:t xml:space="preserve">EQ2_sup_v2 </w:t>
      </w:r>
      <w:r>
        <w:rPr>
          <w:b w:val="0"/>
          <w:i w:val="0"/>
          <w:color w:val="64748B"/>
          <w:sz w:val="16"/>
        </w:rPr>
        <w:t xml:space="preserve">sur s03q16 : </w:t>
      </w:r>
      <w:r>
        <w:rPr>
          <w:b w:val="0"/>
          <w:i w:val="0"/>
          <w:sz w:val="17"/>
        </w:rPr>
        <w:t>Séparer s’il ya lieu le montant de la consultation et des soins</w:t>
      </w:r>
    </w:p>
    <w:p>
      <w:pPr>
        <w:pStyle w:val="ListBullet"/>
      </w:pPr>
      <w:r>
        <w:rPr>
          <w:b w:val="0"/>
          <w:i w:val="0"/>
          <w:color w:val="64748B"/>
          <w:sz w:val="16"/>
        </w:rPr>
        <w:t xml:space="preserve">[2026-06-22 22:55:39] </w:t>
      </w:r>
      <w:r>
        <w:rPr>
          <w:b/>
          <w:i w:val="0"/>
          <w:color w:val="1F6FEB"/>
          <w:sz w:val="16"/>
        </w:rPr>
        <w:t xml:space="preserve">EQ2_sup_v2 </w:t>
      </w:r>
      <w:r>
        <w:rPr>
          <w:b w:val="0"/>
          <w:i w:val="0"/>
          <w:color w:val="64748B"/>
          <w:sz w:val="16"/>
        </w:rPr>
        <w:t xml:space="preserve">sur s03q02_autre : </w:t>
      </w:r>
      <w:r>
        <w:rPr>
          <w:b w:val="0"/>
          <w:i w:val="0"/>
          <w:sz w:val="17"/>
        </w:rPr>
        <w:t>Abcès c’est une accumulation de pus sous la peau due à une infection bactérienne</w:t>
      </w:r>
    </w:p>
    <w:p>
      <w:pPr>
        <w:pStyle w:val="ListBullet"/>
      </w:pPr>
      <w:r>
        <w:rPr>
          <w:b w:val="0"/>
          <w:i w:val="0"/>
          <w:color w:val="64748B"/>
          <w:sz w:val="16"/>
        </w:rPr>
        <w:t xml:space="preserve">[2026-06-22 22:59:02] </w:t>
      </w:r>
      <w:r>
        <w:rPr>
          <w:b/>
          <w:i w:val="0"/>
          <w:color w:val="1F6FEB"/>
          <w:sz w:val="16"/>
        </w:rPr>
        <w:t xml:space="preserve">EQ2_sup_v2 </w:t>
      </w:r>
      <w:r>
        <w:rPr>
          <w:b w:val="0"/>
          <w:i w:val="0"/>
          <w:color w:val="64748B"/>
          <w:sz w:val="16"/>
        </w:rPr>
        <w:t xml:space="preserve">sur s04q10 : </w:t>
      </w:r>
      <w:r>
        <w:rPr>
          <w:b w:val="0"/>
          <w:i w:val="0"/>
          <w:sz w:val="17"/>
        </w:rPr>
        <w:t>Mettez oui</w:t>
      </w:r>
    </w:p>
    <w:p>
      <w:pPr>
        <w:pStyle w:val="ListBullet"/>
      </w:pPr>
      <w:r>
        <w:rPr>
          <w:b w:val="0"/>
          <w:i w:val="0"/>
          <w:color w:val="64748B"/>
          <w:sz w:val="16"/>
        </w:rPr>
        <w:t xml:space="preserve">[2026-06-22 22:59:18] </w:t>
      </w:r>
      <w:r>
        <w:rPr>
          <w:b/>
          <w:i w:val="0"/>
          <w:color w:val="1F6FEB"/>
          <w:sz w:val="16"/>
        </w:rPr>
        <w:t xml:space="preserve">EQ2_sup_v2 </w:t>
      </w:r>
      <w:r>
        <w:rPr>
          <w:b w:val="0"/>
          <w:i w:val="0"/>
          <w:color w:val="64748B"/>
          <w:sz w:val="16"/>
        </w:rPr>
        <w:t xml:space="preserve">sur s04q12 : </w:t>
      </w:r>
      <w:r>
        <w:rPr>
          <w:b w:val="0"/>
          <w:i w:val="0"/>
          <w:sz w:val="17"/>
        </w:rPr>
        <w:t>Svp mettez non</w:t>
      </w:r>
    </w:p>
    <w:p>
      <w:pPr>
        <w:pStyle w:val="ListBullet"/>
      </w:pPr>
      <w:r>
        <w:rPr>
          <w:b w:val="0"/>
          <w:i w:val="0"/>
          <w:color w:val="64748B"/>
          <w:sz w:val="16"/>
        </w:rPr>
        <w:t xml:space="preserve">[2026-06-22 23:02:42] </w:t>
      </w:r>
      <w:r>
        <w:rPr>
          <w:b/>
          <w:i w:val="0"/>
          <w:color w:val="1F6FEB"/>
          <w:sz w:val="16"/>
        </w:rPr>
        <w:t xml:space="preserve">EQ2_sup_v2 </w:t>
      </w:r>
      <w:r>
        <w:rPr>
          <w:b w:val="0"/>
          <w:i w:val="0"/>
          <w:color w:val="64748B"/>
          <w:sz w:val="16"/>
        </w:rPr>
        <w:t xml:space="preserve">sur s04q16 : </w:t>
      </w:r>
      <w:r>
        <w:rPr>
          <w:b w:val="0"/>
          <w:i w:val="0"/>
          <w:sz w:val="17"/>
        </w:rPr>
        <w:t>Corriger le nombre d’heure consacré ou confirmer</w:t>
      </w:r>
    </w:p>
    <w:p>
      <w:pPr>
        <w:pStyle w:val="ListBullet"/>
      </w:pPr>
      <w:r>
        <w:rPr>
          <w:b w:val="0"/>
          <w:i w:val="0"/>
          <w:color w:val="64748B"/>
          <w:sz w:val="16"/>
        </w:rPr>
        <w:t xml:space="preserve">[2026-06-22 23:07:29] </w:t>
      </w:r>
      <w:r>
        <w:rPr>
          <w:b/>
          <w:i w:val="0"/>
          <w:color w:val="1F6FEB"/>
          <w:sz w:val="16"/>
        </w:rPr>
        <w:t xml:space="preserve">EQ2_sup_v2 </w:t>
      </w:r>
      <w:r>
        <w:rPr>
          <w:b w:val="0"/>
          <w:i w:val="0"/>
          <w:color w:val="64748B"/>
          <w:sz w:val="16"/>
        </w:rPr>
        <w:t xml:space="preserve">sur s06q01 : </w:t>
      </w:r>
      <w:r>
        <w:rPr>
          <w:b w:val="0"/>
          <w:i w:val="0"/>
          <w:sz w:val="17"/>
        </w:rPr>
        <w:t>Revoir la reponse avec l’enquêté</w:t>
      </w:r>
    </w:p>
    <w:p>
      <w:pPr>
        <w:pStyle w:val="ListBullet"/>
      </w:pPr>
      <w:r>
        <w:rPr>
          <w:b w:val="0"/>
          <w:i w:val="0"/>
          <w:color w:val="64748B"/>
          <w:sz w:val="16"/>
        </w:rPr>
        <w:t xml:space="preserve">[2026-06-22 23:08:25] </w:t>
      </w:r>
      <w:r>
        <w:rPr>
          <w:b/>
          <w:i w:val="0"/>
          <w:color w:val="1F6FEB"/>
          <w:sz w:val="16"/>
        </w:rPr>
        <w:t xml:space="preserve">EQ2_sup_v2 </w:t>
      </w:r>
      <w:r>
        <w:rPr>
          <w:b w:val="0"/>
          <w:i w:val="0"/>
          <w:color w:val="64748B"/>
          <w:sz w:val="16"/>
        </w:rPr>
        <w:t xml:space="preserve">sur s07Aq08b : </w:t>
      </w:r>
      <w:r>
        <w:rPr>
          <w:b w:val="0"/>
          <w:i w:val="0"/>
          <w:sz w:val="17"/>
        </w:rPr>
        <w:t>Merci de revoir le montany</w:t>
      </w:r>
    </w:p>
    <w:p>
      <w:pPr>
        <w:pStyle w:val="ListBullet"/>
      </w:pPr>
      <w:r>
        <w:rPr>
          <w:b w:val="0"/>
          <w:i w:val="0"/>
          <w:color w:val="64748B"/>
          <w:sz w:val="16"/>
        </w:rPr>
        <w:t xml:space="preserve">[2026-06-22 23:09:49]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[2026-06-22 23:12:01]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[2026-06-22 23:13:07] </w:t>
      </w:r>
      <w:r>
        <w:rPr>
          <w:b/>
          <w:i w:val="0"/>
          <w:color w:val="1F6FEB"/>
          <w:sz w:val="16"/>
        </w:rPr>
        <w:t xml:space="preserve">EQ2_sup_v2 </w:t>
      </w:r>
      <w:r>
        <w:rPr>
          <w:b w:val="0"/>
          <w:i w:val="0"/>
          <w:color w:val="64748B"/>
          <w:sz w:val="16"/>
        </w:rPr>
        <w:t xml:space="preserve">sur s07Aq16 : </w:t>
      </w:r>
      <w:r>
        <w:rPr>
          <w:b w:val="0"/>
          <w:i w:val="0"/>
          <w:sz w:val="17"/>
        </w:rPr>
        <w:t>Si posdible mettez dans 7B</w:t>
      </w:r>
    </w:p>
    <w:p>
      <w:pPr>
        <w:pStyle w:val="ListBullet"/>
      </w:pPr>
      <w:r>
        <w:rPr>
          <w:b w:val="0"/>
          <w:i w:val="0"/>
          <w:color w:val="64748B"/>
          <w:sz w:val="16"/>
        </w:rPr>
        <w:t xml:space="preserve">[2026-06-22 23:15:20] </w:t>
      </w:r>
      <w:r>
        <w:rPr>
          <w:b/>
          <w:i w:val="0"/>
          <w:color w:val="1F6FEB"/>
          <w:sz w:val="16"/>
        </w:rPr>
        <w:t xml:space="preserve">EQ2_sup_v2 </w:t>
      </w:r>
      <w:r>
        <w:rPr>
          <w:b w:val="0"/>
          <w:i w:val="0"/>
          <w:color w:val="64748B"/>
          <w:sz w:val="16"/>
        </w:rPr>
        <w:t xml:space="preserve">sur s07bq08_1 : </w:t>
      </w:r>
      <w:r>
        <w:rPr>
          <w:b w:val="0"/>
          <w:i w:val="0"/>
          <w:sz w:val="17"/>
        </w:rPr>
        <w:t>Svpq revoir le montant</w:t>
      </w:r>
    </w:p>
    <w:p>
      <w:pPr>
        <w:pStyle w:val="ListBullet"/>
      </w:pPr>
      <w:r>
        <w:rPr>
          <w:b w:val="0"/>
          <w:i w:val="0"/>
          <w:color w:val="64748B"/>
          <w:sz w:val="16"/>
        </w:rPr>
        <w:t xml:space="preserve">[2026-06-22 23:19:36] </w:t>
      </w:r>
      <w:r>
        <w:rPr>
          <w:b/>
          <w:i w:val="0"/>
          <w:color w:val="1F6FEB"/>
          <w:sz w:val="16"/>
        </w:rPr>
        <w:t xml:space="preserve">EQ2_sup_v2 </w:t>
      </w:r>
      <w:r>
        <w:rPr>
          <w:b w:val="0"/>
          <w:i w:val="0"/>
          <w:color w:val="64748B"/>
          <w:sz w:val="16"/>
        </w:rPr>
        <w:t xml:space="preserve">sur s07bq03c_1 : </w:t>
      </w:r>
      <w:r>
        <w:rPr>
          <w:b w:val="0"/>
          <w:i w:val="0"/>
          <w:sz w:val="17"/>
        </w:rPr>
        <w:t>Revoir les tailles</w:t>
      </w:r>
    </w:p>
    <w:p>
      <w:pPr>
        <w:pStyle w:val="ListBullet"/>
      </w:pPr>
      <w:r>
        <w:rPr>
          <w:b w:val="0"/>
          <w:i w:val="0"/>
          <w:color w:val="64748B"/>
          <w:sz w:val="16"/>
        </w:rPr>
        <w:t xml:space="preserve">[2026-06-22 23:21:15] </w:t>
      </w:r>
      <w:r>
        <w:rPr>
          <w:b/>
          <w:i w:val="0"/>
          <w:color w:val="1F6FEB"/>
          <w:sz w:val="16"/>
        </w:rPr>
        <w:t xml:space="preserve">EQ2_sup_v2 </w:t>
      </w:r>
      <w:r>
        <w:rPr>
          <w:b w:val="0"/>
          <w:i w:val="0"/>
          <w:color w:val="64748B"/>
          <w:sz w:val="16"/>
        </w:rPr>
        <w:t xml:space="preserve">sur s07bq08_1 : </w:t>
      </w:r>
      <w:r>
        <w:rPr>
          <w:b w:val="0"/>
          <w:i w:val="0"/>
          <w:sz w:val="17"/>
        </w:rPr>
        <w:t>Revoir la quantite ou le prix</w:t>
      </w:r>
    </w:p>
    <w:p>
      <w:pPr>
        <w:pStyle w:val="ListBullet"/>
      </w:pPr>
      <w:r>
        <w:rPr>
          <w:b w:val="0"/>
          <w:i w:val="0"/>
          <w:color w:val="64748B"/>
          <w:sz w:val="16"/>
        </w:rPr>
        <w:t xml:space="preserve">[2026-06-22 23:22:33] </w:t>
      </w:r>
      <w:r>
        <w:rPr>
          <w:b/>
          <w:i w:val="0"/>
          <w:color w:val="1F6FEB"/>
          <w:sz w:val="16"/>
        </w:rPr>
        <w:t xml:space="preserve">EQ2_sup_v2 </w:t>
      </w:r>
      <w:r>
        <w:rPr>
          <w:b w:val="0"/>
          <w:i w:val="0"/>
          <w:color w:val="64748B"/>
          <w:sz w:val="16"/>
        </w:rPr>
        <w:t xml:space="preserve">sur s07bq03c_1 : </w:t>
      </w:r>
      <w:r>
        <w:rPr>
          <w:b w:val="0"/>
          <w:i w:val="0"/>
          <w:sz w:val="17"/>
        </w:rPr>
        <w:t>Mettez petit</w:t>
      </w:r>
    </w:p>
    <w:p>
      <w:pPr>
        <w:pStyle w:val="ListBullet"/>
      </w:pPr>
      <w:r>
        <w:rPr>
          <w:b w:val="0"/>
          <w:i w:val="0"/>
          <w:color w:val="64748B"/>
          <w:sz w:val="16"/>
        </w:rPr>
        <w:t xml:space="preserve">[2026-06-22 23:29:41] </w:t>
      </w:r>
      <w:r>
        <w:rPr>
          <w:b/>
          <w:i w:val="0"/>
          <w:color w:val="1F6FEB"/>
          <w:sz w:val="16"/>
        </w:rPr>
        <w:t xml:space="preserve">EQ2_sup_v2 </w:t>
      </w:r>
      <w:r>
        <w:rPr>
          <w:b w:val="0"/>
          <w:i w:val="0"/>
          <w:color w:val="64748B"/>
          <w:sz w:val="16"/>
        </w:rPr>
        <w:t xml:space="preserve">sur s07bq08_1 : </w:t>
      </w:r>
      <w:r>
        <w:rPr>
          <w:b w:val="0"/>
          <w:i w:val="0"/>
          <w:sz w:val="17"/>
        </w:rPr>
        <w:t>Revoir svp le prix</w:t>
      </w:r>
    </w:p>
    <w:p>
      <w:pPr>
        <w:pStyle w:val="ListBullet"/>
      </w:pPr>
      <w:r>
        <w:rPr>
          <w:b w:val="0"/>
          <w:i w:val="0"/>
          <w:color w:val="64748B"/>
          <w:sz w:val="16"/>
        </w:rPr>
        <w:t xml:space="preserve">[2026-06-22 23:31:47]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[2026-06-22 23:33:19] </w:t>
      </w:r>
      <w:r>
        <w:rPr>
          <w:b/>
          <w:i w:val="0"/>
          <w:color w:val="1F6FEB"/>
          <w:sz w:val="16"/>
        </w:rPr>
        <w:t xml:space="preserve">EQ2_sup_v2 </w:t>
      </w:r>
      <w:r>
        <w:rPr>
          <w:b w:val="0"/>
          <w:i w:val="0"/>
          <w:color w:val="64748B"/>
          <w:sz w:val="16"/>
        </w:rPr>
        <w:t xml:space="preserve">sur s07bq03a_1 : </w:t>
      </w:r>
      <w:r>
        <w:rPr>
          <w:b w:val="0"/>
          <w:i w:val="0"/>
          <w:sz w:val="17"/>
        </w:rPr>
        <w:t>Revoir le type d’,</w:t>
      </w:r>
    </w:p>
    <w:p>
      <w:pPr>
        <w:pStyle w:val="ListBullet"/>
      </w:pPr>
      <w:r>
        <w:rPr>
          <w:b w:val="0"/>
          <w:i w:val="0"/>
          <w:color w:val="64748B"/>
          <w:sz w:val="16"/>
        </w:rPr>
        <w:t xml:space="preserve">[2026-06-22 23:33:29] </w:t>
      </w:r>
      <w:r>
        <w:rPr>
          <w:b/>
          <w:i w:val="0"/>
          <w:color w:val="1F6FEB"/>
          <w:sz w:val="16"/>
        </w:rPr>
        <w:t xml:space="preserve">EQ2_sup_v2 </w:t>
      </w:r>
      <w:r>
        <w:rPr>
          <w:b w:val="0"/>
          <w:i w:val="0"/>
          <w:color w:val="64748B"/>
          <w:sz w:val="16"/>
        </w:rPr>
        <w:t xml:space="preserve">sur s07bq03a_1 : </w:t>
      </w:r>
      <w:r>
        <w:rPr>
          <w:b w:val="0"/>
          <w:i w:val="0"/>
          <w:sz w:val="17"/>
        </w:rPr>
        <w:t>D’huile</w:t>
      </w:r>
    </w:p>
    <w:p>
      <w:pPr>
        <w:pStyle w:val="ListBullet"/>
      </w:pPr>
      <w:r>
        <w:rPr>
          <w:b w:val="0"/>
          <w:i w:val="0"/>
          <w:color w:val="64748B"/>
          <w:sz w:val="16"/>
        </w:rPr>
        <w:t xml:space="preserve">[2026-06-22 23:35:43] </w:t>
      </w:r>
      <w:r>
        <w:rPr>
          <w:b/>
          <w:i w:val="0"/>
          <w:color w:val="1F6FEB"/>
          <w:sz w:val="16"/>
        </w:rPr>
        <w:t xml:space="preserve">EQ2_sup_v2 </w:t>
      </w:r>
      <w:r>
        <w:rPr>
          <w:b w:val="0"/>
          <w:i w:val="0"/>
          <w:color w:val="64748B"/>
          <w:sz w:val="16"/>
        </w:rPr>
        <w:t xml:space="preserve">sur s07bq07b_1 : </w:t>
      </w:r>
      <w:r>
        <w:rPr>
          <w:b w:val="0"/>
          <w:i w:val="0"/>
          <w:sz w:val="17"/>
        </w:rPr>
        <w:t>Si c’est bouteille mettez svp 1bouteille de 1 l</w:t>
      </w:r>
    </w:p>
    <w:p>
      <w:pPr>
        <w:pStyle w:val="ListBullet"/>
      </w:pPr>
      <w:r>
        <w:rPr>
          <w:b w:val="0"/>
          <w:i w:val="0"/>
          <w:color w:val="64748B"/>
          <w:sz w:val="16"/>
        </w:rPr>
        <w:t xml:space="preserve">[2026-06-23 15:39:24] </w:t>
      </w:r>
      <w:r>
        <w:rPr>
          <w:b/>
          <w:i w:val="0"/>
          <w:color w:val="1F6FEB"/>
          <w:sz w:val="16"/>
        </w:rPr>
        <w:t xml:space="preserve">EQ2_sup_v2 </w:t>
      </w:r>
      <w:r>
        <w:rPr>
          <w:b w:val="0"/>
          <w:i w:val="0"/>
          <w:color w:val="64748B"/>
          <w:sz w:val="16"/>
        </w:rPr>
        <w:t xml:space="preserve">sur s07bq09_1 : </w:t>
      </w:r>
      <w:r>
        <w:rPr>
          <w:b w:val="0"/>
          <w:i w:val="0"/>
          <w:sz w:val="17"/>
        </w:rPr>
        <w:t>Meetez svp magasins specialisés</w:t>
      </w:r>
    </w:p>
    <w:p>
      <w:pPr>
        <w:pStyle w:val="ListBullet"/>
      </w:pPr>
      <w:r>
        <w:rPr>
          <w:b w:val="0"/>
          <w:i w:val="0"/>
          <w:color w:val="64748B"/>
          <w:sz w:val="16"/>
        </w:rPr>
        <w:t xml:space="preserve">[2026-06-23 15:41:33] </w:t>
      </w:r>
      <w:r>
        <w:rPr>
          <w:b/>
          <w:i w:val="0"/>
          <w:color w:val="1F6FEB"/>
          <w:sz w:val="16"/>
        </w:rPr>
        <w:t xml:space="preserve">EQ2_sup_v2 </w:t>
      </w:r>
      <w:r>
        <w:rPr>
          <w:b w:val="0"/>
          <w:i w:val="0"/>
          <w:color w:val="64748B"/>
          <w:sz w:val="16"/>
        </w:rPr>
        <w:t xml:space="preserve">sur s07bq03b_1 : </w:t>
      </w:r>
      <w:r>
        <w:rPr>
          <w:b w:val="0"/>
          <w:i w:val="0"/>
          <w:sz w:val="17"/>
        </w:rPr>
        <w:t>Revoir avec l’enquêté la quantité consommée</w:t>
      </w:r>
    </w:p>
    <w:p>
      <w:pPr>
        <w:pStyle w:val="ListBullet"/>
      </w:pPr>
      <w:r>
        <w:rPr>
          <w:b w:val="0"/>
          <w:i w:val="0"/>
          <w:color w:val="64748B"/>
          <w:sz w:val="16"/>
        </w:rPr>
        <w:t xml:space="preserve">[2026-06-23 15:43:10] </w:t>
      </w:r>
      <w:r>
        <w:rPr>
          <w:b/>
          <w:i w:val="0"/>
          <w:color w:val="1F6FEB"/>
          <w:sz w:val="16"/>
        </w:rPr>
        <w:t xml:space="preserve">EQ2_sup_v2 </w:t>
      </w:r>
      <w:r>
        <w:rPr>
          <w:b w:val="0"/>
          <w:i w:val="0"/>
          <w:color w:val="64748B"/>
          <w:sz w:val="16"/>
        </w:rPr>
        <w:t xml:space="preserve">sur s07bq03b_1 : </w:t>
      </w:r>
      <w:r>
        <w:rPr>
          <w:b w:val="0"/>
          <w:i w:val="0"/>
          <w:sz w:val="17"/>
        </w:rPr>
        <w:t>Revour la quantite pour cette type d’huile</w:t>
      </w:r>
    </w:p>
    <w:p>
      <w:pPr>
        <w:pStyle w:val="ListBullet"/>
      </w:pPr>
      <w:r>
        <w:rPr>
          <w:b w:val="0"/>
          <w:i w:val="0"/>
          <w:color w:val="64748B"/>
          <w:sz w:val="16"/>
        </w:rPr>
        <w:t xml:space="preserve">[2026-06-23 15:46:17] </w:t>
      </w:r>
      <w:r>
        <w:rPr>
          <w:b/>
          <w:i w:val="0"/>
          <w:color w:val="1F6FEB"/>
          <w:sz w:val="16"/>
        </w:rPr>
        <w:t xml:space="preserve">EQ2_sup_v2 </w:t>
      </w:r>
      <w:r>
        <w:rPr>
          <w:b w:val="0"/>
          <w:i w:val="0"/>
          <w:color w:val="64748B"/>
          <w:sz w:val="16"/>
        </w:rPr>
        <w:t xml:space="preserve">sur s07bq07b_2 : </w:t>
      </w:r>
      <w:r>
        <w:rPr>
          <w:b w:val="0"/>
          <w:i w:val="0"/>
          <w:sz w:val="17"/>
        </w:rPr>
        <w:t>Revoir les unités ou cknfirmer</w:t>
      </w:r>
    </w:p>
    <w:p>
      <w:pPr>
        <w:pStyle w:val="ListBullet"/>
      </w:pPr>
      <w:r>
        <w:rPr>
          <w:b w:val="0"/>
          <w:i w:val="0"/>
          <w:color w:val="64748B"/>
          <w:sz w:val="16"/>
        </w:rPr>
        <w:t xml:space="preserve">[2026-06-23 15:55:20]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[2026-06-23 15:58:10] </w:t>
      </w:r>
      <w:r>
        <w:rPr>
          <w:b/>
          <w:i w:val="0"/>
          <w:color w:val="1F6FEB"/>
          <w:sz w:val="16"/>
        </w:rPr>
        <w:t xml:space="preserve">EQ2_sup_v2 </w:t>
      </w:r>
      <w:r>
        <w:rPr>
          <w:b w:val="0"/>
          <w:i w:val="0"/>
          <w:color w:val="64748B"/>
          <w:sz w:val="16"/>
        </w:rPr>
        <w:t xml:space="preserve">sur s07bq03c_2 : </w:t>
      </w:r>
      <w:r>
        <w:rPr>
          <w:b w:val="0"/>
          <w:i w:val="0"/>
          <w:sz w:val="17"/>
        </w:rPr>
        <w:t>Mettit petit</w:t>
      </w:r>
    </w:p>
    <w:p>
      <w:pPr>
        <w:pStyle w:val="ListBullet"/>
      </w:pPr>
      <w:r>
        <w:rPr>
          <w:b w:val="0"/>
          <w:i w:val="0"/>
          <w:color w:val="64748B"/>
          <w:sz w:val="16"/>
        </w:rPr>
        <w:t xml:space="preserve">[2026-06-23 16:00:21] </w:t>
      </w:r>
      <w:r>
        <w:rPr>
          <w:b/>
          <w:i w:val="0"/>
          <w:color w:val="1F6FEB"/>
          <w:sz w:val="16"/>
        </w:rPr>
        <w:t xml:space="preserve">EQ2_sup_v2 </w:t>
      </w:r>
      <w:r>
        <w:rPr>
          <w:b w:val="0"/>
          <w:i w:val="0"/>
          <w:color w:val="64748B"/>
          <w:sz w:val="16"/>
        </w:rPr>
        <w:t xml:space="preserve">sur s07bq03b_2 : </w:t>
      </w:r>
      <w:r>
        <w:rPr>
          <w:b w:val="0"/>
          <w:i w:val="0"/>
          <w:sz w:val="17"/>
        </w:rPr>
        <w:t>Revoir si sachet industriel ou pas</w:t>
      </w:r>
    </w:p>
    <w:p>
      <w:pPr>
        <w:pStyle w:val="ListBullet"/>
      </w:pPr>
      <w:r>
        <w:rPr>
          <w:b w:val="0"/>
          <w:i w:val="0"/>
          <w:color w:val="64748B"/>
          <w:sz w:val="16"/>
        </w:rPr>
        <w:t xml:space="preserve">[2026-06-23 16:07:24] </w:t>
      </w:r>
      <w:r>
        <w:rPr>
          <w:b/>
          <w:i w:val="0"/>
          <w:color w:val="1F6FEB"/>
          <w:sz w:val="16"/>
        </w:rPr>
        <w:t xml:space="preserve">EQ2_sup_v2 </w:t>
      </w:r>
      <w:r>
        <w:rPr>
          <w:b w:val="0"/>
          <w:i w:val="0"/>
          <w:color w:val="64748B"/>
          <w:sz w:val="16"/>
        </w:rPr>
        <w:t xml:space="preserve">sur s07bq03b_2 : </w:t>
      </w:r>
      <w:r>
        <w:rPr>
          <w:b w:val="0"/>
          <w:i w:val="0"/>
          <w:sz w:val="17"/>
        </w:rPr>
        <w:t>Mettezl svp paquet</w:t>
      </w:r>
    </w:p>
    <w:p>
      <w:pPr>
        <w:pStyle w:val="ListBullet"/>
      </w:pPr>
      <w:r>
        <w:rPr>
          <w:b w:val="0"/>
          <w:i w:val="0"/>
          <w:color w:val="64748B"/>
          <w:sz w:val="16"/>
        </w:rPr>
        <w:t xml:space="preserve">[2026-06-23 16:15:41] </w:t>
      </w:r>
      <w:r>
        <w:rPr>
          <w:b/>
          <w:i w:val="0"/>
          <w:color w:val="1F6FEB"/>
          <w:sz w:val="16"/>
        </w:rPr>
        <w:t xml:space="preserve">EQ2_sup_v2 </w:t>
      </w:r>
      <w:r>
        <w:rPr>
          <w:b w:val="0"/>
          <w:i w:val="0"/>
          <w:color w:val="64748B"/>
          <w:sz w:val="16"/>
        </w:rPr>
        <w:t xml:space="preserve">sur s09Eq04 : </w:t>
      </w:r>
      <w:r>
        <w:rPr>
          <w:b w:val="0"/>
          <w:i w:val="0"/>
          <w:sz w:val="17"/>
        </w:rPr>
        <w:t>Revoir svp la réponse</w:t>
      </w:r>
    </w:p>
    <w:p>
      <w:pPr>
        <w:pStyle w:val="ListBullet"/>
      </w:pPr>
      <w:r>
        <w:rPr>
          <w:b w:val="0"/>
          <w:i w:val="0"/>
          <w:color w:val="64748B"/>
          <w:sz w:val="16"/>
        </w:rPr>
        <w:t xml:space="preserve">[2026-06-23 16:19:15] </w:t>
      </w:r>
      <w:r>
        <w:rPr>
          <w:b/>
          <w:i w:val="0"/>
          <w:color w:val="1F6FEB"/>
          <w:sz w:val="16"/>
        </w:rPr>
        <w:t xml:space="preserve">EQ2_sup_v2 </w:t>
      </w:r>
      <w:r>
        <w:rPr>
          <w:b w:val="0"/>
          <w:i w:val="0"/>
          <w:color w:val="64748B"/>
          <w:sz w:val="16"/>
        </w:rPr>
        <w:t xml:space="preserve">sur s11q06 : </w:t>
      </w:r>
      <w:r>
        <w:rPr>
          <w:b w:val="0"/>
          <w:i w:val="0"/>
          <w:sz w:val="17"/>
        </w:rPr>
        <w:t>Revoir le montant</w:t>
      </w:r>
    </w:p>
    <w:p>
      <w:pPr>
        <w:pStyle w:val="ListBullet"/>
      </w:pPr>
      <w:r>
        <w:rPr>
          <w:b w:val="0"/>
          <w:i w:val="0"/>
          <w:color w:val="64748B"/>
          <w:sz w:val="16"/>
        </w:rPr>
        <w:t xml:space="preserve">[2026-06-23 16:20:36] </w:t>
      </w:r>
      <w:r>
        <w:rPr>
          <w:b/>
          <w:i w:val="0"/>
          <w:color w:val="1F6FEB"/>
          <w:sz w:val="16"/>
        </w:rPr>
        <w:t xml:space="preserve">EQ2_sup_v2 </w:t>
      </w:r>
      <w:r>
        <w:rPr>
          <w:b w:val="0"/>
          <w:i w:val="0"/>
          <w:color w:val="64748B"/>
          <w:sz w:val="16"/>
        </w:rPr>
        <w:t xml:space="preserve">sur s11q61 : </w:t>
      </w:r>
      <w:r>
        <w:rPr>
          <w:b w:val="0"/>
          <w:i w:val="0"/>
          <w:sz w:val="17"/>
        </w:rPr>
        <w:t>Mettez egout</w:t>
      </w:r>
    </w:p>
    <w:p>
      <w:pPr>
        <w:pStyle w:val="ListBullet"/>
      </w:pPr>
      <w:r>
        <w:rPr>
          <w:b w:val="0"/>
          <w:i w:val="0"/>
          <w:color w:val="64748B"/>
          <w:sz w:val="16"/>
        </w:rPr>
        <w:t xml:space="preserve">[2026-06-23 16:33:34] </w:t>
      </w:r>
      <w:r>
        <w:rPr>
          <w:b/>
          <w:i w:val="0"/>
          <w:color w:val="1F6FEB"/>
          <w:sz w:val="16"/>
        </w:rPr>
        <w:t xml:space="preserve">EQ2_sup_v2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[2026-07-02 16:40:31]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13:27:47] </w:t>
      </w:r>
      <w:r>
        <w:rPr>
          <w:b/>
          <w:i w:val="0"/>
          <w:color w:val="1F6FEB"/>
          <w:sz w:val="16"/>
        </w:rPr>
        <w:t xml:space="preserve">EQ2_enq2_v2 </w:t>
      </w:r>
      <w:r>
        <w:rPr>
          <w:b w:val="0"/>
          <w:i w:val="0"/>
          <w:color w:val="64748B"/>
          <w:sz w:val="16"/>
        </w:rPr>
        <w:t xml:space="preserve">sur s06q01 : </w:t>
      </w:r>
      <w:r>
        <w:rPr>
          <w:b w:val="0"/>
          <w:i w:val="0"/>
          <w:sz w:val="17"/>
        </w:rPr>
        <w:t>je confirme elle n'a aucun compte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