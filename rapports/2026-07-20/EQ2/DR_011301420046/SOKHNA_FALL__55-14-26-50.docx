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(20400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Citron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(1500 Fcfa) de Ail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(3000 Fcfa) de Cube alimentaire (Maggi, Jumbo, ) et bouillon en poudre en Tablette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Soumbala/ poudre  (nététou)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15:10:21]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7 , elle a 31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15:14:14]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5 ans , il a 29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15:17:24]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10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15:19:32]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15:21:07]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1 5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15:25:04]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Revoir l’âge de mariage de coura ou de hamidou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15:31:02]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Svp verifier l’age que la maman a fait dans la commune et la duree  que sa fille a eu faire dans cette meme commune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09:33:08]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s03q21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09:42:40]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Svp 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09:44:51]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09:46:42]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s05q04 : </w:t>
      </w:r>
      <w:r>
        <w:rPr>
          <w:b w:val="0"/>
          <w:i w:val="0"/>
          <w:sz w:val="17"/>
        </w:rPr>
        <w:t>Mettez svp le montant annuel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09:55:01]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Revoir activité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09:57:52]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Décrire exactement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09:59:05]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Revoir le nombre de jours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11:11:04]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s07Aq16 : </w:t>
      </w:r>
      <w:r>
        <w:rPr>
          <w:b w:val="0"/>
          <w:i w:val="0"/>
          <w:sz w:val="17"/>
        </w:rPr>
        <w:t>Svp mettez dans 7B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11:32:18]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prix ou la quantité achetée la dernière fois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11:59:59]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Merci d3 renseigner les frais de mouture de céréales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12:06:15]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s07bq04_1 : </w:t>
      </w:r>
      <w:r>
        <w:rPr>
          <w:b w:val="0"/>
          <w:i w:val="0"/>
          <w:sz w:val="17"/>
        </w:rPr>
        <w:t>Revoir la reponse pas d’activité  d’élevage dans le menage. Mettez 0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13:02:22]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s07bq03b_2 : </w:t>
      </w:r>
      <w:r>
        <w:rPr>
          <w:b w:val="0"/>
          <w:i w:val="0"/>
          <w:sz w:val="17"/>
        </w:rPr>
        <w:t>Pourquoi pas cueillère puisque c’est un pot de tomate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13:08:30]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svp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13:13:46]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s08q00 : </w:t>
      </w:r>
      <w:r>
        <w:rPr>
          <w:b w:val="0"/>
          <w:i w:val="0"/>
          <w:sz w:val="17"/>
        </w:rPr>
        <w:t>Revoir nom du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13:18:06]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Revoir la reponse de 11.10a ou 11.11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13:19:48]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13:21:20]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 les réponses que vous avez coché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s13q01 : </w:t>
      </w:r>
      <w:r>
        <w:rPr>
          <w:b w:val="0"/>
          <w:i w:val="0"/>
          <w:sz w:val="17"/>
        </w:rPr>
        <w:t>Mettez oui ici car jn parent est considéré comme un parent proche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s13q03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13:27:49]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s13q04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13:28:15]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s13q05 : </w:t>
      </w:r>
      <w:r>
        <w:rPr>
          <w:b w:val="0"/>
          <w:i w:val="0"/>
          <w:sz w:val="17"/>
        </w:rPr>
        <w:t>Mettez oui ici pour l’envoie du mari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13:29:39]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s15q06 : </w:t>
      </w:r>
      <w:r>
        <w:rPr>
          <w:b w:val="0"/>
          <w:i w:val="0"/>
          <w:sz w:val="17"/>
        </w:rPr>
        <w:t>Revoir la reponse il s’agit de la brousse  pas du covid 19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13:30:25]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s20aq00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16:36:58]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"leur défunt père qui figure sur l’acte de propriété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16:50:53]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16:53:00]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"c'est le nombre de jours qu'elle a pris de congé au cours des 12 derniers mois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08:34:32]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s01q27 : </w:t>
      </w:r>
      <w:r>
        <w:rPr>
          <w:b w:val="0"/>
          <w:i w:val="0"/>
          <w:sz w:val="17"/>
        </w:rPr>
        <w:t>Mettez non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