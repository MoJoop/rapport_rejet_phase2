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67-17-67-44</w:t>
      </w:r>
    </w:p>
    <w:p>
      <w:r>
        <w:rPr>
          <w:b w:val="0"/>
          <w:i w:val="0"/>
          <w:color w:val="64748B"/>
          <w:sz w:val="18"/>
        </w:rPr>
        <w:t>Enquêteur : EQ2_enq1_v2 (MAME FATOU SOW)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67-17-67-44</w:t>
            </w:r>
          </w:p>
        </w:tc>
        <w:tc>
          <w:tcPr>
            <w:tcW w:type="dxa" w:w="3551"/>
            <w:shd w:fill="F8FAFC"/>
          </w:tcPr>
          <w:p>
            <w:r>
              <w:rPr>
                <w:b w:val="0"/>
                <w:i w:val="0"/>
                <w:color w:val="64748B"/>
                <w:sz w:val="14"/>
              </w:rPr>
              <w:t>CHEF DE MÉNAGE</w:t>
              <w:br/>
            </w:r>
            <w:r>
              <w:rPr>
                <w:b/>
                <w:i w:val="0"/>
                <w:sz w:val="18"/>
              </w:rPr>
              <w:t>CHEIKH DIAW</w:t>
            </w:r>
          </w:p>
        </w:tc>
      </w:tr>
      <w:tr>
        <w:tc>
          <w:tcPr>
            <w:tcW w:type="dxa" w:w="3551"/>
            <w:shd w:fill="F8FAFC"/>
          </w:tcPr>
          <w:p>
            <w:r>
              <w:rPr>
                <w:b w:val="0"/>
                <w:i w:val="0"/>
                <w:color w:val="64748B"/>
                <w:sz w:val="14"/>
              </w:rPr>
              <w:t>TÉLÉPHONE CM</w:t>
              <w:br/>
            </w:r>
            <w:r>
              <w:rPr>
                <w:b/>
                <w:i w:val="0"/>
                <w:sz w:val="18"/>
              </w:rPr>
              <w:t>77 366 58 23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2026-06-19T13:58:42</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 personnes et la taille du ménage est de 1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250 Kg de taille unique de Mandarine/Clémentine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Mor Wade,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CHEIKH DIAW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DIAW (27950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Diaw avec une taille de 1 personnes a consommé 250 Kg en taille unique de Mandarine/Clémentine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Fromage en Morceau (Portion)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Cheikh Diaw de 1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Diaw (745000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Diaw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Diaw (29000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Diaw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Diaw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soudure metalique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Cheikh Diaw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CHEIKH DIAW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Cheikh Diaw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250 Kg taille unique de Mandarine/Clémentine,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bl>
    <w:p/>
    <w:p>
      <w:r>
        <w:rPr>
          <w:b/>
          <w:i w:val="0"/>
          <w:color w:val="1F6FEB"/>
          <w:sz w:val="22"/>
        </w:rPr>
        <w:t>💬 COMMENTAIRES SUPERVISEUR / ENQUÊTEUR (11)</w:t>
      </w:r>
    </w:p>
    <w:p>
      <w:pPr>
        <w:pStyle w:val="ListBullet"/>
      </w:pPr>
      <w:r>
        <w:rPr>
          <w:b w:val="0"/>
          <w:i w:val="0"/>
          <w:color w:val="64748B"/>
          <w:sz w:val="16"/>
        </w:rPr>
        <w:t xml:space="preserve">[2026-07-05 11:12:12] </w:t>
      </w:r>
      <w:r>
        <w:rPr>
          <w:b/>
          <w:i w:val="0"/>
          <w:color w:val="1F6FEB"/>
          <w:sz w:val="16"/>
        </w:rPr>
        <w:t xml:space="preserve">EQ2_sup_v2 </w:t>
      </w:r>
      <w:r>
        <w:rPr>
          <w:b w:val="0"/>
          <w:i w:val="0"/>
          <w:color w:val="64748B"/>
          <w:sz w:val="16"/>
        </w:rPr>
        <w:t xml:space="preserve">sur s10q17a : </w:t>
      </w:r>
      <w:r>
        <w:rPr>
          <w:b w:val="0"/>
          <w:i w:val="0"/>
          <w:sz w:val="17"/>
        </w:rPr>
        <w:t>Revoir nomenclature si possible</w:t>
      </w:r>
    </w:p>
    <w:p>
      <w:pPr>
        <w:pStyle w:val="ListBullet"/>
      </w:pPr>
      <w:r>
        <w:rPr>
          <w:b w:val="0"/>
          <w:i w:val="0"/>
          <w:color w:val="64748B"/>
          <w:sz w:val="16"/>
        </w:rPr>
        <w:t xml:space="preserve">[2026-07-05 11:16:44] </w:t>
      </w:r>
      <w:r>
        <w:rPr>
          <w:b/>
          <w:i w:val="0"/>
          <w:color w:val="1F6FEB"/>
          <w:sz w:val="16"/>
        </w:rPr>
        <w:t xml:space="preserve">EQ2_sup_v2 </w:t>
      </w:r>
      <w:r>
        <w:rPr>
          <w:b w:val="0"/>
          <w:i w:val="0"/>
          <w:color w:val="64748B"/>
          <w:sz w:val="16"/>
        </w:rPr>
        <w:t xml:space="preserve">sur s10q62d : </w:t>
      </w:r>
      <w:r>
        <w:rPr>
          <w:b w:val="0"/>
          <w:i w:val="0"/>
          <w:sz w:val="17"/>
        </w:rPr>
        <w:t>REVOIR LE SALAIRE DES 4 EMPLOYÉS</w:t>
      </w:r>
    </w:p>
    <w:p>
      <w:pPr>
        <w:pStyle w:val="ListBullet"/>
      </w:pPr>
      <w:r>
        <w:rPr>
          <w:b w:val="0"/>
          <w:i w:val="0"/>
          <w:color w:val="64748B"/>
          <w:sz w:val="16"/>
        </w:rPr>
        <w:t xml:space="preserve">[2026-07-05 11:20:33] </w:t>
      </w:r>
      <w:r>
        <w:rPr>
          <w:b/>
          <w:i w:val="0"/>
          <w:color w:val="1F6FEB"/>
          <w:sz w:val="16"/>
        </w:rPr>
        <w:t xml:space="preserve">EQ2_sup_v2 </w:t>
      </w:r>
      <w:r>
        <w:rPr>
          <w:b w:val="0"/>
          <w:i w:val="0"/>
          <w:color w:val="64748B"/>
          <w:sz w:val="16"/>
        </w:rPr>
        <w:t xml:space="preserve">sur s07bq07b_1 : </w:t>
      </w:r>
      <w:r>
        <w:rPr>
          <w:b w:val="0"/>
          <w:i w:val="0"/>
          <w:sz w:val="17"/>
        </w:rPr>
        <w:t>Mettez svp boite</w:t>
      </w:r>
    </w:p>
    <w:p>
      <w:pPr>
        <w:pStyle w:val="ListBullet"/>
      </w:pPr>
      <w:r>
        <w:rPr>
          <w:b w:val="0"/>
          <w:i w:val="0"/>
          <w:color w:val="64748B"/>
          <w:sz w:val="16"/>
        </w:rPr>
        <w:t xml:space="preserve">[2026-07-05 11:22:08] </w:t>
      </w:r>
      <w:r>
        <w:rPr>
          <w:b/>
          <w:i w:val="0"/>
          <w:color w:val="1F6FEB"/>
          <w:sz w:val="16"/>
        </w:rPr>
        <w:t xml:space="preserve">EQ2_sup_v2 </w:t>
      </w:r>
      <w:r>
        <w:rPr>
          <w:b w:val="0"/>
          <w:i w:val="0"/>
          <w:color w:val="64748B"/>
          <w:sz w:val="16"/>
        </w:rPr>
        <w:t xml:space="preserve">sur s07bq07a_1 : </w:t>
      </w:r>
      <w:r>
        <w:rPr>
          <w:b w:val="0"/>
          <w:i w:val="0"/>
          <w:sz w:val="17"/>
        </w:rPr>
        <w:t>Revoir svp la reponse</w:t>
      </w:r>
    </w:p>
    <w:p>
      <w:pPr>
        <w:pStyle w:val="ListBullet"/>
      </w:pPr>
      <w:r>
        <w:rPr>
          <w:b w:val="0"/>
          <w:i w:val="0"/>
          <w:color w:val="64748B"/>
          <w:sz w:val="16"/>
        </w:rPr>
        <w:t xml:space="preserve">[2026-07-05 11:22:36] </w:t>
      </w:r>
      <w:r>
        <w:rPr>
          <w:b/>
          <w:i w:val="0"/>
          <w:color w:val="1F6FEB"/>
          <w:sz w:val="16"/>
        </w:rPr>
        <w:t xml:space="preserve">EQ2_sup_v2 </w:t>
      </w:r>
      <w:r>
        <w:rPr>
          <w:b w:val="0"/>
          <w:i w:val="0"/>
          <w:color w:val="64748B"/>
          <w:sz w:val="16"/>
        </w:rPr>
        <w:t xml:space="preserve">sur s07bq07c_1 : </w:t>
      </w:r>
      <w:r>
        <w:rPr>
          <w:b w:val="0"/>
          <w:i w:val="0"/>
          <w:sz w:val="17"/>
        </w:rPr>
        <w:t>Revoir la taille svp</w:t>
      </w:r>
    </w:p>
    <w:p>
      <w:pPr>
        <w:pStyle w:val="ListBullet"/>
      </w:pPr>
      <w:r>
        <w:rPr>
          <w:b w:val="0"/>
          <w:i w:val="0"/>
          <w:color w:val="64748B"/>
          <w:sz w:val="16"/>
        </w:rPr>
        <w:t xml:space="preserve">[2026-07-05 11:24:01] </w:t>
      </w:r>
      <w:r>
        <w:rPr>
          <w:b/>
          <w:i w:val="0"/>
          <w:color w:val="1F6FEB"/>
          <w:sz w:val="16"/>
        </w:rPr>
        <w:t xml:space="preserve">EQ2_sup_v2 </w:t>
      </w:r>
      <w:r>
        <w:rPr>
          <w:b w:val="0"/>
          <w:i w:val="0"/>
          <w:color w:val="64748B"/>
          <w:sz w:val="16"/>
        </w:rPr>
        <w:t xml:space="preserve">sur s07bq03a_1 : </w:t>
      </w:r>
      <w:r>
        <w:rPr>
          <w:b w:val="0"/>
          <w:i w:val="0"/>
          <w:sz w:val="17"/>
        </w:rPr>
        <w:t>Revoir svp la quantite</w:t>
      </w:r>
    </w:p>
    <w:p>
      <w:pPr>
        <w:pStyle w:val="ListBullet"/>
      </w:pPr>
      <w:r>
        <w:rPr>
          <w:b w:val="0"/>
          <w:i w:val="0"/>
          <w:color w:val="64748B"/>
          <w:sz w:val="16"/>
        </w:rPr>
        <w:t xml:space="preserve">[2026-07-05 11:24:44] </w:t>
      </w:r>
      <w:r>
        <w:rPr>
          <w:b/>
          <w:i w:val="0"/>
          <w:color w:val="1F6FEB"/>
          <w:sz w:val="16"/>
        </w:rPr>
        <w:t xml:space="preserve">EQ2_sup_v2 </w:t>
      </w:r>
      <w:r>
        <w:rPr>
          <w:b w:val="0"/>
          <w:i w:val="0"/>
          <w:color w:val="64748B"/>
          <w:sz w:val="16"/>
        </w:rPr>
        <w:t xml:space="preserve">sur s07bq08_1 : </w:t>
      </w:r>
      <w:r>
        <w:rPr>
          <w:b w:val="0"/>
          <w:i w:val="0"/>
          <w:sz w:val="17"/>
        </w:rPr>
        <w:t>Revoir le montant svp</w:t>
      </w:r>
    </w:p>
    <w:p>
      <w:pPr>
        <w:pStyle w:val="ListBullet"/>
      </w:pPr>
      <w:r>
        <w:rPr>
          <w:b w:val="0"/>
          <w:i w:val="0"/>
          <w:color w:val="64748B"/>
          <w:sz w:val="16"/>
        </w:rPr>
        <w:t xml:space="preserve">[2026-07-05 11:26:23] </w:t>
      </w:r>
      <w:r>
        <w:rPr>
          <w:b/>
          <w:i w:val="0"/>
          <w:color w:val="1F6FEB"/>
          <w:sz w:val="16"/>
        </w:rPr>
        <w:t xml:space="preserve">EQ2_sup_v2 </w:t>
      </w:r>
      <w:r>
        <w:rPr>
          <w:b w:val="0"/>
          <w:i w:val="0"/>
          <w:color w:val="64748B"/>
          <w:sz w:val="16"/>
        </w:rPr>
        <w:t xml:space="preserve">sur s07bq05_2 : </w:t>
      </w:r>
      <w:r>
        <w:rPr>
          <w:b w:val="0"/>
          <w:i w:val="0"/>
          <w:sz w:val="17"/>
        </w:rPr>
        <w:t>Revoir ou confirmer</w:t>
      </w:r>
    </w:p>
    <w:p>
      <w:pPr>
        <w:pStyle w:val="ListBullet"/>
      </w:pPr>
      <w:r>
        <w:rPr>
          <w:b w:val="0"/>
          <w:i w:val="0"/>
          <w:color w:val="64748B"/>
          <w:sz w:val="16"/>
        </w:rPr>
        <w:t xml:space="preserve">[2026-07-05 11:26:45] </w:t>
      </w:r>
      <w:r>
        <w:rPr>
          <w:b/>
          <w:i w:val="0"/>
          <w:color w:val="1F6FEB"/>
          <w:sz w:val="16"/>
        </w:rPr>
        <w:t xml:space="preserve">EQ2_sup_v2 </w:t>
      </w:r>
      <w:r>
        <w:rPr>
          <w:b w:val="0"/>
          <w:i w:val="0"/>
          <w:color w:val="64748B"/>
          <w:sz w:val="16"/>
        </w:rPr>
        <w:t xml:space="preserve">sur s07bq03c_2 : </w:t>
      </w:r>
      <w:r>
        <w:rPr>
          <w:b w:val="0"/>
          <w:i w:val="0"/>
          <w:sz w:val="17"/>
        </w:rPr>
        <w:t>Svp mettez grand selon l’album</w:t>
      </w:r>
    </w:p>
    <w:p>
      <w:pPr>
        <w:pStyle w:val="ListBullet"/>
      </w:pPr>
      <w:r>
        <w:rPr>
          <w:b w:val="0"/>
          <w:i w:val="0"/>
          <w:color w:val="64748B"/>
          <w:sz w:val="16"/>
        </w:rPr>
        <w:t xml:space="preserve">[2026-07-05 11:28:00] </w:t>
      </w:r>
      <w:r>
        <w:rPr>
          <w:b/>
          <w:i w:val="0"/>
          <w:color w:val="1F6FEB"/>
          <w:sz w:val="16"/>
        </w:rPr>
        <w:t xml:space="preserve">EQ2_sup_v2 </w:t>
      </w:r>
      <w:r>
        <w:rPr>
          <w:b w:val="0"/>
          <w:i w:val="0"/>
          <w:color w:val="64748B"/>
          <w:sz w:val="16"/>
        </w:rPr>
        <w:t xml:space="preserve">sur s07bq07b_2 : </w:t>
      </w:r>
      <w:r>
        <w:rPr>
          <w:b w:val="0"/>
          <w:i w:val="0"/>
          <w:sz w:val="17"/>
        </w:rPr>
        <w:t>Mettez canette de 33cl</w:t>
      </w:r>
    </w:p>
    <w:p>
      <w:pPr>
        <w:pStyle w:val="ListBullet"/>
      </w:pPr>
      <w:r>
        <w:rPr>
          <w:b w:val="0"/>
          <w:i w:val="0"/>
          <w:color w:val="64748B"/>
          <w:sz w:val="16"/>
        </w:rPr>
        <w:t xml:space="preserve">[2026-07-05 11:50:45] </w:t>
      </w:r>
      <w:r>
        <w:rPr>
          <w:b/>
          <w:i w:val="0"/>
          <w:color w:val="1F6FEB"/>
          <w:sz w:val="16"/>
        </w:rPr>
        <w:t xml:space="preserve">EQ2_sup_v2 </w:t>
      </w:r>
      <w:r>
        <w:rPr>
          <w:b w:val="0"/>
          <w:i w:val="0"/>
          <w:color w:val="64748B"/>
          <w:sz w:val="16"/>
        </w:rPr>
        <w:t xml:space="preserve">sur s13q25 : </w:t>
      </w:r>
      <w:r>
        <w:rPr>
          <w:b w:val="0"/>
          <w:i w:val="0"/>
          <w:sz w:val="17"/>
        </w:rPr>
        <w:t>Mettez svp non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