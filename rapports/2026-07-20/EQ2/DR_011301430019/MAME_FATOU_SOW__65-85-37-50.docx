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65-85-37-50</w:t>
      </w:r>
    </w:p>
    <w:p>
      <w:r>
        <w:rPr>
          <w:b w:val="0"/>
          <w:i w:val="0"/>
          <w:color w:val="64748B"/>
          <w:sz w:val="18"/>
        </w:rPr>
        <w:t>Enquêteur : EQ2_enq1_v2 (MAME FATOU SOW)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65-85-37-50</w:t>
            </w:r>
          </w:p>
        </w:tc>
        <w:tc>
          <w:tcPr>
            <w:tcW w:type="dxa" w:w="3551"/>
            <w:shd w:fill="F8FAFC"/>
          </w:tcPr>
          <w:p>
            <w:r>
              <w:rPr>
                <w:b w:val="0"/>
                <w:i w:val="0"/>
                <w:color w:val="64748B"/>
                <w:sz w:val="14"/>
              </w:rPr>
              <w:t>CHEF DE MÉNAGE</w:t>
              <w:br/>
            </w:r>
            <w:r>
              <w:rPr>
                <w:b/>
                <w:i w:val="0"/>
                <w:sz w:val="18"/>
              </w:rPr>
              <w:t>FATOU BINTOU DIOP</w:t>
            </w:r>
          </w:p>
        </w:tc>
      </w:tr>
      <w:tr>
        <w:tc>
          <w:tcPr>
            <w:tcW w:type="dxa" w:w="3551"/>
            <w:shd w:fill="F8FAFC"/>
          </w:tcPr>
          <w:p>
            <w:r>
              <w:rPr>
                <w:b w:val="0"/>
                <w:i w:val="0"/>
                <w:color w:val="64748B"/>
                <w:sz w:val="14"/>
              </w:rPr>
              <w:t>TÉLÉPHONE CM</w:t>
              <w:br/>
            </w:r>
            <w:r>
              <w:rPr>
                <w:b/>
                <w:i w:val="0"/>
                <w:sz w:val="18"/>
              </w:rPr>
              <w:t>77 713 22 86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2026-06-20T12:40:23</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Abdoulaye Diop) , prière de renseigner toutes les questions liées à  Abdoulaye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Siga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Djibi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bintou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Diop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Abdoulaye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Mouhamed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 sow diffère de celui donné par Rama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Siga Diop ou l'année à laquelle Siga Diop a fréquenté l'école pour la dernière fois (.) le dernier diplome de Siga Diop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Abdoulaye Diop est venu vivre dans cette localité est innondation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Siga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Djibi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Djibi Diop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bintou Diop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Abdoulaye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Mouhamed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Diop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Diop (11250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Rama Sow avec une taille de 7 personnes a consommé 1 Kg en taille unique de Macaroni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Rama Sow avec une taille de 7 personnes a consommé 1.5 Kg en taille unique de Niébé/Haricots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Rama Sow de 7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(13500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(250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(9000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(15000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(2200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(5000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(55000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(65000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Sow (75000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transport de bagages et marchandise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10.5 Bidon 20l taille unique de Eau minérale/filtrée en bouteille locale, cette quantité semble anormale pour une consommation des 7 derniers jours,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5 ans.</w:t>
            </w:r>
          </w:p>
        </w:tc>
      </w:tr>
    </w:tbl>
    <w:p/>
    <w:p>
      <w:r>
        <w:rPr>
          <w:b/>
          <w:i w:val="0"/>
          <w:color w:val="1F6FEB"/>
          <w:sz w:val="22"/>
        </w:rPr>
        <w:t>💬 COMMENTAIRES SUPERVISEUR / ENQUÊTEUR (24)</w:t>
      </w:r>
    </w:p>
    <w:p>
      <w:pPr>
        <w:pStyle w:val="ListBullet"/>
      </w:pPr>
      <w:r>
        <w:rPr>
          <w:b w:val="0"/>
          <w:i w:val="0"/>
          <w:color w:val="64748B"/>
          <w:sz w:val="16"/>
        </w:rPr>
        <w:t xml:space="preserve">[2026-06-20 19:56:39] </w:t>
      </w:r>
      <w:r>
        <w:rPr>
          <w:b/>
          <w:i w:val="0"/>
          <w:color w:val="1F6FEB"/>
          <w:sz w:val="16"/>
        </w:rPr>
        <w:t xml:space="preserve">EQ2_enq1_v2 </w:t>
      </w:r>
      <w:r>
        <w:rPr>
          <w:b w:val="0"/>
          <w:i w:val="0"/>
          <w:color w:val="64748B"/>
          <w:sz w:val="16"/>
        </w:rPr>
        <w:t xml:space="preserve">sur s10q60 : </w:t>
      </w:r>
      <w:r>
        <w:rPr>
          <w:b w:val="0"/>
          <w:i w:val="0"/>
          <w:sz w:val="17"/>
        </w:rPr>
        <w:t>rama sow se repose depuis la tabaski</w:t>
      </w:r>
    </w:p>
    <w:p>
      <w:pPr>
        <w:pStyle w:val="ListBullet"/>
      </w:pPr>
      <w:r>
        <w:rPr>
          <w:b w:val="0"/>
          <w:i w:val="0"/>
          <w:color w:val="64748B"/>
          <w:sz w:val="16"/>
        </w:rPr>
        <w:t xml:space="preserve">[2026-06-26 23:28:09] </w:t>
      </w:r>
      <w:r>
        <w:rPr>
          <w:b/>
          <w:i w:val="0"/>
          <w:color w:val="1F6FEB"/>
          <w:sz w:val="16"/>
        </w:rPr>
        <w:t xml:space="preserve">EQ2_enq1_v2 </w:t>
      </w:r>
      <w:r>
        <w:rPr>
          <w:b w:val="0"/>
          <w:i w:val="0"/>
          <w:color w:val="64748B"/>
          <w:sz w:val="16"/>
        </w:rPr>
        <w:t xml:space="preserve">sur s07bq03a_2 : </w:t>
      </w:r>
      <w:r>
        <w:rPr>
          <w:b w:val="0"/>
          <w:i w:val="0"/>
          <w:sz w:val="17"/>
        </w:rPr>
        <w:t>le ménage achéte de l’eau de boisson pour la cuisine et pour boire</w:t>
      </w:r>
    </w:p>
    <w:p>
      <w:pPr>
        <w:pStyle w:val="ListBullet"/>
      </w:pPr>
      <w:r>
        <w:rPr>
          <w:b w:val="0"/>
          <w:i w:val="0"/>
          <w:color w:val="64748B"/>
          <w:sz w:val="16"/>
        </w:rPr>
        <w:t xml:space="preserve">[2026-07-05 12:33:48] </w:t>
      </w:r>
      <w:r>
        <w:rPr>
          <w:b/>
          <w:i w:val="0"/>
          <w:color w:val="1F6FEB"/>
          <w:sz w:val="16"/>
        </w:rPr>
        <w:t xml:space="preserve">EQ2_sup_v2 </w:t>
      </w:r>
      <w:r>
        <w:rPr>
          <w:b w:val="0"/>
          <w:i w:val="0"/>
          <w:color w:val="64748B"/>
          <w:sz w:val="16"/>
        </w:rPr>
        <w:t xml:space="preserve">sur s01q10 : </w:t>
      </w:r>
      <w:r>
        <w:rPr>
          <w:b w:val="0"/>
          <w:i w:val="0"/>
          <w:sz w:val="17"/>
        </w:rPr>
        <w:t>Revoir l’année de mariagd du couple</w:t>
      </w:r>
    </w:p>
    <w:p>
      <w:pPr>
        <w:pStyle w:val="ListBullet"/>
      </w:pPr>
      <w:r>
        <w:rPr>
          <w:b w:val="0"/>
          <w:i w:val="0"/>
          <w:color w:val="64748B"/>
          <w:sz w:val="16"/>
        </w:rPr>
        <w:t xml:space="preserve">[2026-07-05 12:33:57] </w:t>
      </w:r>
      <w:r>
        <w:rPr>
          <w:b/>
          <w:i w:val="0"/>
          <w:color w:val="1F6FEB"/>
          <w:sz w:val="16"/>
        </w:rPr>
        <w:t xml:space="preserve">EQ2_sup_v2 </w:t>
      </w:r>
      <w:r>
        <w:rPr>
          <w:b w:val="0"/>
          <w:i w:val="0"/>
          <w:color w:val="64748B"/>
          <w:sz w:val="16"/>
        </w:rPr>
        <w:t xml:space="preserve">sur s01q10 : </w:t>
      </w:r>
      <w:r>
        <w:rPr>
          <w:b w:val="0"/>
          <w:i w:val="0"/>
          <w:sz w:val="17"/>
        </w:rPr>
        <w:t>Mariage</w:t>
      </w:r>
    </w:p>
    <w:p>
      <w:pPr>
        <w:pStyle w:val="ListBullet"/>
      </w:pPr>
      <w:r>
        <w:rPr>
          <w:b w:val="0"/>
          <w:i w:val="0"/>
          <w:color w:val="64748B"/>
          <w:sz w:val="16"/>
        </w:rPr>
        <w:t xml:space="preserve">[2026-07-05 12:50:11] </w:t>
      </w:r>
      <w:r>
        <w:rPr>
          <w:b/>
          <w:i w:val="0"/>
          <w:color w:val="1F6FEB"/>
          <w:sz w:val="16"/>
        </w:rPr>
        <w:t xml:space="preserve">EQ2_sup_v2 </w:t>
      </w:r>
      <w:r>
        <w:rPr>
          <w:b w:val="0"/>
          <w:i w:val="0"/>
          <w:color w:val="64748B"/>
          <w:sz w:val="16"/>
        </w:rPr>
        <w:t xml:space="preserve">sur s01q22 : </w:t>
      </w:r>
      <w:r>
        <w:rPr>
          <w:b w:val="0"/>
          <w:i w:val="0"/>
          <w:sz w:val="17"/>
        </w:rPr>
        <w:t>Svp mettez 3 ans</w:t>
      </w:r>
    </w:p>
    <w:p>
      <w:pPr>
        <w:pStyle w:val="ListBullet"/>
      </w:pPr>
      <w:r>
        <w:rPr>
          <w:b w:val="0"/>
          <w:i w:val="0"/>
          <w:color w:val="64748B"/>
          <w:sz w:val="16"/>
        </w:rPr>
        <w:t xml:space="preserve">[2026-07-05 12:52:02] </w:t>
      </w:r>
      <w:r>
        <w:rPr>
          <w:b/>
          <w:i w:val="0"/>
          <w:color w:val="1F6FEB"/>
          <w:sz w:val="16"/>
        </w:rPr>
        <w:t xml:space="preserve">EQ2_sup_v2 </w:t>
      </w:r>
      <w:r>
        <w:rPr>
          <w:b w:val="0"/>
          <w:i w:val="0"/>
          <w:color w:val="64748B"/>
          <w:sz w:val="16"/>
        </w:rPr>
        <w:t xml:space="preserve">sur s01q00 : </w:t>
      </w:r>
      <w:r>
        <w:rPr>
          <w:b w:val="0"/>
          <w:i w:val="0"/>
          <w:sz w:val="17"/>
        </w:rPr>
        <w:t>Revoir le réponsant pour lui c’est une autre personne qui a répondu</w:t>
      </w:r>
    </w:p>
    <w:p>
      <w:pPr>
        <w:pStyle w:val="ListBullet"/>
      </w:pPr>
      <w:r>
        <w:rPr>
          <w:b w:val="0"/>
          <w:i w:val="0"/>
          <w:color w:val="64748B"/>
          <w:sz w:val="16"/>
        </w:rPr>
        <w:t xml:space="preserve">[2026-07-05 12:54:33] </w:t>
      </w:r>
      <w:r>
        <w:rPr>
          <w:b/>
          <w:i w:val="0"/>
          <w:color w:val="1F6FEB"/>
          <w:sz w:val="16"/>
        </w:rPr>
        <w:t xml:space="preserve">EQ2_sup_v2 </w:t>
      </w:r>
      <w:r>
        <w:rPr>
          <w:b w:val="0"/>
          <w:i w:val="0"/>
          <w:color w:val="64748B"/>
          <w:sz w:val="16"/>
        </w:rPr>
        <w:t xml:space="preserve">sur s01q22 : </w:t>
      </w:r>
      <w:r>
        <w:rPr>
          <w:b w:val="0"/>
          <w:i w:val="0"/>
          <w:sz w:val="17"/>
        </w:rPr>
        <w:t>Mettez 5 ans, ils ont fait 5 ans au golf sud</w:t>
      </w:r>
    </w:p>
    <w:p>
      <w:pPr>
        <w:pStyle w:val="ListBullet"/>
      </w:pPr>
      <w:r>
        <w:rPr>
          <w:b w:val="0"/>
          <w:i w:val="0"/>
          <w:color w:val="64748B"/>
          <w:sz w:val="16"/>
        </w:rPr>
        <w:t xml:space="preserve">[2026-07-05 12:55:59] </w:t>
      </w:r>
      <w:r>
        <w:rPr>
          <w:b/>
          <w:i w:val="0"/>
          <w:color w:val="1F6FEB"/>
          <w:sz w:val="16"/>
        </w:rPr>
        <w:t xml:space="preserve">EQ2_sup_v2 </w:t>
      </w:r>
      <w:r>
        <w:rPr>
          <w:b w:val="0"/>
          <w:i w:val="0"/>
          <w:color w:val="64748B"/>
          <w:sz w:val="16"/>
        </w:rPr>
        <w:t xml:space="preserve">sur s01q22 : </w:t>
      </w:r>
      <w:r>
        <w:rPr>
          <w:b w:val="0"/>
          <w:i w:val="0"/>
          <w:sz w:val="17"/>
        </w:rPr>
        <w:t>Mttez svp 5 ans</w:t>
      </w:r>
    </w:p>
    <w:p>
      <w:pPr>
        <w:pStyle w:val="ListBullet"/>
      </w:pPr>
      <w:r>
        <w:rPr>
          <w:b w:val="0"/>
          <w:i w:val="0"/>
          <w:color w:val="64748B"/>
          <w:sz w:val="16"/>
        </w:rPr>
        <w:t xml:space="preserve">[2026-07-05 12:58:47] </w:t>
      </w:r>
      <w:r>
        <w:rPr>
          <w:b/>
          <w:i w:val="0"/>
          <w:color w:val="1F6FEB"/>
          <w:sz w:val="16"/>
        </w:rPr>
        <w:t xml:space="preserve">EQ2_sup_v2 </w:t>
      </w:r>
      <w:r>
        <w:rPr>
          <w:b w:val="0"/>
          <w:i w:val="0"/>
          <w:color w:val="64748B"/>
          <w:sz w:val="16"/>
        </w:rPr>
        <w:t xml:space="preserve">sur s12q04 : </w:t>
      </w:r>
      <w:r>
        <w:rPr>
          <w:b w:val="0"/>
          <w:i w:val="0"/>
          <w:sz w:val="17"/>
        </w:rPr>
        <w:t>A la section 1B ,vous avez enregistré 4 telephones portables, merci de verifier</w:t>
      </w:r>
    </w:p>
    <w:p>
      <w:pPr>
        <w:pStyle w:val="ListBullet"/>
      </w:pPr>
      <w:r>
        <w:rPr>
          <w:b w:val="0"/>
          <w:i w:val="0"/>
          <w:color w:val="64748B"/>
          <w:sz w:val="16"/>
        </w:rPr>
        <w:t xml:space="preserve">[2026-07-05 13:17:55] </w:t>
      </w:r>
      <w:r>
        <w:rPr>
          <w:b/>
          <w:i w:val="0"/>
          <w:color w:val="1F6FEB"/>
          <w:sz w:val="16"/>
        </w:rPr>
        <w:t xml:space="preserve">EQ2_sup_v2 </w:t>
      </w:r>
      <w:r>
        <w:rPr>
          <w:b w:val="0"/>
          <w:i w:val="0"/>
          <w:color w:val="64748B"/>
          <w:sz w:val="16"/>
        </w:rPr>
        <w:t xml:space="preserve">sur s02q11 : </w:t>
      </w:r>
      <w:r>
        <w:rPr>
          <w:b w:val="0"/>
          <w:i w:val="0"/>
          <w:sz w:val="17"/>
        </w:rPr>
        <w:t>Mettez diplômé...</w:t>
      </w:r>
    </w:p>
    <w:p>
      <w:pPr>
        <w:pStyle w:val="ListBullet"/>
      </w:pPr>
      <w:r>
        <w:rPr>
          <w:b w:val="0"/>
          <w:i w:val="0"/>
          <w:color w:val="64748B"/>
          <w:sz w:val="16"/>
        </w:rPr>
        <w:t xml:space="preserve">[2026-07-05 13:23:46] </w:t>
      </w:r>
      <w:r>
        <w:rPr>
          <w:b/>
          <w:i w:val="0"/>
          <w:color w:val="1F6FEB"/>
          <w:sz w:val="16"/>
        </w:rPr>
        <w:t xml:space="preserve">EQ2_sup_v2 </w:t>
      </w:r>
      <w:r>
        <w:rPr>
          <w:b w:val="0"/>
          <w:i w:val="0"/>
          <w:color w:val="64748B"/>
          <w:sz w:val="16"/>
        </w:rPr>
        <w:t xml:space="preserve">sur s03q43 : </w:t>
      </w:r>
      <w:r>
        <w:rPr>
          <w:b w:val="0"/>
          <w:i w:val="0"/>
          <w:sz w:val="17"/>
        </w:rPr>
        <w:t>Revoir si même avec des lunettes elle a des difficultés</w:t>
      </w:r>
    </w:p>
    <w:p>
      <w:pPr>
        <w:pStyle w:val="ListBullet"/>
      </w:pPr>
      <w:r>
        <w:rPr>
          <w:b w:val="0"/>
          <w:i w:val="0"/>
          <w:color w:val="64748B"/>
          <w:sz w:val="16"/>
        </w:rPr>
        <w:t xml:space="preserve">[2026-07-05 13:40:37] </w:t>
      </w:r>
      <w:r>
        <w:rPr>
          <w:b/>
          <w:i w:val="0"/>
          <w:color w:val="1F6FEB"/>
          <w:sz w:val="16"/>
        </w:rPr>
        <w:t xml:space="preserve">EQ2_sup_v2 </w:t>
      </w:r>
      <w:r>
        <w:rPr>
          <w:b w:val="0"/>
          <w:i w:val="0"/>
          <w:color w:val="64748B"/>
          <w:sz w:val="16"/>
        </w:rPr>
        <w:t xml:space="preserve">sur s04q36b : </w:t>
      </w:r>
      <w:r>
        <w:rPr>
          <w:b w:val="0"/>
          <w:i w:val="0"/>
          <w:sz w:val="17"/>
        </w:rPr>
        <w:t>Revoir la nomenclature</w:t>
      </w:r>
    </w:p>
    <w:p>
      <w:pPr>
        <w:pStyle w:val="ListBullet"/>
      </w:pPr>
      <w:r>
        <w:rPr>
          <w:b w:val="0"/>
          <w:i w:val="0"/>
          <w:color w:val="64748B"/>
          <w:sz w:val="16"/>
        </w:rPr>
        <w:t xml:space="preserve">[2026-07-05 13:43:19] </w:t>
      </w:r>
      <w:r>
        <w:rPr>
          <w:b/>
          <w:i w:val="0"/>
          <w:color w:val="1F6FEB"/>
          <w:sz w:val="16"/>
        </w:rPr>
        <w:t xml:space="preserve">EQ2_sup_v2 </w:t>
      </w:r>
      <w:r>
        <w:rPr>
          <w:b w:val="0"/>
          <w:i w:val="0"/>
          <w:color w:val="64748B"/>
          <w:sz w:val="16"/>
        </w:rPr>
        <w:t xml:space="preserve">sur s10q07 : </w:t>
      </w:r>
      <w:r>
        <w:rPr>
          <w:b w:val="0"/>
          <w:i w:val="0"/>
          <w:sz w:val="17"/>
        </w:rPr>
        <w:t>Mettez oui svp</w:t>
      </w:r>
    </w:p>
    <w:p>
      <w:pPr>
        <w:pStyle w:val="ListBullet"/>
      </w:pPr>
      <w:r>
        <w:rPr>
          <w:b w:val="0"/>
          <w:i w:val="0"/>
          <w:color w:val="64748B"/>
          <w:sz w:val="16"/>
        </w:rPr>
        <w:t xml:space="preserve">[2026-07-05 13:48:59] </w:t>
      </w:r>
      <w:r>
        <w:rPr>
          <w:b/>
          <w:i w:val="0"/>
          <w:color w:val="1F6FEB"/>
          <w:sz w:val="16"/>
        </w:rPr>
        <w:t xml:space="preserve">EQ2_sup_v2 </w:t>
      </w:r>
      <w:r>
        <w:rPr>
          <w:b w:val="0"/>
          <w:i w:val="0"/>
          <w:color w:val="64748B"/>
          <w:sz w:val="16"/>
        </w:rPr>
        <w:t xml:space="preserve">sur s10q23 : </w:t>
      </w:r>
      <w:r>
        <w:rPr>
          <w:b w:val="0"/>
          <w:i w:val="0"/>
          <w:sz w:val="17"/>
        </w:rPr>
        <w:t>Mettez l’item voiture, moto....</w:t>
      </w:r>
    </w:p>
    <w:p>
      <w:pPr>
        <w:pStyle w:val="ListBullet"/>
      </w:pPr>
      <w:r>
        <w:rPr>
          <w:b w:val="0"/>
          <w:i w:val="0"/>
          <w:color w:val="64748B"/>
          <w:sz w:val="16"/>
        </w:rPr>
        <w:t xml:space="preserve">[2026-07-05 13:53:21] </w:t>
      </w:r>
      <w:r>
        <w:rPr>
          <w:b/>
          <w:i w:val="0"/>
          <w:color w:val="1F6FEB"/>
          <w:sz w:val="16"/>
        </w:rPr>
        <w:t xml:space="preserve">EQ2_sup_v2 </w:t>
      </w:r>
      <w:r>
        <w:rPr>
          <w:b w:val="0"/>
          <w:i w:val="0"/>
          <w:color w:val="64748B"/>
          <w:sz w:val="16"/>
        </w:rPr>
        <w:t xml:space="preserve">sur s10q41 : </w:t>
      </w:r>
      <w:r>
        <w:rPr>
          <w:b w:val="0"/>
          <w:i w:val="0"/>
          <w:sz w:val="17"/>
        </w:rPr>
        <w:t>Revoir la reponse si elle dispose d’une table pour l’étal de sa marchandise estimer le prix svp</w:t>
      </w:r>
    </w:p>
    <w:p>
      <w:pPr>
        <w:pStyle w:val="ListBullet"/>
      </w:pPr>
      <w:r>
        <w:rPr>
          <w:b w:val="0"/>
          <w:i w:val="0"/>
          <w:color w:val="64748B"/>
          <w:sz w:val="16"/>
        </w:rPr>
        <w:t xml:space="preserve">[2026-07-05 13:53:59] </w:t>
      </w:r>
      <w:r>
        <w:rPr>
          <w:b/>
          <w:i w:val="0"/>
          <w:color w:val="1F6FEB"/>
          <w:sz w:val="16"/>
        </w:rPr>
        <w:t xml:space="preserve">EQ2_sup_v2 </w:t>
      </w:r>
      <w:r>
        <w:rPr>
          <w:b w:val="0"/>
          <w:i w:val="0"/>
          <w:color w:val="64748B"/>
          <w:sz w:val="16"/>
        </w:rPr>
        <w:t xml:space="preserve">sur s10q43 : </w:t>
      </w:r>
      <w:r>
        <w:rPr>
          <w:b w:val="0"/>
          <w:i w:val="0"/>
          <w:sz w:val="17"/>
        </w:rPr>
        <w:t>Revoir cette reponse</w:t>
      </w:r>
    </w:p>
    <w:p>
      <w:pPr>
        <w:pStyle w:val="ListBullet"/>
      </w:pPr>
      <w:r>
        <w:rPr>
          <w:b w:val="0"/>
          <w:i w:val="0"/>
          <w:color w:val="64748B"/>
          <w:sz w:val="16"/>
        </w:rPr>
        <w:t xml:space="preserve">[2026-07-05 14:05:21] </w:t>
      </w:r>
      <w:r>
        <w:rPr>
          <w:b/>
          <w:i w:val="0"/>
          <w:color w:val="1F6FEB"/>
          <w:sz w:val="16"/>
        </w:rPr>
        <w:t xml:space="preserve">EQ2_sup_v2 </w:t>
      </w:r>
      <w:r>
        <w:rPr>
          <w:b w:val="0"/>
          <w:i w:val="0"/>
          <w:color w:val="64748B"/>
          <w:sz w:val="16"/>
        </w:rPr>
        <w:t xml:space="preserve">sur s07Aq03 : </w:t>
      </w:r>
      <w:r>
        <w:rPr>
          <w:b w:val="0"/>
          <w:i w:val="0"/>
          <w:sz w:val="17"/>
        </w:rPr>
        <w:t>Revoir le montant il bénéficie de 7200 fde nourriture dans le cadre de cet emploi et les 6000 f sont déjà enregistrés à la partie déjeûner</w:t>
      </w:r>
    </w:p>
    <w:p>
      <w:pPr>
        <w:pStyle w:val="ListBullet"/>
      </w:pPr>
      <w:r>
        <w:rPr>
          <w:b w:val="0"/>
          <w:i w:val="0"/>
          <w:color w:val="64748B"/>
          <w:sz w:val="16"/>
        </w:rPr>
        <w:t xml:space="preserve">[2026-07-05 14:08:03] </w:t>
      </w:r>
      <w:r>
        <w:rPr>
          <w:b/>
          <w:i w:val="0"/>
          <w:color w:val="1F6FEB"/>
          <w:sz w:val="16"/>
        </w:rPr>
        <w:t xml:space="preserve">EQ2_sup_v2 </w:t>
      </w:r>
      <w:r>
        <w:rPr>
          <w:b w:val="0"/>
          <w:i w:val="0"/>
          <w:color w:val="64748B"/>
          <w:sz w:val="16"/>
        </w:rPr>
        <w:t xml:space="preserve">sur s07bq07a_1 : </w:t>
      </w:r>
      <w:r>
        <w:rPr>
          <w:b w:val="0"/>
          <w:i w:val="0"/>
          <w:sz w:val="17"/>
        </w:rPr>
        <w:t>Mettez 3</w:t>
      </w:r>
    </w:p>
    <w:p>
      <w:pPr>
        <w:pStyle w:val="ListBullet"/>
      </w:pPr>
      <w:r>
        <w:rPr>
          <w:b w:val="0"/>
          <w:i w:val="0"/>
          <w:color w:val="64748B"/>
          <w:sz w:val="16"/>
        </w:rPr>
        <w:t xml:space="preserve">[2026-07-05 14:21:47] </w:t>
      </w:r>
      <w:r>
        <w:rPr>
          <w:b/>
          <w:i w:val="0"/>
          <w:color w:val="1F6FEB"/>
          <w:sz w:val="16"/>
        </w:rPr>
        <w:t xml:space="preserve">EQ2_sup_v2 </w:t>
      </w:r>
      <w:r>
        <w:rPr>
          <w:b w:val="0"/>
          <w:i w:val="0"/>
          <w:color w:val="64748B"/>
          <w:sz w:val="16"/>
        </w:rPr>
        <w:t xml:space="preserve">sur s07bq03c_2 : </w:t>
      </w:r>
      <w:r>
        <w:rPr>
          <w:b w:val="0"/>
          <w:i w:val="0"/>
          <w:sz w:val="17"/>
        </w:rPr>
        <w:t>Svp mettez grand</w:t>
      </w:r>
    </w:p>
    <w:p>
      <w:pPr>
        <w:pStyle w:val="ListBullet"/>
      </w:pPr>
      <w:r>
        <w:rPr>
          <w:b w:val="0"/>
          <w:i w:val="0"/>
          <w:color w:val="64748B"/>
          <w:sz w:val="16"/>
        </w:rPr>
        <w:t xml:space="preserve">[2026-07-05 14:22:27] </w:t>
      </w:r>
      <w:r>
        <w:rPr>
          <w:b/>
          <w:i w:val="0"/>
          <w:color w:val="1F6FEB"/>
          <w:sz w:val="16"/>
        </w:rPr>
        <w:t xml:space="preserve">EQ2_sup_v2 </w:t>
      </w:r>
      <w:r>
        <w:rPr>
          <w:b w:val="0"/>
          <w:i w:val="0"/>
          <w:color w:val="64748B"/>
          <w:sz w:val="16"/>
        </w:rPr>
        <w:t xml:space="preserve">sur s07bq03b_2 : </w:t>
      </w:r>
      <w:r>
        <w:rPr>
          <w:b w:val="0"/>
          <w:i w:val="0"/>
          <w:sz w:val="17"/>
        </w:rPr>
        <w:t>C’est un bidon de 10l ou 20 l merci de confirmer</w:t>
      </w:r>
    </w:p>
    <w:p>
      <w:pPr>
        <w:pStyle w:val="ListBullet"/>
      </w:pPr>
      <w:r>
        <w:rPr>
          <w:b w:val="0"/>
          <w:i w:val="0"/>
          <w:color w:val="64748B"/>
          <w:sz w:val="16"/>
        </w:rPr>
        <w:t xml:space="preserve">[2026-07-05 14:25:41] </w:t>
      </w:r>
      <w:r>
        <w:rPr>
          <w:b/>
          <w:i w:val="0"/>
          <w:color w:val="1F6FEB"/>
          <w:sz w:val="16"/>
        </w:rPr>
        <w:t xml:space="preserve">EQ2_sup_v2 </w:t>
      </w:r>
      <w:r>
        <w:rPr>
          <w:b w:val="0"/>
          <w:i w:val="0"/>
          <w:color w:val="64748B"/>
          <w:sz w:val="16"/>
        </w:rPr>
        <w:t xml:space="preserve">sur s08q00 : </w:t>
      </w:r>
      <w:r>
        <w:rPr>
          <w:b w:val="0"/>
          <w:i w:val="0"/>
          <w:sz w:val="17"/>
        </w:rPr>
        <w:t>Revoir le repondant</w:t>
      </w:r>
    </w:p>
    <w:p>
      <w:pPr>
        <w:pStyle w:val="ListBullet"/>
      </w:pPr>
      <w:r>
        <w:rPr>
          <w:b w:val="0"/>
          <w:i w:val="0"/>
          <w:color w:val="64748B"/>
          <w:sz w:val="16"/>
        </w:rPr>
        <w:t xml:space="preserve">[2026-07-05 14:30:00] </w:t>
      </w:r>
      <w:r>
        <w:rPr>
          <w:b/>
          <w:i w:val="0"/>
          <w:color w:val="1F6FEB"/>
          <w:sz w:val="16"/>
        </w:rPr>
        <w:t xml:space="preserve">EQ2_sup_v2 </w:t>
      </w:r>
      <w:r>
        <w:rPr>
          <w:b w:val="0"/>
          <w:i w:val="0"/>
          <w:color w:val="64748B"/>
          <w:sz w:val="16"/>
        </w:rPr>
        <w:t xml:space="preserve">sur s09Dq04 : </w:t>
      </w:r>
      <w:r>
        <w:rPr>
          <w:b w:val="0"/>
          <w:i w:val="0"/>
          <w:sz w:val="17"/>
        </w:rPr>
        <w:t>Revoir le lieu</w:t>
      </w:r>
    </w:p>
    <w:p>
      <w:pPr>
        <w:pStyle w:val="ListBullet"/>
      </w:pPr>
      <w:r>
        <w:rPr>
          <w:b w:val="0"/>
          <w:i w:val="0"/>
          <w:color w:val="64748B"/>
          <w:sz w:val="16"/>
        </w:rPr>
        <w:t xml:space="preserve">[2026-07-05 15:51:22] </w:t>
      </w:r>
      <w:r>
        <w:rPr>
          <w:b/>
          <w:i w:val="0"/>
          <w:color w:val="1F6FEB"/>
          <w:sz w:val="16"/>
        </w:rPr>
        <w:t xml:space="preserve">EQ2_sup_v2 </w:t>
      </w:r>
      <w:r>
        <w:rPr>
          <w:b w:val="0"/>
          <w:i w:val="0"/>
          <w:color w:val="64748B"/>
          <w:sz w:val="16"/>
        </w:rPr>
        <w:t xml:space="preserve">sur s13q24 : </w:t>
      </w:r>
      <w:r>
        <w:rPr>
          <w:b w:val="0"/>
          <w:i w:val="0"/>
          <w:sz w:val="17"/>
        </w:rPr>
        <w:t>Mettez non svp</w:t>
      </w:r>
    </w:p>
    <w:p>
      <w:pPr>
        <w:pStyle w:val="ListBullet"/>
      </w:pPr>
      <w:r>
        <w:rPr>
          <w:b w:val="0"/>
          <w:i w:val="0"/>
          <w:color w:val="64748B"/>
          <w:sz w:val="16"/>
        </w:rPr>
        <w:t xml:space="preserve">[2026-07-05 15:54:54] </w:t>
      </w:r>
      <w:r>
        <w:rPr>
          <w:b/>
          <w:i w:val="0"/>
          <w:color w:val="1F6FEB"/>
          <w:sz w:val="16"/>
        </w:rPr>
        <w:t xml:space="preserve">EQ2_sup_v2 </w:t>
      </w:r>
      <w:r>
        <w:rPr>
          <w:b w:val="0"/>
          <w:i w:val="0"/>
          <w:color w:val="64748B"/>
          <w:sz w:val="16"/>
        </w:rPr>
        <w:t xml:space="preserve">sur s20aq00 : </w:t>
      </w:r>
      <w:r>
        <w:rPr>
          <w:b w:val="0"/>
          <w:i w:val="0"/>
          <w:sz w:val="17"/>
        </w:rPr>
        <w:t>Revoir répondant svp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