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48-05-49-33</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48-05-49-33</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76 131 77 17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2026-06-20T11:50:50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diop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(13)</w:t>
      </w:r>
    </w:p>
    <w:p>
      <w:pPr>
        <w:pStyle w:val="ListBullet"/>
      </w:pPr>
      <w:r>
        <w:rPr>
          <w:b w:val="0"/>
          <w:i w:val="0"/>
          <w:color w:val="64748B"/>
          <w:sz w:val="16"/>
        </w:rPr>
        <w:t xml:space="preserve">[2026-07-01 11:02:01]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20:29:00]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[2026-07-14 20:33:18]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[2026-07-14 20:58:14] </w:t>
      </w:r>
      <w:r>
        <w:rPr>
          <w:b/>
          <w:i w:val="0"/>
          <w:color w:val="1F6FEB"/>
          <w:sz w:val="16"/>
        </w:rPr>
        <w:t xml:space="preserve">EQ2_sup_v2 </w:t>
      </w:r>
      <w:r>
        <w:rPr>
          <w:b w:val="0"/>
          <w:i w:val="0"/>
          <w:color w:val="64748B"/>
          <w:sz w:val="16"/>
        </w:rPr>
        <w:t xml:space="preserve">sur s04q36a : </w:t>
      </w:r>
      <w:r>
        <w:rPr>
          <w:b w:val="0"/>
          <w:i w:val="0"/>
          <w:sz w:val="17"/>
        </w:rPr>
        <w:t>Decrire l’activite de l’entreprise</w:t>
      </w:r>
    </w:p>
    <w:p>
      <w:pPr>
        <w:pStyle w:val="ListBullet"/>
      </w:pPr>
      <w:r>
        <w:rPr>
          <w:b w:val="0"/>
          <w:i w:val="0"/>
          <w:color w:val="64748B"/>
          <w:sz w:val="16"/>
        </w:rPr>
        <w:t xml:space="preserve">[2026-07-14 20:58:58] </w:t>
      </w:r>
      <w:r>
        <w:rPr>
          <w:b/>
          <w:i w:val="0"/>
          <w:color w:val="1F6FEB"/>
          <w:sz w:val="16"/>
        </w:rPr>
        <w:t xml:space="preserve">EQ2_sup_v2 </w:t>
      </w:r>
      <w:r>
        <w:rPr>
          <w:b w:val="0"/>
          <w:i w:val="0"/>
          <w:color w:val="64748B"/>
          <w:sz w:val="16"/>
        </w:rPr>
        <w:t xml:space="preserve">sur s04q36b : </w:t>
      </w:r>
      <w:r>
        <w:rPr>
          <w:b w:val="0"/>
          <w:i w:val="0"/>
          <w:sz w:val="17"/>
        </w:rPr>
        <w:t>Revoir nomenclature</w:t>
      </w:r>
    </w:p>
    <w:p>
      <w:pPr>
        <w:pStyle w:val="ListBullet"/>
      </w:pPr>
      <w:r>
        <w:rPr>
          <w:b w:val="0"/>
          <w:i w:val="0"/>
          <w:color w:val="64748B"/>
          <w:sz w:val="16"/>
        </w:rPr>
        <w:t xml:space="preserve">[2026-07-14 21:06:32] </w:t>
      </w:r>
      <w:r>
        <w:rPr>
          <w:b/>
          <w:i w:val="0"/>
          <w:color w:val="1F6FEB"/>
          <w:sz w:val="16"/>
        </w:rPr>
        <w:t xml:space="preserve">EQ2_sup_v2 </w:t>
      </w:r>
      <w:r>
        <w:rPr>
          <w:b w:val="0"/>
          <w:i w:val="0"/>
          <w:color w:val="64748B"/>
          <w:sz w:val="16"/>
        </w:rPr>
        <w:t xml:space="preserve">sur s04q11 : </w:t>
      </w:r>
      <w:r>
        <w:rPr>
          <w:b w:val="0"/>
          <w:i w:val="0"/>
          <w:sz w:val="17"/>
        </w:rPr>
        <w:t>Mettez oui svp</w:t>
      </w:r>
    </w:p>
    <w:p>
      <w:pPr>
        <w:pStyle w:val="ListBullet"/>
      </w:pPr>
      <w:r>
        <w:rPr>
          <w:b w:val="0"/>
          <w:i w:val="0"/>
          <w:color w:val="64748B"/>
          <w:sz w:val="16"/>
        </w:rPr>
        <w:t xml:space="preserve">[2026-07-14 21:06:45] </w:t>
      </w:r>
      <w:r>
        <w:rPr>
          <w:b/>
          <w:i w:val="0"/>
          <w:color w:val="1F6FEB"/>
          <w:sz w:val="16"/>
        </w:rPr>
        <w:t xml:space="preserve">EQ2_sup_v2 </w:t>
      </w:r>
      <w:r>
        <w:rPr>
          <w:b w:val="0"/>
          <w:i w:val="0"/>
          <w:color w:val="64748B"/>
          <w:sz w:val="16"/>
        </w:rPr>
        <w:t xml:space="preserve">sur s04q14 : </w:t>
      </w:r>
      <w:r>
        <w:rPr>
          <w:b w:val="0"/>
          <w:i w:val="0"/>
          <w:sz w:val="17"/>
        </w:rPr>
        <w:t>Mettez non</w:t>
      </w:r>
    </w:p>
    <w:p>
      <w:pPr>
        <w:pStyle w:val="ListBullet"/>
      </w:pPr>
      <w:r>
        <w:rPr>
          <w:b w:val="0"/>
          <w:i w:val="0"/>
          <w:color w:val="64748B"/>
          <w:sz w:val="16"/>
        </w:rPr>
        <w:t xml:space="preserve">[2026-07-14 21:07:32] </w:t>
      </w:r>
      <w:r>
        <w:rPr>
          <w:b/>
          <w:i w:val="0"/>
          <w:color w:val="1F6FEB"/>
          <w:sz w:val="16"/>
        </w:rPr>
        <w:t xml:space="preserve">EQ2_sup_v2 </w:t>
      </w:r>
      <w:r>
        <w:rPr>
          <w:b w:val="0"/>
          <w:i w:val="0"/>
          <w:color w:val="64748B"/>
          <w:sz w:val="16"/>
        </w:rPr>
        <w:t xml:space="preserve">sur s04q16 : </w:t>
      </w:r>
      <w:r>
        <w:rPr>
          <w:b w:val="0"/>
          <w:i w:val="0"/>
          <w:sz w:val="17"/>
        </w:rPr>
        <w:t>Et revoir le volume horaire de l’emploi au cours des 7 derniers jours</w:t>
      </w:r>
    </w:p>
    <w:p>
      <w:pPr>
        <w:pStyle w:val="ListBullet"/>
      </w:pPr>
      <w:r>
        <w:rPr>
          <w:b w:val="0"/>
          <w:i w:val="0"/>
          <w:color w:val="64748B"/>
          <w:sz w:val="16"/>
        </w:rPr>
        <w:t xml:space="preserve">[2026-07-14 21:14:10] </w:t>
      </w:r>
      <w:r>
        <w:rPr>
          <w:b/>
          <w:i w:val="0"/>
          <w:color w:val="1F6FEB"/>
          <w:sz w:val="16"/>
        </w:rPr>
        <w:t xml:space="preserve">EQ2_sup_v2 </w:t>
      </w:r>
      <w:r>
        <w:rPr>
          <w:b w:val="0"/>
          <w:i w:val="0"/>
          <w:color w:val="64748B"/>
          <w:sz w:val="16"/>
        </w:rPr>
        <w:t xml:space="preserve">sur s04q46 : </w:t>
      </w:r>
      <w:r>
        <w:rPr>
          <w:b w:val="0"/>
          <w:i w:val="0"/>
          <w:sz w:val="17"/>
        </w:rPr>
        <w:t>Mettez ouvrier ou employé qualifié</w:t>
      </w:r>
    </w:p>
    <w:p>
      <w:pPr>
        <w:pStyle w:val="ListBullet"/>
      </w:pPr>
      <w:r>
        <w:rPr>
          <w:b w:val="0"/>
          <w:i w:val="0"/>
          <w:color w:val="64748B"/>
          <w:sz w:val="16"/>
        </w:rPr>
        <w:t xml:space="preserve">[2026-07-14 21:18:30] </w:t>
      </w:r>
      <w:r>
        <w:rPr>
          <w:b/>
          <w:i w:val="0"/>
          <w:color w:val="1F6FEB"/>
          <w:sz w:val="16"/>
        </w:rPr>
        <w:t xml:space="preserve">EQ2_sup_v2 </w:t>
      </w:r>
      <w:r>
        <w:rPr>
          <w:b w:val="0"/>
          <w:i w:val="0"/>
          <w:color w:val="64748B"/>
          <w:sz w:val="16"/>
        </w:rPr>
        <w:t xml:space="preserve">sur s07bq05_2 : </w:t>
      </w:r>
      <w:r>
        <w:rPr>
          <w:b w:val="0"/>
          <w:i w:val="0"/>
          <w:sz w:val="17"/>
        </w:rPr>
        <w:t>Mettez 7</w:t>
      </w:r>
    </w:p>
    <w:p>
      <w:pPr>
        <w:pStyle w:val="ListBullet"/>
      </w:pPr>
      <w:r>
        <w:rPr>
          <w:b w:val="0"/>
          <w:i w:val="0"/>
          <w:color w:val="64748B"/>
          <w:sz w:val="16"/>
        </w:rPr>
        <w:t xml:space="preserve">[2026-07-14 21:24:44] </w:t>
      </w:r>
      <w:r>
        <w:rPr>
          <w:b/>
          <w:i w:val="0"/>
          <w:color w:val="1F6FEB"/>
          <w:sz w:val="16"/>
        </w:rPr>
        <w:t xml:space="preserve">EQ2_sup_v2 </w:t>
      </w:r>
      <w:r>
        <w:rPr>
          <w:b w:val="0"/>
          <w:i w:val="0"/>
          <w:color w:val="64748B"/>
          <w:sz w:val="16"/>
        </w:rPr>
        <w:t xml:space="preserve">sur s09Fq03 : </w:t>
      </w:r>
      <w:r>
        <w:rPr>
          <w:b w:val="0"/>
          <w:i w:val="0"/>
          <w:sz w:val="17"/>
        </w:rPr>
        <w:t>A enlever selon l’optique de consommation</w:t>
      </w:r>
    </w:p>
    <w:p>
      <w:pPr>
        <w:pStyle w:val="ListBullet"/>
      </w:pPr>
      <w:r>
        <w:rPr>
          <w:b w:val="0"/>
          <w:i w:val="0"/>
          <w:color w:val="64748B"/>
          <w:sz w:val="16"/>
        </w:rPr>
        <w:t xml:space="preserve">[2026-07-14 21:27:00] </w:t>
      </w:r>
      <w:r>
        <w:rPr>
          <w:b/>
          <w:i w:val="0"/>
          <w:color w:val="1F6FEB"/>
          <w:sz w:val="16"/>
        </w:rPr>
        <w:t xml:space="preserve">EQ2_sup_v2 </w:t>
      </w:r>
      <w:r>
        <w:rPr>
          <w:b w:val="0"/>
          <w:i w:val="0"/>
          <w:color w:val="64748B"/>
          <w:sz w:val="16"/>
        </w:rPr>
        <w:t xml:space="preserve">sur s11q36 : </w:t>
      </w:r>
      <w:r>
        <w:rPr>
          <w:b w:val="0"/>
          <w:i w:val="0"/>
          <w:sz w:val="17"/>
        </w:rPr>
        <w:t>Mettez electricite reseau</w:t>
      </w:r>
    </w:p>
    <w:p>
      <w:pPr>
        <w:pStyle w:val="ListBullet"/>
      </w:pPr>
      <w:r>
        <w:rPr>
          <w:b w:val="0"/>
          <w:i w:val="0"/>
          <w:color w:val="64748B"/>
          <w:sz w:val="16"/>
        </w:rPr>
        <w:t xml:space="preserve">[2026-07-14 21:29:42] </w:t>
      </w:r>
      <w:r>
        <w:rPr>
          <w:b/>
          <w:i w:val="0"/>
          <w:color w:val="1F6FEB"/>
          <w:sz w:val="16"/>
        </w:rPr>
        <w:t xml:space="preserve">EQ2_sup_v2 </w:t>
      </w:r>
      <w:r>
        <w:rPr>
          <w:b w:val="0"/>
          <w:i w:val="0"/>
          <w:color w:val="64748B"/>
          <w:sz w:val="16"/>
        </w:rPr>
        <w:t xml:space="preserve">sur s13q26 : </w:t>
      </w:r>
      <w:r>
        <w:rPr>
          <w:b w:val="0"/>
          <w:i w:val="0"/>
          <w:sz w:val="17"/>
        </w:rPr>
        <w:t>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