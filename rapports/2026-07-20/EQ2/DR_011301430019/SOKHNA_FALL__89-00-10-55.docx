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89-00-10-55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11301430019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89-00-10-55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MALICK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77 812 64 41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2026-06-20T12:45:01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Alexandre Preira (16200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ALEXANDRE PREIRA (40000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ALEXANDRE PREIRA (90000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Autres fêtes réligieuses chrétiennes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ALEXANDRE PREIRA (25000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ALEXANDRE PREIRA (2500 Fcfa) au cours de 30 derniers jours de Whisky et autres liqueurs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ALEXANDRE PREIRA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ALEXANDRE PREIRA (15000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ALEXANDRE PREIRA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16:40:38]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16:44:59]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16:46:12]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grand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16:53:52]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s13q26 : </w:t>
      </w:r>
      <w:r>
        <w:rPr>
          <w:b w:val="0"/>
          <w:i w:val="0"/>
          <w:sz w:val="17"/>
        </w:rPr>
        <w:t>Mettez oui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