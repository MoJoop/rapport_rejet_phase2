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96-58-41-99</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96-58-41-99</w:t>
            </w:r>
          </w:p>
        </w:tc>
        <w:tc>
          <w:tcPr>
            <w:tcW w:type="dxa" w:w="3551"/>
            <w:shd w:fill="F8FAFC"/>
          </w:tcPr>
          <w:p>
            <w:r>
              <w:rPr>
                <w:b w:val="0"/>
                <w:i w:val="0"/>
                <w:color w:val="64748B"/>
                <w:sz w:val="14"/>
              </w:rPr>
              <w:t>CHEF DE MÉNAGE</w:t>
              <w:br/>
            </w:r>
            <w:r>
              <w:rPr>
                <w:b/>
                <w:i w:val="0"/>
                <w:sz w:val="18"/>
              </w:rPr>
              <w:t>SUZANNE CODE DIOP</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2eme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2026-06-21T11:47:36</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Jean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Suzanne Code diop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Jean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Suzanne Code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Jean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Tres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(137000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(185000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(26500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Jean ndiaye (40000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(2000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Jean ndiaye (5000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Jean Ndiaye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Jean Ndiaye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Jean ndiaye a comme taille 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(12000)  avec l'âge du bien atteignant 14 ans.</w:t>
            </w:r>
          </w:p>
        </w:tc>
      </w:tr>
    </w:tbl>
    <w:p/>
    <w:p>
      <w:r>
        <w:rPr>
          <w:b/>
          <w:i w:val="0"/>
          <w:color w:val="1F6FEB"/>
          <w:sz w:val="22"/>
        </w:rPr>
        <w:t>💬 COMMENTAIRES SUPERVISEUR / ENQUÊTEUR (23)</w:t>
      </w:r>
    </w:p>
    <w:p>
      <w:pPr>
        <w:pStyle w:val="ListBullet"/>
      </w:pPr>
      <w:r>
        <w:rPr>
          <w:b w:val="0"/>
          <w:i w:val="0"/>
          <w:color w:val="64748B"/>
          <w:sz w:val="16"/>
        </w:rPr>
        <w:t xml:space="preserve">[2026-06-24 22:23:09] </w:t>
      </w:r>
      <w:r>
        <w:rPr>
          <w:b/>
          <w:i w:val="0"/>
          <w:color w:val="1F6FEB"/>
          <w:sz w:val="16"/>
        </w:rPr>
        <w:t xml:space="preserve">EQ2_enq1_v2 </w:t>
      </w:r>
      <w:r>
        <w:rPr>
          <w:b w:val="0"/>
          <w:i w:val="0"/>
          <w:color w:val="64748B"/>
          <w:sz w:val="16"/>
        </w:rPr>
        <w:t xml:space="preserve">sur s11q50 : </w:t>
      </w:r>
      <w:r>
        <w:rPr>
          <w:b w:val="0"/>
          <w:i w:val="0"/>
          <w:sz w:val="17"/>
        </w:rPr>
        <w:t>le ménage achete du pass connexion sur leur téléphone</w:t>
      </w:r>
    </w:p>
    <w:p>
      <w:pPr>
        <w:pStyle w:val="ListBullet"/>
      </w:pPr>
      <w:r>
        <w:rPr>
          <w:b w:val="0"/>
          <w:i w:val="0"/>
          <w:color w:val="64748B"/>
          <w:sz w:val="16"/>
        </w:rPr>
        <w:t xml:space="preserve">[2026-07-14 09:06:45] </w:t>
      </w:r>
      <w:r>
        <w:rPr>
          <w:b/>
          <w:i w:val="0"/>
          <w:color w:val="1F6FEB"/>
          <w:sz w:val="16"/>
        </w:rPr>
        <w:t xml:space="preserve">EQ2_sup_v2 </w:t>
      </w:r>
      <w:r>
        <w:rPr>
          <w:b w:val="0"/>
          <w:i w:val="0"/>
          <w:color w:val="64748B"/>
          <w:sz w:val="16"/>
        </w:rPr>
        <w:t xml:space="preserve">sur s01q10 : </w:t>
      </w:r>
      <w:r>
        <w:rPr>
          <w:b w:val="0"/>
          <w:i w:val="0"/>
          <w:sz w:val="17"/>
        </w:rPr>
        <w:t>Mettez 44 ans</w:t>
      </w:r>
    </w:p>
    <w:p>
      <w:pPr>
        <w:pStyle w:val="ListBullet"/>
      </w:pPr>
      <w:r>
        <w:rPr>
          <w:b w:val="0"/>
          <w:i w:val="0"/>
          <w:color w:val="64748B"/>
          <w:sz w:val="16"/>
        </w:rPr>
        <w:t xml:space="preserve">[2026-07-14 09:15:02] </w:t>
      </w:r>
      <w:r>
        <w:rPr>
          <w:b/>
          <w:i w:val="0"/>
          <w:color w:val="1F6FEB"/>
          <w:sz w:val="16"/>
        </w:rPr>
        <w:t xml:space="preserve">EQ2_sup_v2 </w:t>
      </w:r>
      <w:r>
        <w:rPr>
          <w:b w:val="0"/>
          <w:i w:val="0"/>
          <w:color w:val="64748B"/>
          <w:sz w:val="16"/>
        </w:rPr>
        <w:t xml:space="preserve">sur s04q10 : </w:t>
      </w:r>
      <w:r>
        <w:rPr>
          <w:b w:val="0"/>
          <w:i w:val="0"/>
          <w:sz w:val="17"/>
        </w:rPr>
        <w:t>Mettez non puisqu’il n’a pas travaillé au cours des 7 derniers jours</w:t>
      </w:r>
    </w:p>
    <w:p>
      <w:pPr>
        <w:pStyle w:val="ListBullet"/>
      </w:pPr>
      <w:r>
        <w:rPr>
          <w:b w:val="0"/>
          <w:i w:val="0"/>
          <w:color w:val="64748B"/>
          <w:sz w:val="16"/>
        </w:rPr>
        <w:t xml:space="preserve">[2026-07-14 09:16:03] </w:t>
      </w:r>
      <w:r>
        <w:rPr>
          <w:b/>
          <w:i w:val="0"/>
          <w:color w:val="1F6FEB"/>
          <w:sz w:val="16"/>
        </w:rPr>
        <w:t xml:space="preserve">EQ2_sup_v2 </w:t>
      </w:r>
      <w:r>
        <w:rPr>
          <w:b w:val="0"/>
          <w:i w:val="0"/>
          <w:color w:val="64748B"/>
          <w:sz w:val="16"/>
        </w:rPr>
        <w:t xml:space="preserve">sur s04q10 : </w:t>
      </w:r>
      <w:r>
        <w:rPr>
          <w:b w:val="0"/>
          <w:i w:val="0"/>
          <w:sz w:val="17"/>
        </w:rPr>
        <w:t>Et apres vous donnez la raison de l’arrêt provisoire de l’activité</w:t>
      </w:r>
    </w:p>
    <w:p>
      <w:pPr>
        <w:pStyle w:val="ListBullet"/>
      </w:pPr>
      <w:r>
        <w:rPr>
          <w:b w:val="0"/>
          <w:i w:val="0"/>
          <w:color w:val="64748B"/>
          <w:sz w:val="16"/>
        </w:rPr>
        <w:t xml:space="preserve">[2026-07-14 09:20:24] </w:t>
      </w:r>
      <w:r>
        <w:rPr>
          <w:b/>
          <w:i w:val="0"/>
          <w:color w:val="1F6FEB"/>
          <w:sz w:val="16"/>
        </w:rPr>
        <w:t xml:space="preserve">EQ2_sup_v2 </w:t>
      </w:r>
      <w:r>
        <w:rPr>
          <w:b w:val="0"/>
          <w:i w:val="0"/>
          <w:color w:val="64748B"/>
          <w:sz w:val="16"/>
        </w:rPr>
        <w:t xml:space="preserve">sur s03q38 : </w:t>
      </w:r>
      <w:r>
        <w:rPr>
          <w:b w:val="0"/>
          <w:i w:val="0"/>
          <w:sz w:val="17"/>
        </w:rPr>
        <w:t>Merci de verifier si c’est son mari qui la couvre oubien si c’est elle même qui as souscrit à cette assurance</w:t>
      </w:r>
    </w:p>
    <w:p>
      <w:pPr>
        <w:pStyle w:val="ListBullet"/>
      </w:pPr>
      <w:r>
        <w:rPr>
          <w:b w:val="0"/>
          <w:i w:val="0"/>
          <w:color w:val="64748B"/>
          <w:sz w:val="16"/>
        </w:rPr>
        <w:t xml:space="preserve">[2026-07-14 09:27:04] </w:t>
      </w:r>
      <w:r>
        <w:rPr>
          <w:b/>
          <w:i w:val="0"/>
          <w:color w:val="1F6FEB"/>
          <w:sz w:val="16"/>
        </w:rPr>
        <w:t xml:space="preserve">EQ2_sup_v2 </w:t>
      </w:r>
      <w:r>
        <w:rPr>
          <w:b w:val="0"/>
          <w:i w:val="0"/>
          <w:color w:val="64748B"/>
          <w:sz w:val="16"/>
        </w:rPr>
        <w:t xml:space="preserve">sur s09Fq02 : </w:t>
      </w:r>
      <w:r>
        <w:rPr>
          <w:b w:val="0"/>
          <w:i w:val="0"/>
          <w:sz w:val="17"/>
        </w:rPr>
        <w:t>Merci de voir avec l’enquêté le montant de l’assurance</w:t>
      </w:r>
    </w:p>
    <w:p>
      <w:pPr>
        <w:pStyle w:val="ListBullet"/>
      </w:pPr>
      <w:r>
        <w:rPr>
          <w:b w:val="0"/>
          <w:i w:val="0"/>
          <w:color w:val="64748B"/>
          <w:sz w:val="16"/>
        </w:rPr>
        <w:t xml:space="preserve">[2026-07-14 09:27:11] </w:t>
      </w:r>
      <w:r>
        <w:rPr>
          <w:b/>
          <w:i w:val="0"/>
          <w:color w:val="1F6FEB"/>
          <w:sz w:val="16"/>
        </w:rPr>
        <w:t xml:space="preserve">EQ2_sup_v2 </w:t>
      </w:r>
      <w:r>
        <w:rPr>
          <w:b w:val="0"/>
          <w:i w:val="0"/>
          <w:color w:val="64748B"/>
          <w:sz w:val="16"/>
        </w:rPr>
        <w:t xml:space="preserve">sur s09Fq02 : </w:t>
      </w:r>
      <w:r>
        <w:rPr>
          <w:b w:val="0"/>
          <w:i w:val="0"/>
          <w:sz w:val="17"/>
        </w:rPr>
        <w:t>Privé</w:t>
      </w:r>
    </w:p>
    <w:p>
      <w:pPr>
        <w:pStyle w:val="ListBullet"/>
      </w:pPr>
      <w:r>
        <w:rPr>
          <w:b w:val="0"/>
          <w:i w:val="0"/>
          <w:color w:val="64748B"/>
          <w:sz w:val="16"/>
        </w:rPr>
        <w:t xml:space="preserve">[2026-07-14 09:32:20] </w:t>
      </w:r>
      <w:r>
        <w:rPr>
          <w:b/>
          <w:i w:val="0"/>
          <w:color w:val="1F6FEB"/>
          <w:sz w:val="16"/>
        </w:rPr>
        <w:t xml:space="preserve">EQ2_sup_v2 </w:t>
      </w:r>
      <w:r>
        <w:rPr>
          <w:b w:val="0"/>
          <w:i w:val="0"/>
          <w:color w:val="64748B"/>
          <w:sz w:val="16"/>
        </w:rPr>
        <w:t xml:space="preserve">sur s04q35b : </w:t>
      </w:r>
      <w:r>
        <w:rPr>
          <w:b w:val="0"/>
          <w:i w:val="0"/>
          <w:sz w:val="17"/>
        </w:rPr>
        <w:t>Revoir la nomenclature</w:t>
      </w:r>
    </w:p>
    <w:p>
      <w:pPr>
        <w:pStyle w:val="ListBullet"/>
      </w:pPr>
      <w:r>
        <w:rPr>
          <w:b w:val="0"/>
          <w:i w:val="0"/>
          <w:color w:val="64748B"/>
          <w:sz w:val="16"/>
        </w:rPr>
        <w:t xml:space="preserve">[2026-07-14 09:33:28] </w:t>
      </w:r>
      <w:r>
        <w:rPr>
          <w:b/>
          <w:i w:val="0"/>
          <w:color w:val="1F6FEB"/>
          <w:sz w:val="16"/>
        </w:rPr>
        <w:t xml:space="preserve">EQ2_sup_v2 </w:t>
      </w:r>
      <w:r>
        <w:rPr>
          <w:b w:val="0"/>
          <w:i w:val="0"/>
          <w:color w:val="64748B"/>
          <w:sz w:val="16"/>
        </w:rPr>
        <w:t xml:space="preserve">sur s04q43 : </w:t>
      </w:r>
      <w:r>
        <w:rPr>
          <w:b w:val="0"/>
          <w:i w:val="0"/>
          <w:sz w:val="17"/>
        </w:rPr>
        <w:t>Revoir ou confirmer</w:t>
      </w:r>
    </w:p>
    <w:p>
      <w:pPr>
        <w:pStyle w:val="ListBullet"/>
      </w:pPr>
      <w:r>
        <w:rPr>
          <w:b w:val="0"/>
          <w:i w:val="0"/>
          <w:color w:val="64748B"/>
          <w:sz w:val="16"/>
        </w:rPr>
        <w:t xml:space="preserve">[2026-07-14 09:36:58] </w:t>
      </w:r>
      <w:r>
        <w:rPr>
          <w:b/>
          <w:i w:val="0"/>
          <w:color w:val="1F6FEB"/>
          <w:sz w:val="16"/>
        </w:rPr>
        <w:t xml:space="preserve">EQ2_sup_v2 </w:t>
      </w:r>
      <w:r>
        <w:rPr>
          <w:b w:val="0"/>
          <w:i w:val="0"/>
          <w:color w:val="64748B"/>
          <w:sz w:val="16"/>
        </w:rPr>
        <w:t xml:space="preserve">sur s04q46 : </w:t>
      </w:r>
      <w:r>
        <w:rPr>
          <w:b w:val="0"/>
          <w:i w:val="0"/>
          <w:sz w:val="17"/>
        </w:rPr>
        <w:t>Revoir si vous avez mis oui à 4.10 , mettez  compte propre et creer l’entreprise à la section 10.B</w:t>
      </w:r>
    </w:p>
    <w:p>
      <w:pPr>
        <w:pStyle w:val="ListBullet"/>
      </w:pPr>
      <w:r>
        <w:rPr>
          <w:b w:val="0"/>
          <w:i w:val="0"/>
          <w:color w:val="64748B"/>
          <w:sz w:val="16"/>
        </w:rPr>
        <w:t xml:space="preserve">[2026-07-14 09:39:49] </w:t>
      </w:r>
      <w:r>
        <w:rPr>
          <w:b/>
          <w:i w:val="0"/>
          <w:color w:val="1F6FEB"/>
          <w:sz w:val="16"/>
        </w:rPr>
        <w:t xml:space="preserve">EQ2_sup_v2 </w:t>
      </w:r>
      <w:r>
        <w:rPr>
          <w:b w:val="0"/>
          <w:i w:val="0"/>
          <w:color w:val="64748B"/>
          <w:sz w:val="16"/>
        </w:rPr>
        <w:t xml:space="preserve">sur s04q36a : </w:t>
      </w:r>
      <w:r>
        <w:rPr>
          <w:b w:val="0"/>
          <w:i w:val="0"/>
          <w:sz w:val="17"/>
        </w:rPr>
        <w:t>Mettez activites des ménages privés</w:t>
      </w:r>
    </w:p>
    <w:p>
      <w:pPr>
        <w:pStyle w:val="ListBullet"/>
      </w:pPr>
      <w:r>
        <w:rPr>
          <w:b w:val="0"/>
          <w:i w:val="0"/>
          <w:color w:val="64748B"/>
          <w:sz w:val="16"/>
        </w:rPr>
        <w:t xml:space="preserve">[2026-07-14 09:40:57] </w:t>
      </w:r>
      <w:r>
        <w:rPr>
          <w:b/>
          <w:i w:val="0"/>
          <w:color w:val="1F6FEB"/>
          <w:sz w:val="16"/>
        </w:rPr>
        <w:t xml:space="preserve">EQ2_sup_v2 </w:t>
      </w:r>
      <w:r>
        <w:rPr>
          <w:b w:val="0"/>
          <w:i w:val="0"/>
          <w:color w:val="64748B"/>
          <w:sz w:val="16"/>
        </w:rPr>
        <w:t xml:space="preserve">sur s04q37 : </w:t>
      </w:r>
      <w:r>
        <w:rPr>
          <w:b w:val="0"/>
          <w:i w:val="0"/>
          <w:sz w:val="17"/>
        </w:rPr>
        <w:t>Mettez menage comme employeur...</w:t>
      </w:r>
    </w:p>
    <w:p>
      <w:pPr>
        <w:pStyle w:val="ListBullet"/>
      </w:pPr>
      <w:r>
        <w:rPr>
          <w:b w:val="0"/>
          <w:i w:val="0"/>
          <w:color w:val="64748B"/>
          <w:sz w:val="16"/>
        </w:rPr>
        <w:t xml:space="preserve">[2026-07-14 09:42:31] </w:t>
      </w:r>
      <w:r>
        <w:rPr>
          <w:b/>
          <w:i w:val="0"/>
          <w:color w:val="1F6FEB"/>
          <w:sz w:val="16"/>
        </w:rPr>
        <w:t xml:space="preserve">EQ2_sup_v2 </w:t>
      </w:r>
      <w:r>
        <w:rPr>
          <w:b w:val="0"/>
          <w:i w:val="0"/>
          <w:color w:val="64748B"/>
          <w:sz w:val="16"/>
        </w:rPr>
        <w:t xml:space="preserve">sur s04q45 : </w:t>
      </w:r>
      <w:r>
        <w:rPr>
          <w:b w:val="0"/>
          <w:i w:val="0"/>
          <w:sz w:val="17"/>
        </w:rPr>
        <w:t>Revoir la reponse</w:t>
      </w:r>
    </w:p>
    <w:p>
      <w:pPr>
        <w:pStyle w:val="ListBullet"/>
      </w:pPr>
      <w:r>
        <w:rPr>
          <w:b w:val="0"/>
          <w:i w:val="0"/>
          <w:color w:val="64748B"/>
          <w:sz w:val="16"/>
        </w:rPr>
        <w:t xml:space="preserve">[2026-07-14 09:43:17] </w:t>
      </w:r>
      <w:r>
        <w:rPr>
          <w:b/>
          <w:i w:val="0"/>
          <w:color w:val="1F6FEB"/>
          <w:sz w:val="16"/>
        </w:rPr>
        <w:t xml:space="preserve">EQ2_sup_v2 </w:t>
      </w:r>
      <w:r>
        <w:rPr>
          <w:b w:val="0"/>
          <w:i w:val="0"/>
          <w:color w:val="64748B"/>
          <w:sz w:val="16"/>
        </w:rPr>
        <w:t xml:space="preserve">sur s04q41 : </w:t>
      </w:r>
      <w:r>
        <w:rPr>
          <w:b w:val="0"/>
          <w:i w:val="0"/>
          <w:sz w:val="17"/>
        </w:rPr>
        <w:t>Rrvoir la réponse</w:t>
      </w:r>
    </w:p>
    <w:p>
      <w:pPr>
        <w:pStyle w:val="ListBullet"/>
      </w:pPr>
      <w:r>
        <w:rPr>
          <w:b w:val="0"/>
          <w:i w:val="0"/>
          <w:color w:val="64748B"/>
          <w:sz w:val="16"/>
        </w:rPr>
        <w:t xml:space="preserve">[2026-07-14 09:44:12] </w:t>
      </w:r>
      <w:r>
        <w:rPr>
          <w:b/>
          <w:i w:val="0"/>
          <w:color w:val="1F6FEB"/>
          <w:sz w:val="16"/>
        </w:rPr>
        <w:t xml:space="preserve">EQ2_sup_v2 </w:t>
      </w:r>
      <w:r>
        <w:rPr>
          <w:b w:val="0"/>
          <w:i w:val="0"/>
          <w:color w:val="64748B"/>
          <w:sz w:val="16"/>
        </w:rPr>
        <w:t xml:space="preserve">sur s04q53 : </w:t>
      </w:r>
      <w:r>
        <w:rPr>
          <w:b w:val="0"/>
          <w:i w:val="0"/>
          <w:sz w:val="17"/>
        </w:rPr>
        <w:t>Revoir la reponse</w:t>
      </w:r>
    </w:p>
    <w:p>
      <w:pPr>
        <w:pStyle w:val="ListBullet"/>
      </w:pPr>
      <w:r>
        <w:rPr>
          <w:b w:val="0"/>
          <w:i w:val="0"/>
          <w:color w:val="64748B"/>
          <w:sz w:val="16"/>
        </w:rPr>
        <w:t xml:space="preserve">[2026-07-14 09:45:55] </w:t>
      </w:r>
      <w:r>
        <w:rPr>
          <w:b/>
          <w:i w:val="0"/>
          <w:color w:val="1F6FEB"/>
          <w:sz w:val="16"/>
        </w:rPr>
        <w:t xml:space="preserve">EQ2_sup_v2 </w:t>
      </w:r>
      <w:r>
        <w:rPr>
          <w:b w:val="0"/>
          <w:i w:val="0"/>
          <w:color w:val="64748B"/>
          <w:sz w:val="16"/>
        </w:rPr>
        <w:t xml:space="preserve">sur s04q16 : </w:t>
      </w:r>
      <w:r>
        <w:rPr>
          <w:b w:val="0"/>
          <w:i w:val="0"/>
          <w:sz w:val="17"/>
        </w:rPr>
        <w:t>Revoir le nombre d’heure de travail des 7 derniers jours</w:t>
      </w:r>
    </w:p>
    <w:p>
      <w:pPr>
        <w:pStyle w:val="ListBullet"/>
      </w:pPr>
      <w:r>
        <w:rPr>
          <w:b w:val="0"/>
          <w:i w:val="0"/>
          <w:color w:val="64748B"/>
          <w:sz w:val="16"/>
        </w:rPr>
        <w:t xml:space="preserve">[2026-07-14 09:46:23] </w:t>
      </w:r>
      <w:r>
        <w:rPr>
          <w:b/>
          <w:i w:val="0"/>
          <w:color w:val="1F6FEB"/>
          <w:sz w:val="16"/>
        </w:rPr>
        <w:t xml:space="preserve">EQ2_sup_v2 </w:t>
      </w:r>
      <w:r>
        <w:rPr>
          <w:b w:val="0"/>
          <w:i w:val="0"/>
          <w:color w:val="64748B"/>
          <w:sz w:val="16"/>
        </w:rPr>
        <w:t xml:space="preserve">sur s04q10 : </w:t>
      </w:r>
      <w:r>
        <w:rPr>
          <w:b w:val="0"/>
          <w:i w:val="0"/>
          <w:sz w:val="17"/>
        </w:rPr>
        <w:t>Revoir la reponse</w:t>
      </w:r>
    </w:p>
    <w:p>
      <w:pPr>
        <w:pStyle w:val="ListBullet"/>
      </w:pPr>
      <w:r>
        <w:rPr>
          <w:b w:val="0"/>
          <w:i w:val="0"/>
          <w:color w:val="64748B"/>
          <w:sz w:val="16"/>
        </w:rPr>
        <w:t xml:space="preserve">[2026-07-14 10:00:21] </w:t>
      </w:r>
      <w:r>
        <w:rPr>
          <w:b/>
          <w:i w:val="0"/>
          <w:color w:val="1F6FEB"/>
          <w:sz w:val="16"/>
        </w:rPr>
        <w:t xml:space="preserve">EQ2_sup_v2 </w:t>
      </w:r>
      <w:r>
        <w:rPr>
          <w:b w:val="0"/>
          <w:i w:val="0"/>
          <w:color w:val="64748B"/>
          <w:sz w:val="16"/>
        </w:rPr>
        <w:t xml:space="preserve">sur s07bq05_2 : </w:t>
      </w:r>
      <w:r>
        <w:rPr>
          <w:b w:val="0"/>
          <w:i w:val="0"/>
          <w:sz w:val="17"/>
        </w:rPr>
        <w:t>Revoir ou confirmer</w:t>
      </w:r>
    </w:p>
    <w:p>
      <w:pPr>
        <w:pStyle w:val="ListBullet"/>
      </w:pPr>
      <w:r>
        <w:rPr>
          <w:b w:val="0"/>
          <w:i w:val="0"/>
          <w:color w:val="64748B"/>
          <w:sz w:val="16"/>
        </w:rPr>
        <w:t xml:space="preserve">[2026-07-14 10:02:57] </w:t>
      </w:r>
      <w:r>
        <w:rPr>
          <w:b/>
          <w:i w:val="0"/>
          <w:color w:val="1F6FEB"/>
          <w:sz w:val="16"/>
        </w:rPr>
        <w:t xml:space="preserve">EQ2_sup_v2 </w:t>
      </w:r>
      <w:r>
        <w:rPr>
          <w:b w:val="0"/>
          <w:i w:val="0"/>
          <w:color w:val="64748B"/>
          <w:sz w:val="16"/>
        </w:rPr>
        <w:t xml:space="preserve">sur s07bq08_2 : </w:t>
      </w:r>
      <w:r>
        <w:rPr>
          <w:b w:val="0"/>
          <w:i w:val="0"/>
          <w:sz w:val="17"/>
        </w:rPr>
        <w:t>Revoir le prix ou la quantite</w:t>
      </w:r>
    </w:p>
    <w:p>
      <w:pPr>
        <w:pStyle w:val="ListBullet"/>
      </w:pPr>
      <w:r>
        <w:rPr>
          <w:b w:val="0"/>
          <w:i w:val="0"/>
          <w:color w:val="64748B"/>
          <w:sz w:val="16"/>
        </w:rPr>
        <w:t xml:space="preserve">[2026-07-14 20:07:21] </w:t>
      </w:r>
      <w:r>
        <w:rPr>
          <w:b/>
          <w:i w:val="0"/>
          <w:color w:val="1F6FEB"/>
          <w:sz w:val="16"/>
        </w:rPr>
        <w:t xml:space="preserve">EQ2_sup_v2 </w:t>
      </w:r>
      <w:r>
        <w:rPr>
          <w:b w:val="0"/>
          <w:i w:val="0"/>
          <w:color w:val="64748B"/>
          <w:sz w:val="16"/>
        </w:rPr>
        <w:t xml:space="preserve">sur s09Eq03 : </w:t>
      </w:r>
      <w:r>
        <w:rPr>
          <w:b w:val="0"/>
          <w:i w:val="0"/>
          <w:sz w:val="17"/>
        </w:rPr>
        <w:t>Trop petit revoir le montant</w:t>
      </w:r>
    </w:p>
    <w:p>
      <w:pPr>
        <w:pStyle w:val="ListBullet"/>
      </w:pPr>
      <w:r>
        <w:rPr>
          <w:b w:val="0"/>
          <w:i w:val="0"/>
          <w:color w:val="64748B"/>
          <w:sz w:val="16"/>
        </w:rPr>
        <w:t xml:space="preserve">[2026-07-14 20:09:59] </w:t>
      </w:r>
      <w:r>
        <w:rPr>
          <w:b/>
          <w:i w:val="0"/>
          <w:color w:val="1F6FEB"/>
          <w:sz w:val="16"/>
        </w:rPr>
        <w:t xml:space="preserve">EQ2_sup_v2 </w:t>
      </w:r>
      <w:r>
        <w:rPr>
          <w:b w:val="0"/>
          <w:i w:val="0"/>
          <w:color w:val="64748B"/>
          <w:sz w:val="16"/>
        </w:rPr>
        <w:t xml:space="preserve">sur s10q02 : </w:t>
      </w:r>
      <w:r>
        <w:rPr>
          <w:b w:val="0"/>
          <w:i w:val="0"/>
          <w:sz w:val="17"/>
        </w:rPr>
        <w:t>Revoir ou corriger la section 4A et 4B</w:t>
      </w:r>
    </w:p>
    <w:p>
      <w:pPr>
        <w:pStyle w:val="ListBullet"/>
      </w:pPr>
      <w:r>
        <w:rPr>
          <w:b w:val="0"/>
          <w:i w:val="0"/>
          <w:color w:val="64748B"/>
          <w:sz w:val="16"/>
        </w:rPr>
        <w:t xml:space="preserve">[2026-07-14 20:13:49] </w:t>
      </w:r>
      <w:r>
        <w:rPr>
          <w:b/>
          <w:i w:val="0"/>
          <w:color w:val="1F6FEB"/>
          <w:sz w:val="16"/>
        </w:rPr>
        <w:t xml:space="preserve">EQ2_sup_v2 </w:t>
      </w:r>
      <w:r>
        <w:rPr>
          <w:b w:val="0"/>
          <w:i w:val="0"/>
          <w:color w:val="64748B"/>
          <w:sz w:val="16"/>
        </w:rPr>
        <w:t xml:space="preserve">sur s12q04 : </w:t>
      </w:r>
      <w:r>
        <w:rPr>
          <w:b w:val="0"/>
          <w:i w:val="0"/>
          <w:sz w:val="17"/>
        </w:rPr>
        <w:t>Revoir le nombre</w:t>
      </w:r>
    </w:p>
    <w:p>
      <w:pPr>
        <w:pStyle w:val="ListBullet"/>
      </w:pPr>
      <w:r>
        <w:rPr>
          <w:b w:val="0"/>
          <w:i w:val="0"/>
          <w:color w:val="64748B"/>
          <w:sz w:val="16"/>
        </w:rPr>
        <w:t xml:space="preserve">[2026-07-14 20:16:56] </w:t>
      </w:r>
      <w:r>
        <w:rPr>
          <w:b/>
          <w:i w:val="0"/>
          <w:color w:val="1F6FEB"/>
          <w:sz w:val="16"/>
        </w:rPr>
        <w:t xml:space="preserve">EQ2_sup_v2 </w:t>
      </w:r>
      <w:r>
        <w:rPr>
          <w:b w:val="0"/>
          <w:i w:val="0"/>
          <w:color w:val="64748B"/>
          <w:sz w:val="16"/>
        </w:rPr>
        <w:t xml:space="preserve">sur s13q25 : </w:t>
      </w:r>
      <w:r>
        <w:rPr>
          <w:b w:val="0"/>
          <w:i w:val="0"/>
          <w:sz w:val="17"/>
        </w:rPr>
        <w:t>Mettez non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