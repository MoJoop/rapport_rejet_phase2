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61-55-99-75</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61-55-99-75</w:t>
            </w:r>
          </w:p>
        </w:tc>
        <w:tc>
          <w:tcPr>
            <w:tcW w:type="dxa" w:w="3551"/>
            <w:shd w:fill="F8FAFC"/>
          </w:tcPr>
          <w:p>
            <w:r>
              <w:rPr>
                <w:b w:val="0"/>
                <w:i w:val="0"/>
                <w:color w:val="64748B"/>
                <w:sz w:val="14"/>
              </w:rPr>
              <w:t>CHEF DE MÉNAGE</w:t>
              <w:br/>
            </w:r>
            <w:r>
              <w:rPr>
                <w:b/>
                <w:i w:val="0"/>
                <w:sz w:val="18"/>
              </w:rPr>
              <w:t>MARIE SARR</w:t>
            </w:r>
          </w:p>
        </w:tc>
      </w:tr>
      <w:tr>
        <w:tc>
          <w:tcPr>
            <w:tcW w:type="dxa" w:w="3551"/>
            <w:shd w:fill="F8FAFC"/>
          </w:tcPr>
          <w:p>
            <w:r>
              <w:rPr>
                <w:b w:val="0"/>
                <w:i w:val="0"/>
                <w:color w:val="64748B"/>
                <w:sz w:val="14"/>
              </w:rPr>
              <w:t>TÉLÉPHONE CM</w:t>
              <w:br/>
            </w:r>
            <w:r>
              <w:rPr>
                <w:b/>
                <w:i w:val="0"/>
                <w:sz w:val="18"/>
              </w:rPr>
              <w:t>77 513 93 73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