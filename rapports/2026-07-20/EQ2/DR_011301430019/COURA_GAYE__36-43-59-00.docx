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36-43-59-00</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36-43-59-00</w:t>
            </w:r>
          </w:p>
        </w:tc>
        <w:tc>
          <w:tcPr>
            <w:tcW w:type="dxa" w:w="3551"/>
            <w:shd w:fill="F8FAFC"/>
          </w:tcPr>
          <w:p>
            <w:r>
              <w:rPr>
                <w:b w:val="0"/>
                <w:i w:val="0"/>
                <w:color w:val="64748B"/>
                <w:sz w:val="14"/>
              </w:rPr>
              <w:t>CHEF DE MÉNAGE</w:t>
              <w:br/>
            </w:r>
            <w:r>
              <w:rPr>
                <w:b/>
                <w:i w:val="0"/>
                <w:sz w:val="18"/>
              </w:rPr>
              <w:t>ROKHAYA NDIAYE</w:t>
            </w:r>
          </w:p>
        </w:tc>
      </w:tr>
      <w:tr>
        <w:tc>
          <w:tcPr>
            <w:tcW w:type="dxa" w:w="3551"/>
            <w:shd w:fill="F8FAFC"/>
          </w:tcPr>
          <w:p>
            <w:r>
              <w:rPr>
                <w:b w:val="0"/>
                <w:i w:val="0"/>
                <w:color w:val="64748B"/>
                <w:sz w:val="14"/>
              </w:rPr>
              <w:t>TÉLÉPHONE CM</w:t>
              <w:br/>
            </w:r>
            <w:r>
              <w:rPr>
                <w:b/>
                <w:i w:val="0"/>
                <w:sz w:val="18"/>
              </w:rPr>
              <w:t>76 593 99 54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2026-06-19T12:59:07</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Ndiaye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lingiere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Rokhaya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[2026-06-25 16:17:04] </w:t>
      </w:r>
      <w:r>
        <w:rPr>
          <w:b/>
          <w:i w:val="0"/>
          <w:color w:val="1F6FEB"/>
          <w:sz w:val="16"/>
        </w:rPr>
        <w:t xml:space="preserve">EQ2_enq2_v2 </w:t>
      </w:r>
      <w:r>
        <w:rPr>
          <w:b w:val="0"/>
          <w:i w:val="0"/>
          <w:color w:val="64748B"/>
          <w:sz w:val="16"/>
        </w:rPr>
        <w:t xml:space="preserve">sur s07bq03a_1 : </w:t>
      </w:r>
      <w:r>
        <w:rPr>
          <w:b w:val="0"/>
          <w:i w:val="0"/>
          <w:sz w:val="17"/>
        </w:rPr>
        <w:t>"guedji yass "</w:t>
      </w:r>
    </w:p>
    <w:p>
      <w:pPr>
        <w:pStyle w:val="ListBullet"/>
      </w:pPr>
      <w:r>
        <w:rPr>
          <w:b w:val="0"/>
          <w:i w:val="0"/>
          <w:color w:val="64748B"/>
          <w:sz w:val="16"/>
        </w:rPr>
        <w:t xml:space="preserve">[2026-06-25 16:23:00] </w:t>
      </w:r>
      <w:r>
        <w:rPr>
          <w:b/>
          <w:i w:val="0"/>
          <w:color w:val="1F6FEB"/>
          <w:sz w:val="16"/>
        </w:rPr>
        <w:t xml:space="preserve">EQ2_enq2_v2 </w:t>
      </w:r>
      <w:r>
        <w:rPr>
          <w:b w:val="0"/>
          <w:i w:val="0"/>
          <w:color w:val="64748B"/>
          <w:sz w:val="16"/>
        </w:rPr>
        <w:t xml:space="preserve">sur s07bq03a_1 : </w:t>
      </w:r>
      <w:r>
        <w:rPr>
          <w:b w:val="0"/>
          <w:i w:val="0"/>
          <w:sz w:val="17"/>
        </w:rPr>
        <w:t>"2 verre de thé "</w:t>
      </w:r>
    </w:p>
    <w:p>
      <w:pPr>
        <w:pStyle w:val="ListBullet"/>
      </w:pPr>
      <w:r>
        <w:rPr>
          <w:b w:val="0"/>
          <w:i w:val="0"/>
          <w:color w:val="64748B"/>
          <w:sz w:val="16"/>
        </w:rPr>
        <w:t xml:space="preserve">[2026-07-01 11:04:07]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21:22:47]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[2026-07-10 21:23:57] </w:t>
      </w:r>
      <w:r>
        <w:rPr>
          <w:b/>
          <w:i w:val="0"/>
          <w:color w:val="1F6FEB"/>
          <w:sz w:val="16"/>
        </w:rPr>
        <w:t xml:space="preserve">EQ2_sup_v2 </w:t>
      </w:r>
      <w:r>
        <w:rPr>
          <w:b w:val="0"/>
          <w:i w:val="0"/>
          <w:color w:val="64748B"/>
          <w:sz w:val="16"/>
        </w:rPr>
        <w:t xml:space="preserve">sur s01q19 : </w:t>
      </w:r>
      <w:r>
        <w:rPr>
          <w:b w:val="0"/>
          <w:i w:val="0"/>
          <w:sz w:val="17"/>
        </w:rPr>
        <w:t>Revoir 1.19 à 1.24</w:t>
      </w:r>
    </w:p>
    <w:p>
      <w:pPr>
        <w:pStyle w:val="ListBullet"/>
      </w:pPr>
      <w:r>
        <w:rPr>
          <w:b w:val="0"/>
          <w:i w:val="0"/>
          <w:color w:val="64748B"/>
          <w:sz w:val="16"/>
        </w:rPr>
        <w:t xml:space="preserve">[2026-07-10 21:24:54]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[2026-07-10 21:25:50]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[2026-07-10 21:28:01] </w:t>
      </w:r>
      <w:r>
        <w:rPr>
          <w:b/>
          <w:i w:val="0"/>
          <w:color w:val="1F6FEB"/>
          <w:sz w:val="16"/>
        </w:rPr>
        <w:t xml:space="preserve">EQ2_sup_v2 </w:t>
      </w:r>
      <w:r>
        <w:rPr>
          <w:b w:val="0"/>
          <w:i w:val="0"/>
          <w:color w:val="64748B"/>
          <w:sz w:val="16"/>
        </w:rPr>
        <w:t xml:space="preserve">sur s03q14 : </w:t>
      </w:r>
      <w:r>
        <w:rPr>
          <w:b w:val="0"/>
          <w:i w:val="0"/>
          <w:sz w:val="17"/>
        </w:rPr>
        <w:t>Revoir montant consultation</w:t>
      </w:r>
    </w:p>
    <w:p>
      <w:pPr>
        <w:pStyle w:val="ListBullet"/>
      </w:pPr>
      <w:r>
        <w:rPr>
          <w:b w:val="0"/>
          <w:i w:val="0"/>
          <w:color w:val="64748B"/>
          <w:sz w:val="16"/>
        </w:rPr>
        <w:t xml:space="preserve">[2026-07-10 21:30:32]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[2026-07-10 21:30:43] </w:t>
      </w:r>
      <w:r>
        <w:rPr>
          <w:b/>
          <w:i w:val="0"/>
          <w:color w:val="1F6FEB"/>
          <w:sz w:val="16"/>
        </w:rPr>
        <w:t xml:space="preserve">EQ2_sup_v2 </w:t>
      </w:r>
      <w:r>
        <w:rPr>
          <w:b w:val="0"/>
          <w:i w:val="0"/>
          <w:color w:val="64748B"/>
          <w:sz w:val="16"/>
        </w:rPr>
        <w:t xml:space="preserve">sur s04q12 : </w:t>
      </w:r>
      <w:r>
        <w:rPr>
          <w:b w:val="0"/>
          <w:i w:val="0"/>
          <w:sz w:val="17"/>
        </w:rPr>
        <w:t>Mettez non</w:t>
      </w:r>
    </w:p>
    <w:p>
      <w:pPr>
        <w:pStyle w:val="ListBullet"/>
      </w:pPr>
      <w:r>
        <w:rPr>
          <w:b w:val="0"/>
          <w:i w:val="0"/>
          <w:color w:val="64748B"/>
          <w:sz w:val="16"/>
        </w:rPr>
        <w:t xml:space="preserve">[2026-07-10 21:31:42] </w:t>
      </w:r>
      <w:r>
        <w:rPr>
          <w:b/>
          <w:i w:val="0"/>
          <w:color w:val="1F6FEB"/>
          <w:sz w:val="16"/>
        </w:rPr>
        <w:t xml:space="preserve">EQ2_sup_v2 </w:t>
      </w:r>
      <w:r>
        <w:rPr>
          <w:b w:val="0"/>
          <w:i w:val="0"/>
          <w:color w:val="64748B"/>
          <w:sz w:val="16"/>
        </w:rPr>
        <w:t xml:space="preserve">sur s04q35a : </w:t>
      </w:r>
      <w:r>
        <w:rPr>
          <w:b w:val="0"/>
          <w:i w:val="0"/>
          <w:sz w:val="17"/>
        </w:rPr>
        <w:t>Decrire le metier</w:t>
      </w:r>
    </w:p>
    <w:p>
      <w:pPr>
        <w:pStyle w:val="ListBullet"/>
      </w:pPr>
      <w:r>
        <w:rPr>
          <w:b w:val="0"/>
          <w:i w:val="0"/>
          <w:color w:val="64748B"/>
          <w:sz w:val="16"/>
        </w:rPr>
        <w:t xml:space="preserve">[2026-07-10 21:33:10]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[2026-07-10 21:34:49] </w:t>
      </w:r>
      <w:r>
        <w:rPr>
          <w:b/>
          <w:i w:val="0"/>
          <w:color w:val="1F6FEB"/>
          <w:sz w:val="16"/>
        </w:rPr>
        <w:t xml:space="preserve">EQ2_sup_v2 </w:t>
      </w:r>
      <w:r>
        <w:rPr>
          <w:b w:val="0"/>
          <w:i w:val="0"/>
          <w:color w:val="64748B"/>
          <w:sz w:val="16"/>
        </w:rPr>
        <w:t xml:space="preserve">sur s04q16 : </w:t>
      </w:r>
      <w:r>
        <w:rPr>
          <w:b w:val="0"/>
          <w:i w:val="0"/>
          <w:sz w:val="17"/>
        </w:rPr>
        <w:t>Revoir le nombre d’heure de l’emploi</w:t>
      </w:r>
    </w:p>
    <w:p>
      <w:pPr>
        <w:pStyle w:val="ListBullet"/>
      </w:pPr>
      <w:r>
        <w:rPr>
          <w:b w:val="0"/>
          <w:i w:val="0"/>
          <w:color w:val="64748B"/>
          <w:sz w:val="16"/>
        </w:rPr>
        <w:t xml:space="preserve">[2026-07-10 21:36:46] </w:t>
      </w:r>
      <w:r>
        <w:rPr>
          <w:b/>
          <w:i w:val="0"/>
          <w:color w:val="1F6FEB"/>
          <w:sz w:val="16"/>
        </w:rPr>
        <w:t xml:space="preserve">EQ2_sup_v2 </w:t>
      </w:r>
      <w:r>
        <w:rPr>
          <w:b w:val="0"/>
          <w:i w:val="0"/>
          <w:color w:val="64748B"/>
          <w:sz w:val="16"/>
        </w:rPr>
        <w:t xml:space="preserve">sur s04q46 : </w:t>
      </w:r>
      <w:r>
        <w:rPr>
          <w:b w:val="0"/>
          <w:i w:val="0"/>
          <w:sz w:val="17"/>
        </w:rPr>
        <w:t>Mettez travailleur pour compte</w:t>
      </w:r>
    </w:p>
    <w:p>
      <w:pPr>
        <w:pStyle w:val="ListBullet"/>
      </w:pPr>
      <w:r>
        <w:rPr>
          <w:b w:val="0"/>
          <w:i w:val="0"/>
          <w:color w:val="64748B"/>
          <w:sz w:val="16"/>
        </w:rPr>
        <w:t xml:space="preserve">[2026-07-10 21:38:51] </w:t>
      </w:r>
      <w:r>
        <w:rPr>
          <w:b/>
          <w:i w:val="0"/>
          <w:color w:val="1F6FEB"/>
          <w:sz w:val="16"/>
        </w:rPr>
        <w:t xml:space="preserve">EQ2_sup_v2 </w:t>
      </w:r>
      <w:r>
        <w:rPr>
          <w:b w:val="0"/>
          <w:i w:val="0"/>
          <w:color w:val="64748B"/>
          <w:sz w:val="16"/>
        </w:rPr>
        <w:t xml:space="preserve">sur s07Aq16 : </w:t>
      </w:r>
      <w:r>
        <w:rPr>
          <w:b w:val="0"/>
          <w:i w:val="0"/>
          <w:sz w:val="17"/>
        </w:rPr>
        <w:t>Mettez dan 7B</w:t>
      </w:r>
    </w:p>
    <w:p>
      <w:pPr>
        <w:pStyle w:val="ListBullet"/>
      </w:pPr>
      <w:r>
        <w:rPr>
          <w:b w:val="0"/>
          <w:i w:val="0"/>
          <w:color w:val="64748B"/>
          <w:sz w:val="16"/>
        </w:rPr>
        <w:t xml:space="preserve">[2026-07-10 21:48:53]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[2026-07-10 21:54:10] </w:t>
      </w:r>
      <w:r>
        <w:rPr>
          <w:b/>
          <w:i w:val="0"/>
          <w:color w:val="1F6FEB"/>
          <w:sz w:val="16"/>
        </w:rPr>
        <w:t xml:space="preserve">EQ2_sup_v2 </w:t>
      </w:r>
      <w:r>
        <w:rPr>
          <w:b w:val="0"/>
          <w:i w:val="0"/>
          <w:color w:val="64748B"/>
          <w:sz w:val="16"/>
        </w:rPr>
        <w:t xml:space="preserve">sur s07bq03c_2 : </w:t>
      </w:r>
      <w:r>
        <w:rPr>
          <w:b w:val="0"/>
          <w:i w:val="0"/>
          <w:sz w:val="17"/>
        </w:rPr>
        <w:t>Mettez moyen svp</w:t>
      </w:r>
    </w:p>
    <w:p>
      <w:pPr>
        <w:pStyle w:val="ListBullet"/>
      </w:pPr>
      <w:r>
        <w:rPr>
          <w:b w:val="0"/>
          <w:i w:val="0"/>
          <w:color w:val="64748B"/>
          <w:sz w:val="16"/>
        </w:rPr>
        <w:t xml:space="preserve">[2026-07-10 22:46:40] </w:t>
      </w:r>
      <w:r>
        <w:rPr>
          <w:b/>
          <w:i w:val="0"/>
          <w:color w:val="1F6FEB"/>
          <w:sz w:val="16"/>
        </w:rPr>
        <w:t xml:space="preserve">EQ2_sup_v2 </w:t>
      </w:r>
      <w:r>
        <w:rPr>
          <w:b w:val="0"/>
          <w:i w:val="0"/>
          <w:color w:val="64748B"/>
          <w:sz w:val="16"/>
        </w:rPr>
        <w:t xml:space="preserve">sur s09Eq03 : </w:t>
      </w:r>
      <w:r>
        <w:rPr>
          <w:b w:val="0"/>
          <w:i w:val="0"/>
          <w:sz w:val="17"/>
        </w:rPr>
        <w:t>A enlever</w:t>
      </w:r>
    </w:p>
    <w:p>
      <w:pPr>
        <w:pStyle w:val="ListBullet"/>
      </w:pPr>
      <w:r>
        <w:rPr>
          <w:b w:val="0"/>
          <w:i w:val="0"/>
          <w:color w:val="64748B"/>
          <w:sz w:val="16"/>
        </w:rPr>
        <w:t xml:space="preserve">[2026-07-10 22:49:17] </w:t>
      </w:r>
      <w:r>
        <w:rPr>
          <w:b/>
          <w:i w:val="0"/>
          <w:color w:val="1F6FEB"/>
          <w:sz w:val="16"/>
        </w:rPr>
        <w:t xml:space="preserve">EQ2_sup_v2 </w:t>
      </w:r>
      <w:r>
        <w:rPr>
          <w:b w:val="0"/>
          <w:i w:val="0"/>
          <w:color w:val="64748B"/>
          <w:sz w:val="16"/>
        </w:rPr>
        <w:t xml:space="preserve">sur s10q07 : </w:t>
      </w:r>
      <w:r>
        <w:rPr>
          <w:b w:val="0"/>
          <w:i w:val="0"/>
          <w:sz w:val="17"/>
        </w:rPr>
        <w:t>Mettez oui</w:t>
      </w:r>
    </w:p>
    <w:p>
      <w:pPr>
        <w:pStyle w:val="ListBullet"/>
      </w:pPr>
      <w:r>
        <w:rPr>
          <w:b w:val="0"/>
          <w:i w:val="0"/>
          <w:color w:val="64748B"/>
          <w:sz w:val="16"/>
        </w:rPr>
        <w:t xml:space="preserve">[2026-07-10 22:50:18] </w:t>
      </w:r>
      <w:r>
        <w:rPr>
          <w:b/>
          <w:i w:val="0"/>
          <w:color w:val="1F6FEB"/>
          <w:sz w:val="16"/>
        </w:rPr>
        <w:t xml:space="preserve">EQ2_sup_v2 </w:t>
      </w:r>
      <w:r>
        <w:rPr>
          <w:b w:val="0"/>
          <w:i w:val="0"/>
          <w:color w:val="64748B"/>
          <w:sz w:val="16"/>
        </w:rPr>
        <w:t xml:space="preserve">sur s11q22 : </w:t>
      </w:r>
      <w:r>
        <w:rPr>
          <w:b w:val="0"/>
          <w:i w:val="0"/>
          <w:sz w:val="17"/>
        </w:rPr>
        <w:t>METTEZ NON</w:t>
      </w:r>
    </w:p>
    <w:p>
      <w:pPr>
        <w:pStyle w:val="ListBullet"/>
      </w:pPr>
      <w:r>
        <w:rPr>
          <w:b w:val="0"/>
          <w:i w:val="0"/>
          <w:color w:val="64748B"/>
          <w:sz w:val="16"/>
        </w:rPr>
        <w:t xml:space="preserve">[2026-07-10 22:51:53] </w:t>
      </w:r>
      <w:r>
        <w:rPr>
          <w:b/>
          <w:i w:val="0"/>
          <w:color w:val="1F6FEB"/>
          <w:sz w:val="16"/>
        </w:rPr>
        <w:t xml:space="preserve">EQ2_sup_v2 </w:t>
      </w:r>
      <w:r>
        <w:rPr>
          <w:b w:val="0"/>
          <w:i w:val="0"/>
          <w:color w:val="64748B"/>
          <w:sz w:val="16"/>
        </w:rPr>
        <w:t xml:space="preserve">sur s11q49a : </w:t>
      </w:r>
      <w:r>
        <w:rPr>
          <w:b w:val="0"/>
          <w:i w:val="0"/>
          <w:sz w:val="17"/>
        </w:rPr>
        <w:t>Mettez le montant de la facture ou revoir 11.47</w:t>
      </w:r>
    </w:p>
    <w:p>
      <w:pPr>
        <w:pStyle w:val="ListBullet"/>
      </w:pPr>
      <w:r>
        <w:rPr>
          <w:b w:val="0"/>
          <w:i w:val="0"/>
          <w:color w:val="64748B"/>
          <w:sz w:val="16"/>
        </w:rPr>
        <w:t xml:space="preserve">[2026-07-10 22:52:29]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[2026-07-10 22:53:39]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[2026-07-10 22:54:59] </w:t>
      </w:r>
      <w:r>
        <w:rPr>
          <w:b/>
          <w:i w:val="0"/>
          <w:color w:val="1F6FEB"/>
          <w:sz w:val="16"/>
        </w:rPr>
        <w:t xml:space="preserve">EQ2_sup_v2 </w:t>
      </w:r>
      <w:r>
        <w:rPr>
          <w:b w:val="0"/>
          <w:i w:val="0"/>
          <w:color w:val="64748B"/>
          <w:sz w:val="16"/>
        </w:rPr>
        <w:t xml:space="preserve">sur s13q26 : </w:t>
      </w:r>
      <w:r>
        <w:rPr>
          <w:b w:val="0"/>
          <w:i w:val="0"/>
          <w:sz w:val="17"/>
        </w:rPr>
        <w:t>Mettez oui</w:t>
      </w:r>
    </w:p>
    <w:p>
      <w:pPr>
        <w:pStyle w:val="ListBullet"/>
      </w:pPr>
      <w:r>
        <w:rPr>
          <w:b w:val="0"/>
          <w:i w:val="0"/>
          <w:color w:val="64748B"/>
          <w:sz w:val="16"/>
        </w:rPr>
        <w:t xml:space="preserve">[2026-07-10 22:56:43] </w:t>
      </w:r>
      <w:r>
        <w:rPr>
          <w:b/>
          <w:i w:val="0"/>
          <w:color w:val="1F6FEB"/>
          <w:sz w:val="16"/>
        </w:rPr>
        <w:t xml:space="preserve">EQ2_sup_v2 </w:t>
      </w:r>
      <w:r>
        <w:rPr>
          <w:b w:val="0"/>
          <w:i w:val="0"/>
          <w:color w:val="64748B"/>
          <w:sz w:val="16"/>
        </w:rPr>
        <w:t xml:space="preserve">sur s13q30 : </w:t>
      </w:r>
      <w:r>
        <w:rPr>
          <w:b w:val="0"/>
          <w:i w:val="0"/>
          <w:sz w:val="17"/>
        </w:rPr>
        <w:t>Revoir père décédé en 1 B</w:t>
      </w:r>
    </w:p>
    <w:p>
      <w:pPr>
        <w:pStyle w:val="ListBullet"/>
      </w:pPr>
      <w:r>
        <w:rPr>
          <w:b w:val="0"/>
          <w:i w:val="0"/>
          <w:color w:val="64748B"/>
          <w:sz w:val="16"/>
        </w:rPr>
        <w:t xml:space="preserve">[2026-07-10 22:57:58]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[2026-07-10 22:59:54] </w:t>
      </w:r>
      <w:r>
        <w:rPr>
          <w:b/>
          <w:i w:val="0"/>
          <w:color w:val="1F6FEB"/>
          <w:sz w:val="16"/>
        </w:rPr>
        <w:t xml:space="preserve">EQ2_sup_v2 </w:t>
      </w:r>
      <w:r>
        <w:rPr>
          <w:b w:val="0"/>
          <w:i w:val="0"/>
          <w:color w:val="64748B"/>
          <w:sz w:val="16"/>
        </w:rPr>
        <w:t xml:space="preserve">sur @@RejectedBySupervisor : </w:t>
      </w:r>
      <w:r>
        <w:rPr>
          <w:b w:val="0"/>
          <w:i w:val="0"/>
          <w:sz w:val="17"/>
        </w:rPr>
        <w:t>Merci de corriger surtout 4A, 4B et aussi de creer l’entreprise a la section 10.B</w:t>
      </w:r>
    </w:p>
    <w:p>
      <w:pPr>
        <w:pStyle w:val="ListBullet"/>
      </w:pPr>
      <w:r>
        <w:rPr>
          <w:b w:val="0"/>
          <w:i w:val="0"/>
          <w:color w:val="64748B"/>
          <w:sz w:val="16"/>
        </w:rPr>
        <w:t xml:space="preserve">[2026-07-12 21:33:11] </w:t>
      </w:r>
      <w:r>
        <w:rPr>
          <w:b/>
          <w:i w:val="0"/>
          <w:color w:val="1F6FEB"/>
          <w:sz w:val="16"/>
        </w:rPr>
        <w:t xml:space="preserve">EQ2_enq2_v2 </w:t>
      </w:r>
      <w:r>
        <w:rPr>
          <w:b w:val="0"/>
          <w:i w:val="0"/>
          <w:color w:val="64748B"/>
          <w:sz w:val="16"/>
        </w:rPr>
        <w:t xml:space="preserve">sur s09Eq03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