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90-35-52-02</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90-35-52-02</w:t>
            </w:r>
          </w:p>
        </w:tc>
        <w:tc>
          <w:tcPr>
            <w:tcW w:type="dxa" w:w="3551"/>
            <w:shd w:fill="F8FAFC"/>
          </w:tcPr>
          <w:p>
            <w:r>
              <w:rPr>
                <w:b w:val="0"/>
                <w:i w:val="0"/>
                <w:color w:val="64748B"/>
                <w:sz w:val="14"/>
              </w:rPr>
              <w:t>CHEF DE MÉNAGE</w:t>
              <w:br/>
            </w:r>
            <w:r>
              <w:rPr>
                <w:b/>
                <w:i w:val="0"/>
                <w:sz w:val="18"/>
              </w:rPr>
              <w:t>SIMON NDOUR</w:t>
            </w:r>
          </w:p>
        </w:tc>
      </w:tr>
      <w:tr>
        <w:tc>
          <w:tcPr>
            <w:tcW w:type="dxa" w:w="3551"/>
            <w:shd w:fill="F8FAFC"/>
          </w:tcPr>
          <w:p>
            <w:r>
              <w:rPr>
                <w:b w:val="0"/>
                <w:i w:val="0"/>
                <w:color w:val="64748B"/>
                <w:sz w:val="14"/>
              </w:rPr>
              <w:t>TÉLÉPHONE CM</w:t>
              <w:br/>
            </w:r>
            <w:r>
              <w:rPr>
                <w:b/>
                <w:i w:val="0"/>
                <w:sz w:val="18"/>
              </w:rPr>
              <w:t>77 185 89 06</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2026-06-21T11:36:28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NDOUR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PAPE AMATH DIOUF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LEOPOL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LEOPOL NDOUR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LEOPOL NDOUR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 NDOUR bénéficié de cette formation est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NATALY COUMBA SENGHOR a eu est 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SIMON  NDOUR (75000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NATALY COUMBA SENGHOR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NDOUR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Saucisson/saucisses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(175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NATALY COUMBA SENGHOR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NINI NDOUR est un Employés de services statistiques ou financiers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SIMON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AMATH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AMATH DIOUF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Saucisson/saucisses,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SIMON  NDOUR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(425000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(38)</w:t>
      </w:r>
    </w:p>
    <w:p>
      <w:pPr>
        <w:pStyle w:val="ListBullet"/>
      </w:pPr>
      <w:r>
        <w:rPr>
          <w:b w:val="0"/>
          <w:i w:val="0"/>
          <w:color w:val="64748B"/>
          <w:sz w:val="16"/>
        </w:rPr>
        <w:t xml:space="preserve">[2026-07-08 15:42:28]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14:10:02] </w:t>
      </w:r>
      <w:r>
        <w:rPr>
          <w:b/>
          <w:i w:val="0"/>
          <w:color w:val="1F6FEB"/>
          <w:sz w:val="16"/>
        </w:rPr>
        <w:t xml:space="preserve">EQ2_sup_v2 </w:t>
      </w:r>
      <w:r>
        <w:rPr>
          <w:b w:val="0"/>
          <w:i w:val="0"/>
          <w:color w:val="64748B"/>
          <w:sz w:val="16"/>
        </w:rPr>
        <w:t xml:space="preserve">sur s00q12a : </w:t>
      </w:r>
      <w:r>
        <w:rPr>
          <w:b w:val="0"/>
          <w:i w:val="0"/>
          <w:sz w:val="17"/>
        </w:rPr>
        <w:t>Merci de completer</w:t>
      </w:r>
    </w:p>
    <w:p>
      <w:pPr>
        <w:pStyle w:val="ListBullet"/>
      </w:pPr>
      <w:r>
        <w:rPr>
          <w:b w:val="0"/>
          <w:i w:val="0"/>
          <w:color w:val="64748B"/>
          <w:sz w:val="16"/>
        </w:rPr>
        <w:t xml:space="preserve">[2026-07-09 14:12:00] </w:t>
      </w:r>
      <w:r>
        <w:rPr>
          <w:b/>
          <w:i w:val="0"/>
          <w:color w:val="1F6FEB"/>
          <w:sz w:val="16"/>
        </w:rPr>
        <w:t xml:space="preserve">EQ2_sup_v2 </w:t>
      </w:r>
      <w:r>
        <w:rPr>
          <w:b w:val="0"/>
          <w:i w:val="0"/>
          <w:color w:val="64748B"/>
          <w:sz w:val="16"/>
        </w:rPr>
        <w:t xml:space="preserve">sur NOM_PRENOMS : </w:t>
      </w:r>
      <w:r>
        <w:rPr>
          <w:b w:val="0"/>
          <w:i w:val="0"/>
          <w:sz w:val="17"/>
        </w:rPr>
        <w:t>Mettez simon</w:t>
      </w:r>
    </w:p>
    <w:p>
      <w:pPr>
        <w:pStyle w:val="ListBullet"/>
      </w:pPr>
      <w:r>
        <w:rPr>
          <w:b w:val="0"/>
          <w:i w:val="0"/>
          <w:color w:val="64748B"/>
          <w:sz w:val="16"/>
        </w:rPr>
        <w:t xml:space="preserve">[2026-07-09 14:34:10] </w:t>
      </w:r>
      <w:r>
        <w:rPr>
          <w:b/>
          <w:i w:val="0"/>
          <w:color w:val="1F6FEB"/>
          <w:sz w:val="16"/>
        </w:rPr>
        <w:t xml:space="preserve">EQ2_sup_v2 </w:t>
      </w:r>
      <w:r>
        <w:rPr>
          <w:b w:val="0"/>
          <w:i w:val="0"/>
          <w:color w:val="64748B"/>
          <w:sz w:val="16"/>
        </w:rPr>
        <w:t xml:space="preserve">sur s01q24 : </w:t>
      </w:r>
      <w:r>
        <w:rPr>
          <w:b w:val="0"/>
          <w:i w:val="0"/>
          <w:sz w:val="17"/>
        </w:rPr>
        <w:t>Revoir 1.22 ou 1. 24  le total depasse son âge</w:t>
      </w:r>
    </w:p>
    <w:p>
      <w:pPr>
        <w:pStyle w:val="ListBullet"/>
      </w:pPr>
      <w:r>
        <w:rPr>
          <w:b w:val="0"/>
          <w:i w:val="0"/>
          <w:color w:val="64748B"/>
          <w:sz w:val="16"/>
        </w:rPr>
        <w:t xml:space="preserve">[2026-07-10 12:07:35]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[2026-07-10 15:26:25] </w:t>
      </w:r>
      <w:r>
        <w:rPr>
          <w:b/>
          <w:i w:val="0"/>
          <w:color w:val="1F6FEB"/>
          <w:sz w:val="16"/>
        </w:rPr>
        <w:t xml:space="preserve">EQ2_sup_v2 </w:t>
      </w:r>
      <w:r>
        <w:rPr>
          <w:b w:val="0"/>
          <w:i w:val="0"/>
          <w:color w:val="64748B"/>
          <w:sz w:val="16"/>
        </w:rPr>
        <w:t xml:space="preserve">sur s01q22 : </w:t>
      </w:r>
      <w:r>
        <w:rPr>
          <w:b w:val="0"/>
          <w:i w:val="0"/>
          <w:sz w:val="17"/>
        </w:rPr>
        <w:t>Revoir le nombre d’annee à Bassoul</w:t>
      </w:r>
    </w:p>
    <w:p>
      <w:pPr>
        <w:pStyle w:val="ListBullet"/>
      </w:pPr>
      <w:r>
        <w:rPr>
          <w:b w:val="0"/>
          <w:i w:val="0"/>
          <w:color w:val="64748B"/>
          <w:sz w:val="16"/>
        </w:rPr>
        <w:t xml:space="preserve">[2026-07-10 15:26:55] </w:t>
      </w:r>
      <w:r>
        <w:rPr>
          <w:b/>
          <w:i w:val="0"/>
          <w:color w:val="1F6FEB"/>
          <w:sz w:val="16"/>
        </w:rPr>
        <w:t xml:space="preserve">EQ2_sup_v2 </w:t>
      </w:r>
      <w:r>
        <w:rPr>
          <w:b w:val="0"/>
          <w:i w:val="0"/>
          <w:color w:val="64748B"/>
          <w:sz w:val="16"/>
        </w:rPr>
        <w:t xml:space="preserve">sur s01q47 : </w:t>
      </w:r>
      <w:r>
        <w:rPr>
          <w:b w:val="0"/>
          <w:i w:val="0"/>
          <w:sz w:val="17"/>
        </w:rPr>
        <w:t>Revoir svp l’item jeux de hasard</w:t>
      </w:r>
    </w:p>
    <w:p>
      <w:pPr>
        <w:pStyle w:val="ListBullet"/>
      </w:pPr>
      <w:r>
        <w:rPr>
          <w:b w:val="0"/>
          <w:i w:val="0"/>
          <w:color w:val="64748B"/>
          <w:sz w:val="16"/>
        </w:rPr>
        <w:t xml:space="preserve">[2026-07-10 15:28:53] </w:t>
      </w:r>
      <w:r>
        <w:rPr>
          <w:b/>
          <w:i w:val="0"/>
          <w:color w:val="1F6FEB"/>
          <w:sz w:val="16"/>
        </w:rPr>
        <w:t xml:space="preserve">EQ2_sup_v2 </w:t>
      </w:r>
      <w:r>
        <w:rPr>
          <w:b w:val="0"/>
          <w:i w:val="0"/>
          <w:color w:val="64748B"/>
          <w:sz w:val="16"/>
        </w:rPr>
        <w:t xml:space="preserve">sur s01q47 : </w:t>
      </w:r>
      <w:r>
        <w:rPr>
          <w:b w:val="0"/>
          <w:i w:val="0"/>
          <w:sz w:val="17"/>
        </w:rPr>
        <w:t>Revoir pour lnitem jeux de hasard</w:t>
      </w:r>
    </w:p>
    <w:p>
      <w:pPr>
        <w:pStyle w:val="ListBullet"/>
      </w:pPr>
      <w:r>
        <w:rPr>
          <w:b w:val="0"/>
          <w:i w:val="0"/>
          <w:color w:val="64748B"/>
          <w:sz w:val="16"/>
        </w:rPr>
        <w:t xml:space="preserve">[2026-07-10 15:30:01] </w:t>
      </w:r>
      <w:r>
        <w:rPr>
          <w:b/>
          <w:i w:val="0"/>
          <w:color w:val="1F6FEB"/>
          <w:sz w:val="16"/>
        </w:rPr>
        <w:t xml:space="preserve">EQ2_sup_v2 </w:t>
      </w:r>
      <w:r>
        <w:rPr>
          <w:b w:val="0"/>
          <w:i w:val="0"/>
          <w:color w:val="64748B"/>
          <w:sz w:val="16"/>
        </w:rPr>
        <w:t xml:space="preserve">sur s01q47 : </w:t>
      </w:r>
      <w:r>
        <w:rPr>
          <w:b w:val="0"/>
          <w:i w:val="0"/>
          <w:sz w:val="17"/>
        </w:rPr>
        <w:t>Revoir la reponse pour les jeux de hasard</w:t>
      </w:r>
    </w:p>
    <w:p>
      <w:pPr>
        <w:pStyle w:val="ListBullet"/>
      </w:pPr>
      <w:r>
        <w:rPr>
          <w:b w:val="0"/>
          <w:i w:val="0"/>
          <w:color w:val="64748B"/>
          <w:sz w:val="16"/>
        </w:rPr>
        <w:t xml:space="preserve">[2026-07-10 15:31:48] </w:t>
      </w:r>
      <w:r>
        <w:rPr>
          <w:b/>
          <w:i w:val="0"/>
          <w:color w:val="1F6FEB"/>
          <w:sz w:val="16"/>
        </w:rPr>
        <w:t xml:space="preserve">EQ2_sup_v2 </w:t>
      </w:r>
      <w:r>
        <w:rPr>
          <w:b w:val="0"/>
          <w:i w:val="0"/>
          <w:color w:val="64748B"/>
          <w:sz w:val="16"/>
        </w:rPr>
        <w:t xml:space="preserve">sur s01q22 : </w:t>
      </w:r>
      <w:r>
        <w:rPr>
          <w:b w:val="0"/>
          <w:i w:val="0"/>
          <w:sz w:val="17"/>
        </w:rPr>
        <w:t>Mettez 19 ans ou revoir 1.24</w:t>
      </w:r>
    </w:p>
    <w:p>
      <w:pPr>
        <w:pStyle w:val="ListBullet"/>
      </w:pPr>
      <w:r>
        <w:rPr>
          <w:b w:val="0"/>
          <w:i w:val="0"/>
          <w:color w:val="64748B"/>
          <w:sz w:val="16"/>
        </w:rPr>
        <w:t xml:space="preserve">[2026-07-10 15:33:17] </w:t>
      </w:r>
      <w:r>
        <w:rPr>
          <w:b/>
          <w:i w:val="0"/>
          <w:color w:val="1F6FEB"/>
          <w:sz w:val="16"/>
        </w:rPr>
        <w:t xml:space="preserve">EQ2_sup_v2 </w:t>
      </w:r>
      <w:r>
        <w:rPr>
          <w:b w:val="0"/>
          <w:i w:val="0"/>
          <w:color w:val="64748B"/>
          <w:sz w:val="16"/>
        </w:rPr>
        <w:t xml:space="preserve">sur s01q47 : </w:t>
      </w:r>
      <w:r>
        <w:rPr>
          <w:b w:val="0"/>
          <w:i w:val="0"/>
          <w:sz w:val="17"/>
        </w:rPr>
        <w:t>Revoir pour l’item jeux de hasard</w:t>
      </w:r>
    </w:p>
    <w:p>
      <w:pPr>
        <w:pStyle w:val="ListBullet"/>
      </w:pPr>
      <w:r>
        <w:rPr>
          <w:b w:val="0"/>
          <w:i w:val="0"/>
          <w:color w:val="64748B"/>
          <w:sz w:val="16"/>
        </w:rPr>
        <w:t xml:space="preserve">[2026-07-10 15:36:27] </w:t>
      </w:r>
      <w:r>
        <w:rPr>
          <w:b/>
          <w:i w:val="0"/>
          <w:color w:val="1F6FEB"/>
          <w:sz w:val="16"/>
        </w:rPr>
        <w:t xml:space="preserve">EQ2_sup_v2 </w:t>
      </w:r>
      <w:r>
        <w:rPr>
          <w:b w:val="0"/>
          <w:i w:val="0"/>
          <w:color w:val="64748B"/>
          <w:sz w:val="16"/>
        </w:rPr>
        <w:t xml:space="preserve">sur s02q34 : </w:t>
      </w:r>
      <w:r>
        <w:rPr>
          <w:b w:val="0"/>
          <w:i w:val="0"/>
          <w:sz w:val="17"/>
        </w:rPr>
        <w:t>Revoir la reponse</w:t>
      </w:r>
    </w:p>
    <w:p>
      <w:pPr>
        <w:pStyle w:val="ListBullet"/>
      </w:pPr>
      <w:r>
        <w:rPr>
          <w:b w:val="0"/>
          <w:i w:val="0"/>
          <w:color w:val="64748B"/>
          <w:sz w:val="16"/>
        </w:rPr>
        <w:t xml:space="preserve">[2026-07-10 15:42:14] </w:t>
      </w:r>
      <w:r>
        <w:rPr>
          <w:b/>
          <w:i w:val="0"/>
          <w:color w:val="1F6FEB"/>
          <w:sz w:val="16"/>
        </w:rPr>
        <w:t xml:space="preserve">EQ2_sup_v2 </w:t>
      </w:r>
      <w:r>
        <w:rPr>
          <w:b w:val="0"/>
          <w:i w:val="0"/>
          <w:color w:val="64748B"/>
          <w:sz w:val="16"/>
        </w:rPr>
        <w:t xml:space="preserve">sur s02q15 : </w:t>
      </w:r>
      <w:r>
        <w:rPr>
          <w:b w:val="0"/>
          <w:i w:val="0"/>
          <w:sz w:val="17"/>
        </w:rPr>
        <w:t>Revoir General ou Technique</w:t>
      </w:r>
    </w:p>
    <w:p>
      <w:pPr>
        <w:pStyle w:val="ListBullet"/>
      </w:pPr>
      <w:r>
        <w:rPr>
          <w:b w:val="0"/>
          <w:i w:val="0"/>
          <w:color w:val="64748B"/>
          <w:sz w:val="16"/>
        </w:rPr>
        <w:t xml:space="preserve">[2026-07-10 15:44:19] </w:t>
      </w:r>
      <w:r>
        <w:rPr>
          <w:b/>
          <w:i w:val="0"/>
          <w:color w:val="1F6FEB"/>
          <w:sz w:val="16"/>
        </w:rPr>
        <w:t xml:space="preserve">EQ2_sup_v2 </w:t>
      </w:r>
      <w:r>
        <w:rPr>
          <w:b w:val="0"/>
          <w:i w:val="0"/>
          <w:color w:val="64748B"/>
          <w:sz w:val="16"/>
        </w:rPr>
        <w:t xml:space="preserve">sur s02q27 : </w:t>
      </w:r>
      <w:r>
        <w:rPr>
          <w:b w:val="0"/>
          <w:i w:val="0"/>
          <w:sz w:val="17"/>
        </w:rPr>
        <w:t>Revoir si Leopold a un abonnement ou pas</w:t>
      </w:r>
    </w:p>
    <w:p>
      <w:pPr>
        <w:pStyle w:val="ListBullet"/>
      </w:pPr>
      <w:r>
        <w:rPr>
          <w:b w:val="0"/>
          <w:i w:val="0"/>
          <w:color w:val="64748B"/>
          <w:sz w:val="16"/>
        </w:rPr>
        <w:t xml:space="preserve">[2026-07-10 15:46:03] </w:t>
      </w:r>
      <w:r>
        <w:rPr>
          <w:b/>
          <w:i w:val="0"/>
          <w:color w:val="1F6FEB"/>
          <w:sz w:val="16"/>
        </w:rPr>
        <w:t xml:space="preserve">EQ2_sup_v2 </w:t>
      </w:r>
      <w:r>
        <w:rPr>
          <w:b w:val="0"/>
          <w:i w:val="0"/>
          <w:color w:val="64748B"/>
          <w:sz w:val="16"/>
        </w:rPr>
        <w:t xml:space="preserve">sur s02q34 : </w:t>
      </w:r>
      <w:r>
        <w:rPr>
          <w:b w:val="0"/>
          <w:i w:val="0"/>
          <w:sz w:val="17"/>
        </w:rPr>
        <w:t>Mettez DEUG, DUT,BTS...</w:t>
      </w:r>
    </w:p>
    <w:p>
      <w:pPr>
        <w:pStyle w:val="ListBullet"/>
      </w:pPr>
      <w:r>
        <w:rPr>
          <w:b w:val="0"/>
          <w:i w:val="0"/>
          <w:color w:val="64748B"/>
          <w:sz w:val="16"/>
        </w:rPr>
        <w:t xml:space="preserve">[2026-07-10 15:51:02] </w:t>
      </w:r>
      <w:r>
        <w:rPr>
          <w:b/>
          <w:i w:val="0"/>
          <w:color w:val="1F6FEB"/>
          <w:sz w:val="16"/>
        </w:rPr>
        <w:t xml:space="preserve">EQ2_sup_v2 </w:t>
      </w:r>
      <w:r>
        <w:rPr>
          <w:b w:val="0"/>
          <w:i w:val="0"/>
          <w:color w:val="64748B"/>
          <w:sz w:val="16"/>
        </w:rPr>
        <w:t xml:space="preserve">sur s03q14 : </w:t>
      </w:r>
      <w:r>
        <w:rPr>
          <w:b w:val="0"/>
          <w:i w:val="0"/>
          <w:sz w:val="17"/>
        </w:rPr>
        <w:t>Revoir svp le montant</w:t>
      </w:r>
    </w:p>
    <w:p>
      <w:pPr>
        <w:pStyle w:val="ListBullet"/>
      </w:pPr>
      <w:r>
        <w:rPr>
          <w:b w:val="0"/>
          <w:i w:val="0"/>
          <w:color w:val="64748B"/>
          <w:sz w:val="16"/>
        </w:rPr>
        <w:t xml:space="preserve">[2026-07-10 15:51:53] </w:t>
      </w:r>
      <w:r>
        <w:rPr>
          <w:b/>
          <w:i w:val="0"/>
          <w:color w:val="1F6FEB"/>
          <w:sz w:val="16"/>
        </w:rPr>
        <w:t xml:space="preserve">EQ2_sup_v2 </w:t>
      </w:r>
      <w:r>
        <w:rPr>
          <w:b w:val="0"/>
          <w:i w:val="0"/>
          <w:color w:val="64748B"/>
          <w:sz w:val="16"/>
        </w:rPr>
        <w:t xml:space="preserve">sur s03q37 : </w:t>
      </w:r>
      <w:r>
        <w:rPr>
          <w:b w:val="0"/>
          <w:i w:val="0"/>
          <w:sz w:val="17"/>
        </w:rPr>
        <w:t>Cochez IPM aussi</w:t>
      </w:r>
    </w:p>
    <w:p>
      <w:pPr>
        <w:pStyle w:val="ListBullet"/>
      </w:pPr>
      <w:r>
        <w:rPr>
          <w:b w:val="0"/>
          <w:i w:val="0"/>
          <w:color w:val="64748B"/>
          <w:sz w:val="16"/>
        </w:rPr>
        <w:t xml:space="preserve">[2026-07-10 15:56:54] </w:t>
      </w:r>
      <w:r>
        <w:rPr>
          <w:b/>
          <w:i w:val="0"/>
          <w:color w:val="1F6FEB"/>
          <w:sz w:val="16"/>
        </w:rPr>
        <w:t xml:space="preserve">EQ2_sup_v2 </w:t>
      </w:r>
      <w:r>
        <w:rPr>
          <w:b w:val="0"/>
          <w:i w:val="0"/>
          <w:color w:val="64748B"/>
          <w:sz w:val="16"/>
        </w:rPr>
        <w:t xml:space="preserve">sur s03q37 : </w:t>
      </w:r>
      <w:r>
        <w:rPr>
          <w:b w:val="0"/>
          <w:i w:val="0"/>
          <w:sz w:val="17"/>
        </w:rPr>
        <w:t>Ajouter svp IPM</w:t>
      </w:r>
    </w:p>
    <w:p>
      <w:pPr>
        <w:pStyle w:val="ListBullet"/>
      </w:pPr>
      <w:r>
        <w:rPr>
          <w:b w:val="0"/>
          <w:i w:val="0"/>
          <w:color w:val="64748B"/>
          <w:sz w:val="16"/>
        </w:rPr>
        <w:t xml:space="preserve">[2026-07-10 15:59:23] </w:t>
      </w:r>
      <w:r>
        <w:rPr>
          <w:b/>
          <w:i w:val="0"/>
          <w:color w:val="1F6FEB"/>
          <w:sz w:val="16"/>
        </w:rPr>
        <w:t xml:space="preserve">EQ2_sup_v2 </w:t>
      </w:r>
      <w:r>
        <w:rPr>
          <w:b w:val="0"/>
          <w:i w:val="0"/>
          <w:color w:val="64748B"/>
          <w:sz w:val="16"/>
        </w:rPr>
        <w:t xml:space="preserve">sur s03q37 : </w:t>
      </w:r>
      <w:r>
        <w:rPr>
          <w:b w:val="0"/>
          <w:i w:val="0"/>
          <w:sz w:val="17"/>
        </w:rPr>
        <w:t>Revoir svp l’assurance maladie</w:t>
      </w:r>
    </w:p>
    <w:p>
      <w:pPr>
        <w:pStyle w:val="ListBullet"/>
      </w:pPr>
      <w:r>
        <w:rPr>
          <w:b w:val="0"/>
          <w:i w:val="0"/>
          <w:color w:val="64748B"/>
          <w:sz w:val="16"/>
        </w:rPr>
        <w:t xml:space="preserve">[2026-07-10 16:09:02] </w:t>
      </w:r>
      <w:r>
        <w:rPr>
          <w:b/>
          <w:i w:val="0"/>
          <w:color w:val="1F6FEB"/>
          <w:sz w:val="16"/>
        </w:rPr>
        <w:t xml:space="preserve">EQ2_sup_v2 </w:t>
      </w:r>
      <w:r>
        <w:rPr>
          <w:b w:val="0"/>
          <w:i w:val="0"/>
          <w:color w:val="64748B"/>
          <w:sz w:val="16"/>
        </w:rPr>
        <w:t xml:space="preserve">sur s04q39 : </w:t>
      </w:r>
      <w:r>
        <w:rPr>
          <w:b w:val="0"/>
          <w:i w:val="0"/>
          <w:sz w:val="17"/>
        </w:rPr>
        <w:t>Revoir la reponse</w:t>
      </w:r>
    </w:p>
    <w:p>
      <w:pPr>
        <w:pStyle w:val="ListBullet"/>
      </w:pPr>
      <w:r>
        <w:rPr>
          <w:b w:val="0"/>
          <w:i w:val="0"/>
          <w:color w:val="64748B"/>
          <w:sz w:val="16"/>
        </w:rPr>
        <w:t xml:space="preserve">[2026-07-10 16:09:18] </w:t>
      </w:r>
      <w:r>
        <w:rPr>
          <w:b/>
          <w:i w:val="0"/>
          <w:color w:val="1F6FEB"/>
          <w:sz w:val="16"/>
        </w:rPr>
        <w:t xml:space="preserve">EQ2_sup_v2 </w:t>
      </w:r>
      <w:r>
        <w:rPr>
          <w:b w:val="0"/>
          <w:i w:val="0"/>
          <w:color w:val="64748B"/>
          <w:sz w:val="16"/>
        </w:rPr>
        <w:t xml:space="preserve">sur s04q41 : </w:t>
      </w:r>
      <w:r>
        <w:rPr>
          <w:b w:val="0"/>
          <w:i w:val="0"/>
          <w:sz w:val="17"/>
        </w:rPr>
        <w:t>Revoir aussi la reponse</w:t>
      </w:r>
    </w:p>
    <w:p>
      <w:pPr>
        <w:pStyle w:val="ListBullet"/>
      </w:pPr>
      <w:r>
        <w:rPr>
          <w:b w:val="0"/>
          <w:i w:val="0"/>
          <w:color w:val="64748B"/>
          <w:sz w:val="16"/>
        </w:rPr>
        <w:t xml:space="preserve">[2026-07-10 16:10:43] </w:t>
      </w:r>
      <w:r>
        <w:rPr>
          <w:b/>
          <w:i w:val="0"/>
          <w:color w:val="1F6FEB"/>
          <w:sz w:val="16"/>
        </w:rPr>
        <w:t xml:space="preserve">EQ2_sup_v2 </w:t>
      </w:r>
      <w:r>
        <w:rPr>
          <w:b w:val="0"/>
          <w:i w:val="0"/>
          <w:color w:val="64748B"/>
          <w:sz w:val="16"/>
        </w:rPr>
        <w:t xml:space="preserve">sur s04q46 : </w:t>
      </w:r>
      <w:r>
        <w:rPr>
          <w:b w:val="0"/>
          <w:i w:val="0"/>
          <w:sz w:val="17"/>
        </w:rPr>
        <w:t>Mettez cadre moyen</w:t>
      </w:r>
    </w:p>
    <w:p>
      <w:pPr>
        <w:pStyle w:val="ListBullet"/>
      </w:pPr>
      <w:r>
        <w:rPr>
          <w:b w:val="0"/>
          <w:i w:val="0"/>
          <w:color w:val="64748B"/>
          <w:sz w:val="16"/>
        </w:rPr>
        <w:t xml:space="preserve">[2026-07-10 16:27:13] </w:t>
      </w:r>
      <w:r>
        <w:rPr>
          <w:b/>
          <w:i w:val="0"/>
          <w:color w:val="1F6FEB"/>
          <w:sz w:val="16"/>
        </w:rPr>
        <w:t xml:space="preserve">EQ2_sup_v2 </w:t>
      </w:r>
      <w:r>
        <w:rPr>
          <w:b w:val="0"/>
          <w:i w:val="0"/>
          <w:color w:val="64748B"/>
          <w:sz w:val="16"/>
        </w:rPr>
        <w:t xml:space="preserve">sur s04q36a : </w:t>
      </w:r>
      <w:r>
        <w:rPr>
          <w:b w:val="0"/>
          <w:i w:val="0"/>
          <w:sz w:val="17"/>
        </w:rPr>
        <w:t>Bien reformulez l’activite de l’entreprise</w:t>
      </w:r>
    </w:p>
    <w:p>
      <w:pPr>
        <w:pStyle w:val="ListBullet"/>
      </w:pPr>
      <w:r>
        <w:rPr>
          <w:b w:val="0"/>
          <w:i w:val="0"/>
          <w:color w:val="64748B"/>
          <w:sz w:val="16"/>
        </w:rPr>
        <w:t xml:space="preserve">[2026-07-10 16:34:00]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w:t>
      </w:r>
    </w:p>
    <w:p>
      <w:pPr>
        <w:pStyle w:val="ListBullet"/>
      </w:pPr>
      <w:r>
        <w:rPr>
          <w:b w:val="0"/>
          <w:i w:val="0"/>
          <w:color w:val="64748B"/>
          <w:sz w:val="16"/>
        </w:rPr>
        <w:t xml:space="preserve">[2026-07-10 16:35:57] </w:t>
      </w:r>
      <w:r>
        <w:rPr>
          <w:b/>
          <w:i w:val="0"/>
          <w:color w:val="1F6FEB"/>
          <w:sz w:val="16"/>
        </w:rPr>
        <w:t xml:space="preserve">EQ2_sup_v2 </w:t>
      </w:r>
      <w:r>
        <w:rPr>
          <w:b w:val="0"/>
          <w:i w:val="0"/>
          <w:color w:val="64748B"/>
          <w:sz w:val="16"/>
        </w:rPr>
        <w:t xml:space="preserve">sur s04q46 : </w:t>
      </w:r>
      <w:r>
        <w:rPr>
          <w:b w:val="0"/>
          <w:i w:val="0"/>
          <w:sz w:val="17"/>
        </w:rPr>
        <w:t>Mettez aide menagère</w:t>
      </w:r>
    </w:p>
    <w:p>
      <w:pPr>
        <w:pStyle w:val="ListBullet"/>
      </w:pPr>
      <w:r>
        <w:rPr>
          <w:b w:val="0"/>
          <w:i w:val="0"/>
          <w:color w:val="64748B"/>
          <w:sz w:val="16"/>
        </w:rPr>
        <w:t xml:space="preserve">[2026-07-10 16:38:21]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[2026-07-10 16:42:18] </w:t>
      </w:r>
      <w:r>
        <w:rPr>
          <w:b/>
          <w:i w:val="0"/>
          <w:color w:val="1F6FEB"/>
          <w:sz w:val="16"/>
        </w:rPr>
        <w:t xml:space="preserve">EQ2_sup_v2 </w:t>
      </w:r>
      <w:r>
        <w:rPr>
          <w:b w:val="0"/>
          <w:i w:val="0"/>
          <w:color w:val="64748B"/>
          <w:sz w:val="16"/>
        </w:rPr>
        <w:t xml:space="preserve">sur s04q37 : </w:t>
      </w:r>
      <w:r>
        <w:rPr>
          <w:b w:val="0"/>
          <w:i w:val="0"/>
          <w:sz w:val="17"/>
        </w:rPr>
        <w:t>Mettez svp Etat/ Collectivites locales</w:t>
      </w:r>
    </w:p>
    <w:p>
      <w:pPr>
        <w:pStyle w:val="ListBullet"/>
      </w:pPr>
      <w:r>
        <w:rPr>
          <w:b w:val="0"/>
          <w:i w:val="0"/>
          <w:color w:val="64748B"/>
          <w:sz w:val="16"/>
        </w:rPr>
        <w:t xml:space="preserve">[2026-07-10 16:43:31] </w:t>
      </w:r>
      <w:r>
        <w:rPr>
          <w:b/>
          <w:i w:val="0"/>
          <w:color w:val="1F6FEB"/>
          <w:sz w:val="16"/>
        </w:rPr>
        <w:t xml:space="preserve">EQ2_sup_v2 </w:t>
      </w:r>
      <w:r>
        <w:rPr>
          <w:b w:val="0"/>
          <w:i w:val="0"/>
          <w:color w:val="64748B"/>
          <w:sz w:val="16"/>
        </w:rPr>
        <w:t xml:space="preserve">sur s04q43 : </w:t>
      </w:r>
      <w:r>
        <w:rPr>
          <w:b w:val="0"/>
          <w:i w:val="0"/>
          <w:sz w:val="17"/>
        </w:rPr>
        <w:t>Revoir le nombre de jours de de travail par  mois</w:t>
      </w:r>
    </w:p>
    <w:p>
      <w:pPr>
        <w:pStyle w:val="ListBullet"/>
      </w:pPr>
      <w:r>
        <w:rPr>
          <w:b w:val="0"/>
          <w:i w:val="0"/>
          <w:color w:val="64748B"/>
          <w:sz w:val="16"/>
        </w:rPr>
        <w:t xml:space="preserve">[2026-07-10 16:46:09] </w:t>
      </w:r>
      <w:r>
        <w:rPr>
          <w:b/>
          <w:i w:val="0"/>
          <w:color w:val="1F6FEB"/>
          <w:sz w:val="16"/>
        </w:rPr>
        <w:t xml:space="preserve">EQ2_sup_v2 </w:t>
      </w:r>
      <w:r>
        <w:rPr>
          <w:b w:val="0"/>
          <w:i w:val="0"/>
          <w:color w:val="64748B"/>
          <w:sz w:val="16"/>
        </w:rPr>
        <w:t xml:space="preserve">sur s06q01 : </w:t>
      </w:r>
      <w:r>
        <w:rPr>
          <w:b w:val="0"/>
          <w:i w:val="0"/>
          <w:sz w:val="17"/>
        </w:rPr>
        <w:t>Revoir la reponse del’enquéte</w:t>
      </w:r>
    </w:p>
    <w:p>
      <w:pPr>
        <w:pStyle w:val="ListBullet"/>
      </w:pPr>
      <w:r>
        <w:rPr>
          <w:b w:val="0"/>
          <w:i w:val="0"/>
          <w:color w:val="64748B"/>
          <w:sz w:val="16"/>
        </w:rPr>
        <w:t xml:space="preserve">[2026-07-10 16:52:36] </w:t>
      </w:r>
      <w:r>
        <w:rPr>
          <w:b/>
          <w:i w:val="0"/>
          <w:color w:val="1F6FEB"/>
          <w:sz w:val="16"/>
        </w:rPr>
        <w:t xml:space="preserve">EQ2_sup_v2 </w:t>
      </w:r>
      <w:r>
        <w:rPr>
          <w:b w:val="0"/>
          <w:i w:val="0"/>
          <w:color w:val="64748B"/>
          <w:sz w:val="16"/>
        </w:rPr>
        <w:t xml:space="preserve">sur s07Aq04 : </w:t>
      </w:r>
      <w:r>
        <w:rPr>
          <w:b w:val="0"/>
          <w:i w:val="0"/>
          <w:sz w:val="17"/>
        </w:rPr>
        <w:t>Dans le cadre de son activite ,elle reçoit de la nourriture 26000f le mois soit 6500 f la semaine . Merci de corriger</w:t>
      </w:r>
    </w:p>
    <w:p>
      <w:pPr>
        <w:pStyle w:val="ListBullet"/>
      </w:pPr>
      <w:r>
        <w:rPr>
          <w:b w:val="0"/>
          <w:i w:val="0"/>
          <w:color w:val="64748B"/>
          <w:sz w:val="16"/>
        </w:rPr>
        <w:t xml:space="preserve">[2026-07-10 16:54:39] </w:t>
      </w:r>
      <w:r>
        <w:rPr>
          <w:b/>
          <w:i w:val="0"/>
          <w:color w:val="1F6FEB"/>
          <w:sz w:val="16"/>
        </w:rPr>
        <w:t xml:space="preserve">EQ2_sup_v2 </w:t>
      </w:r>
      <w:r>
        <w:rPr>
          <w:b w:val="0"/>
          <w:i w:val="0"/>
          <w:color w:val="64748B"/>
          <w:sz w:val="16"/>
        </w:rPr>
        <w:t xml:space="preserve">sur s07Aq00_0 : </w:t>
      </w:r>
      <w:r>
        <w:rPr>
          <w:b w:val="0"/>
          <w:i w:val="0"/>
          <w:sz w:val="17"/>
        </w:rPr>
        <w:t>Il reçoit 60000 f de nourriture par mois soit 15000 f par semaine . Merci de corriger</w:t>
      </w:r>
    </w:p>
    <w:p>
      <w:pPr>
        <w:pStyle w:val="ListBullet"/>
      </w:pPr>
      <w:r>
        <w:rPr>
          <w:b w:val="0"/>
          <w:i w:val="0"/>
          <w:color w:val="64748B"/>
          <w:sz w:val="16"/>
        </w:rPr>
        <w:t xml:space="preserve">[2026-07-10 17:46:27] </w:t>
      </w:r>
      <w:r>
        <w:rPr>
          <w:b/>
          <w:i w:val="0"/>
          <w:color w:val="1F6FEB"/>
          <w:sz w:val="16"/>
        </w:rPr>
        <w:t xml:space="preserve">EQ2_sup_v2 </w:t>
      </w:r>
      <w:r>
        <w:rPr>
          <w:b w:val="0"/>
          <w:i w:val="0"/>
          <w:color w:val="64748B"/>
          <w:sz w:val="16"/>
        </w:rPr>
        <w:t xml:space="preserve">sur s09Eq04 : </w:t>
      </w:r>
      <w:r>
        <w:rPr>
          <w:b w:val="0"/>
          <w:i w:val="0"/>
          <w:sz w:val="17"/>
        </w:rPr>
        <w:t>Revoir la reponse</w:t>
      </w:r>
    </w:p>
    <w:p>
      <w:pPr>
        <w:pStyle w:val="ListBullet"/>
      </w:pPr>
      <w:r>
        <w:rPr>
          <w:b w:val="0"/>
          <w:i w:val="0"/>
          <w:color w:val="64748B"/>
          <w:sz w:val="16"/>
        </w:rPr>
        <w:t xml:space="preserve">[2026-07-10 18:42:10] </w:t>
      </w:r>
      <w:r>
        <w:rPr>
          <w:b/>
          <w:i w:val="0"/>
          <w:color w:val="1F6FEB"/>
          <w:sz w:val="16"/>
        </w:rPr>
        <w:t xml:space="preserve">EQ2_sup_v2 </w:t>
      </w:r>
      <w:r>
        <w:rPr>
          <w:b w:val="0"/>
          <w:i w:val="0"/>
          <w:color w:val="64748B"/>
          <w:sz w:val="16"/>
        </w:rPr>
        <w:t xml:space="preserve">sur s11q23a : </w:t>
      </w:r>
      <w:r>
        <w:rPr>
          <w:b w:val="0"/>
          <w:i w:val="0"/>
          <w:sz w:val="17"/>
        </w:rPr>
        <w:t>Revoir le montant</w:t>
      </w:r>
    </w:p>
    <w:p>
      <w:pPr>
        <w:pStyle w:val="ListBullet"/>
      </w:pPr>
      <w:r>
        <w:rPr>
          <w:b w:val="0"/>
          <w:i w:val="0"/>
          <w:color w:val="64748B"/>
          <w:sz w:val="16"/>
        </w:rPr>
        <w:t xml:space="preserve">[2026-07-10 18:44:16] </w:t>
      </w:r>
      <w:r>
        <w:rPr>
          <w:b/>
          <w:i w:val="0"/>
          <w:color w:val="1F6FEB"/>
          <w:sz w:val="16"/>
        </w:rPr>
        <w:t xml:space="preserve">EQ2_sup_v2 </w:t>
      </w:r>
      <w:r>
        <w:rPr>
          <w:b w:val="0"/>
          <w:i w:val="0"/>
          <w:color w:val="64748B"/>
          <w:sz w:val="16"/>
        </w:rPr>
        <w:t xml:space="preserve">sur s11q26a : </w:t>
      </w:r>
      <w:r>
        <w:rPr>
          <w:b w:val="0"/>
          <w:i w:val="0"/>
          <w:sz w:val="17"/>
        </w:rPr>
        <w:t>Mettez eau en sachet</w:t>
      </w:r>
    </w:p>
    <w:p>
      <w:pPr>
        <w:pStyle w:val="ListBullet"/>
      </w:pPr>
      <w:r>
        <w:rPr>
          <w:b w:val="0"/>
          <w:i w:val="0"/>
          <w:color w:val="64748B"/>
          <w:sz w:val="16"/>
        </w:rPr>
        <w:t xml:space="preserve">[2026-07-10 18:49:20] </w:t>
      </w:r>
      <w:r>
        <w:rPr>
          <w:b/>
          <w:i w:val="0"/>
          <w:color w:val="1F6FEB"/>
          <w:sz w:val="16"/>
        </w:rPr>
        <w:t xml:space="preserve">EQ2_sup_v2 </w:t>
      </w:r>
      <w:r>
        <w:rPr>
          <w:b w:val="0"/>
          <w:i w:val="0"/>
          <w:color w:val="64748B"/>
          <w:sz w:val="16"/>
        </w:rPr>
        <w:t xml:space="preserve">sur s12q09 : </w:t>
      </w:r>
      <w:r>
        <w:rPr>
          <w:b w:val="0"/>
          <w:i w:val="0"/>
          <w:sz w:val="17"/>
        </w:rPr>
        <w:t>Revoir ou confirmer</w:t>
      </w:r>
    </w:p>
    <w:p>
      <w:pPr>
        <w:pStyle w:val="ListBullet"/>
      </w:pPr>
      <w:r>
        <w:rPr>
          <w:b w:val="0"/>
          <w:i w:val="0"/>
          <w:color w:val="64748B"/>
          <w:sz w:val="16"/>
        </w:rPr>
        <w:t xml:space="preserve">[2026-07-10 18:56:01] </w:t>
      </w:r>
      <w:r>
        <w:rPr>
          <w:b/>
          <w:i w:val="0"/>
          <w:color w:val="1F6FEB"/>
          <w:sz w:val="16"/>
        </w:rPr>
        <w:t xml:space="preserve">EQ2_sup_v2 </w:t>
      </w:r>
      <w:r>
        <w:rPr>
          <w:b w:val="0"/>
          <w:i w:val="0"/>
          <w:color w:val="64748B"/>
          <w:sz w:val="16"/>
        </w:rPr>
        <w:t xml:space="preserve">sur s13q30 : </w:t>
      </w:r>
      <w:r>
        <w:rPr>
          <w:b w:val="0"/>
          <w:i w:val="0"/>
          <w:sz w:val="17"/>
        </w:rPr>
        <w:t>Revoir la reponse son papa est décédé en 1B</w:t>
      </w:r>
    </w:p>
    <w:p>
      <w:pPr>
        <w:pStyle w:val="ListBullet"/>
      </w:pPr>
      <w:r>
        <w:rPr>
          <w:b w:val="0"/>
          <w:i w:val="0"/>
          <w:color w:val="64748B"/>
          <w:sz w:val="16"/>
        </w:rPr>
        <w:t xml:space="preserve">[2026-07-10 18:57:39] </w:t>
      </w:r>
      <w:r>
        <w:rPr>
          <w:b/>
          <w:i w:val="0"/>
          <w:color w:val="1F6FEB"/>
          <w:sz w:val="16"/>
        </w:rPr>
        <w:t xml:space="preserve">EQ2_sup_v2 </w:t>
      </w:r>
      <w:r>
        <w:rPr>
          <w:b w:val="0"/>
          <w:i w:val="0"/>
          <w:color w:val="64748B"/>
          <w:sz w:val="16"/>
        </w:rPr>
        <w:t xml:space="preserve">sur s14q04 : </w:t>
      </w:r>
      <w:r>
        <w:rPr>
          <w:b w:val="0"/>
          <w:i w:val="0"/>
          <w:sz w:val="17"/>
        </w:rPr>
        <w:t>Bien relire la question et mettre la bonne reponse</w:t>
      </w:r>
    </w:p>
    <w:p>
      <w:pPr>
        <w:pStyle w:val="ListBullet"/>
      </w:pPr>
      <w:r>
        <w:rPr>
          <w:b w:val="0"/>
          <w:i w:val="0"/>
          <w:color w:val="64748B"/>
          <w:sz w:val="16"/>
        </w:rPr>
        <w:t xml:space="preserve">[2026-07-10 20:39:26] </w:t>
      </w:r>
      <w:r>
        <w:rPr>
          <w:b/>
          <w:i w:val="0"/>
          <w:color w:val="1F6FEB"/>
          <w:sz w:val="16"/>
        </w:rPr>
        <w:t xml:space="preserve">EQ2_enq5_v2 </w:t>
      </w:r>
      <w:r>
        <w:rPr>
          <w:b w:val="0"/>
          <w:i w:val="0"/>
          <w:color w:val="64748B"/>
          <w:sz w:val="16"/>
        </w:rPr>
        <w:t xml:space="preserve">sur s02q15 : </w:t>
      </w:r>
      <w:r>
        <w:rPr>
          <w:b w:val="0"/>
          <w:i w:val="0"/>
          <w:sz w:val="17"/>
        </w:rPr>
        <w:t>Technique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