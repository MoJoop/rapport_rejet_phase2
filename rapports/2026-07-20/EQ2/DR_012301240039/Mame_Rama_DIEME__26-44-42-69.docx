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26-44-42-69</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26-44-42-69</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77 927 23 75</w:t>
            </w:r>
          </w:p>
        </w:tc>
        <w:tc>
          <w:tcPr>
            <w:tcW w:type="dxa" w:w="3551"/>
            <w:shd w:fill="F8FAFC"/>
          </w:tcPr>
          <w:p>
            <w:r>
              <w:rPr>
                <w:b w:val="0"/>
                <w:i w:val="0"/>
                <w:color w:val="64748B"/>
                <w:sz w:val="14"/>
              </w:rPr>
              <w:t>LOCALISATION</w:t>
              <w:br/>
            </w:r>
            <w:r>
              <w:rPr>
                <w:b/>
                <w:i w:val="0"/>
                <w:sz w:val="18"/>
              </w:rPr>
              <w:t>premier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2026-06-27T14:08:18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sall diffère de celui donné par Aliou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souarè diffère de celui donné par Marie souarè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sall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souarè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souarè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SALL (81000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son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(15000 Fcfa) au cours de 12 derniers mois de Transport inter-urbain en train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(44)</w:t>
      </w:r>
    </w:p>
    <w:p>
      <w:pPr>
        <w:pStyle w:val="ListBullet"/>
      </w:pPr>
      <w:r>
        <w:rPr>
          <w:b w:val="0"/>
          <w:i w:val="0"/>
          <w:color w:val="64748B"/>
          <w:sz w:val="16"/>
        </w:rPr>
        <w:t xml:space="preserve">[2026-07-01 17:51:50]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17:28:29] </w:t>
      </w:r>
      <w:r>
        <w:rPr>
          <w:b/>
          <w:i w:val="0"/>
          <w:color w:val="1F6FEB"/>
          <w:sz w:val="16"/>
        </w:rPr>
        <w:t xml:space="preserve">EQ2_enq5_v2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[2026-07-16 11:37:59] </w:t>
      </w:r>
      <w:r>
        <w:rPr>
          <w:b/>
          <w:i w:val="0"/>
          <w:color w:val="1F6FEB"/>
          <w:sz w:val="16"/>
        </w:rPr>
        <w:t xml:space="preserve">EQ2_sup_v2 </w:t>
      </w:r>
      <w:r>
        <w:rPr>
          <w:b w:val="0"/>
          <w:i w:val="0"/>
          <w:color w:val="64748B"/>
          <w:sz w:val="16"/>
        </w:rPr>
        <w:t xml:space="preserve">sur s01q24 : </w:t>
      </w:r>
      <w:r>
        <w:rPr>
          <w:b w:val="0"/>
          <w:i w:val="0"/>
          <w:sz w:val="17"/>
        </w:rPr>
        <w:t>Mettez 10 ans</w:t>
      </w:r>
    </w:p>
    <w:p>
      <w:pPr>
        <w:pStyle w:val="ListBullet"/>
      </w:pPr>
      <w:r>
        <w:rPr>
          <w:b w:val="0"/>
          <w:i w:val="0"/>
          <w:color w:val="64748B"/>
          <w:sz w:val="16"/>
        </w:rPr>
        <w:t xml:space="preserve">[2026-07-16 11:46:14] </w:t>
      </w:r>
      <w:r>
        <w:rPr>
          <w:b/>
          <w:i w:val="0"/>
          <w:color w:val="1F6FEB"/>
          <w:sz w:val="16"/>
        </w:rPr>
        <w:t xml:space="preserve">EQ2_sup_v2 </w:t>
      </w:r>
      <w:r>
        <w:rPr>
          <w:b w:val="0"/>
          <w:i w:val="0"/>
          <w:color w:val="64748B"/>
          <w:sz w:val="16"/>
        </w:rPr>
        <w:t xml:space="preserve">sur s01q00_0 : </w:t>
      </w:r>
      <w:r>
        <w:rPr>
          <w:b w:val="0"/>
          <w:i w:val="0"/>
          <w:sz w:val="17"/>
        </w:rPr>
        <w:t>Revoir repondand</w:t>
      </w:r>
    </w:p>
    <w:p>
      <w:pPr>
        <w:pStyle w:val="ListBullet"/>
      </w:pPr>
      <w:r>
        <w:rPr>
          <w:b w:val="0"/>
          <w:i w:val="0"/>
          <w:color w:val="64748B"/>
          <w:sz w:val="16"/>
        </w:rPr>
        <w:t xml:space="preserve">[2026-07-16 11:47:16] </w:t>
      </w:r>
      <w:r>
        <w:rPr>
          <w:b/>
          <w:i w:val="0"/>
          <w:color w:val="1F6FEB"/>
          <w:sz w:val="16"/>
        </w:rPr>
        <w:t xml:space="preserve">EQ2_sup_v2 </w:t>
      </w:r>
      <w:r>
        <w:rPr>
          <w:b w:val="0"/>
          <w:i w:val="0"/>
          <w:color w:val="64748B"/>
          <w:sz w:val="16"/>
        </w:rPr>
        <w:t xml:space="preserve">sur s01q00_0 : </w:t>
      </w:r>
      <w:r>
        <w:rPr>
          <w:b w:val="0"/>
          <w:i w:val="0"/>
          <w:sz w:val="17"/>
        </w:rPr>
        <w:t>Répondant</w:t>
      </w:r>
    </w:p>
    <w:p>
      <w:pPr>
        <w:pStyle w:val="ListBullet"/>
      </w:pPr>
      <w:r>
        <w:rPr>
          <w:b w:val="0"/>
          <w:i w:val="0"/>
          <w:color w:val="64748B"/>
          <w:sz w:val="16"/>
        </w:rPr>
        <w:t xml:space="preserve">[2026-07-16 11:48:12]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[2026-07-16 11:55:22] </w:t>
      </w:r>
      <w:r>
        <w:rPr>
          <w:b/>
          <w:i w:val="0"/>
          <w:color w:val="1F6FEB"/>
          <w:sz w:val="16"/>
        </w:rPr>
        <w:t xml:space="preserve">EQ2_sup_v2 </w:t>
      </w:r>
      <w:r>
        <w:rPr>
          <w:b w:val="0"/>
          <w:i w:val="0"/>
          <w:color w:val="64748B"/>
          <w:sz w:val="16"/>
        </w:rPr>
        <w:t xml:space="preserve">sur s02q09 : </w:t>
      </w:r>
      <w:r>
        <w:rPr>
          <w:b w:val="0"/>
          <w:i w:val="0"/>
          <w:sz w:val="17"/>
        </w:rPr>
        <w:t>Mettez non il n’a que 4 ans actuellement</w:t>
      </w:r>
    </w:p>
    <w:p>
      <w:pPr>
        <w:pStyle w:val="ListBullet"/>
      </w:pPr>
      <w:r>
        <w:rPr>
          <w:b w:val="0"/>
          <w:i w:val="0"/>
          <w:color w:val="64748B"/>
          <w:sz w:val="16"/>
        </w:rPr>
        <w:t xml:space="preserve">[2026-07-16 11:56:24] </w:t>
      </w:r>
      <w:r>
        <w:rPr>
          <w:b/>
          <w:i w:val="0"/>
          <w:color w:val="1F6FEB"/>
          <w:sz w:val="16"/>
        </w:rPr>
        <w:t xml:space="preserve">EQ2_sup_v2 </w:t>
      </w:r>
      <w:r>
        <w:rPr>
          <w:b w:val="0"/>
          <w:i w:val="0"/>
          <w:color w:val="64748B"/>
          <w:sz w:val="16"/>
        </w:rPr>
        <w:t xml:space="preserve">sur s02q09 : </w:t>
      </w:r>
      <w:r>
        <w:rPr>
          <w:b w:val="0"/>
          <w:i w:val="0"/>
          <w:sz w:val="17"/>
        </w:rPr>
        <w:t>Merci de corriger les autres items</w:t>
      </w:r>
    </w:p>
    <w:p>
      <w:pPr>
        <w:pStyle w:val="ListBullet"/>
      </w:pPr>
      <w:r>
        <w:rPr>
          <w:b w:val="0"/>
          <w:i w:val="0"/>
          <w:color w:val="64748B"/>
          <w:sz w:val="16"/>
        </w:rPr>
        <w:t xml:space="preserve">[2026-07-16 12:00:00] </w:t>
      </w:r>
      <w:r>
        <w:rPr>
          <w:b/>
          <w:i w:val="0"/>
          <w:color w:val="1F6FEB"/>
          <w:sz w:val="16"/>
        </w:rPr>
        <w:t xml:space="preserve">EQ2_sup_v2 </w:t>
      </w:r>
      <w:r>
        <w:rPr>
          <w:b w:val="0"/>
          <w:i w:val="0"/>
          <w:color w:val="64748B"/>
          <w:sz w:val="16"/>
        </w:rPr>
        <w:t xml:space="preserve">sur s02q01 : </w:t>
      </w:r>
      <w:r>
        <w:rPr>
          <w:b w:val="0"/>
          <w:i w:val="0"/>
          <w:sz w:val="17"/>
        </w:rPr>
        <w:t>Revoir la réponse</w:t>
      </w:r>
    </w:p>
    <w:p>
      <w:pPr>
        <w:pStyle w:val="ListBullet"/>
      </w:pPr>
      <w:r>
        <w:rPr>
          <w:b w:val="0"/>
          <w:i w:val="0"/>
          <w:color w:val="64748B"/>
          <w:sz w:val="16"/>
        </w:rPr>
        <w:t xml:space="preserve">[2026-07-16 12:02:50] </w:t>
      </w:r>
      <w:r>
        <w:rPr>
          <w:b/>
          <w:i w:val="0"/>
          <w:color w:val="1F6FEB"/>
          <w:sz w:val="16"/>
        </w:rPr>
        <w:t xml:space="preserve">EQ2_sup_v2 </w:t>
      </w:r>
      <w:r>
        <w:rPr>
          <w:b w:val="0"/>
          <w:i w:val="0"/>
          <w:color w:val="64748B"/>
          <w:sz w:val="16"/>
        </w:rPr>
        <w:t xml:space="preserve">sur s02q02 : </w:t>
      </w:r>
      <w:r>
        <w:rPr>
          <w:b w:val="0"/>
          <w:i w:val="0"/>
          <w:sz w:val="17"/>
        </w:rPr>
        <w:t>Revoir la réponse</w:t>
      </w:r>
    </w:p>
    <w:p>
      <w:pPr>
        <w:pStyle w:val="ListBullet"/>
      </w:pPr>
      <w:r>
        <w:rPr>
          <w:b w:val="0"/>
          <w:i w:val="0"/>
          <w:color w:val="64748B"/>
          <w:sz w:val="16"/>
        </w:rPr>
        <w:t xml:space="preserve">[2026-07-16 12:03:01] </w:t>
      </w:r>
      <w:r>
        <w:rPr>
          <w:b/>
          <w:i w:val="0"/>
          <w:color w:val="1F6FEB"/>
          <w:sz w:val="16"/>
        </w:rPr>
        <w:t xml:space="preserve">EQ2_sup_v2 </w:t>
      </w:r>
      <w:r>
        <w:rPr>
          <w:b w:val="0"/>
          <w:i w:val="0"/>
          <w:color w:val="64748B"/>
          <w:sz w:val="16"/>
        </w:rPr>
        <w:t xml:space="preserve">sur s02q03 : </w:t>
      </w:r>
      <w:r>
        <w:rPr>
          <w:b w:val="0"/>
          <w:i w:val="0"/>
          <w:sz w:val="17"/>
        </w:rPr>
        <w:t>Revoir la réponse</w:t>
      </w:r>
    </w:p>
    <w:p>
      <w:pPr>
        <w:pStyle w:val="ListBullet"/>
      </w:pPr>
      <w:r>
        <w:rPr>
          <w:b w:val="0"/>
          <w:i w:val="0"/>
          <w:color w:val="64748B"/>
          <w:sz w:val="16"/>
        </w:rPr>
        <w:t xml:space="preserve">[2026-07-16 12:11:40] </w:t>
      </w:r>
      <w:r>
        <w:rPr>
          <w:b/>
          <w:i w:val="0"/>
          <w:color w:val="1F6FEB"/>
          <w:sz w:val="16"/>
        </w:rPr>
        <w:t xml:space="preserve">EQ2_sup_v2 </w:t>
      </w:r>
      <w:r>
        <w:rPr>
          <w:b w:val="0"/>
          <w:i w:val="0"/>
          <w:color w:val="64748B"/>
          <w:sz w:val="16"/>
        </w:rPr>
        <w:t xml:space="preserve">sur s02q17 : </w:t>
      </w:r>
      <w:r>
        <w:rPr>
          <w:b w:val="0"/>
          <w:i w:val="0"/>
          <w:sz w:val="17"/>
        </w:rPr>
        <w:t>L’enquêtrice m’a dit qu’elle a sauté une classe</w:t>
      </w:r>
    </w:p>
    <w:p>
      <w:pPr>
        <w:pStyle w:val="ListBullet"/>
      </w:pPr>
      <w:r>
        <w:rPr>
          <w:b w:val="0"/>
          <w:i w:val="0"/>
          <w:color w:val="64748B"/>
          <w:sz w:val="16"/>
        </w:rPr>
        <w:t xml:space="preserve">[2026-07-16 12:18:52] </w:t>
      </w:r>
      <w:r>
        <w:rPr>
          <w:b/>
          <w:i w:val="0"/>
          <w:color w:val="1F6FEB"/>
          <w:sz w:val="16"/>
        </w:rPr>
        <w:t xml:space="preserve">EQ2_sup_v2 </w:t>
      </w:r>
      <w:r>
        <w:rPr>
          <w:b w:val="0"/>
          <w:i w:val="0"/>
          <w:color w:val="64748B"/>
          <w:sz w:val="16"/>
        </w:rPr>
        <w:t xml:space="preserve">sur s03q14 : </w:t>
      </w:r>
      <w:r>
        <w:rPr>
          <w:b w:val="0"/>
          <w:i w:val="0"/>
          <w:sz w:val="17"/>
        </w:rPr>
        <w:t>Mettez 0 svp</w:t>
      </w:r>
    </w:p>
    <w:p>
      <w:pPr>
        <w:pStyle w:val="ListBullet"/>
      </w:pPr>
      <w:r>
        <w:rPr>
          <w:b w:val="0"/>
          <w:i w:val="0"/>
          <w:color w:val="64748B"/>
          <w:sz w:val="16"/>
        </w:rPr>
        <w:t xml:space="preserve">[2026-07-16 12:26:30] </w:t>
      </w:r>
      <w:r>
        <w:rPr>
          <w:b/>
          <w:i w:val="0"/>
          <w:color w:val="1F6FEB"/>
          <w:sz w:val="16"/>
        </w:rPr>
        <w:t xml:space="preserve">EQ2_sup_v2 </w:t>
      </w:r>
      <w:r>
        <w:rPr>
          <w:b w:val="0"/>
          <w:i w:val="0"/>
          <w:color w:val="64748B"/>
          <w:sz w:val="16"/>
        </w:rPr>
        <w:t xml:space="preserve">sur s04q36a : </w:t>
      </w:r>
      <w:r>
        <w:rPr>
          <w:b w:val="0"/>
          <w:i w:val="0"/>
          <w:sz w:val="17"/>
        </w:rPr>
        <w:t>Revoir l’activite de l’entreprise</w:t>
      </w:r>
    </w:p>
    <w:p>
      <w:pPr>
        <w:pStyle w:val="ListBullet"/>
      </w:pPr>
      <w:r>
        <w:rPr>
          <w:b w:val="0"/>
          <w:i w:val="0"/>
          <w:color w:val="64748B"/>
          <w:sz w:val="16"/>
        </w:rPr>
        <w:t xml:space="preserve">[2026-07-16 12:33:39] </w:t>
      </w:r>
      <w:r>
        <w:rPr>
          <w:b/>
          <w:i w:val="0"/>
          <w:color w:val="1F6FEB"/>
          <w:sz w:val="16"/>
        </w:rPr>
        <w:t xml:space="preserve">EQ2_sup_v2 </w:t>
      </w:r>
      <w:r>
        <w:rPr>
          <w:b w:val="0"/>
          <w:i w:val="0"/>
          <w:color w:val="64748B"/>
          <w:sz w:val="16"/>
        </w:rPr>
        <w:t xml:space="preserve">sur s04q10 : </w:t>
      </w:r>
      <w:r>
        <w:rPr>
          <w:b w:val="0"/>
          <w:i w:val="0"/>
          <w:sz w:val="17"/>
        </w:rPr>
        <w:t>Mettez oui</w:t>
      </w:r>
    </w:p>
    <w:p>
      <w:pPr>
        <w:pStyle w:val="ListBullet"/>
      </w:pPr>
      <w:r>
        <w:rPr>
          <w:b w:val="0"/>
          <w:i w:val="0"/>
          <w:color w:val="64748B"/>
          <w:sz w:val="16"/>
        </w:rPr>
        <w:t xml:space="preserve">[2026-07-16 12:33:49] </w:t>
      </w:r>
      <w:r>
        <w:rPr>
          <w:b/>
          <w:i w:val="0"/>
          <w:color w:val="1F6FEB"/>
          <w:sz w:val="16"/>
        </w:rPr>
        <w:t xml:space="preserve">EQ2_sup_v2 </w:t>
      </w:r>
      <w:r>
        <w:rPr>
          <w:b w:val="0"/>
          <w:i w:val="0"/>
          <w:color w:val="64748B"/>
          <w:sz w:val="16"/>
        </w:rPr>
        <w:t xml:space="preserve">sur s04q11 : </w:t>
      </w:r>
      <w:r>
        <w:rPr>
          <w:b w:val="0"/>
          <w:i w:val="0"/>
          <w:sz w:val="17"/>
        </w:rPr>
        <w:t>Mettez non</w:t>
      </w:r>
    </w:p>
    <w:p>
      <w:pPr>
        <w:pStyle w:val="ListBullet"/>
      </w:pPr>
      <w:r>
        <w:rPr>
          <w:b w:val="0"/>
          <w:i w:val="0"/>
          <w:color w:val="64748B"/>
          <w:sz w:val="16"/>
        </w:rPr>
        <w:t xml:space="preserve">[2026-07-16 12:35:11] </w:t>
      </w:r>
      <w:r>
        <w:rPr>
          <w:b/>
          <w:i w:val="0"/>
          <w:color w:val="1F6FEB"/>
          <w:sz w:val="16"/>
        </w:rPr>
        <w:t xml:space="preserve">EQ2_sup_v2 </w:t>
      </w:r>
      <w:r>
        <w:rPr>
          <w:b w:val="0"/>
          <w:i w:val="0"/>
          <w:color w:val="64748B"/>
          <w:sz w:val="16"/>
        </w:rPr>
        <w:t xml:space="preserve">sur s04q16 : </w:t>
      </w:r>
      <w:r>
        <w:rPr>
          <w:b w:val="0"/>
          <w:i w:val="0"/>
          <w:sz w:val="17"/>
        </w:rPr>
        <w:t>Il n’a travaillé que 6 jours durant les 7 derniers jours</w:t>
      </w:r>
    </w:p>
    <w:p>
      <w:pPr>
        <w:pStyle w:val="ListBullet"/>
      </w:pPr>
      <w:r>
        <w:rPr>
          <w:b w:val="0"/>
          <w:i w:val="0"/>
          <w:color w:val="64748B"/>
          <w:sz w:val="16"/>
        </w:rPr>
        <w:t xml:space="preserve">[2026-07-16 12:41:17] </w:t>
      </w:r>
      <w:r>
        <w:rPr>
          <w:b/>
          <w:i w:val="0"/>
          <w:color w:val="1F6FEB"/>
          <w:sz w:val="16"/>
        </w:rPr>
        <w:t xml:space="preserve">EQ2_sup_v2 </w:t>
      </w:r>
      <w:r>
        <w:rPr>
          <w:b w:val="0"/>
          <w:i w:val="0"/>
          <w:color w:val="64748B"/>
          <w:sz w:val="16"/>
        </w:rPr>
        <w:t xml:space="preserve">sur s06q09 : </w:t>
      </w:r>
      <w:r>
        <w:rPr>
          <w:b w:val="0"/>
          <w:i w:val="0"/>
          <w:sz w:val="17"/>
        </w:rPr>
        <w:t>Revoir la reponse</w:t>
      </w:r>
    </w:p>
    <w:p>
      <w:pPr>
        <w:pStyle w:val="ListBullet"/>
      </w:pPr>
      <w:r>
        <w:rPr>
          <w:b w:val="0"/>
          <w:i w:val="0"/>
          <w:color w:val="64748B"/>
          <w:sz w:val="16"/>
        </w:rPr>
        <w:t xml:space="preserve">[2026-07-16 12:51:10] </w:t>
      </w:r>
      <w:r>
        <w:rPr>
          <w:b/>
          <w:i w:val="0"/>
          <w:color w:val="1F6FEB"/>
          <w:sz w:val="16"/>
        </w:rPr>
        <w:t xml:space="preserve">EQ2_sup_v2 </w:t>
      </w:r>
      <w:r>
        <w:rPr>
          <w:b w:val="0"/>
          <w:i w:val="0"/>
          <w:color w:val="64748B"/>
          <w:sz w:val="16"/>
        </w:rPr>
        <w:t xml:space="preserve">sur s07Aq16 : </w:t>
      </w:r>
      <w:r>
        <w:rPr>
          <w:b w:val="0"/>
          <w:i w:val="0"/>
          <w:sz w:val="17"/>
        </w:rPr>
        <w:t>Revoir la reponse ou mettez dans 7B</w:t>
      </w:r>
    </w:p>
    <w:p>
      <w:pPr>
        <w:pStyle w:val="ListBullet"/>
      </w:pPr>
      <w:r>
        <w:rPr>
          <w:b w:val="0"/>
          <w:i w:val="0"/>
          <w:color w:val="64748B"/>
          <w:sz w:val="16"/>
        </w:rPr>
        <w:t xml:space="preserve">[2026-07-16 12:52:22] </w:t>
      </w:r>
      <w:r>
        <w:rPr>
          <w:b/>
          <w:i w:val="0"/>
          <w:color w:val="1F6FEB"/>
          <w:sz w:val="16"/>
        </w:rPr>
        <w:t xml:space="preserve">EQ2_sup_v2 </w:t>
      </w:r>
      <w:r>
        <w:rPr>
          <w:b w:val="0"/>
          <w:i w:val="0"/>
          <w:color w:val="64748B"/>
          <w:sz w:val="16"/>
        </w:rPr>
        <w:t xml:space="preserve">sur s07Aq16 : </w:t>
      </w:r>
      <w:r>
        <w:rPr>
          <w:b w:val="0"/>
          <w:i w:val="0"/>
          <w:sz w:val="17"/>
        </w:rPr>
        <w:t>Revoir ou mettez dans 7 B</w:t>
      </w:r>
    </w:p>
    <w:p>
      <w:pPr>
        <w:pStyle w:val="ListBullet"/>
      </w:pPr>
      <w:r>
        <w:rPr>
          <w:b w:val="0"/>
          <w:i w:val="0"/>
          <w:color w:val="64748B"/>
          <w:sz w:val="16"/>
        </w:rPr>
        <w:t xml:space="preserve">[2026-07-16 13:19:26]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[2026-07-16 13:22:40] </w:t>
      </w:r>
      <w:r>
        <w:rPr>
          <w:b/>
          <w:i w:val="0"/>
          <w:color w:val="1F6FEB"/>
          <w:sz w:val="16"/>
        </w:rPr>
        <w:t xml:space="preserve">EQ2_sup_v2 </w:t>
      </w:r>
      <w:r>
        <w:rPr>
          <w:b w:val="0"/>
          <w:i w:val="0"/>
          <w:color w:val="64748B"/>
          <w:sz w:val="16"/>
        </w:rPr>
        <w:t xml:space="preserve">sur s07bq09_1 : </w:t>
      </w:r>
      <w:r>
        <w:rPr>
          <w:b w:val="0"/>
          <w:i w:val="0"/>
          <w:sz w:val="17"/>
        </w:rPr>
        <w:t>Revoir l’endroit</w:t>
      </w:r>
    </w:p>
    <w:p>
      <w:pPr>
        <w:pStyle w:val="ListBullet"/>
      </w:pPr>
      <w:r>
        <w:rPr>
          <w:b w:val="0"/>
          <w:i w:val="0"/>
          <w:color w:val="64748B"/>
          <w:sz w:val="16"/>
        </w:rPr>
        <w:t xml:space="preserve">[2026-07-16 13:26:22] </w:t>
      </w:r>
      <w:r>
        <w:rPr>
          <w:b/>
          <w:i w:val="0"/>
          <w:color w:val="1F6FEB"/>
          <w:sz w:val="16"/>
        </w:rPr>
        <w:t xml:space="preserve">EQ2_sup_v2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[2026-07-16 13:27:24] </w:t>
      </w:r>
      <w:r>
        <w:rPr>
          <w:b/>
          <w:i w:val="0"/>
          <w:color w:val="1F6FEB"/>
          <w:sz w:val="16"/>
        </w:rPr>
        <w:t xml:space="preserve">EQ2_sup_v2 </w:t>
      </w:r>
      <w:r>
        <w:rPr>
          <w:b w:val="0"/>
          <w:i w:val="0"/>
          <w:color w:val="64748B"/>
          <w:sz w:val="16"/>
        </w:rPr>
        <w:t xml:space="preserve">sur s07bq03b_2 : </w:t>
      </w:r>
      <w:r>
        <w:rPr>
          <w:b w:val="0"/>
          <w:i w:val="0"/>
          <w:sz w:val="17"/>
        </w:rPr>
        <w:t>Morceau ou piece merci de verifier</w:t>
      </w:r>
    </w:p>
    <w:p>
      <w:pPr>
        <w:pStyle w:val="ListBullet"/>
      </w:pPr>
      <w:r>
        <w:rPr>
          <w:b w:val="0"/>
          <w:i w:val="0"/>
          <w:color w:val="64748B"/>
          <w:sz w:val="16"/>
        </w:rPr>
        <w:t xml:space="preserve">[2026-07-16 13:30:08] </w:t>
      </w:r>
      <w:r>
        <w:rPr>
          <w:b/>
          <w:i w:val="0"/>
          <w:color w:val="1F6FEB"/>
          <w:sz w:val="16"/>
        </w:rPr>
        <w:t xml:space="preserve">EQ2_sup_v2 </w:t>
      </w:r>
      <w:r>
        <w:rPr>
          <w:b w:val="0"/>
          <w:i w:val="0"/>
          <w:color w:val="64748B"/>
          <w:sz w:val="16"/>
        </w:rPr>
        <w:t xml:space="preserve">sur s07bq03c_2 : </w:t>
      </w:r>
      <w:r>
        <w:rPr>
          <w:b w:val="0"/>
          <w:i w:val="0"/>
          <w:sz w:val="17"/>
        </w:rPr>
        <w:t>METTEZ MOYEN</w:t>
      </w:r>
    </w:p>
    <w:p>
      <w:pPr>
        <w:pStyle w:val="ListBullet"/>
      </w:pPr>
      <w:r>
        <w:rPr>
          <w:b w:val="0"/>
          <w:i w:val="0"/>
          <w:color w:val="64748B"/>
          <w:sz w:val="16"/>
        </w:rPr>
        <w:t xml:space="preserve">[2026-07-16 13:31:55] </w:t>
      </w:r>
      <w:r>
        <w:rPr>
          <w:b/>
          <w:i w:val="0"/>
          <w:color w:val="1F6FEB"/>
          <w:sz w:val="16"/>
        </w:rPr>
        <w:t xml:space="preserve">EQ2_sup_v2 </w:t>
      </w:r>
      <w:r>
        <w:rPr>
          <w:b w:val="0"/>
          <w:i w:val="0"/>
          <w:color w:val="64748B"/>
          <w:sz w:val="16"/>
        </w:rPr>
        <w:t xml:space="preserve">sur s07bq03a_2 : </w:t>
      </w:r>
      <w:r>
        <w:rPr>
          <w:b w:val="0"/>
          <w:i w:val="0"/>
          <w:sz w:val="17"/>
        </w:rPr>
        <w:t>Revoir la quantite de sel consommee</w:t>
      </w:r>
    </w:p>
    <w:p>
      <w:pPr>
        <w:pStyle w:val="ListBullet"/>
      </w:pPr>
      <w:r>
        <w:rPr>
          <w:b w:val="0"/>
          <w:i w:val="0"/>
          <w:color w:val="64748B"/>
          <w:sz w:val="16"/>
        </w:rPr>
        <w:t xml:space="preserve">[2026-07-16 13:40:12] </w:t>
      </w:r>
      <w:r>
        <w:rPr>
          <w:b/>
          <w:i w:val="0"/>
          <w:color w:val="1F6FEB"/>
          <w:sz w:val="16"/>
        </w:rPr>
        <w:t xml:space="preserve">EQ2_sup_v2 </w:t>
      </w:r>
      <w:r>
        <w:rPr>
          <w:b w:val="0"/>
          <w:i w:val="0"/>
          <w:color w:val="64748B"/>
          <w:sz w:val="16"/>
        </w:rPr>
        <w:t xml:space="preserve">sur s07bq03b_2 : </w:t>
      </w:r>
      <w:r>
        <w:rPr>
          <w:b w:val="0"/>
          <w:i w:val="0"/>
          <w:sz w:val="17"/>
        </w:rPr>
        <w:t>Morceau ou gousse revoir svp</w:t>
      </w:r>
    </w:p>
    <w:p>
      <w:pPr>
        <w:pStyle w:val="ListBullet"/>
      </w:pPr>
      <w:r>
        <w:rPr>
          <w:b w:val="0"/>
          <w:i w:val="0"/>
          <w:color w:val="64748B"/>
          <w:sz w:val="16"/>
        </w:rPr>
        <w:t xml:space="preserve">[2026-07-16 13:45:27]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[2026-07-16 13:45:42]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[2026-07-16 13:46:37]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[2026-07-16 13:48:10] </w:t>
      </w:r>
      <w:r>
        <w:rPr>
          <w:b/>
          <w:i w:val="0"/>
          <w:color w:val="1F6FEB"/>
          <w:sz w:val="16"/>
        </w:rPr>
        <w:t xml:space="preserve">EQ2_sup_v2 </w:t>
      </w:r>
      <w:r>
        <w:rPr>
          <w:b w:val="0"/>
          <w:i w:val="0"/>
          <w:color w:val="64748B"/>
          <w:sz w:val="16"/>
        </w:rPr>
        <w:t xml:space="preserve">sur s08q07 : </w:t>
      </w:r>
      <w:r>
        <w:rPr>
          <w:b w:val="0"/>
          <w:i w:val="0"/>
          <w:sz w:val="17"/>
        </w:rPr>
        <w:t>Revoir la reponse</w:t>
      </w:r>
    </w:p>
    <w:p>
      <w:pPr>
        <w:pStyle w:val="ListBullet"/>
      </w:pPr>
      <w:r>
        <w:rPr>
          <w:b w:val="0"/>
          <w:i w:val="0"/>
          <w:color w:val="64748B"/>
          <w:sz w:val="16"/>
        </w:rPr>
        <w:t xml:space="preserve">[2026-07-16 13:49:52] </w:t>
      </w:r>
      <w:r>
        <w:rPr>
          <w:b/>
          <w:i w:val="0"/>
          <w:color w:val="1F6FEB"/>
          <w:sz w:val="16"/>
        </w:rPr>
        <w:t xml:space="preserve">EQ2_sup_v2 </w:t>
      </w:r>
      <w:r>
        <w:rPr>
          <w:b w:val="0"/>
          <w:i w:val="0"/>
          <w:color w:val="64748B"/>
          <w:sz w:val="16"/>
        </w:rPr>
        <w:t xml:space="preserve">sur s09Aq04 : </w:t>
      </w:r>
      <w:r>
        <w:rPr>
          <w:b w:val="0"/>
          <w:i w:val="0"/>
          <w:sz w:val="17"/>
        </w:rPr>
        <w:t>Revoir svp le montant en boisson</w:t>
      </w:r>
    </w:p>
    <w:p>
      <w:pPr>
        <w:pStyle w:val="ListBullet"/>
      </w:pPr>
      <w:r>
        <w:rPr>
          <w:b w:val="0"/>
          <w:i w:val="0"/>
          <w:color w:val="64748B"/>
          <w:sz w:val="16"/>
        </w:rPr>
        <w:t xml:space="preserve">[2026-07-16 13:58:35] </w:t>
      </w:r>
      <w:r>
        <w:rPr>
          <w:b/>
          <w:i w:val="0"/>
          <w:color w:val="1F6FEB"/>
          <w:sz w:val="16"/>
        </w:rPr>
        <w:t xml:space="preserve">EQ2_sup_v2 </w:t>
      </w:r>
      <w:r>
        <w:rPr>
          <w:b w:val="0"/>
          <w:i w:val="0"/>
          <w:color w:val="64748B"/>
          <w:sz w:val="16"/>
        </w:rPr>
        <w:t xml:space="preserve">sur s10q32 : </w:t>
      </w:r>
      <w:r>
        <w:rPr>
          <w:b w:val="0"/>
          <w:i w:val="0"/>
          <w:sz w:val="17"/>
        </w:rPr>
        <w:t>Mettez non</w:t>
      </w:r>
    </w:p>
    <w:p>
      <w:pPr>
        <w:pStyle w:val="ListBullet"/>
      </w:pPr>
      <w:r>
        <w:rPr>
          <w:b w:val="0"/>
          <w:i w:val="0"/>
          <w:color w:val="64748B"/>
          <w:sz w:val="16"/>
        </w:rPr>
        <w:t xml:space="preserve">[2026-07-16 14:02:51] </w:t>
      </w:r>
      <w:r>
        <w:rPr>
          <w:b/>
          <w:i w:val="0"/>
          <w:color w:val="1F6FEB"/>
          <w:sz w:val="16"/>
        </w:rPr>
        <w:t xml:space="preserve">EQ2_sup_v2 </w:t>
      </w:r>
      <w:r>
        <w:rPr>
          <w:b w:val="0"/>
          <w:i w:val="0"/>
          <w:color w:val="64748B"/>
          <w:sz w:val="16"/>
        </w:rPr>
        <w:t xml:space="preserve">sur s11q41 : </w:t>
      </w:r>
      <w:r>
        <w:rPr>
          <w:b w:val="0"/>
          <w:i w:val="0"/>
          <w:sz w:val="17"/>
        </w:rPr>
        <w:t>Revoir la reponse</w:t>
      </w:r>
    </w:p>
    <w:p>
      <w:pPr>
        <w:pStyle w:val="ListBullet"/>
      </w:pPr>
      <w:r>
        <w:rPr>
          <w:b w:val="0"/>
          <w:i w:val="0"/>
          <w:color w:val="64748B"/>
          <w:sz w:val="16"/>
        </w:rPr>
        <w:t xml:space="preserve">[2026-07-16 14:03:13] </w:t>
      </w:r>
      <w:r>
        <w:rPr>
          <w:b/>
          <w:i w:val="0"/>
          <w:color w:val="1F6FEB"/>
          <w:sz w:val="16"/>
        </w:rPr>
        <w:t xml:space="preserve">EQ2_sup_v2 </w:t>
      </w:r>
      <w:r>
        <w:rPr>
          <w:b w:val="0"/>
          <w:i w:val="0"/>
          <w:color w:val="64748B"/>
          <w:sz w:val="16"/>
        </w:rPr>
        <w:t xml:space="preserve">sur s11q44 : </w:t>
      </w:r>
      <w:r>
        <w:rPr>
          <w:b w:val="0"/>
          <w:i w:val="0"/>
          <w:sz w:val="17"/>
        </w:rPr>
        <w:t>Mettez 4400 f</w:t>
      </w:r>
    </w:p>
    <w:p>
      <w:pPr>
        <w:pStyle w:val="ListBullet"/>
      </w:pPr>
      <w:r>
        <w:rPr>
          <w:b w:val="0"/>
          <w:i w:val="0"/>
          <w:color w:val="64748B"/>
          <w:sz w:val="16"/>
        </w:rPr>
        <w:t xml:space="preserve">[2026-07-16 14:03:45] </w:t>
      </w:r>
      <w:r>
        <w:rPr>
          <w:b/>
          <w:i w:val="0"/>
          <w:color w:val="1F6FEB"/>
          <w:sz w:val="16"/>
        </w:rPr>
        <w:t xml:space="preserve">EQ2_sup_v2 </w:t>
      </w:r>
      <w:r>
        <w:rPr>
          <w:b w:val="0"/>
          <w:i w:val="0"/>
          <w:color w:val="64748B"/>
          <w:sz w:val="16"/>
        </w:rPr>
        <w:t xml:space="preserve">sur s11q49a : </w:t>
      </w:r>
      <w:r>
        <w:rPr>
          <w:b w:val="0"/>
          <w:i w:val="0"/>
          <w:sz w:val="17"/>
        </w:rPr>
        <w:t>Laisser vide</w:t>
      </w:r>
    </w:p>
    <w:p>
      <w:pPr>
        <w:pStyle w:val="ListBullet"/>
      </w:pPr>
      <w:r>
        <w:rPr>
          <w:b w:val="0"/>
          <w:i w:val="0"/>
          <w:color w:val="64748B"/>
          <w:sz w:val="16"/>
        </w:rPr>
        <w:t xml:space="preserve">[2026-07-16 14:03:54] </w:t>
      </w:r>
      <w:r>
        <w:rPr>
          <w:b/>
          <w:i w:val="0"/>
          <w:color w:val="1F6FEB"/>
          <w:sz w:val="16"/>
        </w:rPr>
        <w:t xml:space="preserve">EQ2_sup_v2 </w:t>
      </w:r>
      <w:r>
        <w:rPr>
          <w:b w:val="0"/>
          <w:i w:val="0"/>
          <w:color w:val="64748B"/>
          <w:sz w:val="16"/>
        </w:rPr>
        <w:t xml:space="preserve">sur s11q52a : </w:t>
      </w:r>
      <w:r>
        <w:rPr>
          <w:b w:val="0"/>
          <w:i w:val="0"/>
          <w:sz w:val="17"/>
        </w:rPr>
        <w:t>Laisser vide</w:t>
      </w:r>
    </w:p>
    <w:p>
      <w:pPr>
        <w:pStyle w:val="ListBullet"/>
      </w:pPr>
      <w:r>
        <w:rPr>
          <w:b w:val="0"/>
          <w:i w:val="0"/>
          <w:color w:val="64748B"/>
          <w:sz w:val="16"/>
        </w:rPr>
        <w:t xml:space="preserve">[2026-07-16 14:05:56] </w:t>
      </w:r>
      <w:r>
        <w:rPr>
          <w:b/>
          <w:i w:val="0"/>
          <w:color w:val="1F6FEB"/>
          <w:sz w:val="16"/>
        </w:rPr>
        <w:t xml:space="preserve">EQ2_sup_v2 </w:t>
      </w:r>
      <w:r>
        <w:rPr>
          <w:b w:val="0"/>
          <w:i w:val="0"/>
          <w:color w:val="64748B"/>
          <w:sz w:val="16"/>
        </w:rPr>
        <w:t xml:space="preserve">sur s12q04 : </w:t>
      </w:r>
      <w:r>
        <w:rPr>
          <w:b w:val="0"/>
          <w:i w:val="0"/>
          <w:sz w:val="17"/>
        </w:rPr>
        <w:t>Svp mettre l’achat dans 9 F</w:t>
      </w:r>
    </w:p>
    <w:p>
      <w:pPr>
        <w:pStyle w:val="ListBullet"/>
      </w:pPr>
      <w:r>
        <w:rPr>
          <w:b w:val="0"/>
          <w:i w:val="0"/>
          <w:color w:val="64748B"/>
          <w:sz w:val="16"/>
        </w:rPr>
        <w:t xml:space="preserve">[2026-07-16 14:08:12] </w:t>
      </w:r>
      <w:r>
        <w:rPr>
          <w:b/>
          <w:i w:val="0"/>
          <w:color w:val="1F6FEB"/>
          <w:sz w:val="16"/>
        </w:rPr>
        <w:t xml:space="preserve">EQ2_sup_v2 </w:t>
      </w:r>
      <w:r>
        <w:rPr>
          <w:b w:val="0"/>
          <w:i w:val="0"/>
          <w:color w:val="64748B"/>
          <w:sz w:val="16"/>
        </w:rPr>
        <w:t xml:space="preserve">sur s13q07 : </w:t>
      </w:r>
      <w:r>
        <w:rPr>
          <w:b w:val="0"/>
          <w:i w:val="0"/>
          <w:sz w:val="17"/>
        </w:rPr>
        <w:t>Mettez non</w:t>
      </w:r>
    </w:p>
    <w:p>
      <w:pPr>
        <w:pStyle w:val="ListBullet"/>
      </w:pPr>
      <w:r>
        <w:rPr>
          <w:b w:val="0"/>
          <w:i w:val="0"/>
          <w:color w:val="64748B"/>
          <w:sz w:val="16"/>
        </w:rPr>
        <w:t xml:space="preserve">[2026-07-16 14:10:19]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[2026-07-16 16:02:09] </w:t>
      </w:r>
      <w:r>
        <w:rPr>
          <w:b/>
          <w:i w:val="0"/>
          <w:color w:val="1F6FEB"/>
          <w:sz w:val="16"/>
        </w:rPr>
        <w:t xml:space="preserve">EQ2_enq5_v2 </w:t>
      </w:r>
      <w:r>
        <w:rPr>
          <w:b w:val="0"/>
          <w:i w:val="0"/>
          <w:color w:val="64748B"/>
          <w:sz w:val="16"/>
        </w:rPr>
        <w:t xml:space="preserve">sur s07bq03b_2 : </w:t>
      </w:r>
      <w:r>
        <w:rPr>
          <w:b w:val="0"/>
          <w:i w:val="0"/>
          <w:sz w:val="17"/>
        </w:rPr>
        <w:t>c'est confirmé</w:t>
      </w:r>
    </w:p>
    <w:p>
      <w:pPr>
        <w:pStyle w:val="ListBullet"/>
      </w:pPr>
      <w:r>
        <w:rPr>
          <w:b w:val="0"/>
          <w:i w:val="0"/>
          <w:color w:val="64748B"/>
          <w:sz w:val="16"/>
        </w:rPr>
        <w:t xml:space="preserve">[2026-07-16 16:03:35] </w:t>
      </w:r>
      <w:r>
        <w:rPr>
          <w:b/>
          <w:i w:val="0"/>
          <w:color w:val="1F6FEB"/>
          <w:sz w:val="16"/>
        </w:rPr>
        <w:t xml:space="preserve">EQ2_enq5_v2 </w:t>
      </w:r>
      <w:r>
        <w:rPr>
          <w:b w:val="0"/>
          <w:i w:val="0"/>
          <w:color w:val="64748B"/>
          <w:sz w:val="16"/>
        </w:rPr>
        <w:t xml:space="preserve">sur s07bq03a_2 : </w:t>
      </w:r>
      <w:r>
        <w:rPr>
          <w:b w:val="0"/>
          <w:i w:val="0"/>
          <w:sz w:val="17"/>
        </w:rPr>
        <w:t>c'est confirmé</w:t>
      </w:r>
    </w:p>
    <w:p>
      <w:pPr>
        <w:pStyle w:val="ListBullet"/>
      </w:pPr>
      <w:r>
        <w:rPr>
          <w:b w:val="0"/>
          <w:i w:val="0"/>
          <w:color w:val="64748B"/>
          <w:sz w:val="16"/>
        </w:rPr>
        <w:t xml:space="preserve">[2026-07-16 16:16:14] </w:t>
      </w:r>
      <w:r>
        <w:rPr>
          <w:b/>
          <w:i w:val="0"/>
          <w:color w:val="1F6FEB"/>
          <w:sz w:val="16"/>
        </w:rPr>
        <w:t xml:space="preserve">EQ2_enq5_v2 </w:t>
      </w:r>
      <w:r>
        <w:rPr>
          <w:b w:val="0"/>
          <w:i w:val="0"/>
          <w:color w:val="64748B"/>
          <w:sz w:val="16"/>
        </w:rPr>
        <w:t xml:space="preserve">sur s07Aq17 : </w:t>
      </w:r>
      <w:r>
        <w:rPr>
          <w:b w:val="0"/>
          <w:i w:val="0"/>
          <w:sz w:val="17"/>
        </w:rPr>
        <w:t>créme glace en sachet de 50f×4jour</w:t>
      </w:r>
    </w:p>
    <w:p>
      <w:pPr>
        <w:pStyle w:val="ListBullet"/>
      </w:pPr>
      <w:r>
        <w:rPr>
          <w:b w:val="0"/>
          <w:i w:val="0"/>
          <w:color w:val="64748B"/>
          <w:sz w:val="16"/>
        </w:rPr>
        <w:t xml:space="preserve">[2026-07-16 16:18:34] </w:t>
      </w:r>
      <w:r>
        <w:rPr>
          <w:b/>
          <w:i w:val="0"/>
          <w:color w:val="1F6FEB"/>
          <w:sz w:val="16"/>
        </w:rPr>
        <w:t xml:space="preserve">EQ2_enq5_v2 </w:t>
      </w:r>
      <w:r>
        <w:rPr>
          <w:b w:val="0"/>
          <w:i w:val="0"/>
          <w:color w:val="64748B"/>
          <w:sz w:val="16"/>
        </w:rPr>
        <w:t xml:space="preserve">sur s07Aq16 : </w:t>
      </w:r>
      <w:r>
        <w:rPr>
          <w:b w:val="0"/>
          <w:i w:val="0"/>
          <w:sz w:val="17"/>
        </w:rPr>
        <w:t>créme glace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