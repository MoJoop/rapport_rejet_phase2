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21-52-04-04</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21-52-04-04</w:t>
            </w:r>
          </w:p>
        </w:tc>
        <w:tc>
          <w:tcPr>
            <w:tcW w:type="dxa" w:w="3551"/>
            <w:shd w:fill="F8FAFC"/>
          </w:tcPr>
          <w:p>
            <w:r>
              <w:rPr>
                <w:b w:val="0"/>
                <w:i w:val="0"/>
                <w:color w:val="64748B"/>
                <w:sz w:val="14"/>
              </w:rPr>
              <w:t>CHEF DE MÉNAGE</w:t>
              <w:br/>
            </w:r>
            <w:r>
              <w:rPr>
                <w:b/>
                <w:i w:val="0"/>
                <w:sz w:val="18"/>
              </w:rPr>
              <w:t>KHASSIMOUW DIALLO</w:t>
            </w:r>
          </w:p>
        </w:tc>
      </w:tr>
      <w:tr>
        <w:tc>
          <w:tcPr>
            <w:tcW w:type="dxa" w:w="3551"/>
            <w:shd w:fill="F8FAFC"/>
          </w:tcPr>
          <w:p>
            <w:r>
              <w:rPr>
                <w:b w:val="0"/>
                <w:i w:val="0"/>
                <w:color w:val="64748B"/>
                <w:sz w:val="14"/>
              </w:rPr>
              <w:t>TÉLÉPHONE CM</w:t>
              <w:br/>
            </w:r>
            <w:r>
              <w:rPr>
                <w:b/>
                <w:i w:val="0"/>
                <w:sz w:val="18"/>
              </w:rPr>
              <w:t>77 808 35 17</w:t>
            </w:r>
          </w:p>
        </w:tc>
        <w:tc>
          <w:tcPr>
            <w:tcW w:type="dxa" w:w="3551"/>
            <w:shd w:fill="F8FAFC"/>
          </w:tcPr>
          <w:p>
            <w:r>
              <w:rPr>
                <w:b w:val="0"/>
                <w:i w:val="0"/>
                <w:color w:val="64748B"/>
                <w:sz w:val="14"/>
              </w:rPr>
              <w:t>LOCALISATION</w:t>
              <w:br/>
            </w:r>
            <w:r>
              <w:rPr>
                <w:b/>
                <w:i w:val="0"/>
                <w:sz w:val="18"/>
              </w:rPr>
              <w:t>1 re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2026-06-29T13:31:33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wouri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All khassimoum Diallo avec une taille de 3 personnes a consommé 7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Huile de palme raffinée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(21000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boutique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All khassimoum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 à DAKAR Urbain au cours des 30 derniers jours ne devrait pas être égal à 0,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[2026-06-29 14:56:39] </w:t>
      </w:r>
      <w:r>
        <w:rPr>
          <w:b/>
          <w:i w:val="0"/>
          <w:color w:val="1F6FEB"/>
          <w:sz w:val="16"/>
        </w:rPr>
        <w:t xml:space="preserve">EQ2_enq2_v2 </w:t>
      </w:r>
      <w:r>
        <w:rPr>
          <w:b w:val="0"/>
          <w:i w:val="0"/>
          <w:color w:val="64748B"/>
          <w:sz w:val="16"/>
        </w:rPr>
        <w:t xml:space="preserve">sur s09Aq03 : </w:t>
      </w:r>
      <w:r>
        <w:rPr>
          <w:b w:val="0"/>
          <w:i w:val="0"/>
          <w:sz w:val="17"/>
        </w:rPr>
        <w:t>"pour l'alimentation sa vient du propre commerce "</w:t>
      </w:r>
    </w:p>
    <w:p>
      <w:pPr>
        <w:pStyle w:val="ListBullet"/>
      </w:pPr>
      <w:r>
        <w:rPr>
          <w:b w:val="0"/>
          <w:i w:val="0"/>
          <w:color w:val="64748B"/>
          <w:sz w:val="16"/>
        </w:rPr>
        <w:t xml:space="preserve">[2026-06-29 14:57:06] </w:t>
      </w:r>
      <w:r>
        <w:rPr>
          <w:b/>
          <w:i w:val="0"/>
          <w:color w:val="1F6FEB"/>
          <w:sz w:val="16"/>
        </w:rPr>
        <w:t xml:space="preserve">EQ2_enq2_v2 </w:t>
      </w:r>
      <w:r>
        <w:rPr>
          <w:b w:val="0"/>
          <w:i w:val="0"/>
          <w:color w:val="64748B"/>
          <w:sz w:val="16"/>
        </w:rPr>
        <w:t xml:space="preserve">sur s09Aq04 : </w:t>
      </w:r>
      <w:r>
        <w:rPr>
          <w:b w:val="0"/>
          <w:i w:val="0"/>
          <w:sz w:val="17"/>
        </w:rPr>
        <w:t>"propr commence "</w:t>
      </w:r>
    </w:p>
    <w:p>
      <w:pPr>
        <w:pStyle w:val="ListBullet"/>
      </w:pPr>
      <w:r>
        <w:rPr>
          <w:b w:val="0"/>
          <w:i w:val="0"/>
          <w:color w:val="64748B"/>
          <w:sz w:val="16"/>
        </w:rPr>
        <w:t xml:space="preserve">[2026-06-29 14:57:34] </w:t>
      </w:r>
      <w:r>
        <w:rPr>
          <w:b/>
          <w:i w:val="0"/>
          <w:color w:val="1F6FEB"/>
          <w:sz w:val="16"/>
        </w:rPr>
        <w:t xml:space="preserve">EQ2_enq2_v2 </w:t>
      </w:r>
      <w:r>
        <w:rPr>
          <w:b w:val="0"/>
          <w:i w:val="0"/>
          <w:color w:val="64748B"/>
          <w:sz w:val="16"/>
        </w:rPr>
        <w:t xml:space="preserve">sur s09Aq03 : </w:t>
      </w:r>
      <w:r>
        <w:rPr>
          <w:b w:val="0"/>
          <w:i w:val="0"/>
          <w:sz w:val="17"/>
        </w:rPr>
        <w:t>il a acheté du viande</w:t>
      </w:r>
    </w:p>
    <w:p>
      <w:pPr>
        <w:pStyle w:val="ListBullet"/>
      </w:pPr>
      <w:r>
        <w:rPr>
          <w:b w:val="0"/>
          <w:i w:val="0"/>
          <w:color w:val="64748B"/>
          <w:sz w:val="16"/>
        </w:rPr>
        <w:t xml:space="preserve">[2026-07-01 20:09:49] </w:t>
      </w:r>
      <w:r>
        <w:rPr>
          <w:b/>
          <w:i w:val="0"/>
          <w:color w:val="1F6FEB"/>
          <w:sz w:val="16"/>
        </w:rPr>
        <w:t xml:space="preserve">EQ2_enq2_v2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[2026-07-01 20:10:23] </w:t>
      </w:r>
      <w:r>
        <w:rPr>
          <w:b/>
          <w:i w:val="0"/>
          <w:color w:val="1F6FEB"/>
          <w:sz w:val="16"/>
        </w:rPr>
        <w:t xml:space="preserve">EQ2_enq2_v2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[2026-07-01 20:37:37] </w:t>
      </w:r>
      <w:r>
        <w:rPr>
          <w:b/>
          <w:i w:val="0"/>
          <w:color w:val="1F6FEB"/>
          <w:sz w:val="16"/>
        </w:rPr>
        <w:t xml:space="preserve">EQ2_enq2_v2 </w:t>
      </w:r>
      <w:r>
        <w:rPr>
          <w:b w:val="0"/>
          <w:i w:val="0"/>
          <w:color w:val="64748B"/>
          <w:sz w:val="16"/>
        </w:rPr>
        <w:t xml:space="preserve">sur s07bq05_2 : </w:t>
      </w:r>
      <w:r>
        <w:rPr>
          <w:b w:val="0"/>
          <w:i w:val="0"/>
          <w:sz w:val="17"/>
        </w:rPr>
        <w:t>1 sachet</w:t>
      </w:r>
    </w:p>
    <w:p>
      <w:pPr>
        <w:pStyle w:val="ListBullet"/>
      </w:pPr>
      <w:r>
        <w:rPr>
          <w:b w:val="0"/>
          <w:i w:val="0"/>
          <w:color w:val="64748B"/>
          <w:sz w:val="16"/>
        </w:rPr>
        <w:t xml:space="preserve">[2026-07-02 16:41:55]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[2026-07-20 10:05:51] </w:t>
      </w:r>
      <w:r>
        <w:rPr>
          <w:b/>
          <w:i w:val="0"/>
          <w:color w:val="1F6FEB"/>
          <w:sz w:val="16"/>
        </w:rPr>
        <w:t xml:space="preserve">EQ2_sup_v2 </w:t>
      </w:r>
      <w:r>
        <w:rPr>
          <w:b w:val="0"/>
          <w:i w:val="0"/>
          <w:color w:val="64748B"/>
          <w:sz w:val="16"/>
        </w:rPr>
        <w:t xml:space="preserve">sur s01q22 : </w:t>
      </w:r>
      <w:r>
        <w:rPr>
          <w:b w:val="0"/>
          <w:i w:val="0"/>
          <w:sz w:val="17"/>
        </w:rPr>
        <w:t>1.22 et 1.24 leur somme depasse son âge .  Revoir svp</w:t>
      </w:r>
    </w:p>
    <w:p>
      <w:pPr>
        <w:pStyle w:val="ListBullet"/>
      </w:pPr>
      <w:r>
        <w:rPr>
          <w:b w:val="0"/>
          <w:i w:val="0"/>
          <w:color w:val="64748B"/>
          <w:sz w:val="16"/>
        </w:rPr>
        <w:t xml:space="preserve">[2026-07-20 10:09:46] </w:t>
      </w:r>
      <w:r>
        <w:rPr>
          <w:b/>
          <w:i w:val="0"/>
          <w:color w:val="1F6FEB"/>
          <w:sz w:val="16"/>
        </w:rPr>
        <w:t xml:space="preserve">EQ2_sup_v2 </w:t>
      </w:r>
      <w:r>
        <w:rPr>
          <w:b w:val="0"/>
          <w:i w:val="0"/>
          <w:color w:val="64748B"/>
          <w:sz w:val="16"/>
        </w:rPr>
        <w:t xml:space="preserve">sur s01q10 : </w:t>
      </w:r>
      <w:r>
        <w:rPr>
          <w:b w:val="0"/>
          <w:i w:val="0"/>
          <w:sz w:val="17"/>
        </w:rPr>
        <w:t>Revoir l’âge de mariage de l’épouse</w:t>
      </w:r>
    </w:p>
    <w:p>
      <w:pPr>
        <w:pStyle w:val="ListBullet"/>
      </w:pPr>
      <w:r>
        <w:rPr>
          <w:b w:val="0"/>
          <w:i w:val="0"/>
          <w:color w:val="64748B"/>
          <w:sz w:val="16"/>
        </w:rPr>
        <w:t xml:space="preserve">[2026-07-20 10:10:13] </w:t>
      </w:r>
      <w:r>
        <w:rPr>
          <w:b/>
          <w:i w:val="0"/>
          <w:color w:val="1F6FEB"/>
          <w:sz w:val="16"/>
        </w:rPr>
        <w:t xml:space="preserve">EQ2_sup_v2 </w:t>
      </w:r>
      <w:r>
        <w:rPr>
          <w:b w:val="0"/>
          <w:i w:val="0"/>
          <w:color w:val="64748B"/>
          <w:sz w:val="16"/>
        </w:rPr>
        <w:t xml:space="preserve">sur s01q10 : </w:t>
      </w:r>
      <w:r>
        <w:rPr>
          <w:b w:val="0"/>
          <w:i w:val="0"/>
          <w:sz w:val="17"/>
        </w:rPr>
        <w:t>Ou son âge</w:t>
      </w:r>
    </w:p>
    <w:p>
      <w:pPr>
        <w:pStyle w:val="ListBullet"/>
      </w:pPr>
      <w:r>
        <w:rPr>
          <w:b w:val="0"/>
          <w:i w:val="0"/>
          <w:color w:val="64748B"/>
          <w:sz w:val="16"/>
        </w:rPr>
        <w:t xml:space="preserve">[2026-07-20 10:16:39] </w:t>
      </w:r>
      <w:r>
        <w:rPr>
          <w:b/>
          <w:i w:val="0"/>
          <w:color w:val="1F6FEB"/>
          <w:sz w:val="16"/>
        </w:rPr>
        <w:t xml:space="preserve">EQ2_sup_v2 </w:t>
      </w:r>
      <w:r>
        <w:rPr>
          <w:b w:val="0"/>
          <w:i w:val="0"/>
          <w:color w:val="64748B"/>
          <w:sz w:val="16"/>
        </w:rPr>
        <w:t xml:space="preserve">sur s01q10 : </w:t>
      </w:r>
      <w:r>
        <w:rPr>
          <w:b w:val="0"/>
          <w:i w:val="0"/>
          <w:sz w:val="17"/>
        </w:rPr>
        <w:t>Revoir l’âge de mariage du mari</w:t>
      </w:r>
    </w:p>
    <w:p>
      <w:pPr>
        <w:pStyle w:val="ListBullet"/>
      </w:pPr>
      <w:r>
        <w:rPr>
          <w:b w:val="0"/>
          <w:i w:val="0"/>
          <w:color w:val="64748B"/>
          <w:sz w:val="16"/>
        </w:rPr>
        <w:t xml:space="preserve">[2026-07-20 10:30:16]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[2026-07-20 10:33:12] </w:t>
      </w:r>
      <w:r>
        <w:rPr>
          <w:b/>
          <w:i w:val="0"/>
          <w:color w:val="1F6FEB"/>
          <w:sz w:val="16"/>
        </w:rPr>
        <w:t xml:space="preserve">EQ2_sup_v2 </w:t>
      </w:r>
      <w:r>
        <w:rPr>
          <w:b w:val="0"/>
          <w:i w:val="0"/>
          <w:color w:val="64748B"/>
          <w:sz w:val="16"/>
        </w:rPr>
        <w:t xml:space="preserve">sur s04q05 : </w:t>
      </w:r>
      <w:r>
        <w:rPr>
          <w:b w:val="0"/>
          <w:i w:val="0"/>
          <w:sz w:val="17"/>
        </w:rPr>
        <w:t>Revoir pour la garde</w:t>
      </w:r>
    </w:p>
    <w:p>
      <w:pPr>
        <w:pStyle w:val="ListBullet"/>
      </w:pPr>
      <w:r>
        <w:rPr>
          <w:b w:val="0"/>
          <w:i w:val="0"/>
          <w:color w:val="64748B"/>
          <w:sz w:val="16"/>
        </w:rPr>
        <w:t xml:space="preserve">[2026-07-20 10:33:57] </w:t>
      </w:r>
      <w:r>
        <w:rPr>
          <w:b/>
          <w:i w:val="0"/>
          <w:color w:val="1F6FEB"/>
          <w:sz w:val="16"/>
        </w:rPr>
        <w:t xml:space="preserve">EQ2_sup_v2 </w:t>
      </w:r>
      <w:r>
        <w:rPr>
          <w:b w:val="0"/>
          <w:i w:val="0"/>
          <w:color w:val="64748B"/>
          <w:sz w:val="16"/>
        </w:rPr>
        <w:t xml:space="preserve">sur s04q02 : </w:t>
      </w:r>
      <w:r>
        <w:rPr>
          <w:b w:val="0"/>
          <w:i w:val="0"/>
          <w:sz w:val="17"/>
        </w:rPr>
        <w:t>Revoir le temps</w:t>
      </w:r>
    </w:p>
    <w:p>
      <w:pPr>
        <w:pStyle w:val="ListBullet"/>
      </w:pPr>
      <w:r>
        <w:rPr>
          <w:b w:val="0"/>
          <w:i w:val="0"/>
          <w:color w:val="64748B"/>
          <w:sz w:val="16"/>
        </w:rPr>
        <w:t xml:space="preserve">[2026-07-20 10:43:59] </w:t>
      </w:r>
      <w:r>
        <w:rPr>
          <w:b/>
          <w:i w:val="0"/>
          <w:color w:val="1F6FEB"/>
          <w:sz w:val="16"/>
        </w:rPr>
        <w:t xml:space="preserve">EQ2_sup_v2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[2026-07-20 10:47:35] </w:t>
      </w:r>
      <w:r>
        <w:rPr>
          <w:b/>
          <w:i w:val="0"/>
          <w:color w:val="1F6FEB"/>
          <w:sz w:val="16"/>
        </w:rPr>
        <w:t xml:space="preserve">EQ2_sup_v2 </w:t>
      </w:r>
      <w:r>
        <w:rPr>
          <w:b w:val="0"/>
          <w:i w:val="0"/>
          <w:color w:val="64748B"/>
          <w:sz w:val="16"/>
        </w:rPr>
        <w:t xml:space="preserve">sur s07bq03a_1 : </w:t>
      </w:r>
      <w:r>
        <w:rPr>
          <w:b w:val="0"/>
          <w:i w:val="0"/>
          <w:sz w:val="17"/>
        </w:rPr>
        <w:t>Revoir ou confirmer</w:t>
      </w:r>
    </w:p>
    <w:p>
      <w:pPr>
        <w:pStyle w:val="ListBullet"/>
      </w:pPr>
      <w:r>
        <w:rPr>
          <w:b w:val="0"/>
          <w:i w:val="0"/>
          <w:color w:val="64748B"/>
          <w:sz w:val="16"/>
        </w:rPr>
        <w:t xml:space="preserve">[2026-07-20 10:48:35] </w:t>
      </w:r>
      <w:r>
        <w:rPr>
          <w:b/>
          <w:i w:val="0"/>
          <w:color w:val="1F6FEB"/>
          <w:sz w:val="16"/>
        </w:rPr>
        <w:t xml:space="preserve">EQ2_sup_v2 </w:t>
      </w:r>
      <w:r>
        <w:rPr>
          <w:b w:val="0"/>
          <w:i w:val="0"/>
          <w:color w:val="64748B"/>
          <w:sz w:val="16"/>
        </w:rPr>
        <w:t xml:space="preserve">sur s07bq03b_1 : </w:t>
      </w:r>
      <w:r>
        <w:rPr>
          <w:b w:val="0"/>
          <w:i w:val="0"/>
          <w:sz w:val="17"/>
        </w:rPr>
        <w:t>Revoir svp</w:t>
      </w:r>
    </w:p>
    <w:p>
      <w:pPr>
        <w:pStyle w:val="ListBullet"/>
      </w:pPr>
      <w:r>
        <w:rPr>
          <w:b w:val="0"/>
          <w:i w:val="0"/>
          <w:color w:val="64748B"/>
          <w:sz w:val="16"/>
        </w:rPr>
        <w:t xml:space="preserve">[2026-07-20 11:20:14] </w:t>
      </w:r>
      <w:r>
        <w:rPr>
          <w:b/>
          <w:i w:val="0"/>
          <w:color w:val="1F6FEB"/>
          <w:sz w:val="16"/>
        </w:rPr>
        <w:t xml:space="preserve">EQ2_sup_v2 </w:t>
      </w:r>
      <w:r>
        <w:rPr>
          <w:b w:val="0"/>
          <w:i w:val="0"/>
          <w:color w:val="64748B"/>
          <w:sz w:val="16"/>
        </w:rPr>
        <w:t xml:space="preserve">sur s07bq05_2 : </w:t>
      </w:r>
      <w:r>
        <w:rPr>
          <w:b w:val="0"/>
          <w:i w:val="0"/>
          <w:sz w:val="17"/>
        </w:rPr>
        <w:t>Mettez les 14 cuillères</w:t>
      </w:r>
    </w:p>
    <w:p>
      <w:pPr>
        <w:pStyle w:val="ListBullet"/>
      </w:pPr>
      <w:r>
        <w:rPr>
          <w:b w:val="0"/>
          <w:i w:val="0"/>
          <w:color w:val="64748B"/>
          <w:sz w:val="16"/>
        </w:rPr>
        <w:t xml:space="preserve">[2026-07-20 11:21:53]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[2026-07-20 11:27:51] </w:t>
      </w:r>
      <w:r>
        <w:rPr>
          <w:b/>
          <w:i w:val="0"/>
          <w:color w:val="1F6FEB"/>
          <w:sz w:val="16"/>
        </w:rPr>
        <w:t xml:space="preserve">EQ2_sup_v2 </w:t>
      </w:r>
      <w:r>
        <w:rPr>
          <w:b w:val="0"/>
          <w:i w:val="0"/>
          <w:color w:val="64748B"/>
          <w:sz w:val="16"/>
        </w:rPr>
        <w:t xml:space="preserve">sur s09Fq04_autre : </w:t>
      </w:r>
      <w:r>
        <w:rPr>
          <w:b w:val="0"/>
          <w:i w:val="0"/>
          <w:sz w:val="17"/>
        </w:rPr>
        <w:t>Revoir svp</w:t>
      </w:r>
    </w:p>
    <w:p>
      <w:pPr>
        <w:pStyle w:val="ListBullet"/>
      </w:pPr>
      <w:r>
        <w:rPr>
          <w:b w:val="0"/>
          <w:i w:val="0"/>
          <w:color w:val="64748B"/>
          <w:sz w:val="16"/>
        </w:rPr>
        <w:t xml:space="preserve">[2026-07-20 11:29:28] </w:t>
      </w:r>
      <w:r>
        <w:rPr>
          <w:b/>
          <w:i w:val="0"/>
          <w:color w:val="1F6FEB"/>
          <w:sz w:val="16"/>
        </w:rPr>
        <w:t xml:space="preserve">EQ2_sup_v2 </w:t>
      </w:r>
      <w:r>
        <w:rPr>
          <w:b w:val="0"/>
          <w:i w:val="0"/>
          <w:color w:val="64748B"/>
          <w:sz w:val="16"/>
        </w:rPr>
        <w:t xml:space="preserve">sur s10q17a : </w:t>
      </w:r>
      <w:r>
        <w:rPr>
          <w:b w:val="0"/>
          <w:i w:val="0"/>
          <w:sz w:val="17"/>
        </w:rPr>
        <w:t>Revoir la nomenclature</w:t>
      </w:r>
    </w:p>
    <w:p>
      <w:pPr>
        <w:pStyle w:val="ListBullet"/>
      </w:pPr>
      <w:r>
        <w:rPr>
          <w:b w:val="0"/>
          <w:i w:val="0"/>
          <w:color w:val="64748B"/>
          <w:sz w:val="16"/>
        </w:rPr>
        <w:t xml:space="preserve">[2026-07-20 11:30:28] </w:t>
      </w:r>
      <w:r>
        <w:rPr>
          <w:b/>
          <w:i w:val="0"/>
          <w:color w:val="1F6FEB"/>
          <w:sz w:val="16"/>
        </w:rPr>
        <w:t xml:space="preserve">EQ2_sup_v2 </w:t>
      </w:r>
      <w:r>
        <w:rPr>
          <w:b w:val="0"/>
          <w:i w:val="0"/>
          <w:color w:val="64748B"/>
          <w:sz w:val="16"/>
        </w:rPr>
        <w:t xml:space="preserve">sur s10q18a : </w:t>
      </w:r>
      <w:r>
        <w:rPr>
          <w:b w:val="0"/>
          <w:i w:val="0"/>
          <w:sz w:val="17"/>
        </w:rPr>
        <w:t>Mettez svp oui</w:t>
      </w:r>
    </w:p>
    <w:p>
      <w:pPr>
        <w:pStyle w:val="ListBullet"/>
      </w:pPr>
      <w:r>
        <w:rPr>
          <w:b w:val="0"/>
          <w:i w:val="0"/>
          <w:color w:val="64748B"/>
          <w:sz w:val="16"/>
        </w:rPr>
        <w:t xml:space="preserve">[2026-07-20 11:30:59] </w:t>
      </w:r>
      <w:r>
        <w:rPr>
          <w:b/>
          <w:i w:val="0"/>
          <w:color w:val="1F6FEB"/>
          <w:sz w:val="16"/>
        </w:rPr>
        <w:t xml:space="preserve">EQ2_sup_v2 </w:t>
      </w:r>
      <w:r>
        <w:rPr>
          <w:b w:val="0"/>
          <w:i w:val="0"/>
          <w:color w:val="64748B"/>
          <w:sz w:val="16"/>
        </w:rPr>
        <w:t xml:space="preserve">sur s10q19a : </w:t>
      </w:r>
      <w:r>
        <w:rPr>
          <w:b w:val="0"/>
          <w:i w:val="0"/>
          <w:sz w:val="17"/>
        </w:rPr>
        <w:t>Mettez oui</w:t>
      </w:r>
    </w:p>
    <w:p>
      <w:pPr>
        <w:pStyle w:val="ListBullet"/>
      </w:pPr>
      <w:r>
        <w:rPr>
          <w:b w:val="0"/>
          <w:i w:val="0"/>
          <w:color w:val="64748B"/>
          <w:sz w:val="16"/>
        </w:rPr>
        <w:t xml:space="preserve">[2026-07-20 11:34:07] </w:t>
      </w:r>
      <w:r>
        <w:rPr>
          <w:b/>
          <w:i w:val="0"/>
          <w:color w:val="1F6FEB"/>
          <w:sz w:val="16"/>
        </w:rPr>
        <w:t xml:space="preserve">EQ2_sup_v2 </w:t>
      </w:r>
      <w:r>
        <w:rPr>
          <w:b w:val="0"/>
          <w:i w:val="0"/>
          <w:color w:val="64748B"/>
          <w:sz w:val="16"/>
        </w:rPr>
        <w:t xml:space="preserve">sur s10q23 : </w:t>
      </w:r>
      <w:r>
        <w:rPr>
          <w:b w:val="0"/>
          <w:i w:val="0"/>
          <w:sz w:val="17"/>
        </w:rPr>
        <w:t>Revoir la réponse svp</w:t>
      </w:r>
    </w:p>
    <w:p>
      <w:pPr>
        <w:pStyle w:val="ListBullet"/>
      </w:pPr>
      <w:r>
        <w:rPr>
          <w:b w:val="0"/>
          <w:i w:val="0"/>
          <w:color w:val="64748B"/>
          <w:sz w:val="16"/>
        </w:rPr>
        <w:t xml:space="preserve">[2026-07-20 11:34:40] </w:t>
      </w:r>
      <w:r>
        <w:rPr>
          <w:b/>
          <w:i w:val="0"/>
          <w:color w:val="1F6FEB"/>
          <w:sz w:val="16"/>
        </w:rPr>
        <w:t xml:space="preserve">EQ2_sup_v2 </w:t>
      </w:r>
      <w:r>
        <w:rPr>
          <w:b w:val="0"/>
          <w:i w:val="0"/>
          <w:color w:val="64748B"/>
          <w:sz w:val="16"/>
        </w:rPr>
        <w:t xml:space="preserve">sur s10q28 : </w:t>
      </w:r>
      <w:r>
        <w:rPr>
          <w:b w:val="0"/>
          <w:i w:val="0"/>
          <w:sz w:val="17"/>
        </w:rPr>
        <w:t>Mettez svp oui</w:t>
      </w:r>
    </w:p>
    <w:p>
      <w:pPr>
        <w:pStyle w:val="ListBullet"/>
      </w:pPr>
      <w:r>
        <w:rPr>
          <w:b w:val="0"/>
          <w:i w:val="0"/>
          <w:color w:val="64748B"/>
          <w:sz w:val="16"/>
        </w:rPr>
        <w:t xml:space="preserve">[2026-07-20 11:38:16] </w:t>
      </w:r>
      <w:r>
        <w:rPr>
          <w:b/>
          <w:i w:val="0"/>
          <w:color w:val="1F6FEB"/>
          <w:sz w:val="16"/>
        </w:rPr>
        <w:t xml:space="preserve">EQ2_sup_v2 </w:t>
      </w:r>
      <w:r>
        <w:rPr>
          <w:b w:val="0"/>
          <w:i w:val="0"/>
          <w:color w:val="64748B"/>
          <w:sz w:val="16"/>
        </w:rPr>
        <w:t xml:space="preserve">sur s10q39 : </w:t>
      </w:r>
      <w:r>
        <w:rPr>
          <w:b w:val="0"/>
          <w:i w:val="0"/>
          <w:sz w:val="17"/>
        </w:rPr>
        <w:t>Estimer avec l’enquêté la valeur des étagères</w:t>
      </w:r>
    </w:p>
    <w:p>
      <w:pPr>
        <w:pStyle w:val="ListBullet"/>
      </w:pPr>
      <w:r>
        <w:rPr>
          <w:b w:val="0"/>
          <w:i w:val="0"/>
          <w:color w:val="64748B"/>
          <w:sz w:val="16"/>
        </w:rPr>
        <w:t xml:space="preserve">[2026-07-20 11:39:41] </w:t>
      </w:r>
      <w:r>
        <w:rPr>
          <w:b/>
          <w:i w:val="0"/>
          <w:color w:val="1F6FEB"/>
          <w:sz w:val="16"/>
        </w:rPr>
        <w:t xml:space="preserve">EQ2_sup_v2 </w:t>
      </w:r>
      <w:r>
        <w:rPr>
          <w:b w:val="0"/>
          <w:i w:val="0"/>
          <w:color w:val="64748B"/>
          <w:sz w:val="16"/>
        </w:rPr>
        <w:t xml:space="preserve">sur s10q56 : </w:t>
      </w:r>
      <w:r>
        <w:rPr>
          <w:b w:val="0"/>
          <w:i w:val="0"/>
          <w:sz w:val="17"/>
        </w:rPr>
        <w:t>Revoir svp</w:t>
      </w:r>
    </w:p>
    <w:p>
      <w:pPr>
        <w:pStyle w:val="ListBullet"/>
      </w:pPr>
      <w:r>
        <w:rPr>
          <w:b w:val="0"/>
          <w:i w:val="0"/>
          <w:color w:val="64748B"/>
          <w:sz w:val="16"/>
        </w:rPr>
        <w:t xml:space="preserve">[2026-07-20 11:48:11] </w:t>
      </w:r>
      <w:r>
        <w:rPr>
          <w:b/>
          <w:i w:val="0"/>
          <w:color w:val="1F6FEB"/>
          <w:sz w:val="16"/>
        </w:rPr>
        <w:t xml:space="preserve">EQ2_sup_v2 </w:t>
      </w:r>
      <w:r>
        <w:rPr>
          <w:b w:val="0"/>
          <w:i w:val="0"/>
          <w:color w:val="64748B"/>
          <w:sz w:val="16"/>
        </w:rPr>
        <w:t xml:space="preserve">sur s11q37 : </w:t>
      </w:r>
      <w:r>
        <w:rPr>
          <w:b w:val="0"/>
          <w:i w:val="0"/>
          <w:sz w:val="17"/>
        </w:rPr>
        <w:t>Pas encore renseigner</w:t>
      </w:r>
    </w:p>
    <w:p>
      <w:pPr>
        <w:pStyle w:val="ListBullet"/>
      </w:pPr>
      <w:r>
        <w:rPr>
          <w:b w:val="0"/>
          <w:i w:val="0"/>
          <w:color w:val="64748B"/>
          <w:sz w:val="16"/>
        </w:rPr>
        <w:t xml:space="preserve">[2026-07-20 11:56:16]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[2026-07-20 11:59:10] </w:t>
      </w:r>
      <w:r>
        <w:rPr>
          <w:b/>
          <w:i w:val="0"/>
          <w:color w:val="1F6FEB"/>
          <w:sz w:val="16"/>
        </w:rPr>
        <w:t xml:space="preserve">EQ2_sup_v2 </w:t>
      </w:r>
      <w:r>
        <w:rPr>
          <w:b w:val="0"/>
          <w:i w:val="0"/>
          <w:color w:val="64748B"/>
          <w:sz w:val="16"/>
        </w:rPr>
        <w:t xml:space="preserve">sur s13q26 : </w:t>
      </w:r>
      <w:r>
        <w:rPr>
          <w:b w:val="0"/>
          <w:i w:val="0"/>
          <w:sz w:val="17"/>
        </w:rPr>
        <w:t>Mettez svp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