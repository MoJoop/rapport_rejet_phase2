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06-30-90-04</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06-30-90-04</w:t>
            </w:r>
          </w:p>
        </w:tc>
        <w:tc>
          <w:tcPr>
            <w:tcW w:type="dxa" w:w="3551"/>
            <w:shd w:fill="F8FAFC"/>
          </w:tcPr>
          <w:p>
            <w:r>
              <w:rPr>
                <w:b w:val="0"/>
                <w:i w:val="0"/>
                <w:color w:val="64748B"/>
                <w:sz w:val="14"/>
              </w:rPr>
              <w:t>CHEF DE MÉNAGE</w:t>
              <w:br/>
            </w:r>
            <w:r>
              <w:rPr>
                <w:b/>
                <w:i w:val="0"/>
                <w:sz w:val="18"/>
              </w:rPr>
              <w:t>NGAGNE SARR</w:t>
            </w:r>
          </w:p>
        </w:tc>
      </w:tr>
      <w:tr>
        <w:tc>
          <w:tcPr>
            <w:tcW w:type="dxa" w:w="3551"/>
            <w:shd w:fill="F8FAFC"/>
          </w:tcPr>
          <w:p>
            <w:r>
              <w:rPr>
                <w:b w:val="0"/>
                <w:i w:val="0"/>
                <w:color w:val="64748B"/>
                <w:sz w:val="14"/>
              </w:rPr>
              <w:t>TÉLÉPHONE CM</w:t>
              <w:br/>
            </w:r>
            <w:r>
              <w:rPr>
                <w:b/>
                <w:i w:val="0"/>
                <w:sz w:val="18"/>
              </w:rPr>
              <w:t>77 213 30 05</w:t>
            </w:r>
          </w:p>
        </w:tc>
        <w:tc>
          <w:tcPr>
            <w:tcW w:type="dxa" w:w="3551"/>
            <w:shd w:fill="F8FAFC"/>
          </w:tcPr>
          <w:p>
            <w:r>
              <w:rPr>
                <w:b w:val="0"/>
                <w:i w:val="0"/>
                <w:color w:val="64748B"/>
                <w:sz w:val="14"/>
              </w:rPr>
              <w:t>LOCALISATION</w:t>
              <w:br/>
            </w:r>
            <w:r>
              <w:rPr>
                <w:b/>
                <w:i w:val="0"/>
                <w:sz w:val="18"/>
              </w:rPr>
              <w:t>2 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2026-06-29T12:57:51</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AMÏ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AMÏ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SOULEYMANE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SOULEYMANE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SAER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SAER COLY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KALIDOU COLY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SONKO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MARÈME SODA NDIAYE ou l'année à laquelle MARÈME SODA NDIAYE a fréquenté l'école pour la dernière fois (2020) le dernier diplome de MARÈME SODA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KALIDOU COLY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Bouteille 33cl de taille unique de Eau minérale/filtrée en bouteille importée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1000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AMÏ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SOULEYMANE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SAER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KALIDOU COLY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SONKO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MARÈME SODA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Boite (Autre que la boite/pot de tomate)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KALIDOU COLY (11300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KALIDOU COLY (57800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KALIDOU COLY (8000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(5000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porteur de bagage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(6000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(60000 Fcfa) au cours de 12 derniers mois de Achat de batteries pour plaque solaire et autre équipement/matériel pour installation solaire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s11q64</w:t>
            </w:r>
          </w:p>
        </w:tc>
        <w:tc>
          <w:tcPr>
            <w:tcW w:type="dxa" w:w="6520"/>
          </w:tcPr>
          <w:p>
            <w:r>
              <w:rPr>
                <w:b w:val="0"/>
                <w:i w:val="0"/>
                <w:sz w:val="17"/>
              </w:rPr>
              <w:t>ERREUR. Il existe au moins un membre du ménage de moins de 5 ans. Veuillez corriger la réponse à cette question ou l'âge des membres concernés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s04q23</w:t>
            </w:r>
          </w:p>
        </w:tc>
        <w:tc>
          <w:tcPr>
            <w:tcW w:type="dxa" w:w="6520"/>
          </w:tcPr>
          <w:p>
            <w:r>
              <w:rPr>
                <w:b w:val="0"/>
                <w:i w:val="0"/>
                <w:sz w:val="17"/>
              </w:rPr>
              <w:t>Avertissement! KALIDOU COLY a comme branche d'activité(Agriculture, élévage, pêche) et s'est déclaré en s04q23 comme salarié.Prière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PAPA SOULEYMANE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(46)</w:t>
      </w:r>
    </w:p>
    <w:p>
      <w:pPr>
        <w:pStyle w:val="ListBullet"/>
      </w:pPr>
      <w:r>
        <w:rPr>
          <w:b w:val="0"/>
          <w:i w:val="0"/>
          <w:color w:val="64748B"/>
          <w:sz w:val="16"/>
        </w:rPr>
        <w:t xml:space="preserve">[2026-07-01 17:52:47]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[2026-07-10 14:16:04] </w:t>
      </w:r>
      <w:r>
        <w:rPr>
          <w:b/>
          <w:i w:val="0"/>
          <w:color w:val="1F6FEB"/>
          <w:sz w:val="16"/>
        </w:rPr>
        <w:t xml:space="preserve">EQ2_enq5_v2 </w:t>
      </w:r>
      <w:r>
        <w:rPr>
          <w:b w:val="0"/>
          <w:i w:val="0"/>
          <w:color w:val="64748B"/>
          <w:sz w:val="16"/>
        </w:rPr>
        <w:t xml:space="preserve">sur s07bq03a_1 : </w:t>
      </w:r>
      <w:r>
        <w:rPr>
          <w:b w:val="0"/>
          <w:i w:val="0"/>
          <w:sz w:val="17"/>
        </w:rPr>
        <w:t>2,375l</w:t>
      </w:r>
    </w:p>
    <w:p>
      <w:pPr>
        <w:pStyle w:val="ListBullet"/>
      </w:pPr>
      <w:r>
        <w:rPr>
          <w:b w:val="0"/>
          <w:i w:val="0"/>
          <w:color w:val="64748B"/>
          <w:sz w:val="16"/>
        </w:rPr>
        <w:t xml:space="preserve">[2026-07-10 14:17:30] </w:t>
      </w:r>
      <w:r>
        <w:rPr>
          <w:b/>
          <w:i w:val="0"/>
          <w:color w:val="1F6FEB"/>
          <w:sz w:val="16"/>
        </w:rPr>
        <w:t xml:space="preserve">EQ2_enq5_v2 </w:t>
      </w:r>
      <w:r>
        <w:rPr>
          <w:b w:val="0"/>
          <w:i w:val="0"/>
          <w:color w:val="64748B"/>
          <w:sz w:val="16"/>
        </w:rPr>
        <w:t xml:space="preserve">sur s07bq07a_1 : </w:t>
      </w:r>
      <w:r>
        <w:rPr>
          <w:b w:val="0"/>
          <w:i w:val="0"/>
          <w:sz w:val="17"/>
        </w:rPr>
        <w:t>0,375l</w:t>
      </w:r>
    </w:p>
    <w:p>
      <w:pPr>
        <w:pStyle w:val="ListBullet"/>
      </w:pPr>
      <w:r>
        <w:rPr>
          <w:b w:val="0"/>
          <w:i w:val="0"/>
          <w:color w:val="64748B"/>
          <w:sz w:val="16"/>
        </w:rPr>
        <w:t xml:space="preserve">[2026-07-16 16:26:49] </w:t>
      </w:r>
      <w:r>
        <w:rPr>
          <w:b/>
          <w:i w:val="0"/>
          <w:color w:val="1F6FEB"/>
          <w:sz w:val="16"/>
        </w:rPr>
        <w:t xml:space="preserve">EQ2_sup_v2 </w:t>
      </w:r>
      <w:r>
        <w:rPr>
          <w:b w:val="0"/>
          <w:i w:val="0"/>
          <w:color w:val="64748B"/>
          <w:sz w:val="16"/>
        </w:rPr>
        <w:t xml:space="preserve">sur s00q00 : </w:t>
      </w:r>
      <w:r>
        <w:rPr>
          <w:b w:val="0"/>
          <w:i w:val="0"/>
          <w:sz w:val="17"/>
        </w:rPr>
        <w:t>Mettez senegal</w:t>
      </w:r>
    </w:p>
    <w:p>
      <w:pPr>
        <w:pStyle w:val="ListBullet"/>
      </w:pPr>
      <w:r>
        <w:rPr>
          <w:b w:val="0"/>
          <w:i w:val="0"/>
          <w:color w:val="64748B"/>
          <w:sz w:val="16"/>
        </w:rPr>
        <w:t xml:space="preserve">[2026-07-16 16:41:27]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[2026-07-16 17:06:40] </w:t>
      </w:r>
      <w:r>
        <w:rPr>
          <w:b/>
          <w:i w:val="0"/>
          <w:color w:val="1F6FEB"/>
          <w:sz w:val="16"/>
        </w:rPr>
        <w:t xml:space="preserve">EQ2_sup_v2 </w:t>
      </w:r>
      <w:r>
        <w:rPr>
          <w:b w:val="0"/>
          <w:i w:val="0"/>
          <w:color w:val="64748B"/>
          <w:sz w:val="16"/>
        </w:rPr>
        <w:t xml:space="preserve">sur s02q34 : </w:t>
      </w:r>
      <w:r>
        <w:rPr>
          <w:b w:val="0"/>
          <w:i w:val="0"/>
          <w:sz w:val="17"/>
        </w:rPr>
        <w:t>Revoir svp le diplome</w:t>
      </w:r>
    </w:p>
    <w:p>
      <w:pPr>
        <w:pStyle w:val="ListBullet"/>
      </w:pPr>
      <w:r>
        <w:rPr>
          <w:b w:val="0"/>
          <w:i w:val="0"/>
          <w:color w:val="64748B"/>
          <w:sz w:val="16"/>
        </w:rPr>
        <w:t xml:space="preserve">[2026-07-16 17:35:19] </w:t>
      </w:r>
      <w:r>
        <w:rPr>
          <w:b/>
          <w:i w:val="0"/>
          <w:color w:val="1F6FEB"/>
          <w:sz w:val="16"/>
        </w:rPr>
        <w:t xml:space="preserve">EQ2_sup_v2 </w:t>
      </w:r>
      <w:r>
        <w:rPr>
          <w:b w:val="0"/>
          <w:i w:val="0"/>
          <w:color w:val="64748B"/>
          <w:sz w:val="16"/>
        </w:rPr>
        <w:t xml:space="preserve">sur s01q21 : </w:t>
      </w:r>
      <w:r>
        <w:rPr>
          <w:b w:val="0"/>
          <w:i w:val="0"/>
          <w:sz w:val="17"/>
        </w:rPr>
        <w:t>Revoir les informations par rapport à la dernière localité</w:t>
      </w:r>
    </w:p>
    <w:p>
      <w:pPr>
        <w:pStyle w:val="ListBullet"/>
      </w:pPr>
      <w:r>
        <w:rPr>
          <w:b w:val="0"/>
          <w:i w:val="0"/>
          <w:color w:val="64748B"/>
          <w:sz w:val="16"/>
        </w:rPr>
        <w:t xml:space="preserve">[2026-07-16 18:04:23] </w:t>
      </w:r>
      <w:r>
        <w:rPr>
          <w:b/>
          <w:i w:val="0"/>
          <w:color w:val="1F6FEB"/>
          <w:sz w:val="16"/>
        </w:rPr>
        <w:t xml:space="preserve">EQ2_sup_v2 </w:t>
      </w:r>
      <w:r>
        <w:rPr>
          <w:b w:val="0"/>
          <w:i w:val="0"/>
          <w:color w:val="64748B"/>
          <w:sz w:val="16"/>
        </w:rPr>
        <w:t xml:space="preserve">sur s01q10 : </w:t>
      </w:r>
      <w:r>
        <w:rPr>
          <w:b w:val="0"/>
          <w:i w:val="0"/>
          <w:sz w:val="17"/>
        </w:rPr>
        <w:t>Mettez 23 ans</w:t>
      </w:r>
    </w:p>
    <w:p>
      <w:pPr>
        <w:pStyle w:val="ListBullet"/>
      </w:pPr>
      <w:r>
        <w:rPr>
          <w:b w:val="0"/>
          <w:i w:val="0"/>
          <w:color w:val="64748B"/>
          <w:sz w:val="16"/>
        </w:rPr>
        <w:t xml:space="preserve">[2026-07-16 18:05:08] </w:t>
      </w:r>
      <w:r>
        <w:rPr>
          <w:b/>
          <w:i w:val="0"/>
          <w:color w:val="1F6FEB"/>
          <w:sz w:val="16"/>
        </w:rPr>
        <w:t xml:space="preserve">EQ2_sup_v2 </w:t>
      </w:r>
      <w:r>
        <w:rPr>
          <w:b w:val="0"/>
          <w:i w:val="0"/>
          <w:color w:val="64748B"/>
          <w:sz w:val="16"/>
        </w:rPr>
        <w:t xml:space="preserve">sur s01q22 : </w:t>
      </w:r>
      <w:r>
        <w:rPr>
          <w:b w:val="0"/>
          <w:i w:val="0"/>
          <w:sz w:val="17"/>
        </w:rPr>
        <w:t>Mettez 31 ans</w:t>
      </w:r>
    </w:p>
    <w:p>
      <w:pPr>
        <w:pStyle w:val="ListBullet"/>
      </w:pPr>
      <w:r>
        <w:rPr>
          <w:b w:val="0"/>
          <w:i w:val="0"/>
          <w:color w:val="64748B"/>
          <w:sz w:val="16"/>
        </w:rPr>
        <w:t xml:space="preserve">[2026-07-16 18:06:54] </w:t>
      </w:r>
      <w:r>
        <w:rPr>
          <w:b/>
          <w:i w:val="0"/>
          <w:color w:val="1F6FEB"/>
          <w:sz w:val="16"/>
        </w:rPr>
        <w:t xml:space="preserve">EQ2_sup_v2 </w:t>
      </w:r>
      <w:r>
        <w:rPr>
          <w:b w:val="0"/>
          <w:i w:val="0"/>
          <w:color w:val="64748B"/>
          <w:sz w:val="16"/>
        </w:rPr>
        <w:t xml:space="preserve">sur s01q22 : </w:t>
      </w:r>
      <w:r>
        <w:rPr>
          <w:b w:val="0"/>
          <w:i w:val="0"/>
          <w:sz w:val="17"/>
        </w:rPr>
        <w:t>Mettez 21</w:t>
      </w:r>
    </w:p>
    <w:p>
      <w:pPr>
        <w:pStyle w:val="ListBullet"/>
      </w:pPr>
      <w:r>
        <w:rPr>
          <w:b w:val="0"/>
          <w:i w:val="0"/>
          <w:color w:val="64748B"/>
          <w:sz w:val="16"/>
        </w:rPr>
        <w:t xml:space="preserve">[2026-07-16 18:07:28] </w:t>
      </w:r>
      <w:r>
        <w:rPr>
          <w:b/>
          <w:i w:val="0"/>
          <w:color w:val="1F6FEB"/>
          <w:sz w:val="16"/>
        </w:rPr>
        <w:t xml:space="preserve">EQ2_sup_v2 </w:t>
      </w:r>
      <w:r>
        <w:rPr>
          <w:b w:val="0"/>
          <w:i w:val="0"/>
          <w:color w:val="64748B"/>
          <w:sz w:val="16"/>
        </w:rPr>
        <w:t xml:space="preserve">sur s01q22 : </w:t>
      </w:r>
      <w:r>
        <w:rPr>
          <w:b w:val="0"/>
          <w:i w:val="0"/>
          <w:sz w:val="17"/>
        </w:rPr>
        <w:t>Commentaire annule</w:t>
      </w:r>
    </w:p>
    <w:p>
      <w:pPr>
        <w:pStyle w:val="ListBullet"/>
      </w:pPr>
      <w:r>
        <w:rPr>
          <w:b w:val="0"/>
          <w:i w:val="0"/>
          <w:color w:val="64748B"/>
          <w:sz w:val="16"/>
        </w:rPr>
        <w:t xml:space="preserve">[2026-07-16 18:18:15] </w:t>
      </w:r>
      <w:r>
        <w:rPr>
          <w:b/>
          <w:i w:val="0"/>
          <w:color w:val="1F6FEB"/>
          <w:sz w:val="16"/>
        </w:rPr>
        <w:t xml:space="preserve">EQ2_sup_v2 </w:t>
      </w:r>
      <w:r>
        <w:rPr>
          <w:b w:val="0"/>
          <w:i w:val="0"/>
          <w:color w:val="64748B"/>
          <w:sz w:val="16"/>
        </w:rPr>
        <w:t xml:space="preserve">sur s03q37 : </w:t>
      </w:r>
      <w:r>
        <w:rPr>
          <w:b w:val="0"/>
          <w:i w:val="0"/>
          <w:sz w:val="17"/>
        </w:rPr>
        <w:t>Enlever gratuité soins ( enfants 0- 4 ans)</w:t>
      </w:r>
    </w:p>
    <w:p>
      <w:pPr>
        <w:pStyle w:val="ListBullet"/>
      </w:pPr>
      <w:r>
        <w:rPr>
          <w:b w:val="0"/>
          <w:i w:val="0"/>
          <w:color w:val="64748B"/>
          <w:sz w:val="16"/>
        </w:rPr>
        <w:t xml:space="preserve">[2026-07-16 18:49:15] </w:t>
      </w:r>
      <w:r>
        <w:rPr>
          <w:b/>
          <w:i w:val="0"/>
          <w:color w:val="1F6FEB"/>
          <w:sz w:val="16"/>
        </w:rPr>
        <w:t xml:space="preserve">EQ2_sup_v2 </w:t>
      </w:r>
      <w:r>
        <w:rPr>
          <w:b w:val="0"/>
          <w:i w:val="0"/>
          <w:color w:val="64748B"/>
          <w:sz w:val="16"/>
        </w:rPr>
        <w:t xml:space="preserve">sur s04q35a : </w:t>
      </w:r>
      <w:r>
        <w:rPr>
          <w:b w:val="0"/>
          <w:i w:val="0"/>
          <w:sz w:val="17"/>
        </w:rPr>
        <w:t>Bien décrire le métier</w:t>
      </w:r>
    </w:p>
    <w:p>
      <w:pPr>
        <w:pStyle w:val="ListBullet"/>
      </w:pPr>
      <w:r>
        <w:rPr>
          <w:b w:val="0"/>
          <w:i w:val="0"/>
          <w:color w:val="64748B"/>
          <w:sz w:val="16"/>
        </w:rPr>
        <w:t xml:space="preserve">[2026-07-16 18:52:51] </w:t>
      </w:r>
      <w:r>
        <w:rPr>
          <w:b/>
          <w:i w:val="0"/>
          <w:color w:val="1F6FEB"/>
          <w:sz w:val="16"/>
        </w:rPr>
        <w:t xml:space="preserve">EQ2_sup_v2 </w:t>
      </w:r>
      <w:r>
        <w:rPr>
          <w:b w:val="0"/>
          <w:i w:val="0"/>
          <w:color w:val="64748B"/>
          <w:sz w:val="16"/>
        </w:rPr>
        <w:t xml:space="preserve">sur s03q37 : </w:t>
      </w:r>
      <w:r>
        <w:rPr>
          <w:b w:val="0"/>
          <w:i w:val="0"/>
          <w:sz w:val="17"/>
        </w:rPr>
        <w:t>Décocher aussi Mutuelle de sante professionnelle</w:t>
      </w:r>
    </w:p>
    <w:p>
      <w:pPr>
        <w:pStyle w:val="ListBullet"/>
      </w:pPr>
      <w:r>
        <w:rPr>
          <w:b w:val="0"/>
          <w:i w:val="0"/>
          <w:color w:val="64748B"/>
          <w:sz w:val="16"/>
        </w:rPr>
        <w:t xml:space="preserve">[2026-07-16 19:00:20] </w:t>
      </w:r>
      <w:r>
        <w:rPr>
          <w:b/>
          <w:i w:val="0"/>
          <w:color w:val="1F6FEB"/>
          <w:sz w:val="16"/>
        </w:rPr>
        <w:t xml:space="preserve">EQ2_sup_v2 </w:t>
      </w:r>
      <w:r>
        <w:rPr>
          <w:b w:val="0"/>
          <w:i w:val="0"/>
          <w:color w:val="64748B"/>
          <w:sz w:val="16"/>
        </w:rPr>
        <w:t xml:space="preserve">sur s03q39 : </w:t>
      </w:r>
      <w:r>
        <w:rPr>
          <w:b w:val="0"/>
          <w:i w:val="0"/>
          <w:sz w:val="17"/>
        </w:rPr>
        <w:t>Mettez acte non couvert</w:t>
      </w:r>
    </w:p>
    <w:p>
      <w:pPr>
        <w:pStyle w:val="ListBullet"/>
      </w:pPr>
      <w:r>
        <w:rPr>
          <w:b w:val="0"/>
          <w:i w:val="0"/>
          <w:color w:val="64748B"/>
          <w:sz w:val="16"/>
        </w:rPr>
        <w:t xml:space="preserve">[2026-07-16 19:00:51] </w:t>
      </w:r>
      <w:r>
        <w:rPr>
          <w:b/>
          <w:i w:val="0"/>
          <w:color w:val="1F6FEB"/>
          <w:sz w:val="16"/>
        </w:rPr>
        <w:t xml:space="preserve">EQ2_sup_v2 </w:t>
      </w:r>
      <w:r>
        <w:rPr>
          <w:b w:val="0"/>
          <w:i w:val="0"/>
          <w:color w:val="64748B"/>
          <w:sz w:val="16"/>
        </w:rPr>
        <w:t xml:space="preserve">sur s03q39 : </w:t>
      </w:r>
      <w:r>
        <w:rPr>
          <w:b w:val="0"/>
          <w:i w:val="0"/>
          <w:sz w:val="17"/>
        </w:rPr>
        <w:t>Mettez Tiers payant</w:t>
      </w:r>
    </w:p>
    <w:p>
      <w:pPr>
        <w:pStyle w:val="ListBullet"/>
      </w:pPr>
      <w:r>
        <w:rPr>
          <w:b w:val="0"/>
          <w:i w:val="0"/>
          <w:color w:val="64748B"/>
          <w:sz w:val="16"/>
        </w:rPr>
        <w:t xml:space="preserve">[2026-07-16 19:02:04] </w:t>
      </w:r>
      <w:r>
        <w:rPr>
          <w:b/>
          <w:i w:val="0"/>
          <w:color w:val="1F6FEB"/>
          <w:sz w:val="16"/>
        </w:rPr>
        <w:t xml:space="preserve">EQ2_sup_v2 </w:t>
      </w:r>
      <w:r>
        <w:rPr>
          <w:b w:val="0"/>
          <w:i w:val="0"/>
          <w:color w:val="64748B"/>
          <w:sz w:val="16"/>
        </w:rPr>
        <w:t xml:space="preserve">sur s03q39 : </w:t>
      </w:r>
      <w:r>
        <w:rPr>
          <w:b w:val="0"/>
          <w:i w:val="0"/>
          <w:sz w:val="17"/>
        </w:rPr>
        <w:t>Mettez tiers payant aussi pour les autres actes medical</w:t>
      </w:r>
    </w:p>
    <w:p>
      <w:pPr>
        <w:pStyle w:val="ListBullet"/>
      </w:pPr>
      <w:r>
        <w:rPr>
          <w:b w:val="0"/>
          <w:i w:val="0"/>
          <w:color w:val="64748B"/>
          <w:sz w:val="16"/>
        </w:rPr>
        <w:t xml:space="preserve">[2026-07-16 19:03:00] </w:t>
      </w:r>
      <w:r>
        <w:rPr>
          <w:b/>
          <w:i w:val="0"/>
          <w:color w:val="1F6FEB"/>
          <w:sz w:val="16"/>
        </w:rPr>
        <w:t xml:space="preserve">EQ2_sup_v2 </w:t>
      </w:r>
      <w:r>
        <w:rPr>
          <w:b w:val="0"/>
          <w:i w:val="0"/>
          <w:color w:val="64748B"/>
          <w:sz w:val="16"/>
        </w:rPr>
        <w:t xml:space="preserve">sur s05q02 : </w:t>
      </w:r>
      <w:r>
        <w:rPr>
          <w:b w:val="0"/>
          <w:i w:val="0"/>
          <w:sz w:val="17"/>
        </w:rPr>
        <w:t>Mettez 2520000 f</w:t>
      </w:r>
    </w:p>
    <w:p>
      <w:pPr>
        <w:pStyle w:val="ListBullet"/>
      </w:pPr>
      <w:r>
        <w:rPr>
          <w:b w:val="0"/>
          <w:i w:val="0"/>
          <w:color w:val="64748B"/>
          <w:sz w:val="16"/>
        </w:rPr>
        <w:t xml:space="preserve">[2026-07-16 19:04:55] </w:t>
      </w:r>
      <w:r>
        <w:rPr>
          <w:b/>
          <w:i w:val="0"/>
          <w:color w:val="1F6FEB"/>
          <w:sz w:val="16"/>
        </w:rPr>
        <w:t xml:space="preserve">EQ2_sup_v2 </w:t>
      </w:r>
      <w:r>
        <w:rPr>
          <w:b w:val="0"/>
          <w:i w:val="0"/>
          <w:color w:val="64748B"/>
          <w:sz w:val="16"/>
        </w:rPr>
        <w:t xml:space="preserve">sur s04q35b : </w:t>
      </w:r>
      <w:r>
        <w:rPr>
          <w:b w:val="0"/>
          <w:i w:val="0"/>
          <w:sz w:val="17"/>
        </w:rPr>
        <w:t>Revoir nomenclature si possible</w:t>
      </w:r>
    </w:p>
    <w:p>
      <w:pPr>
        <w:pStyle w:val="ListBullet"/>
      </w:pPr>
      <w:r>
        <w:rPr>
          <w:b w:val="0"/>
          <w:i w:val="0"/>
          <w:color w:val="64748B"/>
          <w:sz w:val="16"/>
        </w:rPr>
        <w:t xml:space="preserve">[2026-07-16 19:08:47] </w:t>
      </w:r>
      <w:r>
        <w:rPr>
          <w:b/>
          <w:i w:val="0"/>
          <w:color w:val="1F6FEB"/>
          <w:sz w:val="16"/>
        </w:rPr>
        <w:t xml:space="preserve">EQ2_sup_v2 </w:t>
      </w:r>
      <w:r>
        <w:rPr>
          <w:b w:val="0"/>
          <w:i w:val="0"/>
          <w:color w:val="64748B"/>
          <w:sz w:val="16"/>
        </w:rPr>
        <w:t xml:space="preserve">sur s04q54 : </w:t>
      </w:r>
      <w:r>
        <w:rPr>
          <w:b w:val="0"/>
          <w:i w:val="0"/>
          <w:sz w:val="17"/>
        </w:rPr>
        <w:t>Revoir cette réponse</w:t>
      </w:r>
    </w:p>
    <w:p>
      <w:pPr>
        <w:pStyle w:val="ListBullet"/>
      </w:pPr>
      <w:r>
        <w:rPr>
          <w:b w:val="0"/>
          <w:i w:val="0"/>
          <w:color w:val="64748B"/>
          <w:sz w:val="16"/>
        </w:rPr>
        <w:t xml:space="preserve">[2026-07-16 19:24:34] </w:t>
      </w:r>
      <w:r>
        <w:rPr>
          <w:b/>
          <w:i w:val="0"/>
          <w:color w:val="1F6FEB"/>
          <w:sz w:val="16"/>
        </w:rPr>
        <w:t xml:space="preserve">EQ2_sup_v2 </w:t>
      </w:r>
      <w:r>
        <w:rPr>
          <w:b w:val="0"/>
          <w:i w:val="0"/>
          <w:color w:val="64748B"/>
          <w:sz w:val="16"/>
        </w:rPr>
        <w:t xml:space="preserve">sur s06q09 : </w:t>
      </w:r>
      <w:r>
        <w:rPr>
          <w:b w:val="0"/>
          <w:i w:val="0"/>
          <w:sz w:val="17"/>
        </w:rPr>
        <w:t>Revoir la reponse</w:t>
      </w:r>
    </w:p>
    <w:p>
      <w:pPr>
        <w:pStyle w:val="ListBullet"/>
      </w:pPr>
      <w:r>
        <w:rPr>
          <w:b w:val="0"/>
          <w:i w:val="0"/>
          <w:color w:val="64748B"/>
          <w:sz w:val="16"/>
        </w:rPr>
        <w:t xml:space="preserve">[2026-07-16 19:29:18] </w:t>
      </w:r>
      <w:r>
        <w:rPr>
          <w:b/>
          <w:i w:val="0"/>
          <w:color w:val="1F6FEB"/>
          <w:sz w:val="16"/>
        </w:rPr>
        <w:t xml:space="preserve">EQ2_sup_v2 </w:t>
      </w:r>
      <w:r>
        <w:rPr>
          <w:b w:val="0"/>
          <w:i w:val="0"/>
          <w:color w:val="64748B"/>
          <w:sz w:val="16"/>
        </w:rPr>
        <w:t xml:space="preserve">sur s04q35a : </w:t>
      </w:r>
      <w:r>
        <w:rPr>
          <w:b w:val="0"/>
          <w:i w:val="0"/>
          <w:sz w:val="17"/>
        </w:rPr>
        <w:t>Mettez commerce de sac à main</w:t>
      </w:r>
    </w:p>
    <w:p>
      <w:pPr>
        <w:pStyle w:val="ListBullet"/>
      </w:pPr>
      <w:r>
        <w:rPr>
          <w:b w:val="0"/>
          <w:i w:val="0"/>
          <w:color w:val="64748B"/>
          <w:sz w:val="16"/>
        </w:rPr>
        <w:t xml:space="preserve">[2026-07-16 19:30:17] </w:t>
      </w:r>
      <w:r>
        <w:rPr>
          <w:b/>
          <w:i w:val="0"/>
          <w:color w:val="1F6FEB"/>
          <w:sz w:val="16"/>
        </w:rPr>
        <w:t xml:space="preserve">EQ2_sup_v2 </w:t>
      </w:r>
      <w:r>
        <w:rPr>
          <w:b w:val="0"/>
          <w:i w:val="0"/>
          <w:color w:val="64748B"/>
          <w:sz w:val="16"/>
        </w:rPr>
        <w:t xml:space="preserve">sur s04q35d : </w:t>
      </w:r>
      <w:r>
        <w:rPr>
          <w:b w:val="0"/>
          <w:i w:val="0"/>
          <w:sz w:val="17"/>
        </w:rPr>
        <w:t>Mettez commerçant</w:t>
      </w:r>
    </w:p>
    <w:p>
      <w:pPr>
        <w:pStyle w:val="ListBullet"/>
      </w:pPr>
      <w:r>
        <w:rPr>
          <w:b w:val="0"/>
          <w:i w:val="0"/>
          <w:color w:val="64748B"/>
          <w:sz w:val="16"/>
        </w:rPr>
        <w:t xml:space="preserve">[2026-07-16 19:42:33] </w:t>
      </w:r>
      <w:r>
        <w:rPr>
          <w:b/>
          <w:i w:val="0"/>
          <w:color w:val="1F6FEB"/>
          <w:sz w:val="16"/>
        </w:rPr>
        <w:t xml:space="preserve">EQ2_sup_v2 </w:t>
      </w:r>
      <w:r>
        <w:rPr>
          <w:b w:val="0"/>
          <w:i w:val="0"/>
          <w:color w:val="64748B"/>
          <w:sz w:val="16"/>
        </w:rPr>
        <w:t xml:space="preserve">sur s07bq03c_1 : </w:t>
      </w:r>
      <w:r>
        <w:rPr>
          <w:b w:val="0"/>
          <w:i w:val="0"/>
          <w:sz w:val="17"/>
        </w:rPr>
        <w:t>Mettez petit</w:t>
      </w:r>
    </w:p>
    <w:p>
      <w:pPr>
        <w:pStyle w:val="ListBullet"/>
      </w:pPr>
      <w:r>
        <w:rPr>
          <w:b w:val="0"/>
          <w:i w:val="0"/>
          <w:color w:val="64748B"/>
          <w:sz w:val="16"/>
        </w:rPr>
        <w:t xml:space="preserve">[2026-07-16 19:43:27]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[2026-07-16 19:44:28]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[2026-07-16 20:25:32] </w:t>
      </w:r>
      <w:r>
        <w:rPr>
          <w:b/>
          <w:i w:val="0"/>
          <w:color w:val="1F6FEB"/>
          <w:sz w:val="16"/>
        </w:rPr>
        <w:t xml:space="preserve">EQ2_sup_v2 </w:t>
      </w:r>
      <w:r>
        <w:rPr>
          <w:b w:val="0"/>
          <w:i w:val="0"/>
          <w:color w:val="64748B"/>
          <w:sz w:val="16"/>
        </w:rPr>
        <w:t xml:space="preserve">sur s09Aq03 : </w:t>
      </w:r>
      <w:r>
        <w:rPr>
          <w:b w:val="0"/>
          <w:i w:val="0"/>
          <w:sz w:val="17"/>
        </w:rPr>
        <w:t>Revoir cette fête</w:t>
      </w:r>
    </w:p>
    <w:p>
      <w:pPr>
        <w:pStyle w:val="ListBullet"/>
      </w:pPr>
      <w:r>
        <w:rPr>
          <w:b w:val="0"/>
          <w:i w:val="0"/>
          <w:color w:val="64748B"/>
          <w:sz w:val="16"/>
        </w:rPr>
        <w:t xml:space="preserve">[2026-07-16 20:28:20] </w:t>
      </w:r>
      <w:r>
        <w:rPr>
          <w:b/>
          <w:i w:val="0"/>
          <w:color w:val="1F6FEB"/>
          <w:sz w:val="16"/>
        </w:rPr>
        <w:t xml:space="preserve">EQ2_sup_v2 </w:t>
      </w:r>
      <w:r>
        <w:rPr>
          <w:b w:val="0"/>
          <w:i w:val="0"/>
          <w:color w:val="64748B"/>
          <w:sz w:val="16"/>
        </w:rPr>
        <w:t xml:space="preserve">sur s09Dq03 : </w:t>
      </w:r>
      <w:r>
        <w:rPr>
          <w:b w:val="0"/>
          <w:i w:val="0"/>
          <w:sz w:val="17"/>
        </w:rPr>
        <w:t>Revoir cet item</w:t>
      </w:r>
    </w:p>
    <w:p>
      <w:pPr>
        <w:pStyle w:val="ListBullet"/>
      </w:pPr>
      <w:r>
        <w:rPr>
          <w:b w:val="0"/>
          <w:i w:val="0"/>
          <w:color w:val="64748B"/>
          <w:sz w:val="16"/>
        </w:rPr>
        <w:t xml:space="preserve">[2026-07-16 20:33:14] </w:t>
      </w:r>
      <w:r>
        <w:rPr>
          <w:b/>
          <w:i w:val="0"/>
          <w:color w:val="1F6FEB"/>
          <w:sz w:val="16"/>
        </w:rPr>
        <w:t xml:space="preserve">EQ2_sup_v2 </w:t>
      </w:r>
      <w:r>
        <w:rPr>
          <w:b w:val="0"/>
          <w:i w:val="0"/>
          <w:color w:val="64748B"/>
          <w:sz w:val="16"/>
        </w:rPr>
        <w:t xml:space="preserve">sur s10q29 : </w:t>
      </w:r>
      <w:r>
        <w:rPr>
          <w:b w:val="0"/>
          <w:i w:val="0"/>
          <w:sz w:val="17"/>
        </w:rPr>
        <w:t>Mettez non pas de comptabilite</w:t>
      </w:r>
    </w:p>
    <w:p>
      <w:pPr>
        <w:pStyle w:val="ListBullet"/>
      </w:pPr>
      <w:r>
        <w:rPr>
          <w:b w:val="0"/>
          <w:i w:val="0"/>
          <w:color w:val="64748B"/>
          <w:sz w:val="16"/>
        </w:rPr>
        <w:t xml:space="preserve">[2026-07-16 20:34:25]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[2026-07-16 20:38:49] </w:t>
      </w:r>
      <w:r>
        <w:rPr>
          <w:b/>
          <w:i w:val="0"/>
          <w:color w:val="1F6FEB"/>
          <w:sz w:val="16"/>
        </w:rPr>
        <w:t xml:space="preserve">EQ2_sup_v2 </w:t>
      </w:r>
      <w:r>
        <w:rPr>
          <w:b w:val="0"/>
          <w:i w:val="0"/>
          <w:color w:val="64748B"/>
          <w:sz w:val="16"/>
        </w:rPr>
        <w:t xml:space="preserve">sur s11q29a : </w:t>
      </w:r>
      <w:r>
        <w:rPr>
          <w:b w:val="0"/>
          <w:i w:val="0"/>
          <w:sz w:val="17"/>
        </w:rPr>
        <w:t>Revoir le temps mis</w:t>
      </w:r>
    </w:p>
    <w:p>
      <w:pPr>
        <w:pStyle w:val="ListBullet"/>
      </w:pPr>
      <w:r>
        <w:rPr>
          <w:b w:val="0"/>
          <w:i w:val="0"/>
          <w:color w:val="64748B"/>
          <w:sz w:val="16"/>
        </w:rPr>
        <w:t xml:space="preserve">[2026-07-16 20:40:45] </w:t>
      </w:r>
      <w:r>
        <w:rPr>
          <w:b/>
          <w:i w:val="0"/>
          <w:color w:val="1F6FEB"/>
          <w:sz w:val="16"/>
        </w:rPr>
        <w:t xml:space="preserve">EQ2_sup_v2 </w:t>
      </w:r>
      <w:r>
        <w:rPr>
          <w:b w:val="0"/>
          <w:i w:val="0"/>
          <w:color w:val="64748B"/>
          <w:sz w:val="16"/>
        </w:rPr>
        <w:t xml:space="preserve">sur s11q52a : </w:t>
      </w:r>
      <w:r>
        <w:rPr>
          <w:b w:val="0"/>
          <w:i w:val="0"/>
          <w:sz w:val="17"/>
        </w:rPr>
        <w:t>Mettez 14900f</w:t>
      </w:r>
    </w:p>
    <w:p>
      <w:pPr>
        <w:pStyle w:val="ListBullet"/>
      </w:pPr>
      <w:r>
        <w:rPr>
          <w:b w:val="0"/>
          <w:i w:val="0"/>
          <w:color w:val="64748B"/>
          <w:sz w:val="16"/>
        </w:rPr>
        <w:t xml:space="preserve">[2026-07-16 20:41:00] </w:t>
      </w:r>
      <w:r>
        <w:rPr>
          <w:b/>
          <w:i w:val="0"/>
          <w:color w:val="1F6FEB"/>
          <w:sz w:val="16"/>
        </w:rPr>
        <w:t xml:space="preserve">EQ2_sup_v2 </w:t>
      </w:r>
      <w:r>
        <w:rPr>
          <w:b w:val="0"/>
          <w:i w:val="0"/>
          <w:color w:val="64748B"/>
          <w:sz w:val="16"/>
        </w:rPr>
        <w:t xml:space="preserve">sur s11q53 : </w:t>
      </w:r>
      <w:r>
        <w:rPr>
          <w:b w:val="0"/>
          <w:i w:val="0"/>
          <w:sz w:val="17"/>
        </w:rPr>
        <w:t>Revoir svp</w:t>
      </w:r>
    </w:p>
    <w:p>
      <w:pPr>
        <w:pStyle w:val="ListBullet"/>
      </w:pPr>
      <w:r>
        <w:rPr>
          <w:b w:val="0"/>
          <w:i w:val="0"/>
          <w:color w:val="64748B"/>
          <w:sz w:val="16"/>
        </w:rPr>
        <w:t xml:space="preserve">[2026-07-16 20:43:20] </w:t>
      </w:r>
      <w:r>
        <w:rPr>
          <w:b/>
          <w:i w:val="0"/>
          <w:color w:val="1F6FEB"/>
          <w:sz w:val="16"/>
        </w:rPr>
        <w:t xml:space="preserve">EQ2_sup_v2 </w:t>
      </w:r>
      <w:r>
        <w:rPr>
          <w:b w:val="0"/>
          <w:i w:val="0"/>
          <w:color w:val="64748B"/>
          <w:sz w:val="16"/>
        </w:rPr>
        <w:t xml:space="preserve">sur s11q64 : </w:t>
      </w:r>
      <w:r>
        <w:rPr>
          <w:b w:val="0"/>
          <w:i w:val="0"/>
          <w:sz w:val="17"/>
        </w:rPr>
        <w:t>Revoir il y a des enfants de moins de 5 ans</w:t>
      </w:r>
    </w:p>
    <w:p>
      <w:pPr>
        <w:pStyle w:val="ListBullet"/>
      </w:pPr>
      <w:r>
        <w:rPr>
          <w:b w:val="0"/>
          <w:i w:val="0"/>
          <w:color w:val="64748B"/>
          <w:sz w:val="16"/>
        </w:rPr>
        <w:t xml:space="preserve">[2026-07-16 20:47:44] </w:t>
      </w:r>
      <w:r>
        <w:rPr>
          <w:b/>
          <w:i w:val="0"/>
          <w:color w:val="1F6FEB"/>
          <w:sz w:val="16"/>
        </w:rPr>
        <w:t xml:space="preserve">EQ2_sup_v2 </w:t>
      </w:r>
      <w:r>
        <w:rPr>
          <w:b w:val="0"/>
          <w:i w:val="0"/>
          <w:color w:val="64748B"/>
          <w:sz w:val="16"/>
        </w:rPr>
        <w:t xml:space="preserve">sur s13q12_autre : </w:t>
      </w:r>
      <w:r>
        <w:rPr>
          <w:b w:val="0"/>
          <w:i w:val="0"/>
          <w:sz w:val="17"/>
        </w:rPr>
        <w:t>Revoir</w:t>
      </w:r>
    </w:p>
    <w:p>
      <w:pPr>
        <w:pStyle w:val="ListBullet"/>
      </w:pPr>
      <w:r>
        <w:rPr>
          <w:b w:val="0"/>
          <w:i w:val="0"/>
          <w:color w:val="64748B"/>
          <w:sz w:val="16"/>
        </w:rPr>
        <w:t xml:space="preserve">[2026-07-16 20:48:40] </w:t>
      </w:r>
      <w:r>
        <w:rPr>
          <w:b/>
          <w:i w:val="0"/>
          <w:color w:val="1F6FEB"/>
          <w:sz w:val="16"/>
        </w:rPr>
        <w:t xml:space="preserve">EQ2_sup_v2 </w:t>
      </w:r>
      <w:r>
        <w:rPr>
          <w:b w:val="0"/>
          <w:i w:val="0"/>
          <w:color w:val="64748B"/>
          <w:sz w:val="16"/>
        </w:rPr>
        <w:t xml:space="preserve">sur s13q04 : </w:t>
      </w:r>
      <w:r>
        <w:rPr>
          <w:b w:val="0"/>
          <w:i w:val="0"/>
          <w:sz w:val="17"/>
        </w:rPr>
        <w:t>Mettez oui</w:t>
      </w:r>
    </w:p>
    <w:p>
      <w:pPr>
        <w:pStyle w:val="ListBullet"/>
      </w:pPr>
      <w:r>
        <w:rPr>
          <w:b w:val="0"/>
          <w:i w:val="0"/>
          <w:color w:val="64748B"/>
          <w:sz w:val="16"/>
        </w:rPr>
        <w:t xml:space="preserve">[2026-07-16 20:48:52] </w:t>
      </w:r>
      <w:r>
        <w:rPr>
          <w:b/>
          <w:i w:val="0"/>
          <w:color w:val="1F6FEB"/>
          <w:sz w:val="16"/>
        </w:rPr>
        <w:t xml:space="preserve">EQ2_sup_v2 </w:t>
      </w:r>
      <w:r>
        <w:rPr>
          <w:b w:val="0"/>
          <w:i w:val="0"/>
          <w:color w:val="64748B"/>
          <w:sz w:val="16"/>
        </w:rPr>
        <w:t xml:space="preserve">sur s13q05 : </w:t>
      </w:r>
      <w:r>
        <w:rPr>
          <w:b w:val="0"/>
          <w:i w:val="0"/>
          <w:sz w:val="17"/>
        </w:rPr>
        <w:t>Mettez oui</w:t>
      </w:r>
    </w:p>
    <w:p>
      <w:pPr>
        <w:pStyle w:val="ListBullet"/>
      </w:pPr>
      <w:r>
        <w:rPr>
          <w:b w:val="0"/>
          <w:i w:val="0"/>
          <w:color w:val="64748B"/>
          <w:sz w:val="16"/>
        </w:rPr>
        <w:t xml:space="preserve">[2026-07-16 20:49:14] </w:t>
      </w:r>
      <w:r>
        <w:rPr>
          <w:b/>
          <w:i w:val="0"/>
          <w:color w:val="1F6FEB"/>
          <w:sz w:val="16"/>
        </w:rPr>
        <w:t xml:space="preserve">EQ2_sup_v2 </w:t>
      </w:r>
      <w:r>
        <w:rPr>
          <w:b w:val="0"/>
          <w:i w:val="0"/>
          <w:color w:val="64748B"/>
          <w:sz w:val="16"/>
        </w:rPr>
        <w:t xml:space="preserve">sur s13q07 : </w:t>
      </w:r>
      <w:r>
        <w:rPr>
          <w:b w:val="0"/>
          <w:i w:val="0"/>
          <w:sz w:val="17"/>
        </w:rPr>
        <w:t>Mettez non</w:t>
      </w:r>
    </w:p>
    <w:p>
      <w:pPr>
        <w:pStyle w:val="ListBullet"/>
      </w:pPr>
      <w:r>
        <w:rPr>
          <w:b w:val="0"/>
          <w:i w:val="0"/>
          <w:color w:val="64748B"/>
          <w:sz w:val="16"/>
        </w:rPr>
        <w:t xml:space="preserve">[2026-07-16 20:49:35] </w:t>
      </w:r>
      <w:r>
        <w:rPr>
          <w:b/>
          <w:i w:val="0"/>
          <w:color w:val="1F6FEB"/>
          <w:sz w:val="16"/>
        </w:rPr>
        <w:t xml:space="preserve">EQ2_sup_v2 </w:t>
      </w:r>
      <w:r>
        <w:rPr>
          <w:b w:val="0"/>
          <w:i w:val="0"/>
          <w:color w:val="64748B"/>
          <w:sz w:val="16"/>
        </w:rPr>
        <w:t xml:space="preserve">sur s13q06 : </w:t>
      </w:r>
      <w:r>
        <w:rPr>
          <w:b w:val="0"/>
          <w:i w:val="0"/>
          <w:sz w:val="17"/>
        </w:rPr>
        <w:t>Et mettez oui</w:t>
      </w:r>
    </w:p>
    <w:p>
      <w:pPr>
        <w:pStyle w:val="ListBullet"/>
      </w:pPr>
      <w:r>
        <w:rPr>
          <w:b w:val="0"/>
          <w:i w:val="0"/>
          <w:color w:val="64748B"/>
          <w:sz w:val="16"/>
        </w:rPr>
        <w:t xml:space="preserve">[2026-07-17 06:48:22] </w:t>
      </w:r>
      <w:r>
        <w:rPr>
          <w:b/>
          <w:i w:val="0"/>
          <w:color w:val="1F6FEB"/>
          <w:sz w:val="16"/>
        </w:rPr>
        <w:t xml:space="preserve">EQ2_enq5_v2 </w:t>
      </w:r>
      <w:r>
        <w:rPr>
          <w:b w:val="0"/>
          <w:i w:val="0"/>
          <w:color w:val="64748B"/>
          <w:sz w:val="16"/>
        </w:rPr>
        <w:t xml:space="preserve">sur s11q52a : </w:t>
      </w:r>
      <w:r>
        <w:rPr>
          <w:b w:val="0"/>
          <w:i w:val="0"/>
          <w:sz w:val="17"/>
        </w:rPr>
        <w:t>c'est confirmé</w:t>
      </w:r>
    </w:p>
    <w:p>
      <w:pPr>
        <w:pStyle w:val="ListBullet"/>
      </w:pPr>
      <w:r>
        <w:rPr>
          <w:b w:val="0"/>
          <w:i w:val="0"/>
          <w:color w:val="64748B"/>
          <w:sz w:val="16"/>
        </w:rPr>
        <w:t xml:space="preserve">[2026-07-17 06:48:51] </w:t>
      </w:r>
      <w:r>
        <w:rPr>
          <w:b/>
          <w:i w:val="0"/>
          <w:color w:val="1F6FEB"/>
          <w:sz w:val="16"/>
        </w:rPr>
        <w:t xml:space="preserve">EQ2_enq5_v2 </w:t>
      </w:r>
      <w:r>
        <w:rPr>
          <w:b w:val="0"/>
          <w:i w:val="0"/>
          <w:color w:val="64748B"/>
          <w:sz w:val="16"/>
        </w:rPr>
        <w:t xml:space="preserve">sur s11q53 : </w:t>
      </w:r>
      <w:r>
        <w:rPr>
          <w:b w:val="0"/>
          <w:i w:val="0"/>
          <w:sz w:val="17"/>
        </w:rPr>
        <w:t>c'est confirmé</w:t>
      </w:r>
    </w:p>
    <w:p>
      <w:pPr>
        <w:pStyle w:val="ListBullet"/>
      </w:pPr>
      <w:r>
        <w:rPr>
          <w:b w:val="0"/>
          <w:i w:val="0"/>
          <w:color w:val="64748B"/>
          <w:sz w:val="16"/>
        </w:rPr>
        <w:t xml:space="preserve">[2026-07-17 06:57:33] </w:t>
      </w:r>
      <w:r>
        <w:rPr>
          <w:b/>
          <w:i w:val="0"/>
          <w:color w:val="1F6FEB"/>
          <w:sz w:val="16"/>
        </w:rPr>
        <w:t xml:space="preserve">EQ2_enq5_v2 </w:t>
      </w:r>
      <w:r>
        <w:rPr>
          <w:b w:val="0"/>
          <w:i w:val="0"/>
          <w:color w:val="64748B"/>
          <w:sz w:val="16"/>
        </w:rPr>
        <w:t xml:space="preserve">sur s07bq03c_1 : </w:t>
      </w:r>
      <w:r>
        <w:rPr>
          <w:b w:val="0"/>
          <w:i w:val="0"/>
          <w:sz w:val="17"/>
        </w:rPr>
        <w:t>non c'est petit</w:t>
      </w:r>
    </w:p>
    <w:p>
      <w:pPr>
        <w:pStyle w:val="ListBullet"/>
      </w:pPr>
      <w:r>
        <w:rPr>
          <w:b w:val="0"/>
          <w:i w:val="0"/>
          <w:color w:val="64748B"/>
          <w:sz w:val="16"/>
        </w:rPr>
        <w:t xml:space="preserve">[2026-07-17 07:13:58] </w:t>
      </w:r>
      <w:r>
        <w:rPr>
          <w:b/>
          <w:i w:val="0"/>
          <w:color w:val="1F6FEB"/>
          <w:sz w:val="16"/>
        </w:rPr>
        <w:t xml:space="preserve">EQ2_enq5_v2 </w:t>
      </w:r>
      <w:r>
        <w:rPr>
          <w:b w:val="0"/>
          <w:i w:val="0"/>
          <w:color w:val="64748B"/>
          <w:sz w:val="16"/>
        </w:rPr>
        <w:t xml:space="preserve">sur s04q54 : </w:t>
      </w:r>
      <w:r>
        <w:rPr>
          <w:b w:val="0"/>
          <w:i w:val="0"/>
          <w:sz w:val="17"/>
        </w:rPr>
        <w:t>confirmé</w:t>
      </w:r>
    </w:p>
    <w:p>
      <w:pPr>
        <w:pStyle w:val="ListBullet"/>
      </w:pPr>
      <w:r>
        <w:rPr>
          <w:b w:val="0"/>
          <w:i w:val="0"/>
          <w:color w:val="64748B"/>
          <w:sz w:val="16"/>
        </w:rPr>
        <w:t xml:space="preserve">[2026-07-17 07:16:39] </w:t>
      </w:r>
      <w:r>
        <w:rPr>
          <w:b/>
          <w:i w:val="0"/>
          <w:color w:val="1F6FEB"/>
          <w:sz w:val="16"/>
        </w:rPr>
        <w:t xml:space="preserve">EQ2_enq5_v2 </w:t>
      </w:r>
      <w:r>
        <w:rPr>
          <w:b w:val="0"/>
          <w:i w:val="0"/>
          <w:color w:val="64748B"/>
          <w:sz w:val="16"/>
        </w:rPr>
        <w:t xml:space="preserve">sur s09Aq03 : </w:t>
      </w:r>
      <w:r>
        <w:rPr>
          <w:b w:val="0"/>
          <w:i w:val="0"/>
          <w:sz w:val="17"/>
        </w:rPr>
        <w:t>c'est confirmé</w:t>
      </w:r>
    </w:p>
    <w:p>
      <w:pPr>
        <w:pStyle w:val="ListBullet"/>
      </w:pPr>
      <w:r>
        <w:rPr>
          <w:b w:val="0"/>
          <w:i w:val="0"/>
          <w:color w:val="64748B"/>
          <w:sz w:val="16"/>
        </w:rPr>
        <w:t xml:space="preserve">[2026-07-17 07:18:32] </w:t>
      </w:r>
      <w:r>
        <w:rPr>
          <w:b/>
          <w:i w:val="0"/>
          <w:color w:val="1F6FEB"/>
          <w:sz w:val="16"/>
        </w:rPr>
        <w:t xml:space="preserve">EQ2_enq5_v2 </w:t>
      </w:r>
      <w:r>
        <w:rPr>
          <w:b w:val="0"/>
          <w:i w:val="0"/>
          <w:color w:val="64748B"/>
          <w:sz w:val="16"/>
        </w:rPr>
        <w:t xml:space="preserve">sur s09Dq03 : </w:t>
      </w:r>
      <w:r>
        <w:rPr>
          <w:b w:val="0"/>
          <w:i w:val="0"/>
          <w:sz w:val="17"/>
        </w:rPr>
        <w:t>confirmé</w:t>
      </w:r>
    </w:p>
    <w:p>
      <w:pPr>
        <w:pStyle w:val="ListBullet"/>
      </w:pPr>
      <w:r>
        <w:rPr>
          <w:b w:val="0"/>
          <w:i w:val="0"/>
          <w:color w:val="64748B"/>
          <w:sz w:val="16"/>
        </w:rPr>
        <w:t xml:space="preserve">[2026-07-17 07:21:12] </w:t>
      </w:r>
      <w:r>
        <w:rPr>
          <w:b/>
          <w:i w:val="0"/>
          <w:color w:val="1F6FEB"/>
          <w:sz w:val="16"/>
        </w:rPr>
        <w:t xml:space="preserve">EQ2_enq5_v2 </w:t>
      </w:r>
      <w:r>
        <w:rPr>
          <w:b w:val="0"/>
          <w:i w:val="0"/>
          <w:color w:val="64748B"/>
          <w:sz w:val="16"/>
        </w:rPr>
        <w:t xml:space="preserve">sur s10q29 : </w:t>
      </w:r>
      <w:r>
        <w:rPr>
          <w:b w:val="0"/>
          <w:i w:val="0"/>
          <w:sz w:val="17"/>
        </w:rPr>
        <w:t>elle écrit tout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