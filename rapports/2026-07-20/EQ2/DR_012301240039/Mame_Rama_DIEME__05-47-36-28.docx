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05-47-36-28</w:t>
      </w:r>
    </w:p>
    <w:p>
      <w:r>
        <w:rPr>
          <w:b w:val="0"/>
          <w:i w:val="0"/>
          <w:color w:val="64748B"/>
          <w:sz w:val="18"/>
        </w:rPr>
        <w:t>Enquêteur : EQ2_enq5_v2 (Mame Rama DIEME)  ·  Équipe : EQ2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12301240039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05-47-36-28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SOPHIE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78 268 52 50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 re  tage  en face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EQ2_enq5_v2  (Mame Rama DIEME)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2026-06-27T12:45:12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(7),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Sophie diallo (12150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(125 Fcfa) de Œufs frais en Pièce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Magal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SOPHIE DIALLO (100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SOPHIE DIALLO (500 Fcfa) au cours de 30 derniers jours de Papier toilette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SOPHIE DIALLO (140000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SOPHIE DIALLO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SOPHIE DIALLO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(28)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14:17:21]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09:14:09]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s01q05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09:15:35]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s01q23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09:17:06]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Revoir l’item jeux de hasard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09:19:31]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s03q13 : </w:t>
      </w:r>
      <w:r>
        <w:rPr>
          <w:b w:val="0"/>
          <w:i w:val="0"/>
          <w:sz w:val="17"/>
        </w:rPr>
        <w:t>Svp mettez oui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09:24:16]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s11q24 : </w:t>
      </w:r>
      <w:r>
        <w:rPr>
          <w:b w:val="0"/>
          <w:i w:val="0"/>
          <w:sz w:val="17"/>
        </w:rPr>
        <w:t>A la section 4 A vous avez dit que le menage fait 1h pour aller chercher de l’eau . Merci de revoir les réponses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09:32:32]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s07Aq00_0 : </w:t>
      </w:r>
      <w:r>
        <w:rPr>
          <w:b w:val="0"/>
          <w:i w:val="0"/>
          <w:sz w:val="17"/>
        </w:rPr>
        <w:t>Elle a reçu 28600f de nourriture dans le cadre de son travail son 7150 pour les 7 jours . Merci de le mettre dans la partie concernée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09:35:46]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s07bq09_1 : </w:t>
      </w:r>
      <w:r>
        <w:rPr>
          <w:b w:val="0"/>
          <w:i w:val="0"/>
          <w:sz w:val="17"/>
        </w:rPr>
        <w:t>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09:38:37]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s07bq09_1 : </w:t>
      </w:r>
      <w:r>
        <w:rPr>
          <w:b w:val="0"/>
          <w:i w:val="0"/>
          <w:sz w:val="17"/>
        </w:rPr>
        <w:t>Revoir l’endroit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09:42:00]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C’etait quoi la dépense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09:46:03]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s09Dq03 : </w:t>
      </w:r>
      <w:r>
        <w:rPr>
          <w:b w:val="0"/>
          <w:i w:val="0"/>
          <w:sz w:val="17"/>
        </w:rPr>
        <w:t>Revoir svp cette information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09:47:28]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s09Eq03 : </w:t>
      </w:r>
      <w:r>
        <w:rPr>
          <w:b w:val="0"/>
          <w:i w:val="0"/>
          <w:sz w:val="17"/>
        </w:rPr>
        <w:t>A mettre dans femme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10:47:23]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s04q35a : </w:t>
      </w:r>
      <w:r>
        <w:rPr>
          <w:b w:val="0"/>
          <w:i w:val="0"/>
          <w:sz w:val="17"/>
        </w:rPr>
        <w:t>Revoir le metier  ou la nomenclature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10:48:01]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s04q36a : </w:t>
      </w:r>
      <w:r>
        <w:rPr>
          <w:b w:val="0"/>
          <w:i w:val="0"/>
          <w:sz w:val="17"/>
        </w:rPr>
        <w:t>Spv faîtes  une description de l’activite de l’entreprise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10:48:12]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s04q36b : </w:t>
      </w:r>
      <w:r>
        <w:rPr>
          <w:b w:val="0"/>
          <w:i w:val="0"/>
          <w:sz w:val="17"/>
        </w:rPr>
        <w:t>Revoir la nomenclature de l’entreprise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10:51:04]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s12q04 : </w:t>
      </w:r>
      <w:r>
        <w:rPr>
          <w:b w:val="0"/>
          <w:i w:val="0"/>
          <w:sz w:val="17"/>
        </w:rPr>
        <w:t>Revoir le nombre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10:52:10]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s12q05 : </w:t>
      </w:r>
      <w:r>
        <w:rPr>
          <w:b w:val="0"/>
          <w:i w:val="0"/>
          <w:sz w:val="17"/>
        </w:rPr>
        <w:t>Mettez oui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10:56:20]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s11q30 : </w:t>
      </w:r>
      <w:r>
        <w:rPr>
          <w:b w:val="0"/>
          <w:i w:val="0"/>
          <w:sz w:val="17"/>
        </w:rPr>
        <w:t>Mettez non puisqu vous n’avez cochez aucun item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10:57:25]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s11q35b : </w:t>
      </w:r>
      <w:r>
        <w:rPr>
          <w:b w:val="0"/>
          <w:i w:val="0"/>
          <w:sz w:val="17"/>
        </w:rPr>
        <w:t>Revoir la reponse svp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10:59:32]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s11q41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11:00:24]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s11q49a : </w:t>
      </w:r>
      <w:r>
        <w:rPr>
          <w:b w:val="0"/>
          <w:i w:val="0"/>
          <w:sz w:val="17"/>
        </w:rPr>
        <w:t>Laissez vide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11:03:23]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s15q04 : </w:t>
      </w:r>
      <w:r>
        <w:rPr>
          <w:b w:val="0"/>
          <w:i w:val="0"/>
          <w:sz w:val="17"/>
        </w:rPr>
        <w:t>Mettez pas eligible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16:35:10]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s11q35b : </w:t>
      </w:r>
      <w:r>
        <w:rPr>
          <w:b w:val="0"/>
          <w:i w:val="0"/>
          <w:sz w:val="17"/>
        </w:rPr>
        <w:t>confirmé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17:22:43]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s07Aq00_0 : </w:t>
      </w:r>
      <w:r>
        <w:rPr>
          <w:b w:val="0"/>
          <w:i w:val="0"/>
          <w:sz w:val="17"/>
        </w:rPr>
        <w:t>et les jours de repos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17:45:04]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s01q05 : </w:t>
      </w:r>
      <w:r>
        <w:rPr>
          <w:b w:val="0"/>
          <w:i w:val="0"/>
          <w:sz w:val="17"/>
        </w:rPr>
        <w:t>confirmé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17:46:04]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transport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17:47:31]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s09Dq03 : </w:t>
      </w:r>
      <w:r>
        <w:rPr>
          <w:b w:val="0"/>
          <w:i w:val="0"/>
          <w:sz w:val="17"/>
        </w:rPr>
        <w:t>confirmé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[2026-07-20 19:46:34]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s11q25 : </w:t>
      </w:r>
      <w:r>
        <w:rPr>
          <w:b w:val="0"/>
          <w:i w:val="0"/>
          <w:sz w:val="17"/>
        </w:rPr>
        <w:t>Elle achéte de l’eau dans la concession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