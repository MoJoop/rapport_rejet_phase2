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09-89-56-63</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09-89-56-63</w:t>
            </w:r>
          </w:p>
        </w:tc>
        <w:tc>
          <w:tcPr>
            <w:tcW w:type="dxa" w:w="3551"/>
            <w:shd w:fill="F8FAFC"/>
          </w:tcPr>
          <w:p>
            <w:r>
              <w:rPr>
                <w:b w:val="0"/>
                <w:i w:val="0"/>
                <w:color w:val="64748B"/>
                <w:sz w:val="14"/>
              </w:rPr>
              <w:t>CHEF DE MÉNAGE</w:t>
              <w:br/>
            </w:r>
            <w:r>
              <w:rPr>
                <w:b/>
                <w:i w:val="0"/>
                <w:sz w:val="18"/>
              </w:rPr>
              <w:t>ARAME MANE</w:t>
            </w:r>
          </w:p>
        </w:tc>
      </w:tr>
      <w:tr>
        <w:tc>
          <w:tcPr>
            <w:tcW w:type="dxa" w:w="3551"/>
            <w:shd w:fill="F8FAFC"/>
          </w:tcPr>
          <w:p>
            <w:r>
              <w:rPr>
                <w:b w:val="0"/>
                <w:i w:val="0"/>
                <w:color w:val="64748B"/>
                <w:sz w:val="14"/>
              </w:rPr>
              <w:t>TÉLÉPHONE CM</w:t>
              <w:br/>
            </w:r>
            <w:r>
              <w:rPr>
                <w:b/>
                <w:i w:val="0"/>
                <w:sz w:val="18"/>
              </w:rPr>
              <w:t>77 084 91 25</w:t>
            </w:r>
          </w:p>
        </w:tc>
        <w:tc>
          <w:tcPr>
            <w:tcW w:type="dxa" w:w="3551"/>
            <w:shd w:fill="F8FAFC"/>
          </w:tcPr>
          <w:p>
            <w:r>
              <w:rPr>
                <w:b w:val="0"/>
                <w:i w:val="0"/>
                <w:color w:val="64748B"/>
                <w:sz w:val="14"/>
              </w:rPr>
              <w:t>LOCALISATION</w:t>
              <w:br/>
            </w:r>
            <w:r>
              <w:rPr>
                <w:b/>
                <w:i w:val="0"/>
                <w:sz w:val="18"/>
              </w:rPr>
              <w:t>deuxieme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2026-06-27T13:33:08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Madeleine Ndiaye) , prière de renseigner toutes les questions liées à  Ndeye Madeleine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Madeleine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Adama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Mareme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Aminata Sow est Secondaire Technique et Professionnel et le diplôme le plus elevé obtenu par Aminata Sow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Massamba Ndiaye diffère de celui donné par Massamba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Adama Ndiaye qui fréquente 1ére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Adama Ndiaye est âgé de 17 ans et fréquente 1ére année de Secondaire 2 Technique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Ndeye Madeleine Ndiaye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Madeleine Ndiaye frequente actuellement 2ème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Mareme Sow ou l'année à laquelle Ndeye Mareme Sow a fréquenté l'école pour la dernière fois (.) le dernier diplome de Ndeye Mareme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Abou Sow ou l'année à laquelle Abou Sow a fréquenté l'école pour la dernière fois (.) le dernier diplome de Abou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Madeleine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Mareme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Badara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Sow n'a pas été à l'école entre 2024/2025 est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Mane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Ndeye Adama Ndiaye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Madeleine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Mbene Ndiaye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caillé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ARAME MANE avec une taille de 11 personnes a consommé 6 Pièce en Moyen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Mareme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(19)</w:t>
      </w:r>
    </w:p>
    <w:p>
      <w:pPr>
        <w:pStyle w:val="ListBullet"/>
      </w:pPr>
      <w:r>
        <w:rPr>
          <w:b w:val="0"/>
          <w:i w:val="0"/>
          <w:color w:val="64748B"/>
          <w:sz w:val="16"/>
        </w:rPr>
        <w:t xml:space="preserve">[2026-07-18 09:23:58] </w:t>
      </w:r>
      <w:r>
        <w:rPr>
          <w:b/>
          <w:i w:val="0"/>
          <w:color w:val="1F6FEB"/>
          <w:sz w:val="16"/>
        </w:rPr>
        <w:t xml:space="preserve">EQ2_sup_v2 </w:t>
      </w:r>
      <w:r>
        <w:rPr>
          <w:b w:val="0"/>
          <w:i w:val="0"/>
          <w:color w:val="64748B"/>
          <w:sz w:val="16"/>
        </w:rPr>
        <w:t xml:space="preserve">sur s01q42 : </w:t>
      </w:r>
      <w:r>
        <w:rPr>
          <w:b w:val="0"/>
          <w:i w:val="0"/>
          <w:sz w:val="17"/>
        </w:rPr>
        <w:t>Revoir la reponse</w:t>
      </w:r>
    </w:p>
    <w:p>
      <w:pPr>
        <w:pStyle w:val="ListBullet"/>
      </w:pPr>
      <w:r>
        <w:rPr>
          <w:b w:val="0"/>
          <w:i w:val="0"/>
          <w:color w:val="64748B"/>
          <w:sz w:val="16"/>
        </w:rPr>
        <w:t xml:space="preserve">[2026-07-18 09:26:22] </w:t>
      </w:r>
      <w:r>
        <w:rPr>
          <w:b/>
          <w:i w:val="0"/>
          <w:color w:val="1F6FEB"/>
          <w:sz w:val="16"/>
        </w:rPr>
        <w:t xml:space="preserve">EQ2_sup_v2 </w:t>
      </w:r>
      <w:r>
        <w:rPr>
          <w:b w:val="0"/>
          <w:i w:val="0"/>
          <w:color w:val="64748B"/>
          <w:sz w:val="16"/>
        </w:rPr>
        <w:t xml:space="preserve">sur s01q10 : </w:t>
      </w:r>
      <w:r>
        <w:rPr>
          <w:b w:val="0"/>
          <w:i w:val="0"/>
          <w:sz w:val="17"/>
        </w:rPr>
        <w:t>Mettez 28</w:t>
      </w:r>
    </w:p>
    <w:p>
      <w:pPr>
        <w:pStyle w:val="ListBullet"/>
      </w:pPr>
      <w:r>
        <w:rPr>
          <w:b w:val="0"/>
          <w:i w:val="0"/>
          <w:color w:val="64748B"/>
          <w:sz w:val="16"/>
        </w:rPr>
        <w:t xml:space="preserve">[2026-07-18 09:27:32] </w:t>
      </w:r>
      <w:r>
        <w:rPr>
          <w:b/>
          <w:i w:val="0"/>
          <w:color w:val="1F6FEB"/>
          <w:sz w:val="16"/>
        </w:rPr>
        <w:t xml:space="preserve">EQ2_sup_v2 </w:t>
      </w:r>
      <w:r>
        <w:rPr>
          <w:b w:val="0"/>
          <w:i w:val="0"/>
          <w:color w:val="64748B"/>
          <w:sz w:val="16"/>
        </w:rPr>
        <w:t xml:space="preserve">sur s01q18 : </w:t>
      </w:r>
      <w:r>
        <w:rPr>
          <w:b w:val="0"/>
          <w:i w:val="0"/>
          <w:sz w:val="17"/>
        </w:rPr>
        <w:t>Revoir svp la réponse</w:t>
      </w:r>
    </w:p>
    <w:p>
      <w:pPr>
        <w:pStyle w:val="ListBullet"/>
      </w:pPr>
      <w:r>
        <w:rPr>
          <w:b w:val="0"/>
          <w:i w:val="0"/>
          <w:color w:val="64748B"/>
          <w:sz w:val="16"/>
        </w:rPr>
        <w:t xml:space="preserve">[2026-07-18 09:42:39] </w:t>
      </w:r>
      <w:r>
        <w:rPr>
          <w:b/>
          <w:i w:val="0"/>
          <w:color w:val="1F6FEB"/>
          <w:sz w:val="16"/>
        </w:rPr>
        <w:t xml:space="preserve">EQ2_sup_v2 </w:t>
      </w:r>
      <w:r>
        <w:rPr>
          <w:b w:val="0"/>
          <w:i w:val="0"/>
          <w:color w:val="64748B"/>
          <w:sz w:val="16"/>
        </w:rPr>
        <w:t xml:space="preserve">sur s02q14 : </w:t>
      </w:r>
      <w:r>
        <w:rPr>
          <w:b w:val="0"/>
          <w:i w:val="0"/>
          <w:sz w:val="17"/>
        </w:rPr>
        <w:t>Revoir la reponse, on demande la raison pour laquelle elle avait arrêté ses études mais pas du moment présent . Merci de verifier</w:t>
      </w:r>
    </w:p>
    <w:p>
      <w:pPr>
        <w:pStyle w:val="ListBullet"/>
      </w:pPr>
      <w:r>
        <w:rPr>
          <w:b w:val="0"/>
          <w:i w:val="0"/>
          <w:color w:val="64748B"/>
          <w:sz w:val="16"/>
        </w:rPr>
        <w:t xml:space="preserve">[2026-07-18 09:44:13] </w:t>
      </w:r>
      <w:r>
        <w:rPr>
          <w:b/>
          <w:i w:val="0"/>
          <w:color w:val="1F6FEB"/>
          <w:sz w:val="16"/>
        </w:rPr>
        <w:t xml:space="preserve">EQ2_sup_v2 </w:t>
      </w:r>
      <w:r>
        <w:rPr>
          <w:b w:val="0"/>
          <w:i w:val="0"/>
          <w:color w:val="64748B"/>
          <w:sz w:val="16"/>
        </w:rPr>
        <w:t xml:space="preserve">sur s02q14 : </w:t>
      </w:r>
      <w:r>
        <w:rPr>
          <w:b w:val="0"/>
          <w:i w:val="0"/>
          <w:sz w:val="17"/>
        </w:rPr>
        <w:t>Revoir le motif d’arrêt lorsqu’elle a arrêté les études</w:t>
      </w:r>
    </w:p>
    <w:p>
      <w:pPr>
        <w:pStyle w:val="ListBullet"/>
      </w:pPr>
      <w:r>
        <w:rPr>
          <w:b w:val="0"/>
          <w:i w:val="0"/>
          <w:color w:val="64748B"/>
          <w:sz w:val="16"/>
        </w:rPr>
        <w:t xml:space="preserve">[2026-07-18 09:45:12] </w:t>
      </w:r>
      <w:r>
        <w:rPr>
          <w:b/>
          <w:i w:val="0"/>
          <w:color w:val="1F6FEB"/>
          <w:sz w:val="16"/>
        </w:rPr>
        <w:t xml:space="preserve">EQ2_sup_v2 </w:t>
      </w:r>
      <w:r>
        <w:rPr>
          <w:b w:val="0"/>
          <w:i w:val="0"/>
          <w:color w:val="64748B"/>
          <w:sz w:val="16"/>
        </w:rPr>
        <w:t xml:space="preserve">sur s02q30 : </w:t>
      </w:r>
      <w:r>
        <w:rPr>
          <w:b w:val="0"/>
          <w:i w:val="0"/>
          <w:sz w:val="17"/>
        </w:rPr>
        <w:t>Revoir svp la réponse</w:t>
      </w:r>
    </w:p>
    <w:p>
      <w:pPr>
        <w:pStyle w:val="ListBullet"/>
      </w:pPr>
      <w:r>
        <w:rPr>
          <w:b w:val="0"/>
          <w:i w:val="0"/>
          <w:color w:val="64748B"/>
          <w:sz w:val="16"/>
        </w:rPr>
        <w:t xml:space="preserve">[2026-07-18 09:45:31] </w:t>
      </w:r>
      <w:r>
        <w:rPr>
          <w:b/>
          <w:i w:val="0"/>
          <w:color w:val="1F6FEB"/>
          <w:sz w:val="16"/>
        </w:rPr>
        <w:t xml:space="preserve">EQ2_sup_v2 </w:t>
      </w:r>
      <w:r>
        <w:rPr>
          <w:b w:val="0"/>
          <w:i w:val="0"/>
          <w:color w:val="64748B"/>
          <w:sz w:val="16"/>
        </w:rPr>
        <w:t xml:space="preserve">sur s02q34 : </w:t>
      </w:r>
      <w:r>
        <w:rPr>
          <w:b w:val="0"/>
          <w:i w:val="0"/>
          <w:sz w:val="17"/>
        </w:rPr>
        <w:t>Ou le diplome</w:t>
      </w:r>
    </w:p>
    <w:p>
      <w:pPr>
        <w:pStyle w:val="ListBullet"/>
      </w:pPr>
      <w:r>
        <w:rPr>
          <w:b w:val="0"/>
          <w:i w:val="0"/>
          <w:color w:val="64748B"/>
          <w:sz w:val="16"/>
        </w:rPr>
        <w:t xml:space="preserve">[2026-07-18 09:49:03] </w:t>
      </w:r>
      <w:r>
        <w:rPr>
          <w:b/>
          <w:i w:val="0"/>
          <w:color w:val="1F6FEB"/>
          <w:sz w:val="16"/>
        </w:rPr>
        <w:t xml:space="preserve">EQ2_sup_v2 </w:t>
      </w:r>
      <w:r>
        <w:rPr>
          <w:b w:val="0"/>
          <w:i w:val="0"/>
          <w:color w:val="64748B"/>
          <w:sz w:val="16"/>
        </w:rPr>
        <w:t xml:space="preserve">sur s02q15 : </w:t>
      </w:r>
      <w:r>
        <w:rPr>
          <w:b w:val="0"/>
          <w:i w:val="0"/>
          <w:sz w:val="17"/>
        </w:rPr>
        <w:t>Revoir le type de secondaire</w:t>
      </w:r>
    </w:p>
    <w:p>
      <w:pPr>
        <w:pStyle w:val="ListBullet"/>
      </w:pPr>
      <w:r>
        <w:rPr>
          <w:b w:val="0"/>
          <w:i w:val="0"/>
          <w:color w:val="64748B"/>
          <w:sz w:val="16"/>
        </w:rPr>
        <w:t xml:space="preserve">[2026-07-18 09:58:41] </w:t>
      </w:r>
      <w:r>
        <w:rPr>
          <w:b/>
          <w:i w:val="0"/>
          <w:color w:val="1F6FEB"/>
          <w:sz w:val="16"/>
        </w:rPr>
        <w:t xml:space="preserve">EQ2_sup_v2 </w:t>
      </w:r>
      <w:r>
        <w:rPr>
          <w:b w:val="0"/>
          <w:i w:val="0"/>
          <w:color w:val="64748B"/>
          <w:sz w:val="16"/>
        </w:rPr>
        <w:t xml:space="preserve">sur s02q34 : </w:t>
      </w:r>
      <w:r>
        <w:rPr>
          <w:b w:val="0"/>
          <w:i w:val="0"/>
          <w:sz w:val="17"/>
        </w:rPr>
        <w:t>Revoir le diplome</w:t>
      </w:r>
    </w:p>
    <w:p>
      <w:pPr>
        <w:pStyle w:val="ListBullet"/>
      </w:pPr>
      <w:r>
        <w:rPr>
          <w:b w:val="0"/>
          <w:i w:val="0"/>
          <w:color w:val="64748B"/>
          <w:sz w:val="16"/>
        </w:rPr>
        <w:t xml:space="preserve">[2026-07-18 10:18:47] </w:t>
      </w:r>
      <w:r>
        <w:rPr>
          <w:b/>
          <w:i w:val="0"/>
          <w:color w:val="1F6FEB"/>
          <w:sz w:val="16"/>
        </w:rPr>
        <w:t xml:space="preserve">EQ2_sup_v2 </w:t>
      </w:r>
      <w:r>
        <w:rPr>
          <w:b w:val="0"/>
          <w:i w:val="0"/>
          <w:color w:val="64748B"/>
          <w:sz w:val="16"/>
        </w:rPr>
        <w:t xml:space="preserve">sur s04q35a : </w:t>
      </w:r>
      <w:r>
        <w:rPr>
          <w:b w:val="0"/>
          <w:i w:val="0"/>
          <w:sz w:val="17"/>
        </w:rPr>
        <w:t>Decrire metier</w:t>
      </w:r>
    </w:p>
    <w:p>
      <w:pPr>
        <w:pStyle w:val="ListBullet"/>
      </w:pPr>
      <w:r>
        <w:rPr>
          <w:b w:val="0"/>
          <w:i w:val="0"/>
          <w:color w:val="64748B"/>
          <w:sz w:val="16"/>
        </w:rPr>
        <w:t xml:space="preserve">[2026-07-18 10:19:16] </w:t>
      </w:r>
      <w:r>
        <w:rPr>
          <w:b/>
          <w:i w:val="0"/>
          <w:color w:val="1F6FEB"/>
          <w:sz w:val="16"/>
        </w:rPr>
        <w:t xml:space="preserve">EQ2_sup_v2 </w:t>
      </w:r>
      <w:r>
        <w:rPr>
          <w:b w:val="0"/>
          <w:i w:val="0"/>
          <w:color w:val="64748B"/>
          <w:sz w:val="16"/>
        </w:rPr>
        <w:t xml:space="preserve">sur s04q35b : </w:t>
      </w:r>
      <w:r>
        <w:rPr>
          <w:b w:val="0"/>
          <w:i w:val="0"/>
          <w:sz w:val="17"/>
        </w:rPr>
        <w:t>Revoir la nomenclature</w:t>
      </w:r>
    </w:p>
    <w:p>
      <w:pPr>
        <w:pStyle w:val="ListBullet"/>
      </w:pPr>
      <w:r>
        <w:rPr>
          <w:b w:val="0"/>
          <w:i w:val="0"/>
          <w:color w:val="64748B"/>
          <w:sz w:val="16"/>
        </w:rPr>
        <w:t xml:space="preserve">[2026-07-18 10:30:11] </w:t>
      </w:r>
      <w:r>
        <w:rPr>
          <w:b/>
          <w:i w:val="0"/>
          <w:color w:val="1F6FEB"/>
          <w:sz w:val="16"/>
        </w:rPr>
        <w:t xml:space="preserve">EQ2_sup_v2 </w:t>
      </w:r>
      <w:r>
        <w:rPr>
          <w:b w:val="0"/>
          <w:i w:val="0"/>
          <w:color w:val="64748B"/>
          <w:sz w:val="16"/>
        </w:rPr>
        <w:t xml:space="preserve">sur s06q01 : </w:t>
      </w:r>
      <w:r>
        <w:rPr>
          <w:b w:val="0"/>
          <w:i w:val="0"/>
          <w:sz w:val="17"/>
        </w:rPr>
        <w:t>Revoir ou confirmer</w:t>
      </w:r>
    </w:p>
    <w:p>
      <w:pPr>
        <w:pStyle w:val="ListBullet"/>
      </w:pPr>
      <w:r>
        <w:rPr>
          <w:b w:val="0"/>
          <w:i w:val="0"/>
          <w:color w:val="64748B"/>
          <w:sz w:val="16"/>
        </w:rPr>
        <w:t xml:space="preserve">[2026-07-18 10:43:12] </w:t>
      </w:r>
      <w:r>
        <w:rPr>
          <w:b/>
          <w:i w:val="0"/>
          <w:color w:val="1F6FEB"/>
          <w:sz w:val="16"/>
        </w:rPr>
        <w:t xml:space="preserve">EQ2_sup_v2 </w:t>
      </w:r>
      <w:r>
        <w:rPr>
          <w:b w:val="0"/>
          <w:i w:val="0"/>
          <w:color w:val="64748B"/>
          <w:sz w:val="16"/>
        </w:rPr>
        <w:t xml:space="preserve">sur s07bq03c_1 : </w:t>
      </w:r>
      <w:r>
        <w:rPr>
          <w:b w:val="0"/>
          <w:i w:val="0"/>
          <w:sz w:val="17"/>
        </w:rPr>
        <w:t>Mettez petit</w:t>
      </w:r>
    </w:p>
    <w:p>
      <w:pPr>
        <w:pStyle w:val="ListBullet"/>
      </w:pPr>
      <w:r>
        <w:rPr>
          <w:b w:val="0"/>
          <w:i w:val="0"/>
          <w:color w:val="64748B"/>
          <w:sz w:val="16"/>
        </w:rPr>
        <w:t xml:space="preserve">[2026-07-18 10:45:52] </w:t>
      </w:r>
      <w:r>
        <w:rPr>
          <w:b/>
          <w:i w:val="0"/>
          <w:color w:val="1F6FEB"/>
          <w:sz w:val="16"/>
        </w:rPr>
        <w:t xml:space="preserve">EQ2_sup_v2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[2026-07-18 10:48:08] </w:t>
      </w:r>
      <w:r>
        <w:rPr>
          <w:b/>
          <w:i w:val="0"/>
          <w:color w:val="1F6FEB"/>
          <w:sz w:val="16"/>
        </w:rPr>
        <w:t xml:space="preserve">EQ2_sup_v2 </w:t>
      </w:r>
      <w:r>
        <w:rPr>
          <w:b w:val="0"/>
          <w:i w:val="0"/>
          <w:color w:val="64748B"/>
          <w:sz w:val="16"/>
        </w:rPr>
        <w:t xml:space="preserve">sur s07bq03b_2 : </w:t>
      </w:r>
      <w:r>
        <w:rPr>
          <w:b w:val="0"/>
          <w:i w:val="0"/>
          <w:sz w:val="17"/>
        </w:rPr>
        <w:t>Mettez le en sachet</w:t>
      </w:r>
    </w:p>
    <w:p>
      <w:pPr>
        <w:pStyle w:val="ListBullet"/>
      </w:pPr>
      <w:r>
        <w:rPr>
          <w:b w:val="0"/>
          <w:i w:val="0"/>
          <w:color w:val="64748B"/>
          <w:sz w:val="16"/>
        </w:rPr>
        <w:t xml:space="preserve">[2026-07-18 10:48:57]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[2026-07-18 10:53:35]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[2026-07-18 11:46:34] </w:t>
      </w:r>
      <w:r>
        <w:rPr>
          <w:b/>
          <w:i w:val="0"/>
          <w:color w:val="1F6FEB"/>
          <w:sz w:val="16"/>
        </w:rPr>
        <w:t xml:space="preserve">EQ2_sup_v2 </w:t>
      </w:r>
      <w:r>
        <w:rPr>
          <w:b w:val="0"/>
          <w:i w:val="0"/>
          <w:color w:val="64748B"/>
          <w:sz w:val="16"/>
        </w:rPr>
        <w:t xml:space="preserve">sur s11q35b : </w:t>
      </w:r>
      <w:r>
        <w:rPr>
          <w:b w:val="0"/>
          <w:i w:val="0"/>
          <w:sz w:val="17"/>
        </w:rPr>
        <w:t>Mettez tous les 2 mois</w:t>
      </w:r>
    </w:p>
    <w:p>
      <w:pPr>
        <w:pStyle w:val="ListBullet"/>
      </w:pPr>
      <w:r>
        <w:rPr>
          <w:b w:val="0"/>
          <w:i w:val="0"/>
          <w:color w:val="64748B"/>
          <w:sz w:val="16"/>
        </w:rPr>
        <w:t xml:space="preserve">[2026-07-18 11:48:36] </w:t>
      </w:r>
      <w:r>
        <w:rPr>
          <w:b/>
          <w:i w:val="0"/>
          <w:color w:val="1F6FEB"/>
          <w:sz w:val="16"/>
        </w:rPr>
        <w:t xml:space="preserve">EQ2_sup_v2 </w:t>
      </w:r>
      <w:r>
        <w:rPr>
          <w:b w:val="0"/>
          <w:i w:val="0"/>
          <w:color w:val="64748B"/>
          <w:sz w:val="16"/>
        </w:rPr>
        <w:t xml:space="preserve">sur s11q47 : </w:t>
      </w:r>
      <w:r>
        <w:rPr>
          <w:b w:val="0"/>
          <w:i w:val="0"/>
          <w:sz w:val="17"/>
        </w:rPr>
        <w:t>Mettez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