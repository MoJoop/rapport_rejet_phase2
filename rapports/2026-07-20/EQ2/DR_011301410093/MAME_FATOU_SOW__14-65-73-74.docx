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Mountaga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Mountaga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Mountaga Ba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