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Doro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Doro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Mbacke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centre de santè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courtier de location est pas besoin de fonds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bl>
    <w:p/>
    <w:p>
      <w:r>
        <w:rPr>
          <w:b/>
          <w:i w:val="0"/>
          <w:color w:val="1F6FEB"/>
          <w:sz w:val="22"/>
        </w:rPr>
        <w:t>💬 COMMENTAIRES SUPERVISEUR / ENQUÊTEUR (41)</w:t>
      </w:r>
    </w:p>
    <w:p>
      <w:pPr>
        <w:pStyle w:val="ListBullet"/>
      </w:pPr>
      <w:r>
        <w:rPr>
          <w:b w:val="0"/>
          <w:i w:val="0"/>
          <w:color w:val="64748B"/>
          <w:sz w:val="16"/>
        </w:rPr>
        <w:t xml:space="preserve">[2026-06-09 16:57:15] </w:t>
      </w:r>
      <w:r>
        <w:rPr>
          <w:b/>
          <w:i w:val="0"/>
          <w:color w:val="1F6FEB"/>
          <w:sz w:val="16"/>
        </w:rPr>
        <w:t xml:space="preserve">EQ2_sup_v2 </w:t>
      </w:r>
      <w:r>
        <w:rPr>
          <w:b w:val="0"/>
          <w:i w:val="0"/>
          <w:color w:val="64748B"/>
          <w:sz w:val="16"/>
        </w:rPr>
        <w:t xml:space="preserve">sur s01q12 : </w:t>
      </w:r>
      <w:r>
        <w:rPr>
          <w:b w:val="0"/>
          <w:i w:val="0"/>
          <w:sz w:val="17"/>
        </w:rPr>
        <w:t>Merci de corrger ’ svp mettez oui</w:t>
      </w:r>
    </w:p>
    <w:p>
      <w:pPr>
        <w:pStyle w:val="ListBullet"/>
      </w:pPr>
      <w:r>
        <w:rPr>
          <w:b w:val="0"/>
          <w:i w:val="0"/>
          <w:color w:val="64748B"/>
          <w:sz w:val="16"/>
        </w:rPr>
        <w:t xml:space="preserve">[2026-06-09 16:57:40] </w:t>
      </w:r>
      <w:r>
        <w:rPr>
          <w:b/>
          <w:i w:val="0"/>
          <w:color w:val="1F6FEB"/>
          <w:sz w:val="16"/>
        </w:rPr>
        <w:t xml:space="preserve">EQ2_sup_v2 </w:t>
      </w:r>
      <w:r>
        <w:rPr>
          <w:b w:val="0"/>
          <w:i w:val="0"/>
          <w:color w:val="64748B"/>
          <w:sz w:val="16"/>
        </w:rPr>
        <w:t xml:space="preserve">sur s01q19 : </w:t>
      </w:r>
      <w:r>
        <w:rPr>
          <w:b w:val="0"/>
          <w:i w:val="0"/>
          <w:sz w:val="17"/>
        </w:rPr>
        <w:t>Mettez non</w:t>
      </w:r>
    </w:p>
    <w:p>
      <w:pPr>
        <w:pStyle w:val="ListBullet"/>
      </w:pPr>
      <w:r>
        <w:rPr>
          <w:b w:val="0"/>
          <w:i w:val="0"/>
          <w:color w:val="64748B"/>
          <w:sz w:val="16"/>
        </w:rPr>
        <w:t xml:space="preserve">[2026-06-09 16:58:14] </w:t>
      </w:r>
      <w:r>
        <w:rPr>
          <w:b/>
          <w:i w:val="0"/>
          <w:color w:val="1F6FEB"/>
          <w:sz w:val="16"/>
        </w:rPr>
        <w:t xml:space="preserve">EQ2_sup_v2 </w:t>
      </w:r>
      <w:r>
        <w:rPr>
          <w:b w:val="0"/>
          <w:i w:val="0"/>
          <w:color w:val="64748B"/>
          <w:sz w:val="16"/>
        </w:rPr>
        <w:t xml:space="preserve">sur s01q21 : </w:t>
      </w:r>
      <w:r>
        <w:rPr>
          <w:b w:val="0"/>
          <w:i w:val="0"/>
          <w:sz w:val="17"/>
        </w:rPr>
        <w:t>Mettez autre Urbain</w:t>
      </w:r>
    </w:p>
    <w:p>
      <w:pPr>
        <w:pStyle w:val="ListBullet"/>
      </w:pPr>
      <w:r>
        <w:rPr>
          <w:b w:val="0"/>
          <w:i w:val="0"/>
          <w:color w:val="64748B"/>
          <w:sz w:val="16"/>
        </w:rPr>
        <w:t xml:space="preserve">[2026-06-09 17:00:05]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17:00:22]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[2026-06-09 17:14:32]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[2026-06-09 17:16:23] </w:t>
      </w:r>
      <w:r>
        <w:rPr>
          <w:b/>
          <w:i w:val="0"/>
          <w:color w:val="1F6FEB"/>
          <w:sz w:val="16"/>
        </w:rPr>
        <w:t xml:space="preserve">EQ2_sup_v2 </w:t>
      </w:r>
      <w:r>
        <w:rPr>
          <w:b w:val="0"/>
          <w:i w:val="0"/>
          <w:color w:val="64748B"/>
          <w:sz w:val="16"/>
        </w:rPr>
        <w:t xml:space="preserve">sur s01q22 : </w:t>
      </w:r>
      <w:r>
        <w:rPr>
          <w:b w:val="0"/>
          <w:i w:val="0"/>
          <w:sz w:val="17"/>
        </w:rPr>
        <w:t>Revoir 1.22 ou corriger 1 .24</w:t>
      </w:r>
    </w:p>
    <w:p>
      <w:pPr>
        <w:pStyle w:val="ListBullet"/>
      </w:pPr>
      <w:r>
        <w:rPr>
          <w:b w:val="0"/>
          <w:i w:val="0"/>
          <w:color w:val="64748B"/>
          <w:sz w:val="16"/>
        </w:rPr>
        <w:t xml:space="preserve">[2026-06-09 17:18:15]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[2026-06-09 17:20:24] </w:t>
      </w:r>
      <w:r>
        <w:rPr>
          <w:b/>
          <w:i w:val="0"/>
          <w:color w:val="1F6FEB"/>
          <w:sz w:val="16"/>
        </w:rPr>
        <w:t xml:space="preserve">EQ2_sup_v2 </w:t>
      </w:r>
      <w:r>
        <w:rPr>
          <w:b w:val="0"/>
          <w:i w:val="0"/>
          <w:color w:val="64748B"/>
          <w:sz w:val="16"/>
        </w:rPr>
        <w:t xml:space="preserve">sur s01q12 : </w:t>
      </w:r>
      <w:r>
        <w:rPr>
          <w:b w:val="0"/>
          <w:i w:val="0"/>
          <w:sz w:val="17"/>
        </w:rPr>
        <w:t>Mettez oui</w:t>
      </w:r>
    </w:p>
    <w:p>
      <w:pPr>
        <w:pStyle w:val="ListBullet"/>
      </w:pPr>
      <w:r>
        <w:rPr>
          <w:b w:val="0"/>
          <w:i w:val="0"/>
          <w:color w:val="64748B"/>
          <w:sz w:val="16"/>
        </w:rPr>
        <w:t xml:space="preserve">[2026-06-09 17:25:06] </w:t>
      </w:r>
      <w:r>
        <w:rPr>
          <w:b/>
          <w:i w:val="0"/>
          <w:color w:val="1F6FEB"/>
          <w:sz w:val="16"/>
        </w:rPr>
        <w:t xml:space="preserve">EQ2_sup_v2 </w:t>
      </w:r>
      <w:r>
        <w:rPr>
          <w:b w:val="0"/>
          <w:i w:val="0"/>
          <w:color w:val="64748B"/>
          <w:sz w:val="16"/>
        </w:rPr>
        <w:t xml:space="preserve">sur s12q06 : </w:t>
      </w:r>
      <w:r>
        <w:rPr>
          <w:b w:val="0"/>
          <w:i w:val="0"/>
          <w:sz w:val="17"/>
        </w:rPr>
        <w:t>Cocher svp les autres membres du ménabges possedant un portable</w:t>
      </w:r>
    </w:p>
    <w:p>
      <w:pPr>
        <w:pStyle w:val="ListBullet"/>
      </w:pPr>
      <w:r>
        <w:rPr>
          <w:b w:val="0"/>
          <w:i w:val="0"/>
          <w:color w:val="64748B"/>
          <w:sz w:val="16"/>
        </w:rPr>
        <w:t xml:space="preserve">[2026-06-09 19:49:57]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19:50:27]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[2026-06-10 10:21:23] </w:t>
      </w:r>
      <w:r>
        <w:rPr>
          <w:b/>
          <w:i w:val="0"/>
          <w:color w:val="1F6FEB"/>
          <w:sz w:val="16"/>
        </w:rPr>
        <w:t xml:space="preserve">EQ2_sup_v2 </w:t>
      </w:r>
      <w:r>
        <w:rPr>
          <w:b w:val="0"/>
          <w:i w:val="0"/>
          <w:color w:val="64748B"/>
          <w:sz w:val="16"/>
        </w:rPr>
        <w:t xml:space="preserve">sur s03q43 : </w:t>
      </w:r>
      <w:r>
        <w:rPr>
          <w:b w:val="0"/>
          <w:i w:val="0"/>
          <w:sz w:val="17"/>
        </w:rPr>
        <w:t>Revoir la reponse</w:t>
      </w:r>
    </w:p>
    <w:p>
      <w:pPr>
        <w:pStyle w:val="ListBullet"/>
      </w:pPr>
      <w:r>
        <w:rPr>
          <w:b w:val="0"/>
          <w:i w:val="0"/>
          <w:color w:val="64748B"/>
          <w:sz w:val="16"/>
        </w:rPr>
        <w:t xml:space="preserve">[2026-06-10 10:24:52]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[2026-06-10 10:25:01] </w:t>
      </w:r>
      <w:r>
        <w:rPr>
          <w:b/>
          <w:i w:val="0"/>
          <w:color w:val="1F6FEB"/>
          <w:sz w:val="16"/>
        </w:rPr>
        <w:t xml:space="preserve">EQ2_sup_v2 </w:t>
      </w:r>
      <w:r>
        <w:rPr>
          <w:b w:val="0"/>
          <w:i w:val="0"/>
          <w:color w:val="64748B"/>
          <w:sz w:val="16"/>
        </w:rPr>
        <w:t xml:space="preserve">sur s04q44 : </w:t>
      </w:r>
      <w:r>
        <w:rPr>
          <w:b w:val="0"/>
          <w:i w:val="0"/>
          <w:sz w:val="17"/>
        </w:rPr>
        <w:t>Idem</w:t>
      </w:r>
    </w:p>
    <w:p>
      <w:pPr>
        <w:pStyle w:val="ListBullet"/>
      </w:pPr>
      <w:r>
        <w:rPr>
          <w:b w:val="0"/>
          <w:i w:val="0"/>
          <w:color w:val="64748B"/>
          <w:sz w:val="16"/>
        </w:rPr>
        <w:t xml:space="preserve">[2026-06-10 10:26:11] </w:t>
      </w:r>
      <w:r>
        <w:rPr>
          <w:b/>
          <w:i w:val="0"/>
          <w:color w:val="1F6FEB"/>
          <w:sz w:val="16"/>
        </w:rPr>
        <w:t xml:space="preserve">EQ2_sup_v2 </w:t>
      </w:r>
      <w:r>
        <w:rPr>
          <w:b w:val="0"/>
          <w:i w:val="0"/>
          <w:color w:val="64748B"/>
          <w:sz w:val="16"/>
        </w:rPr>
        <w:t xml:space="preserve">sur s04q46 : </w:t>
      </w:r>
      <w:r>
        <w:rPr>
          <w:b w:val="0"/>
          <w:i w:val="0"/>
          <w:sz w:val="17"/>
        </w:rPr>
        <w:t>Revoir  cette partie . Ibrahima a un compte propre</w:t>
      </w:r>
    </w:p>
    <w:p>
      <w:pPr>
        <w:pStyle w:val="ListBullet"/>
      </w:pPr>
      <w:r>
        <w:rPr>
          <w:b w:val="0"/>
          <w:i w:val="0"/>
          <w:color w:val="64748B"/>
          <w:sz w:val="16"/>
        </w:rPr>
        <w:t xml:space="preserve">[2026-06-10 10:34:01] </w:t>
      </w:r>
      <w:r>
        <w:rPr>
          <w:b/>
          <w:i w:val="0"/>
          <w:color w:val="1F6FEB"/>
          <w:sz w:val="16"/>
        </w:rPr>
        <w:t xml:space="preserve">EQ2_sup_v2 </w:t>
      </w:r>
      <w:r>
        <w:rPr>
          <w:b w:val="0"/>
          <w:i w:val="0"/>
          <w:color w:val="64748B"/>
          <w:sz w:val="16"/>
        </w:rPr>
        <w:t xml:space="preserve">sur s04q05 : </w:t>
      </w:r>
      <w:r>
        <w:rPr>
          <w:b w:val="0"/>
          <w:i w:val="0"/>
          <w:sz w:val="17"/>
        </w:rPr>
        <w:t>Revoir la réponse</w:t>
      </w:r>
    </w:p>
    <w:p>
      <w:pPr>
        <w:pStyle w:val="ListBullet"/>
      </w:pPr>
      <w:r>
        <w:rPr>
          <w:b w:val="0"/>
          <w:i w:val="0"/>
          <w:color w:val="64748B"/>
          <w:sz w:val="16"/>
        </w:rPr>
        <w:t xml:space="preserve">[2026-06-10 10:59:24] </w:t>
      </w:r>
      <w:r>
        <w:rPr>
          <w:b/>
          <w:i w:val="0"/>
          <w:color w:val="1F6FEB"/>
          <w:sz w:val="16"/>
        </w:rPr>
        <w:t xml:space="preserve">EQ2_sup_v2 </w:t>
      </w:r>
      <w:r>
        <w:rPr>
          <w:b w:val="0"/>
          <w:i w:val="0"/>
          <w:color w:val="64748B"/>
          <w:sz w:val="16"/>
        </w:rPr>
        <w:t xml:space="preserve">sur s07Aq18 : </w:t>
      </w:r>
      <w:r>
        <w:rPr>
          <w:b w:val="0"/>
          <w:i w:val="0"/>
          <w:sz w:val="17"/>
        </w:rPr>
        <w:t>A mettre dans 7 B</w:t>
      </w:r>
    </w:p>
    <w:p>
      <w:pPr>
        <w:pStyle w:val="ListBullet"/>
      </w:pPr>
      <w:r>
        <w:rPr>
          <w:b w:val="0"/>
          <w:i w:val="0"/>
          <w:color w:val="64748B"/>
          <w:sz w:val="16"/>
        </w:rPr>
        <w:t xml:space="preserve">[2026-06-10 10:59:52]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[2026-06-10 11:01:26] </w:t>
      </w:r>
      <w:r>
        <w:rPr>
          <w:b/>
          <w:i w:val="0"/>
          <w:color w:val="1F6FEB"/>
          <w:sz w:val="16"/>
        </w:rPr>
        <w:t xml:space="preserve">EQ2_sup_v2 </w:t>
      </w:r>
      <w:r>
        <w:rPr>
          <w:b w:val="0"/>
          <w:i w:val="0"/>
          <w:color w:val="64748B"/>
          <w:sz w:val="16"/>
        </w:rPr>
        <w:t xml:space="preserve">sur s07Aq18 : </w:t>
      </w:r>
      <w:r>
        <w:rPr>
          <w:b w:val="0"/>
          <w:i w:val="0"/>
          <w:sz w:val="17"/>
        </w:rPr>
        <w:t>A  mettre dans 7B</w:t>
      </w:r>
    </w:p>
    <w:p>
      <w:pPr>
        <w:pStyle w:val="ListBullet"/>
      </w:pPr>
      <w:r>
        <w:rPr>
          <w:b w:val="0"/>
          <w:i w:val="0"/>
          <w:color w:val="64748B"/>
          <w:sz w:val="16"/>
        </w:rPr>
        <w:t xml:space="preserve">[2026-06-10 11:02:14] </w:t>
      </w:r>
      <w:r>
        <w:rPr>
          <w:b/>
          <w:i w:val="0"/>
          <w:color w:val="1F6FEB"/>
          <w:sz w:val="16"/>
        </w:rPr>
        <w:t xml:space="preserve">EQ2_sup_v2 </w:t>
      </w:r>
      <w:r>
        <w:rPr>
          <w:b w:val="0"/>
          <w:i w:val="0"/>
          <w:color w:val="64748B"/>
          <w:sz w:val="16"/>
        </w:rPr>
        <w:t xml:space="preserve">sur s07Aq16 : </w:t>
      </w:r>
      <w:r>
        <w:rPr>
          <w:b w:val="0"/>
          <w:i w:val="0"/>
          <w:sz w:val="17"/>
        </w:rPr>
        <w:t>A mettre dans 7 B</w:t>
      </w:r>
    </w:p>
    <w:p>
      <w:pPr>
        <w:pStyle w:val="ListBullet"/>
      </w:pPr>
      <w:r>
        <w:rPr>
          <w:b w:val="0"/>
          <w:i w:val="0"/>
          <w:color w:val="64748B"/>
          <w:sz w:val="16"/>
        </w:rPr>
        <w:t xml:space="preserve">[2026-06-10 11:05:41] </w:t>
      </w:r>
      <w:r>
        <w:rPr>
          <w:b/>
          <w:i w:val="0"/>
          <w:color w:val="1F6FEB"/>
          <w:sz w:val="16"/>
        </w:rPr>
        <w:t xml:space="preserve">EQ2_sup_v2 </w:t>
      </w:r>
      <w:r>
        <w:rPr>
          <w:b w:val="0"/>
          <w:i w:val="0"/>
          <w:color w:val="64748B"/>
          <w:sz w:val="16"/>
        </w:rPr>
        <w:t xml:space="preserve">sur s08q00 : </w:t>
      </w:r>
      <w:r>
        <w:rPr>
          <w:b w:val="0"/>
          <w:i w:val="0"/>
          <w:sz w:val="17"/>
        </w:rPr>
        <w:t>Mettre le nom du répondant que l’appli a choisi</w:t>
      </w:r>
    </w:p>
    <w:p>
      <w:pPr>
        <w:pStyle w:val="ListBullet"/>
      </w:pPr>
      <w:r>
        <w:rPr>
          <w:b w:val="0"/>
          <w:i w:val="0"/>
          <w:color w:val="64748B"/>
          <w:sz w:val="16"/>
        </w:rPr>
        <w:t xml:space="preserve">[2026-06-10 11:06:45] </w:t>
      </w:r>
      <w:r>
        <w:rPr>
          <w:b/>
          <w:i w:val="0"/>
          <w:color w:val="1F6FEB"/>
          <w:sz w:val="16"/>
        </w:rPr>
        <w:t xml:space="preserve">EQ2_sup_v2 </w:t>
      </w:r>
      <w:r>
        <w:rPr>
          <w:b w:val="0"/>
          <w:i w:val="0"/>
          <w:color w:val="64748B"/>
          <w:sz w:val="16"/>
        </w:rPr>
        <w:t xml:space="preserve">sur s20aq00 : </w:t>
      </w:r>
      <w:r>
        <w:rPr>
          <w:b w:val="0"/>
          <w:i w:val="0"/>
          <w:sz w:val="17"/>
        </w:rPr>
        <w:t>Mettez svp le nom de la personne que l’appli a choisi</w:t>
      </w:r>
    </w:p>
    <w:p>
      <w:pPr>
        <w:pStyle w:val="ListBullet"/>
      </w:pPr>
      <w:r>
        <w:rPr>
          <w:b w:val="0"/>
          <w:i w:val="0"/>
          <w:color w:val="64748B"/>
          <w:sz w:val="16"/>
        </w:rPr>
        <w:t xml:space="preserve">[2026-06-10 11:19:15] </w:t>
      </w:r>
      <w:r>
        <w:rPr>
          <w:b/>
          <w:i w:val="0"/>
          <w:color w:val="1F6FEB"/>
          <w:sz w:val="16"/>
        </w:rPr>
        <w:t xml:space="preserve">EQ2_sup_v2 </w:t>
      </w:r>
      <w:r>
        <w:rPr>
          <w:b w:val="0"/>
          <w:i w:val="0"/>
          <w:color w:val="64748B"/>
          <w:sz w:val="16"/>
        </w:rPr>
        <w:t xml:space="preserve">sur s10q16 : </w:t>
      </w:r>
      <w:r>
        <w:rPr>
          <w:b w:val="0"/>
          <w:i w:val="0"/>
          <w:sz w:val="17"/>
        </w:rPr>
        <w:t>Revoir nomenclature</w:t>
      </w:r>
    </w:p>
    <w:p>
      <w:pPr>
        <w:pStyle w:val="ListBullet"/>
      </w:pPr>
      <w:r>
        <w:rPr>
          <w:b w:val="0"/>
          <w:i w:val="0"/>
          <w:color w:val="64748B"/>
          <w:sz w:val="16"/>
        </w:rPr>
        <w:t xml:space="preserve">[2026-06-13 07:40:14] </w:t>
      </w:r>
      <w:r>
        <w:rPr>
          <w:b/>
          <w:i w:val="0"/>
          <w:color w:val="1F6FEB"/>
          <w:sz w:val="16"/>
        </w:rPr>
        <w:t xml:space="preserve">EQ2_sup_v2 </w:t>
      </w:r>
      <w:r>
        <w:rPr>
          <w:b w:val="0"/>
          <w:i w:val="0"/>
          <w:color w:val="64748B"/>
          <w:sz w:val="16"/>
        </w:rPr>
        <w:t xml:space="preserve">sur s07bq03a_1 : </w:t>
      </w:r>
      <w:r>
        <w:rPr>
          <w:b w:val="0"/>
          <w:i w:val="0"/>
          <w:sz w:val="17"/>
        </w:rPr>
        <w:t>C’est beaucoup pour une consommation de 7 jours revoir avec l’enquêté</w:t>
      </w:r>
    </w:p>
    <w:p>
      <w:pPr>
        <w:pStyle w:val="ListBullet"/>
      </w:pPr>
      <w:r>
        <w:rPr>
          <w:b w:val="0"/>
          <w:i w:val="0"/>
          <w:color w:val="64748B"/>
          <w:sz w:val="16"/>
        </w:rPr>
        <w:t xml:space="preserve">[2026-06-13 07:42:46] </w:t>
      </w:r>
      <w:r>
        <w:rPr>
          <w:b/>
          <w:i w:val="0"/>
          <w:color w:val="1F6FEB"/>
          <w:sz w:val="16"/>
        </w:rPr>
        <w:t xml:space="preserve">EQ2_sup_v2 </w:t>
      </w:r>
      <w:r>
        <w:rPr>
          <w:b w:val="0"/>
          <w:i w:val="0"/>
          <w:color w:val="64748B"/>
          <w:sz w:val="16"/>
        </w:rPr>
        <w:t xml:space="preserve">sur s07bq02_autre_1 : </w:t>
      </w:r>
      <w:r>
        <w:rPr>
          <w:b w:val="0"/>
          <w:i w:val="0"/>
          <w:sz w:val="17"/>
        </w:rPr>
        <w:t>Si c’est du thiéré déja préparé et acheté hors du ménage , le mettre dans 7A</w:t>
      </w:r>
    </w:p>
    <w:p>
      <w:pPr>
        <w:pStyle w:val="ListBullet"/>
      </w:pPr>
      <w:r>
        <w:rPr>
          <w:b w:val="0"/>
          <w:i w:val="0"/>
          <w:color w:val="64748B"/>
          <w:sz w:val="16"/>
        </w:rPr>
        <w:t xml:space="preserve">[2026-06-16 07:15:42]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[2026-06-16 07:18:19] </w:t>
      </w:r>
      <w:r>
        <w:rPr>
          <w:b/>
          <w:i w:val="0"/>
          <w:color w:val="1F6FEB"/>
          <w:sz w:val="16"/>
        </w:rPr>
        <w:t xml:space="preserve">EQ2_sup_v2 </w:t>
      </w:r>
      <w:r>
        <w:rPr>
          <w:b w:val="0"/>
          <w:i w:val="0"/>
          <w:color w:val="64748B"/>
          <w:sz w:val="16"/>
        </w:rPr>
        <w:t xml:space="preserve">sur s07bq02_autre_2 : </w:t>
      </w:r>
      <w:r>
        <w:rPr>
          <w:b w:val="0"/>
          <w:i w:val="0"/>
          <w:sz w:val="17"/>
        </w:rPr>
        <w:t>Merci de les separer si possible</w:t>
      </w:r>
    </w:p>
    <w:p>
      <w:pPr>
        <w:pStyle w:val="ListBullet"/>
      </w:pPr>
      <w:r>
        <w:rPr>
          <w:b w:val="0"/>
          <w:i w:val="0"/>
          <w:color w:val="64748B"/>
          <w:sz w:val="16"/>
        </w:rPr>
        <w:t xml:space="preserve">[2026-06-16 07:22:48] </w:t>
      </w:r>
      <w:r>
        <w:rPr>
          <w:b/>
          <w:i w:val="0"/>
          <w:color w:val="1F6FEB"/>
          <w:sz w:val="16"/>
        </w:rPr>
        <w:t xml:space="preserve">EQ2_sup_v2 </w:t>
      </w:r>
      <w:r>
        <w:rPr>
          <w:b w:val="0"/>
          <w:i w:val="0"/>
          <w:color w:val="64748B"/>
          <w:sz w:val="16"/>
        </w:rPr>
        <w:t xml:space="preserve">sur s07bq03a_2 : </w:t>
      </w:r>
      <w:r>
        <w:rPr>
          <w:b w:val="0"/>
          <w:i w:val="0"/>
          <w:sz w:val="17"/>
        </w:rPr>
        <w:t>Mettez svp les donnees dans vinaigre à alcool blanc</w:t>
      </w:r>
    </w:p>
    <w:p>
      <w:pPr>
        <w:pStyle w:val="ListBullet"/>
      </w:pPr>
      <w:r>
        <w:rPr>
          <w:b w:val="0"/>
          <w:i w:val="0"/>
          <w:color w:val="64748B"/>
          <w:sz w:val="16"/>
        </w:rPr>
        <w:t xml:space="preserve">[2026-06-16 07:41:02] </w:t>
      </w:r>
      <w:r>
        <w:rPr>
          <w:b/>
          <w:i w:val="0"/>
          <w:color w:val="1F6FEB"/>
          <w:sz w:val="16"/>
        </w:rPr>
        <w:t xml:space="preserve">EQ2_sup_v2 </w:t>
      </w:r>
      <w:r>
        <w:rPr>
          <w:b w:val="0"/>
          <w:i w:val="0"/>
          <w:color w:val="64748B"/>
          <w:sz w:val="16"/>
        </w:rPr>
        <w:t xml:space="preserve">sur s07bq03c_2 : </w:t>
      </w:r>
      <w:r>
        <w:rPr>
          <w:b w:val="0"/>
          <w:i w:val="0"/>
          <w:sz w:val="17"/>
        </w:rPr>
        <w:t>Mettez svp moyen selon l’album</w:t>
      </w:r>
    </w:p>
    <w:p>
      <w:pPr>
        <w:pStyle w:val="ListBullet"/>
      </w:pPr>
      <w:r>
        <w:rPr>
          <w:b w:val="0"/>
          <w:i w:val="0"/>
          <w:color w:val="64748B"/>
          <w:sz w:val="16"/>
        </w:rPr>
        <w:t xml:space="preserve">[2026-06-16 08:00:21] </w:t>
      </w:r>
      <w:r>
        <w:rPr>
          <w:b/>
          <w:i w:val="0"/>
          <w:color w:val="1F6FEB"/>
          <w:sz w:val="16"/>
        </w:rPr>
        <w:t xml:space="preserve">EQ2_sup_v2 </w:t>
      </w:r>
      <w:r>
        <w:rPr>
          <w:b w:val="0"/>
          <w:i w:val="0"/>
          <w:color w:val="64748B"/>
          <w:sz w:val="16"/>
        </w:rPr>
        <w:t xml:space="preserve">sur s07bq03a_2 : </w:t>
      </w:r>
      <w:r>
        <w:rPr>
          <w:b w:val="0"/>
          <w:i w:val="0"/>
          <w:sz w:val="17"/>
        </w:rPr>
        <w:t>Mettez svp la consommation de sel des 7 derniers jours et la derniere quantité achetée selon la periode de l’achat</w:t>
      </w:r>
    </w:p>
    <w:p>
      <w:pPr>
        <w:pStyle w:val="ListBullet"/>
      </w:pPr>
      <w:r>
        <w:rPr>
          <w:b w:val="0"/>
          <w:i w:val="0"/>
          <w:color w:val="64748B"/>
          <w:sz w:val="16"/>
        </w:rPr>
        <w:t xml:space="preserve">[2026-06-16 08:03:00] </w:t>
      </w:r>
      <w:r>
        <w:rPr>
          <w:b/>
          <w:i w:val="0"/>
          <w:color w:val="1F6FEB"/>
          <w:sz w:val="16"/>
        </w:rPr>
        <w:t xml:space="preserve">EQ2_sup_v2 </w:t>
      </w:r>
      <w:r>
        <w:rPr>
          <w:b w:val="0"/>
          <w:i w:val="0"/>
          <w:color w:val="64748B"/>
          <w:sz w:val="16"/>
        </w:rPr>
        <w:t xml:space="preserve">sur s07bq03a_2 : </w:t>
      </w:r>
      <w:r>
        <w:rPr>
          <w:b w:val="0"/>
          <w:i w:val="0"/>
          <w:sz w:val="17"/>
        </w:rPr>
        <w:t>Mettez svp les données dans chocolat pâte a tartiner</w:t>
      </w:r>
    </w:p>
    <w:p>
      <w:pPr>
        <w:pStyle w:val="ListBullet"/>
      </w:pPr>
      <w:r>
        <w:rPr>
          <w:b w:val="0"/>
          <w:i w:val="0"/>
          <w:color w:val="64748B"/>
          <w:sz w:val="16"/>
        </w:rPr>
        <w:t xml:space="preserve">[2026-06-16 08:06:41] </w:t>
      </w:r>
      <w:r>
        <w:rPr>
          <w:b/>
          <w:i w:val="0"/>
          <w:color w:val="1F6FEB"/>
          <w:sz w:val="16"/>
        </w:rPr>
        <w:t xml:space="preserve">EQ2_sup_v2 </w:t>
      </w:r>
      <w:r>
        <w:rPr>
          <w:b w:val="0"/>
          <w:i w:val="0"/>
          <w:color w:val="64748B"/>
          <w:sz w:val="16"/>
        </w:rPr>
        <w:t xml:space="preserve">sur s07bq03a_2 : </w:t>
      </w:r>
      <w:r>
        <w:rPr>
          <w:b w:val="0"/>
          <w:i w:val="0"/>
          <w:sz w:val="17"/>
        </w:rPr>
        <w:t>Le Commentaire a ete annulé</w:t>
      </w:r>
    </w:p>
    <w:p>
      <w:pPr>
        <w:pStyle w:val="ListBullet"/>
      </w:pPr>
      <w:r>
        <w:rPr>
          <w:b w:val="0"/>
          <w:i w:val="0"/>
          <w:color w:val="64748B"/>
          <w:sz w:val="16"/>
        </w:rPr>
        <w:t xml:space="preserve">[2026-06-16 08:08:45] </w:t>
      </w:r>
      <w:r>
        <w:rPr>
          <w:b/>
          <w:i w:val="0"/>
          <w:color w:val="1F6FEB"/>
          <w:sz w:val="16"/>
        </w:rPr>
        <w:t xml:space="preserve">EQ2_sup_v2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[2026-06-24 15:02:14] </w:t>
      </w:r>
      <w:r>
        <w:rPr>
          <w:b/>
          <w:i w:val="0"/>
          <w:color w:val="1F6FEB"/>
          <w:sz w:val="16"/>
        </w:rPr>
        <w:t xml:space="preserve">EQ2_sup_v2 </w:t>
      </w:r>
      <w:r>
        <w:rPr>
          <w:b w:val="0"/>
          <w:i w:val="0"/>
          <w:color w:val="64748B"/>
          <w:sz w:val="16"/>
        </w:rPr>
        <w:t xml:space="preserve">sur s07bq09_1 : </w:t>
      </w:r>
      <w:r>
        <w:rPr>
          <w:b w:val="0"/>
          <w:i w:val="0"/>
          <w:sz w:val="17"/>
        </w:rPr>
        <w:t>Revoir svp l’endroit</w:t>
      </w:r>
    </w:p>
    <w:p>
      <w:pPr>
        <w:pStyle w:val="ListBullet"/>
      </w:pPr>
      <w:r>
        <w:rPr>
          <w:b w:val="0"/>
          <w:i w:val="0"/>
          <w:color w:val="64748B"/>
          <w:sz w:val="16"/>
        </w:rPr>
        <w:t xml:space="preserve">[2026-06-24 15:06:29] </w:t>
      </w:r>
      <w:r>
        <w:rPr>
          <w:b/>
          <w:i w:val="0"/>
          <w:color w:val="1F6FEB"/>
          <w:sz w:val="16"/>
        </w:rPr>
        <w:t xml:space="preserve">EQ2_sup_v2 </w:t>
      </w:r>
      <w:r>
        <w:rPr>
          <w:b w:val="0"/>
          <w:i w:val="0"/>
          <w:color w:val="64748B"/>
          <w:sz w:val="16"/>
        </w:rPr>
        <w:t xml:space="preserve">sur s07bq03a_1 : </w:t>
      </w:r>
      <w:r>
        <w:rPr>
          <w:b w:val="0"/>
          <w:i w:val="0"/>
          <w:sz w:val="17"/>
        </w:rPr>
        <w:t>Svp revoir le type d’huile</w:t>
      </w:r>
    </w:p>
    <w:p>
      <w:pPr>
        <w:pStyle w:val="ListBullet"/>
      </w:pPr>
      <w:r>
        <w:rPr>
          <w:b w:val="0"/>
          <w:i w:val="0"/>
          <w:color w:val="64748B"/>
          <w:sz w:val="16"/>
        </w:rPr>
        <w:t xml:space="preserve">[2026-06-24 15:07:15]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15:09:09] </w:t>
      </w:r>
      <w:r>
        <w:rPr>
          <w:b/>
          <w:i w:val="0"/>
          <w:color w:val="1F6FEB"/>
          <w:sz w:val="16"/>
        </w:rPr>
        <w:t xml:space="preserve">EQ2_sup_v2 </w:t>
      </w:r>
      <w:r>
        <w:rPr>
          <w:b w:val="0"/>
          <w:i w:val="0"/>
          <w:color w:val="64748B"/>
          <w:sz w:val="16"/>
        </w:rPr>
        <w:t xml:space="preserve">sur s07bq03b_2 : </w:t>
      </w:r>
      <w:r>
        <w:rPr>
          <w:b w:val="0"/>
          <w:i w:val="0"/>
          <w:sz w:val="17"/>
        </w:rPr>
        <w:t>Revoir svp piece ou morceau</w:t>
      </w:r>
    </w:p>
    <w:p>
      <w:pPr>
        <w:pStyle w:val="ListBullet"/>
      </w:pPr>
      <w:r>
        <w:rPr>
          <w:b w:val="0"/>
          <w:i w:val="0"/>
          <w:color w:val="64748B"/>
          <w:sz w:val="16"/>
        </w:rPr>
        <w:t xml:space="preserve">[2026-06-24 15:28:20]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[2026-06-24 15:29:27] </w:t>
      </w:r>
      <w:r>
        <w:rPr>
          <w:b/>
          <w:i w:val="0"/>
          <w:color w:val="1F6FEB"/>
          <w:sz w:val="16"/>
        </w:rPr>
        <w:t xml:space="preserve">EQ2_sup_v2 </w:t>
      </w:r>
      <w:r>
        <w:rPr>
          <w:b w:val="0"/>
          <w:i w:val="0"/>
          <w:color w:val="64748B"/>
          <w:sz w:val="16"/>
        </w:rPr>
        <w:t xml:space="preserve">sur s07bq03a_2 : </w:t>
      </w:r>
      <w:r>
        <w:rPr>
          <w:b w:val="0"/>
          <w:i w:val="0"/>
          <w:sz w:val="17"/>
        </w:rPr>
        <w:t>Commentaire annulé</w:t>
      </w:r>
    </w:p>
    <w:p>
      <w:pPr>
        <w:pStyle w:val="ListBullet"/>
      </w:pPr>
      <w:r>
        <w:rPr>
          <w:b w:val="0"/>
          <w:i w:val="0"/>
          <w:color w:val="64748B"/>
          <w:sz w:val="16"/>
        </w:rPr>
        <w:t xml:space="preserve">[2026-06-24 15:34:56] </w:t>
      </w:r>
      <w:r>
        <w:rPr>
          <w:b/>
          <w:i w:val="0"/>
          <w:color w:val="1F6FEB"/>
          <w:sz w:val="16"/>
        </w:rPr>
        <w:t xml:space="preserve">EQ2_sup_v2 </w:t>
      </w:r>
      <w:r>
        <w:rPr>
          <w:b w:val="0"/>
          <w:i w:val="0"/>
          <w:color w:val="64748B"/>
          <w:sz w:val="16"/>
        </w:rPr>
        <w:t xml:space="preserve">sur s07bq02_autre_2 : </w:t>
      </w:r>
      <w:r>
        <w:rPr>
          <w:b w:val="0"/>
          <w:i w:val="0"/>
          <w:sz w:val="17"/>
        </w:rPr>
        <w:t>Les separer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