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69-94-93-87</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69-94-93-87</w:t>
            </w:r>
          </w:p>
        </w:tc>
        <w:tc>
          <w:tcPr>
            <w:tcW w:type="dxa" w:w="3551"/>
            <w:shd w:fill="F8FAFC"/>
          </w:tcPr>
          <w:p>
            <w:r>
              <w:rPr>
                <w:b w:val="0"/>
                <w:i w:val="0"/>
                <w:color w:val="64748B"/>
                <w:sz w:val="14"/>
              </w:rPr>
              <w:t>CHEF DE MÉNAGE</w:t>
              <w:br/>
            </w:r>
            <w:r>
              <w:rPr>
                <w:b/>
                <w:i w:val="0"/>
                <w:sz w:val="18"/>
              </w:rPr>
              <w:t>COUMBA DEM</w:t>
            </w:r>
          </w:p>
        </w:tc>
      </w:tr>
      <w:tr>
        <w:tc>
          <w:tcPr>
            <w:tcW w:type="dxa" w:w="3551"/>
            <w:shd w:fill="F8FAFC"/>
          </w:tcPr>
          <w:p>
            <w:r>
              <w:rPr>
                <w:b w:val="0"/>
                <w:i w:val="0"/>
                <w:color w:val="64748B"/>
                <w:sz w:val="14"/>
              </w:rPr>
              <w:t>TÉLÉPHONE CM</w:t>
              <w:br/>
            </w:r>
            <w:r>
              <w:rPr>
                <w:b/>
                <w:i w:val="0"/>
                <w:sz w:val="18"/>
              </w:rPr>
              <w:t>78 517 49 96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2026-06-04T11:33:56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cheikh SY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Sy diffère de celui donné par cheikh Tidiane Sy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cheikh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Ousmane Dem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(162000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(42000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(155000),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tidiane sy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[2026-06-04 12:44:03] </w:t>
      </w:r>
      <w:r>
        <w:rPr>
          <w:b/>
          <w:i w:val="0"/>
          <w:color w:val="1F6FEB"/>
          <w:sz w:val="16"/>
        </w:rPr>
        <w:t xml:space="preserve">EQ2_enq1_v2 </w:t>
      </w:r>
      <w:r>
        <w:rPr>
          <w:b w:val="0"/>
          <w:i w:val="0"/>
          <w:color w:val="64748B"/>
          <w:sz w:val="16"/>
        </w:rPr>
        <w:t xml:space="preserve">sur s06q03 : </w:t>
      </w:r>
      <w:r>
        <w:rPr>
          <w:b w:val="0"/>
          <w:i w:val="0"/>
          <w:sz w:val="17"/>
        </w:rPr>
        <w:t>so télephone est gaté depuis 3 mois</w:t>
      </w:r>
    </w:p>
    <w:p>
      <w:pPr>
        <w:pStyle w:val="ListBullet"/>
      </w:pPr>
      <w:r>
        <w:rPr>
          <w:b w:val="0"/>
          <w:i w:val="0"/>
          <w:color w:val="64748B"/>
          <w:sz w:val="16"/>
        </w:rPr>
        <w:t xml:space="preserve">[2026-06-04 16:17:24] </w:t>
      </w:r>
      <w:r>
        <w:rPr>
          <w:b/>
          <w:i w:val="0"/>
          <w:color w:val="1F6FEB"/>
          <w:sz w:val="16"/>
        </w:rPr>
        <w:t xml:space="preserve">EQ2_enq1_v2 </w:t>
      </w:r>
      <w:r>
        <w:rPr>
          <w:b w:val="0"/>
          <w:i w:val="0"/>
          <w:color w:val="64748B"/>
          <w:sz w:val="16"/>
        </w:rPr>
        <w:t xml:space="preserve">sur s11q04 : </w:t>
      </w:r>
      <w:r>
        <w:rPr>
          <w:b w:val="0"/>
          <w:i w:val="0"/>
          <w:sz w:val="17"/>
        </w:rPr>
        <w:t>la maison appartient au pere décédé de Cheikh Tidjane Sy ( chef de menage)</w:t>
      </w:r>
    </w:p>
    <w:p>
      <w:pPr>
        <w:pStyle w:val="ListBullet"/>
      </w:pPr>
      <w:r>
        <w:rPr>
          <w:b w:val="0"/>
          <w:i w:val="0"/>
          <w:color w:val="64748B"/>
          <w:sz w:val="16"/>
        </w:rPr>
        <w:t xml:space="preserve">[2026-06-04 16:19:19] </w:t>
      </w:r>
      <w:r>
        <w:rPr>
          <w:b/>
          <w:i w:val="0"/>
          <w:color w:val="1F6FEB"/>
          <w:sz w:val="16"/>
        </w:rPr>
        <w:t xml:space="preserve">EQ2_enq1_v2 </w:t>
      </w:r>
      <w:r>
        <w:rPr>
          <w:b w:val="0"/>
          <w:i w:val="0"/>
          <w:color w:val="64748B"/>
          <w:sz w:val="16"/>
        </w:rPr>
        <w:t xml:space="preserve">sur s11q23a : </w:t>
      </w:r>
      <w:r>
        <w:rPr>
          <w:b w:val="0"/>
          <w:i w:val="0"/>
          <w:sz w:val="17"/>
        </w:rPr>
        <w:t>"il y’a 6 ménages dans la concession qui cotisent chacun respectivement 2000 f "</w:t>
      </w:r>
    </w:p>
    <w:p>
      <w:pPr>
        <w:pStyle w:val="ListBullet"/>
      </w:pPr>
      <w:r>
        <w:rPr>
          <w:b w:val="0"/>
          <w:i w:val="0"/>
          <w:color w:val="64748B"/>
          <w:sz w:val="16"/>
        </w:rPr>
        <w:t xml:space="preserve">[2026-06-04 16:22:30] </w:t>
      </w:r>
      <w:r>
        <w:rPr>
          <w:b/>
          <w:i w:val="0"/>
          <w:color w:val="1F6FEB"/>
          <w:sz w:val="16"/>
        </w:rPr>
        <w:t xml:space="preserve">EQ2_enq1_v2 </w:t>
      </w:r>
      <w:r>
        <w:rPr>
          <w:b w:val="0"/>
          <w:i w:val="0"/>
          <w:color w:val="64748B"/>
          <w:sz w:val="16"/>
        </w:rPr>
        <w:t xml:space="preserve">sur s11q35a : </w:t>
      </w:r>
      <w:r>
        <w:rPr>
          <w:b w:val="0"/>
          <w:i w:val="0"/>
          <w:sz w:val="17"/>
        </w:rPr>
        <w:t>le rechargement se fait a tour de role et la derniere recharge faite par le menage est 5000</w:t>
      </w:r>
    </w:p>
    <w:p>
      <w:pPr>
        <w:pStyle w:val="ListBullet"/>
      </w:pPr>
      <w:r>
        <w:rPr>
          <w:b w:val="0"/>
          <w:i w:val="0"/>
          <w:color w:val="64748B"/>
          <w:sz w:val="16"/>
        </w:rPr>
        <w:t xml:space="preserve">[2026-06-04 16:24:26] </w:t>
      </w:r>
      <w:r>
        <w:rPr>
          <w:b/>
          <w:i w:val="0"/>
          <w:color w:val="1F6FEB"/>
          <w:sz w:val="16"/>
        </w:rPr>
        <w:t xml:space="preserve">EQ2_enq1_v2 </w:t>
      </w:r>
      <w:r>
        <w:rPr>
          <w:b w:val="0"/>
          <w:i w:val="0"/>
          <w:color w:val="64748B"/>
          <w:sz w:val="16"/>
        </w:rPr>
        <w:t xml:space="preserve">sur s11q52a : </w:t>
      </w:r>
      <w:r>
        <w:rPr>
          <w:b w:val="0"/>
          <w:i w:val="0"/>
          <w:sz w:val="17"/>
        </w:rPr>
        <w:t>le wifi aussi est payé a hauteur de 2000f de participation par le ménage</w:t>
      </w:r>
    </w:p>
    <w:p>
      <w:pPr>
        <w:pStyle w:val="ListBullet"/>
      </w:pPr>
      <w:r>
        <w:rPr>
          <w:b w:val="0"/>
          <w:i w:val="0"/>
          <w:color w:val="64748B"/>
          <w:sz w:val="16"/>
        </w:rPr>
        <w:t xml:space="preserve">[2026-06-04 16:26:04] </w:t>
      </w:r>
      <w:r>
        <w:rPr>
          <w:b/>
          <w:i w:val="0"/>
          <w:color w:val="1F6FEB"/>
          <w:sz w:val="16"/>
        </w:rPr>
        <w:t xml:space="preserve">EQ2_enq1_v2 </w:t>
      </w:r>
      <w:r>
        <w:rPr>
          <w:b w:val="0"/>
          <w:i w:val="0"/>
          <w:color w:val="64748B"/>
          <w:sz w:val="16"/>
        </w:rPr>
        <w:t xml:space="preserve">sur s12q06 : </w:t>
      </w:r>
      <w:r>
        <w:rPr>
          <w:b w:val="0"/>
          <w:i w:val="0"/>
          <w:sz w:val="17"/>
        </w:rPr>
        <w:t>le téleéphone de Coumba Dem est gàté depuis plus de 3 mois</w:t>
      </w:r>
    </w:p>
    <w:p>
      <w:pPr>
        <w:pStyle w:val="ListBullet"/>
      </w:pPr>
      <w:r>
        <w:rPr>
          <w:b w:val="0"/>
          <w:i w:val="0"/>
          <w:color w:val="64748B"/>
          <w:sz w:val="16"/>
        </w:rPr>
        <w:t xml:space="preserve">[2026-06-10 17:07:40] </w:t>
      </w:r>
      <w:r>
        <w:rPr>
          <w:b/>
          <w:i w:val="0"/>
          <w:color w:val="1F6FEB"/>
          <w:sz w:val="16"/>
        </w:rPr>
        <w:t xml:space="preserve">EQ2_enq1_v2 </w:t>
      </w:r>
      <w:r>
        <w:rPr>
          <w:b w:val="0"/>
          <w:i w:val="0"/>
          <w:color w:val="64748B"/>
          <w:sz w:val="16"/>
        </w:rPr>
        <w:t xml:space="preserve">sur @@Completed : </w:t>
      </w:r>
      <w:r>
        <w:rPr>
          <w:b w:val="0"/>
          <w:i w:val="0"/>
          <w:sz w:val="17"/>
        </w:rPr>
        <w:t>Cheikh Tidiane Sy été malade durant toute la période de collecte et souffrais d’une fatigue générale</w:t>
      </w:r>
    </w:p>
    <w:p>
      <w:pPr>
        <w:pStyle w:val="ListBullet"/>
      </w:pPr>
      <w:r>
        <w:rPr>
          <w:b w:val="0"/>
          <w:i w:val="0"/>
          <w:color w:val="64748B"/>
          <w:sz w:val="16"/>
        </w:rPr>
        <w:t xml:space="preserve">[2026-06-11 12:56:29] </w:t>
      </w:r>
      <w:r>
        <w:rPr>
          <w:b/>
          <w:i w:val="0"/>
          <w:color w:val="1F6FEB"/>
          <w:sz w:val="16"/>
        </w:rPr>
        <w:t xml:space="preserve">EQ2_sup_v2 </w:t>
      </w:r>
      <w:r>
        <w:rPr>
          <w:b w:val="0"/>
          <w:i w:val="0"/>
          <w:color w:val="64748B"/>
          <w:sz w:val="16"/>
        </w:rPr>
        <w:t xml:space="preserve">sur s08q00 : </w:t>
      </w:r>
      <w:r>
        <w:rPr>
          <w:b w:val="0"/>
          <w:i w:val="0"/>
          <w:sz w:val="17"/>
        </w:rPr>
        <w:t>Mettez svp un commentaire pour justifier le choix de Coumba ousmane Ly</w:t>
      </w:r>
    </w:p>
    <w:p>
      <w:pPr>
        <w:pStyle w:val="ListBullet"/>
      </w:pPr>
      <w:r>
        <w:rPr>
          <w:b w:val="0"/>
          <w:i w:val="0"/>
          <w:color w:val="64748B"/>
          <w:sz w:val="16"/>
        </w:rPr>
        <w:t xml:space="preserve">[2026-06-11 12:57:34]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[2026-06-11 13:01:01]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[2026-06-11 13:06:24] </w:t>
      </w:r>
      <w:r>
        <w:rPr>
          <w:b/>
          <w:i w:val="0"/>
          <w:color w:val="1F6FEB"/>
          <w:sz w:val="16"/>
        </w:rPr>
        <w:t xml:space="preserve">EQ2_sup_v2 </w:t>
      </w:r>
      <w:r>
        <w:rPr>
          <w:b w:val="0"/>
          <w:i w:val="0"/>
          <w:color w:val="64748B"/>
          <w:sz w:val="16"/>
        </w:rPr>
        <w:t xml:space="preserve">sur s01q00_0 : </w:t>
      </w:r>
      <w:r>
        <w:rPr>
          <w:b w:val="0"/>
          <w:i w:val="0"/>
          <w:sz w:val="17"/>
        </w:rPr>
        <w:t>Mettez un commentaire notifiant que le cm etait present mais souffrant , cause pour laquelle c’est sa femme  qui est le répondant</w:t>
      </w:r>
    </w:p>
    <w:p>
      <w:pPr>
        <w:pStyle w:val="ListBullet"/>
      </w:pPr>
      <w:r>
        <w:rPr>
          <w:b w:val="0"/>
          <w:i w:val="0"/>
          <w:color w:val="64748B"/>
          <w:sz w:val="16"/>
        </w:rPr>
        <w:t xml:space="preserve">[2026-06-11 13:08:54] </w:t>
      </w:r>
      <w:r>
        <w:rPr>
          <w:b/>
          <w:i w:val="0"/>
          <w:color w:val="1F6FEB"/>
          <w:sz w:val="16"/>
        </w:rPr>
        <w:t xml:space="preserve">EQ2_sup_v2 </w:t>
      </w:r>
      <w:r>
        <w:rPr>
          <w:b w:val="0"/>
          <w:i w:val="0"/>
          <w:color w:val="64748B"/>
          <w:sz w:val="16"/>
        </w:rPr>
        <w:t xml:space="preserve">sur s01q24 : </w:t>
      </w:r>
      <w:r>
        <w:rPr>
          <w:b w:val="0"/>
          <w:i w:val="0"/>
          <w:sz w:val="17"/>
        </w:rPr>
        <w:t>Mettez 5 ans</w:t>
      </w:r>
    </w:p>
    <w:p>
      <w:pPr>
        <w:pStyle w:val="ListBullet"/>
      </w:pPr>
      <w:r>
        <w:rPr>
          <w:b w:val="0"/>
          <w:i w:val="0"/>
          <w:color w:val="64748B"/>
          <w:sz w:val="16"/>
        </w:rPr>
        <w:t xml:space="preserve">[2026-06-11 13:10:51] </w:t>
      </w:r>
      <w:r>
        <w:rPr>
          <w:b/>
          <w:i w:val="0"/>
          <w:color w:val="1F6FEB"/>
          <w:sz w:val="16"/>
        </w:rPr>
        <w:t xml:space="preserve">EQ2_sup_v2 </w:t>
      </w:r>
      <w:r>
        <w:rPr>
          <w:b w:val="0"/>
          <w:i w:val="0"/>
          <w:color w:val="64748B"/>
          <w:sz w:val="16"/>
        </w:rPr>
        <w:t xml:space="preserve">sur s01q46 : </w:t>
      </w:r>
      <w:r>
        <w:rPr>
          <w:b w:val="0"/>
          <w:i w:val="0"/>
          <w:sz w:val="17"/>
        </w:rPr>
        <w:t>Revoir svp la fréquence car elle n’a pas de portable</w:t>
      </w:r>
    </w:p>
    <w:p>
      <w:pPr>
        <w:pStyle w:val="ListBullet"/>
      </w:pPr>
      <w:r>
        <w:rPr>
          <w:b w:val="0"/>
          <w:i w:val="0"/>
          <w:color w:val="64748B"/>
          <w:sz w:val="16"/>
        </w:rPr>
        <w:t xml:space="preserve">[2026-06-11 13:15:58] </w:t>
      </w:r>
      <w:r>
        <w:rPr>
          <w:b/>
          <w:i w:val="0"/>
          <w:color w:val="1F6FEB"/>
          <w:sz w:val="16"/>
        </w:rPr>
        <w:t xml:space="preserve">EQ2_sup_v2 </w:t>
      </w:r>
      <w:r>
        <w:rPr>
          <w:b w:val="0"/>
          <w:i w:val="0"/>
          <w:color w:val="64748B"/>
          <w:sz w:val="16"/>
        </w:rPr>
        <w:t xml:space="preserve">sur s04q43 : </w:t>
      </w:r>
      <w:r>
        <w:rPr>
          <w:b w:val="0"/>
          <w:i w:val="0"/>
          <w:sz w:val="17"/>
        </w:rPr>
        <w:t>Mettez un commentaire pour expliquer le nombre de jours</w:t>
      </w:r>
    </w:p>
    <w:p>
      <w:pPr>
        <w:pStyle w:val="ListBullet"/>
      </w:pPr>
      <w:r>
        <w:rPr>
          <w:b w:val="0"/>
          <w:i w:val="0"/>
          <w:color w:val="64748B"/>
          <w:sz w:val="16"/>
        </w:rPr>
        <w:t xml:space="preserve">[2026-06-11 13:20:24]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13:43:56] </w:t>
      </w:r>
      <w:r>
        <w:rPr>
          <w:b/>
          <w:i w:val="0"/>
          <w:color w:val="1F6FEB"/>
          <w:sz w:val="16"/>
        </w:rPr>
        <w:t xml:space="preserve">EQ2_sup_v2 </w:t>
      </w:r>
      <w:r>
        <w:rPr>
          <w:b w:val="0"/>
          <w:i w:val="0"/>
          <w:color w:val="64748B"/>
          <w:sz w:val="16"/>
        </w:rPr>
        <w:t xml:space="preserve">sur s12q04 : </w:t>
      </w:r>
      <w:r>
        <w:rPr>
          <w:b w:val="0"/>
          <w:i w:val="0"/>
          <w:sz w:val="17"/>
        </w:rPr>
        <w:t>Notifier l’achat à la section 9 F</w:t>
      </w:r>
    </w:p>
    <w:p>
      <w:pPr>
        <w:pStyle w:val="ListBullet"/>
      </w:pPr>
      <w:r>
        <w:rPr>
          <w:b w:val="0"/>
          <w:i w:val="0"/>
          <w:color w:val="64748B"/>
          <w:sz w:val="16"/>
        </w:rPr>
        <w:t xml:space="preserve">[2026-06-11 13:46:25] </w:t>
      </w:r>
      <w:r>
        <w:rPr>
          <w:b/>
          <w:i w:val="0"/>
          <w:color w:val="1F6FEB"/>
          <w:sz w:val="16"/>
        </w:rPr>
        <w:t xml:space="preserve">EQ2_sup_v2 </w:t>
      </w:r>
      <w:r>
        <w:rPr>
          <w:b w:val="0"/>
          <w:i w:val="0"/>
          <w:color w:val="64748B"/>
          <w:sz w:val="16"/>
        </w:rPr>
        <w:t xml:space="preserve">sur s12q09 : </w:t>
      </w:r>
      <w:r>
        <w:rPr>
          <w:b w:val="0"/>
          <w:i w:val="0"/>
          <w:sz w:val="17"/>
        </w:rPr>
        <w:t>A 9 F , vous avez mis 155000 F. Merci de corriger 12.10 , ou la section 9 F</w:t>
      </w:r>
    </w:p>
    <w:p>
      <w:pPr>
        <w:pStyle w:val="ListBullet"/>
      </w:pPr>
      <w:r>
        <w:rPr>
          <w:b w:val="0"/>
          <w:i w:val="0"/>
          <w:color w:val="64748B"/>
          <w:sz w:val="16"/>
        </w:rPr>
        <w:t xml:space="preserve">[2026-06-11 13:48:46]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[2026-06-11 14:03:36] </w:t>
      </w:r>
      <w:r>
        <w:rPr>
          <w:b/>
          <w:i w:val="0"/>
          <w:color w:val="1F6FEB"/>
          <w:sz w:val="16"/>
        </w:rPr>
        <w:t xml:space="preserve">EQ2_sup_v2 </w:t>
      </w:r>
      <w:r>
        <w:rPr>
          <w:b w:val="0"/>
          <w:i w:val="0"/>
          <w:color w:val="64748B"/>
          <w:sz w:val="16"/>
        </w:rPr>
        <w:t xml:space="preserve">sur s13q02 : </w:t>
      </w:r>
      <w:r>
        <w:rPr>
          <w:b w:val="0"/>
          <w:i w:val="0"/>
          <w:sz w:val="17"/>
        </w:rPr>
        <w:t>Mettez oui</w:t>
      </w:r>
    </w:p>
    <w:p>
      <w:pPr>
        <w:pStyle w:val="ListBullet"/>
      </w:pPr>
      <w:r>
        <w:rPr>
          <w:b w:val="0"/>
          <w:i w:val="0"/>
          <w:color w:val="64748B"/>
          <w:sz w:val="16"/>
        </w:rPr>
        <w:t xml:space="preserve">[2026-06-11 14:13:50] </w:t>
      </w:r>
      <w:r>
        <w:rPr>
          <w:b/>
          <w:i w:val="0"/>
          <w:color w:val="1F6FEB"/>
          <w:sz w:val="16"/>
        </w:rPr>
        <w:t xml:space="preserve">EQ2_sup_v2 </w:t>
      </w:r>
      <w:r>
        <w:rPr>
          <w:b w:val="0"/>
          <w:i w:val="0"/>
          <w:color w:val="64748B"/>
          <w:sz w:val="16"/>
        </w:rPr>
        <w:t xml:space="preserve">sur s12q04 : </w:t>
      </w:r>
      <w:r>
        <w:rPr>
          <w:b w:val="0"/>
          <w:i w:val="0"/>
          <w:sz w:val="17"/>
        </w:rPr>
        <w:t>Et le prix dans la section  9 F qui est de 12000f</w:t>
      </w:r>
    </w:p>
    <w:p>
      <w:pPr>
        <w:pStyle w:val="ListBullet"/>
      </w:pPr>
      <w:r>
        <w:rPr>
          <w:b w:val="0"/>
          <w:i w:val="0"/>
          <w:color w:val="64748B"/>
          <w:sz w:val="16"/>
        </w:rPr>
        <w:t xml:space="preserve">[2026-06-11 14:16:10]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[2026-06-11 14:17:44]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[2026-06-11 15:45:48] </w:t>
      </w:r>
      <w:r>
        <w:rPr>
          <w:b/>
          <w:i w:val="0"/>
          <w:color w:val="1F6FEB"/>
          <w:sz w:val="16"/>
        </w:rPr>
        <w:t xml:space="preserve">EQ2_sup_v2 </w:t>
      </w:r>
      <w:r>
        <w:rPr>
          <w:b w:val="0"/>
          <w:i w:val="0"/>
          <w:color w:val="64748B"/>
          <w:sz w:val="16"/>
        </w:rPr>
        <w:t xml:space="preserve">sur s07bq03c_2 : </w:t>
      </w:r>
      <w:r>
        <w:rPr>
          <w:b w:val="0"/>
          <w:i w:val="0"/>
          <w:sz w:val="17"/>
        </w:rPr>
        <w:t>Mettez très petit</w:t>
      </w:r>
    </w:p>
    <w:p>
      <w:pPr>
        <w:pStyle w:val="ListBullet"/>
      </w:pPr>
      <w:r>
        <w:rPr>
          <w:b w:val="0"/>
          <w:i w:val="0"/>
          <w:color w:val="64748B"/>
          <w:sz w:val="16"/>
        </w:rPr>
        <w:t xml:space="preserve">[2026-06-11 15:46:35] </w:t>
      </w:r>
      <w:r>
        <w:rPr>
          <w:b/>
          <w:i w:val="0"/>
          <w:color w:val="1F6FEB"/>
          <w:sz w:val="16"/>
        </w:rPr>
        <w:t xml:space="preserve">EQ2_sup_v2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[2026-06-11 15:52:12]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[2026-06-11 15:54:47] </w:t>
      </w:r>
      <w:r>
        <w:rPr>
          <w:b/>
          <w:i w:val="0"/>
          <w:color w:val="1F6FEB"/>
          <w:sz w:val="16"/>
        </w:rPr>
        <w:t xml:space="preserve">EQ2_sup_v2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[2026-06-11 15:58:29] </w:t>
      </w:r>
      <w:r>
        <w:rPr>
          <w:b/>
          <w:i w:val="0"/>
          <w:color w:val="1F6FEB"/>
          <w:sz w:val="16"/>
        </w:rPr>
        <w:t xml:space="preserve">EQ2_sup_v2 </w:t>
      </w:r>
      <w:r>
        <w:rPr>
          <w:b w:val="0"/>
          <w:i w:val="0"/>
          <w:color w:val="64748B"/>
          <w:sz w:val="16"/>
        </w:rPr>
        <w:t xml:space="preserve">sur s07bq03a_2 : </w:t>
      </w:r>
      <w:r>
        <w:rPr>
          <w:b w:val="0"/>
          <w:i w:val="0"/>
          <w:sz w:val="17"/>
        </w:rPr>
        <w:t>Transferer les données dans vinaigres a alcool blanc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