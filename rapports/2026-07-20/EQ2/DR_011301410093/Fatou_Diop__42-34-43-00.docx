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42-34-43-00</w:t>
      </w:r>
    </w:p>
    <w:p>
      <w:r>
        <w:rPr>
          <w:b w:val="0"/>
          <w:i w:val="0"/>
          <w:color w:val="64748B"/>
          <w:sz w:val="18"/>
        </w:rPr>
        <w:t>Enquêteur : EQ2_enq6_v2 (Fatou Diop)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42-34-43-00</w:t>
            </w:r>
          </w:p>
        </w:tc>
        <w:tc>
          <w:tcPr>
            <w:tcW w:type="dxa" w:w="3551"/>
            <w:shd w:fill="F8FAFC"/>
          </w:tcPr>
          <w:p>
            <w:r>
              <w:rPr>
                <w:b w:val="0"/>
                <w:i w:val="0"/>
                <w:color w:val="64748B"/>
                <w:sz w:val="14"/>
              </w:rPr>
              <w:t>CHEF DE MÉNAGE</w:t>
              <w:br/>
            </w:r>
            <w:r>
              <w:rPr>
                <w:b/>
                <w:i w:val="0"/>
                <w:sz w:val="18"/>
              </w:rPr>
              <w:t>AMADOU LO</w:t>
            </w:r>
          </w:p>
        </w:tc>
      </w:tr>
      <w:tr>
        <w:tc>
          <w:tcPr>
            <w:tcW w:type="dxa" w:w="3551"/>
            <w:shd w:fill="F8FAFC"/>
          </w:tcPr>
          <w:p>
            <w:r>
              <w:rPr>
                <w:b w:val="0"/>
                <w:i w:val="0"/>
                <w:color w:val="64748B"/>
                <w:sz w:val="14"/>
              </w:rPr>
              <w:t>TÉLÉPHONE CM</w:t>
              <w:br/>
            </w:r>
            <w:r>
              <w:rPr>
                <w:b/>
                <w:i w:val="0"/>
                <w:sz w:val="18"/>
              </w:rPr>
              <w:t>77 519 72 01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2026-06-03T12:09:30</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Lo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Lo petit fils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Bass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Ami Colle Lo est trop jeune ou vielle pour avoir Ami Colle Lo selon l'écart d'âge (10 ans) entre lui et sa mère, prière de revoir l'âge de Ami Colle 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Colle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Reila 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Ndama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Ami Colle 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 Colle Lo ou l'année à laquelle Ami Colle Lo a fréquenté l'école pour la dernière fois (.) le dernier diplome de Ami Colle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Seynabou Sarr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Sarr ou l'année à laquelle Seynabou Sarr a fréquenté l'école pour la dernière fois (.) le dernier diplome de Seynabou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Lo diffère de celui donné par Amadou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Sarr diffère de celui donné par Mariama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Ami Colle 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Baye Bass Dieng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Mame Reila Lo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Mame Reila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Mame Reila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Reila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Lo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Bass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Colle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Coumba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Coumba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Reila 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Ndama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 Lo bénéficié de cette formation est Plomberie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Colle Lo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Bass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Reila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Mbacke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Anna Dieng a eu est Mauxde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Anna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Ndama  Thiam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Mbacke Sarr ), prière de renseignés toutes les questions liées à ( Khadim Mbacke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Ndama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Khadim Mbacke Sarr , prière de renseignés toutes les questions liées à ( Khadim Mbacke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Khadim Mbacke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Mbacke Sarr ), prière de renseignés toutes les questions liées à ( Khadim Mbacke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Lo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Khadim Mbacke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Mbacke Sarr ), prière de renseignés toutes les questions liées à ( Khadim Mbacke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LO (1075000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train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Tickect/service de péage urbain est Service Peage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(9000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(13200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(6000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Droit d'entrée (achat d'un ticket) à des manifestations sportives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Niang fréquente 2ème année de Primaire mais ne sait pas écrire, prière de vérifier auprès de Awa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Ndama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Mame Reila Lo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[2026-06-09 20:01:23] </w:t>
      </w:r>
      <w:r>
        <w:rPr>
          <w:b/>
          <w:i w:val="0"/>
          <w:color w:val="1F6FEB"/>
          <w:sz w:val="16"/>
        </w:rPr>
        <w:t xml:space="preserve">EQ2_enq6_v2 </w:t>
      </w:r>
      <w:r>
        <w:rPr>
          <w:b w:val="0"/>
          <w:i w:val="0"/>
          <w:color w:val="64748B"/>
          <w:sz w:val="16"/>
        </w:rPr>
        <w:t xml:space="preserve">sur s07bq07a_1 : </w:t>
      </w:r>
      <w:r>
        <w:rPr>
          <w:b w:val="0"/>
          <w:i w:val="0"/>
          <w:sz w:val="17"/>
        </w:rPr>
        <w:t>1</w:t>
      </w:r>
    </w:p>
    <w:p>
      <w:pPr>
        <w:pStyle w:val="ListBullet"/>
      </w:pPr>
      <w:r>
        <w:rPr>
          <w:b w:val="0"/>
          <w:i w:val="0"/>
          <w:color w:val="64748B"/>
          <w:sz w:val="16"/>
        </w:rPr>
        <w:t xml:space="preserve">[2026-07-14 09:03:57] </w:t>
      </w:r>
      <w:r>
        <w:rPr>
          <w:b/>
          <w:i w:val="0"/>
          <w:color w:val="1F6FEB"/>
          <w:sz w:val="16"/>
        </w:rPr>
        <w:t xml:space="preserve">EQ2_enq6_v2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