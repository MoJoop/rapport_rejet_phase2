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AMADOU DIANKA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KADIA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 DIANKA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MASSINA NIANG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MASSINA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SALIF DIANKA pour la cotisation est de 150 FCFA qui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YERO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MASSINA NIANG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YERO DIANKA avec une taille de 8 personnes a consommé 45 miche en Moyen de Pain traditionnel (tapalapa)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HACHE,HOUE.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 DIERI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DIERI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