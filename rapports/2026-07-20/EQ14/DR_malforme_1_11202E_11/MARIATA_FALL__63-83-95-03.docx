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SOW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frais yaboye ou obo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