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83-13-52-90</w:t>
      </w:r>
    </w:p>
    <w:p>
      <w:r>
        <w:rPr>
          <w:b w:val="0"/>
          <w:i w:val="0"/>
          <w:color w:val="64748B"/>
          <w:sz w:val="18"/>
        </w:rPr>
        <w:t>Enquêteur : EQ14_enq2_v2 (ASTEL BA)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83-13-52-90</w:t>
            </w:r>
          </w:p>
        </w:tc>
        <w:tc>
          <w:tcPr>
            <w:tcW w:type="dxa" w:w="3551"/>
            <w:shd w:fill="F8FAFC"/>
          </w:tcPr>
          <w:p>
            <w:r>
              <w:rPr>
                <w:b w:val="0"/>
                <w:i w:val="0"/>
                <w:color w:val="64748B"/>
                <w:sz w:val="14"/>
              </w:rPr>
              <w:t>CHEF DE MÉNAGE</w:t>
              <w:br/>
            </w:r>
            <w:r>
              <w:rPr>
                <w:b/>
                <w:i w:val="0"/>
                <w:sz w:val="18"/>
              </w:rPr>
              <w:t>RAMATA GADIO</w:t>
            </w:r>
          </w:p>
        </w:tc>
      </w:tr>
      <w:tr>
        <w:tc>
          <w:tcPr>
            <w:tcW w:type="dxa" w:w="3551"/>
            <w:shd w:fill="F8FAFC"/>
          </w:tcPr>
          <w:p>
            <w:r>
              <w:rPr>
                <w:b w:val="0"/>
                <w:i w:val="0"/>
                <w:color w:val="64748B"/>
                <w:sz w:val="14"/>
              </w:rPr>
              <w:t>TÉLÉPHONE CM</w:t>
              <w:br/>
            </w:r>
            <w:r>
              <w:rPr>
                <w:b/>
                <w:i w:val="0"/>
                <w:sz w:val="18"/>
              </w:rPr>
              <w:t>77 440 61 39</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2026-06-04T10:05:10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HAWA PAM a vécu dans la localité est superieur à son âge (22)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PAM diffère de celui donné par HAWA PAM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GADIO diffère de celui donné par RAMATA GADIO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AMADOU DIOP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AMADOU DIOP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PAM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GADIO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ALASSANE DIOP a été hospitalisé au cours des 12 derniers mois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montant(220000 FCFA) des dépenses liées à l'accouchement de HAWA PAM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PAM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FATY DIOP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RAMATA GADIO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(8000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(12000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(18000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RAMATA GADIO (52000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haricots/niébé est supérieur à la quantité totale utilisée (1 Kilogramme), prière de vérifier auprès de l'enquêté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RAMATA GADIO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RAMATA GADIO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wass,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[2026-06-10 19:50:42]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[2026-06-10 19:50:56] </w:t>
      </w:r>
      <w:r>
        <w:rPr>
          <w:b/>
          <w:i w:val="0"/>
          <w:color w:val="1F6FEB"/>
          <w:sz w:val="16"/>
        </w:rPr>
        <w:t xml:space="preserve">EQ14_sup_v2 </w:t>
      </w:r>
      <w:r>
        <w:rPr>
          <w:b w:val="0"/>
          <w:i w:val="0"/>
          <w:color w:val="64748B"/>
          <w:sz w:val="16"/>
        </w:rPr>
        <w:t xml:space="preserve">sur s01q05 : </w:t>
      </w:r>
      <w:r>
        <w:rPr>
          <w:b w:val="0"/>
          <w:i w:val="0"/>
          <w:sz w:val="17"/>
        </w:rPr>
        <w:t>REVOIR</w:t>
      </w:r>
    </w:p>
    <w:p>
      <w:pPr>
        <w:pStyle w:val="ListBullet"/>
      </w:pPr>
      <w:r>
        <w:rPr>
          <w:b w:val="0"/>
          <w:i w:val="0"/>
          <w:color w:val="64748B"/>
          <w:sz w:val="16"/>
        </w:rPr>
        <w:t xml:space="preserve">[2026-06-10 19:51:53] </w:t>
      </w:r>
      <w:r>
        <w:rPr>
          <w:b/>
          <w:i w:val="0"/>
          <w:color w:val="1F6FEB"/>
          <w:sz w:val="16"/>
        </w:rPr>
        <w:t xml:space="preserve">EQ14_sup_v2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[2026-06-10 20:04:21] </w:t>
      </w:r>
      <w:r>
        <w:rPr>
          <w:b/>
          <w:i w:val="0"/>
          <w:color w:val="1F6FEB"/>
          <w:sz w:val="16"/>
        </w:rPr>
        <w:t xml:space="preserve">EQ14_sup_v2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[2026-06-10 20:19:05]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[2026-06-10 20:19:44] </w:t>
      </w:r>
      <w:r>
        <w:rPr>
          <w:b/>
          <w:i w:val="0"/>
          <w:color w:val="1F6FEB"/>
          <w:sz w:val="16"/>
        </w:rPr>
        <w:t xml:space="preserve">EQ14_sup_v2 </w:t>
      </w:r>
      <w:r>
        <w:rPr>
          <w:b w:val="0"/>
          <w:i w:val="0"/>
          <w:color w:val="64748B"/>
          <w:sz w:val="16"/>
        </w:rPr>
        <w:t xml:space="preserve">sur s07bq08_1 : </w:t>
      </w:r>
      <w:r>
        <w:rPr>
          <w:b w:val="0"/>
          <w:i w:val="0"/>
          <w:sz w:val="17"/>
        </w:rPr>
        <w:t>REVOIR POUR CORRECTION</w:t>
      </w:r>
    </w:p>
    <w:p>
      <w:pPr>
        <w:pStyle w:val="ListBullet"/>
      </w:pPr>
      <w:r>
        <w:rPr>
          <w:b w:val="0"/>
          <w:i w:val="0"/>
          <w:color w:val="64748B"/>
          <w:sz w:val="16"/>
        </w:rPr>
        <w:t xml:space="preserve">[2026-06-10 20:19:57]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[2026-06-10 20:38:06] </w:t>
      </w:r>
      <w:r>
        <w:rPr>
          <w:b/>
          <w:i w:val="0"/>
          <w:color w:val="1F6FEB"/>
          <w:sz w:val="16"/>
        </w:rPr>
        <w:t xml:space="preserve">EQ14_sup_v2 </w:t>
      </w:r>
      <w:r>
        <w:rPr>
          <w:b w:val="0"/>
          <w:i w:val="0"/>
          <w:color w:val="64748B"/>
          <w:sz w:val="16"/>
        </w:rPr>
        <w:t xml:space="preserve">sur s04q35b : </w:t>
      </w:r>
      <w:r>
        <w:rPr>
          <w:b w:val="0"/>
          <w:i w:val="0"/>
          <w:sz w:val="17"/>
        </w:rPr>
        <w:t>REVOIR</w:t>
      </w:r>
    </w:p>
    <w:p>
      <w:pPr>
        <w:pStyle w:val="ListBullet"/>
      </w:pPr>
      <w:r>
        <w:rPr>
          <w:b w:val="0"/>
          <w:i w:val="0"/>
          <w:color w:val="64748B"/>
          <w:sz w:val="16"/>
        </w:rPr>
        <w:t xml:space="preserve">[2026-06-10 20:38:50] </w:t>
      </w:r>
      <w:r>
        <w:rPr>
          <w:b/>
          <w:i w:val="0"/>
          <w:color w:val="1F6FEB"/>
          <w:sz w:val="16"/>
        </w:rPr>
        <w:t xml:space="preserve">EQ14_sup_v2 </w:t>
      </w:r>
      <w:r>
        <w:rPr>
          <w:b w:val="0"/>
          <w:i w:val="0"/>
          <w:color w:val="64748B"/>
          <w:sz w:val="16"/>
        </w:rPr>
        <w:t xml:space="preserve">sur s04q36b : </w:t>
      </w:r>
      <w:r>
        <w:rPr>
          <w:b w:val="0"/>
          <w:i w:val="0"/>
          <w:sz w:val="17"/>
        </w:rPr>
        <w:t>REVOIR</w:t>
      </w:r>
    </w:p>
    <w:p>
      <w:pPr>
        <w:pStyle w:val="ListBullet"/>
      </w:pPr>
      <w:r>
        <w:rPr>
          <w:b w:val="0"/>
          <w:i w:val="0"/>
          <w:color w:val="64748B"/>
          <w:sz w:val="16"/>
        </w:rPr>
        <w:t xml:space="preserve">[2026-06-10 20:46:53] </w:t>
      </w:r>
      <w:r>
        <w:rPr>
          <w:b/>
          <w:i w:val="0"/>
          <w:color w:val="1F6FEB"/>
          <w:sz w:val="16"/>
        </w:rPr>
        <w:t xml:space="preserve">EQ14_sup_v2 </w:t>
      </w:r>
      <w:r>
        <w:rPr>
          <w:b w:val="0"/>
          <w:i w:val="0"/>
          <w:color w:val="64748B"/>
          <w:sz w:val="16"/>
        </w:rPr>
        <w:t xml:space="preserve">sur s10q17a : </w:t>
      </w:r>
      <w:r>
        <w:rPr>
          <w:b w:val="0"/>
          <w:i w:val="0"/>
          <w:sz w:val="17"/>
        </w:rPr>
        <w:t>REVOIR</w:t>
      </w:r>
    </w:p>
    <w:p>
      <w:pPr>
        <w:pStyle w:val="ListBullet"/>
      </w:pPr>
      <w:r>
        <w:rPr>
          <w:b w:val="0"/>
          <w:i w:val="0"/>
          <w:color w:val="64748B"/>
          <w:sz w:val="16"/>
        </w:rPr>
        <w:t xml:space="preserve">[2026-06-10 20:47:30]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[2026-06-10 20:48:38]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[2026-06-10 20:52:17] </w:t>
      </w:r>
      <w:r>
        <w:rPr>
          <w:b/>
          <w:i w:val="0"/>
          <w:color w:val="1F6FEB"/>
          <w:sz w:val="16"/>
        </w:rPr>
        <w:t xml:space="preserve">EQ14_sup_v2 </w:t>
      </w:r>
      <w:r>
        <w:rPr>
          <w:b w:val="0"/>
          <w:i w:val="0"/>
          <w:color w:val="64748B"/>
          <w:sz w:val="16"/>
        </w:rPr>
        <w:t xml:space="preserve">sur s11q25 : </w:t>
      </w:r>
      <w:r>
        <w:rPr>
          <w:b w:val="0"/>
          <w:i w:val="0"/>
          <w:sz w:val="17"/>
        </w:rPr>
        <w:t>CONFIRMATION</w:t>
      </w:r>
    </w:p>
    <w:p>
      <w:pPr>
        <w:pStyle w:val="ListBullet"/>
      </w:pPr>
      <w:r>
        <w:rPr>
          <w:b w:val="0"/>
          <w:i w:val="0"/>
          <w:color w:val="64748B"/>
          <w:sz w:val="16"/>
        </w:rPr>
        <w:t xml:space="preserve">[2026-06-10 20:52:42] </w:t>
      </w:r>
      <w:r>
        <w:rPr>
          <w:b/>
          <w:i w:val="0"/>
          <w:color w:val="1F6FEB"/>
          <w:sz w:val="16"/>
        </w:rPr>
        <w:t xml:space="preserve">EQ14_sup_v2 </w:t>
      </w:r>
      <w:r>
        <w:rPr>
          <w:b w:val="0"/>
          <w:i w:val="0"/>
          <w:color w:val="64748B"/>
          <w:sz w:val="16"/>
        </w:rPr>
        <w:t xml:space="preserve">sur s11q29b_minute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