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ALSSANE ADAMA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ADAMA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ISMAILA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ALSSANE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ADAMA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HADJI DIALLO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(40000 Fcfa) de MARIE ADAMA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MAMADOU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ALSSANE ADAMA DIALLO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BAIDY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ALSSANE ADAMA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ADAMA DIALLO (10000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DIERY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