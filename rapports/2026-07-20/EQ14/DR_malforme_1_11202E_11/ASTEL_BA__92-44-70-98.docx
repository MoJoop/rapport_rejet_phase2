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92-44-70-98</w:t>
      </w:r>
    </w:p>
    <w:p>
      <w:r>
        <w:rPr>
          <w:b w:val="0"/>
          <w:i w:val="0"/>
          <w:color w:val="64748B"/>
          <w:sz w:val="18"/>
        </w:rPr>
        <w:t>Enquêteur : EQ14_enq2_v2 (ASTEL BA)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92-44-70-98</w:t>
            </w:r>
          </w:p>
        </w:tc>
        <w:tc>
          <w:tcPr>
            <w:tcW w:type="dxa" w:w="3551"/>
            <w:shd w:fill="F8FAFC"/>
          </w:tcPr>
          <w:p>
            <w:r>
              <w:rPr>
                <w:b w:val="0"/>
                <w:i w:val="0"/>
                <w:color w:val="64748B"/>
                <w:sz w:val="14"/>
              </w:rPr>
              <w:t>CHEF DE MÉNAGE</w:t>
              <w:br/>
            </w:r>
            <w:r>
              <w:rPr>
                <w:b/>
                <w:i w:val="0"/>
                <w:sz w:val="18"/>
              </w:rPr>
              <w:t>HAWA ALIOU SY</w:t>
            </w:r>
          </w:p>
        </w:tc>
      </w:tr>
      <w:tr>
        <w:tc>
          <w:tcPr>
            <w:tcW w:type="dxa" w:w="3551"/>
            <w:shd w:fill="F8FAFC"/>
          </w:tcPr>
          <w:p>
            <w:r>
              <w:rPr>
                <w:b w:val="0"/>
                <w:i w:val="0"/>
                <w:color w:val="64748B"/>
                <w:sz w:val="14"/>
              </w:rPr>
              <w:t>TÉLÉPHONE CM</w:t>
              <w:br/>
            </w:r>
            <w:r>
              <w:rPr>
                <w:b/>
                <w:i w:val="0"/>
                <w:sz w:val="18"/>
              </w:rPr>
              <w:t>77 567 41 31</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2026-06-03T09:37:18</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ELIMANE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ELIMANE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DIARRA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SILEYMANE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AÏSSATA ABOU SY ou l'année à laquelle AÏSSATA ABOU SY a fréquenté l'école pour la dernière fois (2016) le dernier diplome de AÏSSATA ABOU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HAPSATOU SAW ou l'année à laquelle HAPSATOU SAW a fréquenté l'école pour la dernière fois (2017) le dernier diplome de HAPSATOU SAW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(2.5 kg) depasse la quantité totale (1 kg) que le ménage a eu après la recolte de Oseille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ELIMANE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SILEYMANE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DJIBY BA est venu vivre dans cette localité est licencié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ELIMANE BA n'a pas été à l'école entre 2024/2025 est N’AVAIT PAS L’AGE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montant(90000 FCFA) des dépenses liées à l'accouchement de AÏSSATA ABOU SY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AÏSSATA ABOU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DJIBY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HAPSATOU SAW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HAWA ALIOU SY (750000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ALIOU SY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AU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ALIOU SY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ALIOU SY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ALIOU SY (2500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ALIOU SY (600000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VENDEUSE DE GLACES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GLACES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GLACES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HAWA ALIOU SY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HAWA ALIOU SY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(1.25 Gramme) utilisée de semences de Courge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8000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ALIOU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HAPSATOU SAW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(44)</w:t>
      </w:r>
    </w:p>
    <w:p>
      <w:pPr>
        <w:pStyle w:val="ListBullet"/>
      </w:pPr>
      <w:r>
        <w:rPr>
          <w:b w:val="0"/>
          <w:i w:val="0"/>
          <w:color w:val="64748B"/>
          <w:sz w:val="16"/>
        </w:rPr>
        <w:t xml:space="preserve">[2026-06-06 09:21:26] </w:t>
      </w:r>
      <w:r>
        <w:rPr>
          <w:b/>
          <w:i w:val="0"/>
          <w:color w:val="1F6FEB"/>
          <w:sz w:val="16"/>
        </w:rPr>
        <w:t xml:space="preserve">EQ14_sup_v2 </w:t>
      </w:r>
      <w:r>
        <w:rPr>
          <w:b w:val="0"/>
          <w:i w:val="0"/>
          <w:color w:val="64748B"/>
          <w:sz w:val="16"/>
        </w:rPr>
        <w:t xml:space="preserve">sur s00q13 : </w:t>
      </w:r>
      <w:r>
        <w:rPr>
          <w:b w:val="0"/>
          <w:i w:val="0"/>
          <w:sz w:val="17"/>
        </w:rPr>
        <w:t>Revoif</w:t>
      </w:r>
    </w:p>
    <w:p>
      <w:pPr>
        <w:pStyle w:val="ListBullet"/>
      </w:pPr>
      <w:r>
        <w:rPr>
          <w:b w:val="0"/>
          <w:i w:val="0"/>
          <w:color w:val="64748B"/>
          <w:sz w:val="16"/>
        </w:rPr>
        <w:t xml:space="preserve">[2026-06-06 09:21:59] </w:t>
      </w:r>
      <w:r>
        <w:rPr>
          <w:b/>
          <w:i w:val="0"/>
          <w:color w:val="1F6FEB"/>
          <w:sz w:val="16"/>
        </w:rPr>
        <w:t xml:space="preserve">EQ14_sup_v2 </w:t>
      </w:r>
      <w:r>
        <w:rPr>
          <w:b w:val="0"/>
          <w:i w:val="0"/>
          <w:color w:val="64748B"/>
          <w:sz w:val="16"/>
        </w:rPr>
        <w:t xml:space="preserve">sur s01q05 : </w:t>
      </w:r>
      <w:r>
        <w:rPr>
          <w:b w:val="0"/>
          <w:i w:val="0"/>
          <w:sz w:val="17"/>
        </w:rPr>
        <w:t>Revoir</w:t>
      </w:r>
    </w:p>
    <w:p>
      <w:pPr>
        <w:pStyle w:val="ListBullet"/>
      </w:pPr>
      <w:r>
        <w:rPr>
          <w:b w:val="0"/>
          <w:i w:val="0"/>
          <w:color w:val="64748B"/>
          <w:sz w:val="16"/>
        </w:rPr>
        <w:t xml:space="preserve">[2026-06-06 09:24:10] </w:t>
      </w:r>
      <w:r>
        <w:rPr>
          <w:b/>
          <w:i w:val="0"/>
          <w:color w:val="1F6FEB"/>
          <w:sz w:val="16"/>
        </w:rPr>
        <w:t xml:space="preserve">EQ14_sup_v2 </w:t>
      </w:r>
      <w:r>
        <w:rPr>
          <w:b w:val="0"/>
          <w:i w:val="0"/>
          <w:color w:val="64748B"/>
          <w:sz w:val="16"/>
        </w:rPr>
        <w:t xml:space="preserve">sur s01q24 : </w:t>
      </w:r>
      <w:r>
        <w:rPr>
          <w:b w:val="0"/>
          <w:i w:val="0"/>
          <w:sz w:val="17"/>
        </w:rPr>
        <w:t>Revoir pour correction</w:t>
      </w:r>
    </w:p>
    <w:p>
      <w:pPr>
        <w:pStyle w:val="ListBullet"/>
      </w:pPr>
      <w:r>
        <w:rPr>
          <w:b w:val="0"/>
          <w:i w:val="0"/>
          <w:color w:val="64748B"/>
          <w:sz w:val="16"/>
        </w:rPr>
        <w:t xml:space="preserve">[2026-06-06 09:25:29] </w:t>
      </w:r>
      <w:r>
        <w:rPr>
          <w:b/>
          <w:i w:val="0"/>
          <w:color w:val="1F6FEB"/>
          <w:sz w:val="16"/>
        </w:rPr>
        <w:t xml:space="preserve">EQ14_sup_v2 </w:t>
      </w:r>
      <w:r>
        <w:rPr>
          <w:b w:val="0"/>
          <w:i w:val="0"/>
          <w:color w:val="64748B"/>
          <w:sz w:val="16"/>
        </w:rPr>
        <w:t xml:space="preserve">sur s01q33 : </w:t>
      </w:r>
      <w:r>
        <w:rPr>
          <w:b w:val="0"/>
          <w:i w:val="0"/>
          <w:sz w:val="17"/>
        </w:rPr>
        <w:t>Renseigner la question</w:t>
      </w:r>
    </w:p>
    <w:p>
      <w:pPr>
        <w:pStyle w:val="ListBullet"/>
      </w:pPr>
      <w:r>
        <w:rPr>
          <w:b w:val="0"/>
          <w:i w:val="0"/>
          <w:color w:val="64748B"/>
          <w:sz w:val="16"/>
        </w:rPr>
        <w:t xml:space="preserve">[2026-06-06 09:28:45] </w:t>
      </w:r>
      <w:r>
        <w:rPr>
          <w:b/>
          <w:i w:val="0"/>
          <w:color w:val="1F6FEB"/>
          <w:sz w:val="16"/>
        </w:rPr>
        <w:t xml:space="preserve">EQ14_sup_v2 </w:t>
      </w:r>
      <w:r>
        <w:rPr>
          <w:b w:val="0"/>
          <w:i w:val="0"/>
          <w:color w:val="64748B"/>
          <w:sz w:val="16"/>
        </w:rPr>
        <w:t xml:space="preserve">sur s01q33 : </w:t>
      </w:r>
      <w:r>
        <w:rPr>
          <w:b w:val="0"/>
          <w:i w:val="0"/>
          <w:sz w:val="17"/>
        </w:rPr>
        <w:t>Revoir le lien de parenté entre SILEYMANE BA ET LE  M</w:t>
      </w:r>
    </w:p>
    <w:p>
      <w:pPr>
        <w:pStyle w:val="ListBullet"/>
      </w:pPr>
      <w:r>
        <w:rPr>
          <w:b w:val="0"/>
          <w:i w:val="0"/>
          <w:color w:val="64748B"/>
          <w:sz w:val="16"/>
        </w:rPr>
        <w:t xml:space="preserve">[2026-06-06 09:29:13] </w:t>
      </w:r>
      <w:r>
        <w:rPr>
          <w:b/>
          <w:i w:val="0"/>
          <w:color w:val="1F6FEB"/>
          <w:sz w:val="16"/>
        </w:rPr>
        <w:t xml:space="preserve">EQ14_sup_v2 </w:t>
      </w:r>
      <w:r>
        <w:rPr>
          <w:b w:val="0"/>
          <w:i w:val="0"/>
          <w:color w:val="64748B"/>
          <w:sz w:val="16"/>
        </w:rPr>
        <w:t xml:space="preserve">sur s01q33 : </w:t>
      </w:r>
      <w:r>
        <w:rPr>
          <w:b w:val="0"/>
          <w:i w:val="0"/>
          <w:sz w:val="17"/>
        </w:rPr>
        <w:t>commentaire (a few seconds ago) Revoir le lien de parenté entre SILEYMANE BA ET LE CM</w:t>
      </w:r>
    </w:p>
    <w:p>
      <w:pPr>
        <w:pStyle w:val="ListBullet"/>
      </w:pPr>
      <w:r>
        <w:rPr>
          <w:b w:val="0"/>
          <w:i w:val="0"/>
          <w:color w:val="64748B"/>
          <w:sz w:val="16"/>
        </w:rPr>
        <w:t xml:space="preserve">[2026-06-06 09:29:38] </w:t>
      </w:r>
      <w:r>
        <w:rPr>
          <w:b/>
          <w:i w:val="0"/>
          <w:color w:val="1F6FEB"/>
          <w:sz w:val="16"/>
        </w:rPr>
        <w:t xml:space="preserve">EQ14_sup_v2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[2026-06-06 09:30:08] </w:t>
      </w:r>
      <w:r>
        <w:rPr>
          <w:b/>
          <w:i w:val="0"/>
          <w:color w:val="1F6FEB"/>
          <w:sz w:val="16"/>
        </w:rPr>
        <w:t xml:space="preserve">EQ14_sup_v2 </w:t>
      </w:r>
      <w:r>
        <w:rPr>
          <w:b w:val="0"/>
          <w:i w:val="0"/>
          <w:color w:val="64748B"/>
          <w:sz w:val="16"/>
        </w:rPr>
        <w:t xml:space="preserve">sur s01q27 : </w:t>
      </w:r>
      <w:r>
        <w:rPr>
          <w:b w:val="0"/>
          <w:i w:val="0"/>
          <w:sz w:val="17"/>
        </w:rPr>
        <w:t>Renseigner</w:t>
      </w:r>
    </w:p>
    <w:p>
      <w:pPr>
        <w:pStyle w:val="ListBullet"/>
      </w:pPr>
      <w:r>
        <w:rPr>
          <w:b w:val="0"/>
          <w:i w:val="0"/>
          <w:color w:val="64748B"/>
          <w:sz w:val="16"/>
        </w:rPr>
        <w:t xml:space="preserve">[2026-06-06 09:30:39] </w:t>
      </w:r>
      <w:r>
        <w:rPr>
          <w:b/>
          <w:i w:val="0"/>
          <w:color w:val="1F6FEB"/>
          <w:sz w:val="16"/>
        </w:rPr>
        <w:t xml:space="preserve">EQ14_sup_v2 </w:t>
      </w:r>
      <w:r>
        <w:rPr>
          <w:b w:val="0"/>
          <w:i w:val="0"/>
          <w:color w:val="64748B"/>
          <w:sz w:val="16"/>
        </w:rPr>
        <w:t xml:space="preserve">sur s01q33 : </w:t>
      </w:r>
      <w:r>
        <w:rPr>
          <w:b w:val="0"/>
          <w:i w:val="0"/>
          <w:sz w:val="17"/>
        </w:rPr>
        <w:t>Revoir</w:t>
      </w:r>
    </w:p>
    <w:p>
      <w:pPr>
        <w:pStyle w:val="ListBullet"/>
      </w:pPr>
      <w:r>
        <w:rPr>
          <w:b w:val="0"/>
          <w:i w:val="0"/>
          <w:color w:val="64748B"/>
          <w:sz w:val="16"/>
        </w:rPr>
        <w:t xml:space="preserve">[2026-06-06 09:31:08] </w:t>
      </w:r>
      <w:r>
        <w:rPr>
          <w:b/>
          <w:i w:val="0"/>
          <w:color w:val="1F6FEB"/>
          <w:sz w:val="16"/>
        </w:rPr>
        <w:t xml:space="preserve">EQ14_sup_v2 </w:t>
      </w:r>
      <w:r>
        <w:rPr>
          <w:b w:val="0"/>
          <w:i w:val="0"/>
          <w:color w:val="64748B"/>
          <w:sz w:val="16"/>
        </w:rPr>
        <w:t xml:space="preserve">sur s02q14 : </w:t>
      </w:r>
      <w:r>
        <w:rPr>
          <w:b w:val="0"/>
          <w:i w:val="0"/>
          <w:sz w:val="17"/>
        </w:rPr>
        <w:t>Revoir</w:t>
      </w:r>
    </w:p>
    <w:p>
      <w:pPr>
        <w:pStyle w:val="ListBullet"/>
      </w:pPr>
      <w:r>
        <w:rPr>
          <w:b w:val="0"/>
          <w:i w:val="0"/>
          <w:color w:val="64748B"/>
          <w:sz w:val="16"/>
        </w:rPr>
        <w:t xml:space="preserve">[2026-06-06 09:31:23] </w:t>
      </w:r>
      <w:r>
        <w:rPr>
          <w:b/>
          <w:i w:val="0"/>
          <w:color w:val="1F6FEB"/>
          <w:sz w:val="16"/>
        </w:rPr>
        <w:t xml:space="preserve">EQ14_sup_v2 </w:t>
      </w:r>
      <w:r>
        <w:rPr>
          <w:b w:val="0"/>
          <w:i w:val="0"/>
          <w:color w:val="64748B"/>
          <w:sz w:val="16"/>
        </w:rPr>
        <w:t xml:space="preserve">sur s02q34 : </w:t>
      </w:r>
      <w:r>
        <w:rPr>
          <w:b w:val="0"/>
          <w:i w:val="0"/>
          <w:sz w:val="17"/>
        </w:rPr>
        <w:t>Revoir</w:t>
      </w:r>
    </w:p>
    <w:p>
      <w:pPr>
        <w:pStyle w:val="ListBullet"/>
      </w:pPr>
      <w:r>
        <w:rPr>
          <w:b w:val="0"/>
          <w:i w:val="0"/>
          <w:color w:val="64748B"/>
          <w:sz w:val="16"/>
        </w:rPr>
        <w:t xml:space="preserve">[2026-06-06 09:34:07] </w:t>
      </w:r>
      <w:r>
        <w:rPr>
          <w:b/>
          <w:i w:val="0"/>
          <w:color w:val="1F6FEB"/>
          <w:sz w:val="16"/>
        </w:rPr>
        <w:t xml:space="preserve">EQ14_sup_v2 </w:t>
      </w:r>
      <w:r>
        <w:rPr>
          <w:b w:val="0"/>
          <w:i w:val="0"/>
          <w:color w:val="64748B"/>
          <w:sz w:val="16"/>
        </w:rPr>
        <w:t xml:space="preserve">sur s03q12 : </w:t>
      </w:r>
      <w:r>
        <w:rPr>
          <w:b w:val="0"/>
          <w:i w:val="0"/>
          <w:sz w:val="17"/>
        </w:rPr>
        <w:t>Revoir</w:t>
      </w:r>
    </w:p>
    <w:p>
      <w:pPr>
        <w:pStyle w:val="ListBullet"/>
      </w:pPr>
      <w:r>
        <w:rPr>
          <w:b w:val="0"/>
          <w:i w:val="0"/>
          <w:color w:val="64748B"/>
          <w:sz w:val="16"/>
        </w:rPr>
        <w:t xml:space="preserve">[2026-06-06 09:34:37] </w:t>
      </w:r>
      <w:r>
        <w:rPr>
          <w:b/>
          <w:i w:val="0"/>
          <w:color w:val="1F6FEB"/>
          <w:sz w:val="16"/>
        </w:rPr>
        <w:t xml:space="preserve">EQ14_sup_v2 </w:t>
      </w:r>
      <w:r>
        <w:rPr>
          <w:b w:val="0"/>
          <w:i w:val="0"/>
          <w:color w:val="64748B"/>
          <w:sz w:val="16"/>
        </w:rPr>
        <w:t xml:space="preserve">sur s03q07 : </w:t>
      </w:r>
      <w:r>
        <w:rPr>
          <w:b w:val="0"/>
          <w:i w:val="0"/>
          <w:sz w:val="17"/>
        </w:rPr>
        <w:t>Revoir</w:t>
      </w:r>
    </w:p>
    <w:p>
      <w:pPr>
        <w:pStyle w:val="ListBullet"/>
      </w:pPr>
      <w:r>
        <w:rPr>
          <w:b w:val="0"/>
          <w:i w:val="0"/>
          <w:color w:val="64748B"/>
          <w:sz w:val="16"/>
        </w:rPr>
        <w:t xml:space="preserve">[2026-06-06 09:35:28] </w:t>
      </w:r>
      <w:r>
        <w:rPr>
          <w:b/>
          <w:i w:val="0"/>
          <w:color w:val="1F6FEB"/>
          <w:sz w:val="16"/>
        </w:rPr>
        <w:t xml:space="preserve">EQ14_sup_v2 </w:t>
      </w:r>
      <w:r>
        <w:rPr>
          <w:b w:val="0"/>
          <w:i w:val="0"/>
          <w:color w:val="64748B"/>
          <w:sz w:val="16"/>
        </w:rPr>
        <w:t xml:space="preserve">sur s03q30 : </w:t>
      </w:r>
      <w:r>
        <w:rPr>
          <w:b w:val="0"/>
          <w:i w:val="0"/>
          <w:sz w:val="17"/>
        </w:rPr>
        <w:t>Confirmation</w:t>
      </w:r>
    </w:p>
    <w:p>
      <w:pPr>
        <w:pStyle w:val="ListBullet"/>
      </w:pPr>
      <w:r>
        <w:rPr>
          <w:b w:val="0"/>
          <w:i w:val="0"/>
          <w:color w:val="64748B"/>
          <w:sz w:val="16"/>
        </w:rPr>
        <w:t xml:space="preserve">[2026-06-06 09:36:41] </w:t>
      </w:r>
      <w:r>
        <w:rPr>
          <w:b/>
          <w:i w:val="0"/>
          <w:color w:val="1F6FEB"/>
          <w:sz w:val="16"/>
        </w:rPr>
        <w:t xml:space="preserve">EQ14_sup_v2 </w:t>
      </w:r>
      <w:r>
        <w:rPr>
          <w:b w:val="0"/>
          <w:i w:val="0"/>
          <w:color w:val="64748B"/>
          <w:sz w:val="16"/>
        </w:rPr>
        <w:t xml:space="preserve">sur s03q06_autre : </w:t>
      </w:r>
      <w:r>
        <w:rPr>
          <w:b w:val="0"/>
          <w:i w:val="0"/>
          <w:sz w:val="17"/>
        </w:rPr>
        <w:t>Revoir</w:t>
      </w:r>
    </w:p>
    <w:p>
      <w:pPr>
        <w:pStyle w:val="ListBullet"/>
      </w:pPr>
      <w:r>
        <w:rPr>
          <w:b w:val="0"/>
          <w:i w:val="0"/>
          <w:color w:val="64748B"/>
          <w:sz w:val="16"/>
        </w:rPr>
        <w:t xml:space="preserve">[2026-06-06 09:37:12] </w:t>
      </w:r>
      <w:r>
        <w:rPr>
          <w:b/>
          <w:i w:val="0"/>
          <w:color w:val="1F6FEB"/>
          <w:sz w:val="16"/>
        </w:rPr>
        <w:t xml:space="preserve">EQ14_sup_v2 </w:t>
      </w:r>
      <w:r>
        <w:rPr>
          <w:b w:val="0"/>
          <w:i w:val="0"/>
          <w:color w:val="64748B"/>
          <w:sz w:val="16"/>
        </w:rPr>
        <w:t xml:space="preserve">sur s03q26 : </w:t>
      </w:r>
      <w:r>
        <w:rPr>
          <w:b w:val="0"/>
          <w:i w:val="0"/>
          <w:sz w:val="17"/>
        </w:rPr>
        <w:t>Revoir pour confirmation</w:t>
      </w:r>
    </w:p>
    <w:p>
      <w:pPr>
        <w:pStyle w:val="ListBullet"/>
      </w:pPr>
      <w:r>
        <w:rPr>
          <w:b w:val="0"/>
          <w:i w:val="0"/>
          <w:color w:val="64748B"/>
          <w:sz w:val="16"/>
        </w:rPr>
        <w:t xml:space="preserve">[2026-06-06 09:37:58] </w:t>
      </w:r>
      <w:r>
        <w:rPr>
          <w:b/>
          <w:i w:val="0"/>
          <w:color w:val="1F6FEB"/>
          <w:sz w:val="16"/>
        </w:rPr>
        <w:t xml:space="preserve">EQ14_sup_v2 </w:t>
      </w:r>
      <w:r>
        <w:rPr>
          <w:b w:val="0"/>
          <w:i w:val="0"/>
          <w:color w:val="64748B"/>
          <w:sz w:val="16"/>
        </w:rPr>
        <w:t xml:space="preserve">sur s03q29 : </w:t>
      </w:r>
      <w:r>
        <w:rPr>
          <w:b w:val="0"/>
          <w:i w:val="0"/>
          <w:sz w:val="17"/>
        </w:rPr>
        <w:t>Il a effectué une dépense donc le montant ne peut pas etre nul</w:t>
      </w:r>
    </w:p>
    <w:p>
      <w:pPr>
        <w:pStyle w:val="ListBullet"/>
      </w:pPr>
      <w:r>
        <w:rPr>
          <w:b w:val="0"/>
          <w:i w:val="0"/>
          <w:color w:val="64748B"/>
          <w:sz w:val="16"/>
        </w:rPr>
        <w:t xml:space="preserve">[2026-06-06 09:40:49] </w:t>
      </w:r>
      <w:r>
        <w:rPr>
          <w:b/>
          <w:i w:val="0"/>
          <w:color w:val="1F6FEB"/>
          <w:sz w:val="16"/>
        </w:rPr>
        <w:t xml:space="preserve">EQ14_sup_v2 </w:t>
      </w:r>
      <w:r>
        <w:rPr>
          <w:b w:val="0"/>
          <w:i w:val="0"/>
          <w:color w:val="64748B"/>
          <w:sz w:val="16"/>
        </w:rPr>
        <w:t xml:space="preserve">sur s03q53 : </w:t>
      </w:r>
      <w:r>
        <w:rPr>
          <w:b w:val="0"/>
          <w:i w:val="0"/>
          <w:sz w:val="17"/>
        </w:rPr>
        <w:t>Revoir pour confirmation</w:t>
      </w:r>
    </w:p>
    <w:p>
      <w:pPr>
        <w:pStyle w:val="ListBullet"/>
      </w:pPr>
      <w:r>
        <w:rPr>
          <w:b w:val="0"/>
          <w:i w:val="0"/>
          <w:color w:val="64748B"/>
          <w:sz w:val="16"/>
        </w:rPr>
        <w:t xml:space="preserve">[2026-06-06 09:42:51] </w:t>
      </w:r>
      <w:r>
        <w:rPr>
          <w:b/>
          <w:i w:val="0"/>
          <w:color w:val="1F6FEB"/>
          <w:sz w:val="16"/>
        </w:rPr>
        <w:t xml:space="preserve">EQ14_sup_v2 </w:t>
      </w:r>
      <w:r>
        <w:rPr>
          <w:b w:val="0"/>
          <w:i w:val="0"/>
          <w:color w:val="64748B"/>
          <w:sz w:val="16"/>
        </w:rPr>
        <w:t xml:space="preserve">sur s04q17 : </w:t>
      </w:r>
      <w:r>
        <w:rPr>
          <w:b w:val="0"/>
          <w:i w:val="0"/>
          <w:sz w:val="17"/>
        </w:rPr>
        <w:t>Revoir</w:t>
      </w:r>
    </w:p>
    <w:p>
      <w:pPr>
        <w:pStyle w:val="ListBullet"/>
      </w:pPr>
      <w:r>
        <w:rPr>
          <w:b w:val="0"/>
          <w:i w:val="0"/>
          <w:color w:val="64748B"/>
          <w:sz w:val="16"/>
        </w:rPr>
        <w:t xml:space="preserve">[2026-06-06 09:43:23] </w:t>
      </w:r>
      <w:r>
        <w:rPr>
          <w:b/>
          <w:i w:val="0"/>
          <w:color w:val="1F6FEB"/>
          <w:sz w:val="16"/>
        </w:rPr>
        <w:t xml:space="preserve">EQ14_sup_v2 </w:t>
      </w:r>
      <w:r>
        <w:rPr>
          <w:b w:val="0"/>
          <w:i w:val="0"/>
          <w:color w:val="64748B"/>
          <w:sz w:val="16"/>
        </w:rPr>
        <w:t xml:space="preserve">sur s04q21 : </w:t>
      </w:r>
      <w:r>
        <w:rPr>
          <w:b w:val="0"/>
          <w:i w:val="0"/>
          <w:sz w:val="17"/>
        </w:rPr>
        <w:t>Revoir</w:t>
      </w:r>
    </w:p>
    <w:p>
      <w:pPr>
        <w:pStyle w:val="ListBullet"/>
      </w:pPr>
      <w:r>
        <w:rPr>
          <w:b w:val="0"/>
          <w:i w:val="0"/>
          <w:color w:val="64748B"/>
          <w:sz w:val="16"/>
        </w:rPr>
        <w:t xml:space="preserve">[2026-06-06 09:46:36]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corriger ou confirmer pour le bois et les frais de mouture de cereale</w:t>
      </w:r>
    </w:p>
    <w:p>
      <w:pPr>
        <w:pStyle w:val="ListBullet"/>
      </w:pPr>
      <w:r>
        <w:rPr>
          <w:b w:val="0"/>
          <w:i w:val="0"/>
          <w:color w:val="64748B"/>
          <w:sz w:val="16"/>
        </w:rPr>
        <w:t xml:space="preserve">[2026-06-06 09:47:35] </w:t>
      </w:r>
      <w:r>
        <w:rPr>
          <w:b/>
          <w:i w:val="0"/>
          <w:color w:val="1F6FEB"/>
          <w:sz w:val="16"/>
        </w:rPr>
        <w:t xml:space="preserve">EQ14_sup_v2 </w:t>
      </w:r>
      <w:r>
        <w:rPr>
          <w:b w:val="0"/>
          <w:i w:val="0"/>
          <w:color w:val="64748B"/>
          <w:sz w:val="16"/>
        </w:rPr>
        <w:t xml:space="preserve">sur s10q15 : </w:t>
      </w:r>
      <w:r>
        <w:rPr>
          <w:b w:val="0"/>
          <w:i w:val="0"/>
          <w:sz w:val="17"/>
        </w:rPr>
        <w:t>Renseigner</w:t>
      </w:r>
    </w:p>
    <w:p>
      <w:pPr>
        <w:pStyle w:val="ListBullet"/>
      </w:pPr>
      <w:r>
        <w:rPr>
          <w:b w:val="0"/>
          <w:i w:val="0"/>
          <w:color w:val="64748B"/>
          <w:sz w:val="16"/>
        </w:rPr>
        <w:t xml:space="preserve">[2026-06-06 09:47:46] </w:t>
      </w:r>
      <w:r>
        <w:rPr>
          <w:b/>
          <w:i w:val="0"/>
          <w:color w:val="1F6FEB"/>
          <w:sz w:val="16"/>
        </w:rPr>
        <w:t xml:space="preserve">EQ14_sup_v2 </w:t>
      </w:r>
      <w:r>
        <w:rPr>
          <w:b w:val="0"/>
          <w:i w:val="0"/>
          <w:color w:val="64748B"/>
          <w:sz w:val="16"/>
        </w:rPr>
        <w:t xml:space="preserve">sur s10q16 : </w:t>
      </w:r>
      <w:r>
        <w:rPr>
          <w:b w:val="0"/>
          <w:i w:val="0"/>
          <w:sz w:val="17"/>
        </w:rPr>
        <w:t>Renseigner</w:t>
      </w:r>
    </w:p>
    <w:p>
      <w:pPr>
        <w:pStyle w:val="ListBullet"/>
      </w:pPr>
      <w:r>
        <w:rPr>
          <w:b w:val="0"/>
          <w:i w:val="0"/>
          <w:color w:val="64748B"/>
          <w:sz w:val="16"/>
        </w:rPr>
        <w:t xml:space="preserve">[2026-06-06 09:48:05] </w:t>
      </w:r>
      <w:r>
        <w:rPr>
          <w:b/>
          <w:i w:val="0"/>
          <w:color w:val="1F6FEB"/>
          <w:sz w:val="16"/>
        </w:rPr>
        <w:t xml:space="preserve">EQ14_sup_v2 </w:t>
      </w:r>
      <w:r>
        <w:rPr>
          <w:b w:val="0"/>
          <w:i w:val="0"/>
          <w:color w:val="64748B"/>
          <w:sz w:val="16"/>
        </w:rPr>
        <w:t xml:space="preserve">sur s10q20 : </w:t>
      </w:r>
      <w:r>
        <w:rPr>
          <w:b w:val="0"/>
          <w:i w:val="0"/>
          <w:sz w:val="17"/>
        </w:rPr>
        <w:t>Revoir</w:t>
      </w:r>
    </w:p>
    <w:p>
      <w:pPr>
        <w:pStyle w:val="ListBullet"/>
      </w:pPr>
      <w:r>
        <w:rPr>
          <w:b w:val="0"/>
          <w:i w:val="0"/>
          <w:color w:val="64748B"/>
          <w:sz w:val="16"/>
        </w:rPr>
        <w:t xml:space="preserve">[2026-06-06 09:48:23] </w:t>
      </w:r>
      <w:r>
        <w:rPr>
          <w:b/>
          <w:i w:val="0"/>
          <w:color w:val="1F6FEB"/>
          <w:sz w:val="16"/>
        </w:rPr>
        <w:t xml:space="preserve">EQ14_sup_v2 </w:t>
      </w:r>
      <w:r>
        <w:rPr>
          <w:b w:val="0"/>
          <w:i w:val="0"/>
          <w:color w:val="64748B"/>
          <w:sz w:val="16"/>
        </w:rPr>
        <w:t xml:space="preserve">sur s10q28 : </w:t>
      </w:r>
      <w:r>
        <w:rPr>
          <w:b w:val="0"/>
          <w:i w:val="0"/>
          <w:sz w:val="17"/>
        </w:rPr>
        <w:t>Revoir</w:t>
      </w:r>
    </w:p>
    <w:p>
      <w:pPr>
        <w:pStyle w:val="ListBullet"/>
      </w:pPr>
      <w:r>
        <w:rPr>
          <w:b w:val="0"/>
          <w:i w:val="0"/>
          <w:color w:val="64748B"/>
          <w:sz w:val="16"/>
        </w:rPr>
        <w:t xml:space="preserve">[2026-06-06 09:48:53] </w:t>
      </w:r>
      <w:r>
        <w:rPr>
          <w:b/>
          <w:i w:val="0"/>
          <w:color w:val="1F6FEB"/>
          <w:sz w:val="16"/>
        </w:rPr>
        <w:t xml:space="preserve">EQ14_sup_v2 </w:t>
      </w:r>
      <w:r>
        <w:rPr>
          <w:b w:val="0"/>
          <w:i w:val="0"/>
          <w:color w:val="64748B"/>
          <w:sz w:val="16"/>
        </w:rPr>
        <w:t xml:space="preserve">sur s10q35 : </w:t>
      </w:r>
      <w:r>
        <w:rPr>
          <w:b w:val="0"/>
          <w:i w:val="0"/>
          <w:sz w:val="17"/>
        </w:rPr>
        <w:t>Revoir pour  confirmation ou correction</w:t>
      </w:r>
    </w:p>
    <w:p>
      <w:pPr>
        <w:pStyle w:val="ListBullet"/>
      </w:pPr>
      <w:r>
        <w:rPr>
          <w:b w:val="0"/>
          <w:i w:val="0"/>
          <w:color w:val="64748B"/>
          <w:sz w:val="16"/>
        </w:rPr>
        <w:t xml:space="preserve">[2026-06-06 09:49:04]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[2026-06-06 09:49:24]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[2026-06-06 09:49:38]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[2026-06-06 09:49:51] </w:t>
      </w:r>
      <w:r>
        <w:rPr>
          <w:b/>
          <w:i w:val="0"/>
          <w:color w:val="1F6FEB"/>
          <w:sz w:val="16"/>
        </w:rPr>
        <w:t xml:space="preserve">EQ14_sup_v2 </w:t>
      </w:r>
      <w:r>
        <w:rPr>
          <w:b w:val="0"/>
          <w:i w:val="0"/>
          <w:color w:val="64748B"/>
          <w:sz w:val="16"/>
        </w:rPr>
        <w:t xml:space="preserve">sur s10q45d : </w:t>
      </w:r>
      <w:r>
        <w:rPr>
          <w:b w:val="0"/>
          <w:i w:val="0"/>
          <w:sz w:val="17"/>
        </w:rPr>
        <w:t>Revoir</w:t>
      </w:r>
    </w:p>
    <w:p>
      <w:pPr>
        <w:pStyle w:val="ListBullet"/>
      </w:pPr>
      <w:r>
        <w:rPr>
          <w:b w:val="0"/>
          <w:i w:val="0"/>
          <w:color w:val="64748B"/>
          <w:sz w:val="16"/>
        </w:rPr>
        <w:t xml:space="preserve">[2026-06-06 09:51:41] </w:t>
      </w:r>
      <w:r>
        <w:rPr>
          <w:b/>
          <w:i w:val="0"/>
          <w:color w:val="1F6FEB"/>
          <w:sz w:val="16"/>
        </w:rPr>
        <w:t xml:space="preserve">EQ14_sup_v2 </w:t>
      </w:r>
      <w:r>
        <w:rPr>
          <w:b w:val="0"/>
          <w:i w:val="0"/>
          <w:color w:val="64748B"/>
          <w:sz w:val="16"/>
        </w:rPr>
        <w:t xml:space="preserve">sur s10q45l : </w:t>
      </w:r>
      <w:r>
        <w:rPr>
          <w:b w:val="0"/>
          <w:i w:val="0"/>
          <w:sz w:val="17"/>
        </w:rPr>
        <w:t>Revoir</w:t>
      </w:r>
    </w:p>
    <w:p>
      <w:pPr>
        <w:pStyle w:val="ListBullet"/>
      </w:pPr>
      <w:r>
        <w:rPr>
          <w:b w:val="0"/>
          <w:i w:val="0"/>
          <w:color w:val="64748B"/>
          <w:sz w:val="16"/>
        </w:rPr>
        <w:t xml:space="preserve">[2026-06-06 09:52:01] </w:t>
      </w:r>
      <w:r>
        <w:rPr>
          <w:b/>
          <w:i w:val="0"/>
          <w:color w:val="1F6FEB"/>
          <w:sz w:val="16"/>
        </w:rPr>
        <w:t xml:space="preserve">EQ14_sup_v2 </w:t>
      </w:r>
      <w:r>
        <w:rPr>
          <w:b w:val="0"/>
          <w:i w:val="0"/>
          <w:color w:val="64748B"/>
          <w:sz w:val="16"/>
        </w:rPr>
        <w:t xml:space="preserve">sur s10q45m : </w:t>
      </w:r>
      <w:r>
        <w:rPr>
          <w:b w:val="0"/>
          <w:i w:val="0"/>
          <w:sz w:val="17"/>
        </w:rPr>
        <w:t>Revoir</w:t>
      </w:r>
    </w:p>
    <w:p>
      <w:pPr>
        <w:pStyle w:val="ListBullet"/>
      </w:pPr>
      <w:r>
        <w:rPr>
          <w:b w:val="0"/>
          <w:i w:val="0"/>
          <w:color w:val="64748B"/>
          <w:sz w:val="16"/>
        </w:rPr>
        <w:t xml:space="preserve">[2026-06-06 09:52:27] </w:t>
      </w:r>
      <w:r>
        <w:rPr>
          <w:b/>
          <w:i w:val="0"/>
          <w:color w:val="1F6FEB"/>
          <w:sz w:val="16"/>
        </w:rPr>
        <w:t xml:space="preserve">EQ14_sup_v2 </w:t>
      </w:r>
      <w:r>
        <w:rPr>
          <w:b w:val="0"/>
          <w:i w:val="0"/>
          <w:color w:val="64748B"/>
          <w:sz w:val="16"/>
        </w:rPr>
        <w:t xml:space="preserve">sur s10q49 : </w:t>
      </w:r>
      <w:r>
        <w:rPr>
          <w:b w:val="0"/>
          <w:i w:val="0"/>
          <w:sz w:val="17"/>
        </w:rPr>
        <w:t>Confirmation</w:t>
      </w:r>
    </w:p>
    <w:p>
      <w:pPr>
        <w:pStyle w:val="ListBullet"/>
      </w:pPr>
      <w:r>
        <w:rPr>
          <w:b w:val="0"/>
          <w:i w:val="0"/>
          <w:color w:val="64748B"/>
          <w:sz w:val="16"/>
        </w:rPr>
        <w:t xml:space="preserve">[2026-06-06 09:52:45] </w:t>
      </w:r>
      <w:r>
        <w:rPr>
          <w:b/>
          <w:i w:val="0"/>
          <w:color w:val="1F6FEB"/>
          <w:sz w:val="16"/>
        </w:rPr>
        <w:t xml:space="preserve">EQ14_sup_v2 </w:t>
      </w:r>
      <w:r>
        <w:rPr>
          <w:b w:val="0"/>
          <w:i w:val="0"/>
          <w:color w:val="64748B"/>
          <w:sz w:val="16"/>
        </w:rPr>
        <w:t xml:space="preserve">sur s10q51 : </w:t>
      </w:r>
      <w:r>
        <w:rPr>
          <w:b w:val="0"/>
          <w:i w:val="0"/>
          <w:sz w:val="17"/>
        </w:rPr>
        <w:t>Revoir pour  orrection</w:t>
      </w:r>
    </w:p>
    <w:p>
      <w:pPr>
        <w:pStyle w:val="ListBullet"/>
      </w:pPr>
      <w:r>
        <w:rPr>
          <w:b w:val="0"/>
          <w:i w:val="0"/>
          <w:color w:val="64748B"/>
          <w:sz w:val="16"/>
        </w:rPr>
        <w:t xml:space="preserve">[2026-06-06 09:53:20] </w:t>
      </w:r>
      <w:r>
        <w:rPr>
          <w:b/>
          <w:i w:val="0"/>
          <w:color w:val="1F6FEB"/>
          <w:sz w:val="16"/>
        </w:rPr>
        <w:t xml:space="preserve">EQ14_sup_v2 </w:t>
      </w:r>
      <w:r>
        <w:rPr>
          <w:b w:val="0"/>
          <w:i w:val="0"/>
          <w:color w:val="64748B"/>
          <w:sz w:val="16"/>
        </w:rPr>
        <w:t xml:space="preserve">sur s10q60 : </w:t>
      </w:r>
      <w:r>
        <w:rPr>
          <w:b w:val="0"/>
          <w:i w:val="0"/>
          <w:sz w:val="17"/>
        </w:rPr>
        <w:t>Confirmation</w:t>
      </w:r>
    </w:p>
    <w:p>
      <w:pPr>
        <w:pStyle w:val="ListBullet"/>
      </w:pPr>
      <w:r>
        <w:rPr>
          <w:b w:val="0"/>
          <w:i w:val="0"/>
          <w:color w:val="64748B"/>
          <w:sz w:val="16"/>
        </w:rPr>
        <w:t xml:space="preserve">[2026-06-06 09:54:16] </w:t>
      </w:r>
      <w:r>
        <w:rPr>
          <w:b/>
          <w:i w:val="0"/>
          <w:color w:val="1F6FEB"/>
          <w:sz w:val="16"/>
        </w:rPr>
        <w:t xml:space="preserve">EQ14_sup_v2 </w:t>
      </w:r>
      <w:r>
        <w:rPr>
          <w:b w:val="0"/>
          <w:i w:val="0"/>
          <w:color w:val="64748B"/>
          <w:sz w:val="16"/>
        </w:rPr>
        <w:t xml:space="preserve">sur s11q17 : </w:t>
      </w:r>
      <w:r>
        <w:rPr>
          <w:b w:val="0"/>
          <w:i w:val="0"/>
          <w:sz w:val="17"/>
        </w:rPr>
        <w:t>Revoir</w:t>
      </w:r>
    </w:p>
    <w:p>
      <w:pPr>
        <w:pStyle w:val="ListBullet"/>
      </w:pPr>
      <w:r>
        <w:rPr>
          <w:b w:val="0"/>
          <w:i w:val="0"/>
          <w:color w:val="64748B"/>
          <w:sz w:val="16"/>
        </w:rPr>
        <w:t xml:space="preserve">[2026-06-06 16:33:35] </w:t>
      </w:r>
      <w:r>
        <w:rPr>
          <w:b/>
          <w:i w:val="0"/>
          <w:color w:val="1F6FEB"/>
          <w:sz w:val="16"/>
        </w:rPr>
        <w:t xml:space="preserve">EQ14_sup_v2 </w:t>
      </w:r>
      <w:r>
        <w:rPr>
          <w:b w:val="0"/>
          <w:i w:val="0"/>
          <w:color w:val="64748B"/>
          <w:sz w:val="16"/>
        </w:rPr>
        <w:t xml:space="preserve">sur s11q35b : </w:t>
      </w:r>
      <w:r>
        <w:rPr>
          <w:b w:val="0"/>
          <w:i w:val="0"/>
          <w:sz w:val="17"/>
        </w:rPr>
        <w:t>Renseigner</w:t>
      </w:r>
    </w:p>
    <w:p>
      <w:pPr>
        <w:pStyle w:val="ListBullet"/>
      </w:pPr>
      <w:r>
        <w:rPr>
          <w:b w:val="0"/>
          <w:i w:val="0"/>
          <w:color w:val="64748B"/>
          <w:sz w:val="16"/>
        </w:rPr>
        <w:t xml:space="preserve">[2026-06-06 16:33:54] </w:t>
      </w:r>
      <w:r>
        <w:rPr>
          <w:b/>
          <w:i w:val="0"/>
          <w:color w:val="1F6FEB"/>
          <w:sz w:val="16"/>
        </w:rPr>
        <w:t xml:space="preserve">EQ14_sup_v2 </w:t>
      </w:r>
      <w:r>
        <w:rPr>
          <w:b w:val="0"/>
          <w:i w:val="0"/>
          <w:color w:val="64748B"/>
          <w:sz w:val="16"/>
        </w:rPr>
        <w:t xml:space="preserve">sur s11q43 : </w:t>
      </w:r>
      <w:r>
        <w:rPr>
          <w:b w:val="0"/>
          <w:i w:val="0"/>
          <w:sz w:val="17"/>
        </w:rPr>
        <w:t>Revoir pour correction</w:t>
      </w:r>
    </w:p>
    <w:p>
      <w:pPr>
        <w:pStyle w:val="ListBullet"/>
      </w:pPr>
      <w:r>
        <w:rPr>
          <w:b w:val="0"/>
          <w:i w:val="0"/>
          <w:color w:val="64748B"/>
          <w:sz w:val="16"/>
        </w:rPr>
        <w:t xml:space="preserve">[2026-06-06 16:34:05] </w:t>
      </w:r>
      <w:r>
        <w:rPr>
          <w:b/>
          <w:i w:val="0"/>
          <w:color w:val="1F6FEB"/>
          <w:sz w:val="16"/>
        </w:rPr>
        <w:t xml:space="preserve">EQ14_sup_v2 </w:t>
      </w:r>
      <w:r>
        <w:rPr>
          <w:b w:val="0"/>
          <w:i w:val="0"/>
          <w:color w:val="64748B"/>
          <w:sz w:val="16"/>
        </w:rPr>
        <w:t xml:space="preserve">sur s11q45 : </w:t>
      </w:r>
      <w:r>
        <w:rPr>
          <w:b w:val="0"/>
          <w:i w:val="0"/>
          <w:sz w:val="17"/>
        </w:rPr>
        <w:t>Revoir</w:t>
      </w:r>
    </w:p>
    <w:p>
      <w:pPr>
        <w:pStyle w:val="ListBullet"/>
      </w:pPr>
      <w:r>
        <w:rPr>
          <w:b w:val="0"/>
          <w:i w:val="0"/>
          <w:color w:val="64748B"/>
          <w:sz w:val="16"/>
        </w:rPr>
        <w:t xml:space="preserve">[2026-06-06 16:34:41] </w:t>
      </w:r>
      <w:r>
        <w:rPr>
          <w:b/>
          <w:i w:val="0"/>
          <w:color w:val="1F6FEB"/>
          <w:sz w:val="16"/>
        </w:rPr>
        <w:t xml:space="preserve">EQ14_sup_v2 </w:t>
      </w:r>
      <w:r>
        <w:rPr>
          <w:b w:val="0"/>
          <w:i w:val="0"/>
          <w:color w:val="64748B"/>
          <w:sz w:val="16"/>
        </w:rPr>
        <w:t xml:space="preserve">sur s11q58 : </w:t>
      </w:r>
      <w:r>
        <w:rPr>
          <w:b w:val="0"/>
          <w:i w:val="0"/>
          <w:sz w:val="17"/>
        </w:rPr>
        <w:t>Revoir pour correction ou confirmation</w:t>
      </w:r>
    </w:p>
    <w:p>
      <w:pPr>
        <w:pStyle w:val="ListBullet"/>
      </w:pPr>
      <w:r>
        <w:rPr>
          <w:b w:val="0"/>
          <w:i w:val="0"/>
          <w:color w:val="64748B"/>
          <w:sz w:val="16"/>
        </w:rPr>
        <w:t xml:space="preserve">[2026-06-06 16:35:04] </w:t>
      </w:r>
      <w:r>
        <w:rPr>
          <w:b/>
          <w:i w:val="0"/>
          <w:color w:val="1F6FEB"/>
          <w:sz w:val="16"/>
        </w:rPr>
        <w:t xml:space="preserve">EQ14_sup_v2 </w:t>
      </w:r>
      <w:r>
        <w:rPr>
          <w:b w:val="0"/>
          <w:i w:val="0"/>
          <w:color w:val="64748B"/>
          <w:sz w:val="16"/>
        </w:rPr>
        <w:t xml:space="preserve">sur s11q63 : </w:t>
      </w:r>
      <w:r>
        <w:rPr>
          <w:b w:val="0"/>
          <w:i w:val="0"/>
          <w:sz w:val="17"/>
        </w:rPr>
        <w:t>Revoir pour correction ou confirmation</w:t>
      </w:r>
    </w:p>
    <w:p>
      <w:pPr>
        <w:pStyle w:val="ListBullet"/>
      </w:pPr>
      <w:r>
        <w:rPr>
          <w:b w:val="0"/>
          <w:i w:val="0"/>
          <w:color w:val="64748B"/>
          <w:sz w:val="16"/>
        </w:rPr>
        <w:t xml:space="preserve">[2026-06-06 16:36:56] </w:t>
      </w:r>
      <w:r>
        <w:rPr>
          <w:b/>
          <w:i w:val="0"/>
          <w:color w:val="1F6FEB"/>
          <w:sz w:val="16"/>
        </w:rPr>
        <w:t xml:space="preserve">EQ14_sup_v2 </w:t>
      </w:r>
      <w:r>
        <w:rPr>
          <w:b w:val="0"/>
          <w:i w:val="0"/>
          <w:color w:val="64748B"/>
          <w:sz w:val="16"/>
        </w:rPr>
        <w:t xml:space="preserve">sur s13q19 : </w:t>
      </w:r>
      <w:r>
        <w:rPr>
          <w:b w:val="0"/>
          <w:i w:val="0"/>
          <w:sz w:val="17"/>
        </w:rPr>
        <w:t>Revoir</w:t>
      </w:r>
    </w:p>
    <w:p>
      <w:pPr>
        <w:pStyle w:val="ListBullet"/>
      </w:pPr>
      <w:r>
        <w:rPr>
          <w:b w:val="0"/>
          <w:i w:val="0"/>
          <w:color w:val="64748B"/>
          <w:sz w:val="16"/>
        </w:rPr>
        <w:t xml:space="preserve">[2026-06-06 16:38:33] </w:t>
      </w:r>
      <w:r>
        <w:rPr>
          <w:b/>
          <w:i w:val="0"/>
          <w:color w:val="1F6FEB"/>
          <w:sz w:val="16"/>
        </w:rPr>
        <w:t xml:space="preserve">EQ14_sup_v2 </w:t>
      </w:r>
      <w:r>
        <w:rPr>
          <w:b w:val="0"/>
          <w:i w:val="0"/>
          <w:color w:val="64748B"/>
          <w:sz w:val="16"/>
        </w:rPr>
        <w:t xml:space="preserve">sur s16Aq12 : </w:t>
      </w:r>
      <w:r>
        <w:rPr>
          <w:b w:val="0"/>
          <w:i w:val="0"/>
          <w:sz w:val="17"/>
        </w:rPr>
        <w:t>Revoir</w:t>
      </w:r>
    </w:p>
    <w:p>
      <w:pPr>
        <w:pStyle w:val="ListBullet"/>
      </w:pPr>
      <w:r>
        <w:rPr>
          <w:b w:val="0"/>
          <w:i w:val="0"/>
          <w:color w:val="64748B"/>
          <w:sz w:val="16"/>
        </w:rPr>
        <w:t xml:space="preserve">[2026-06-10 12:43:29] </w:t>
      </w:r>
      <w:r>
        <w:rPr>
          <w:b/>
          <w:i w:val="0"/>
          <w:color w:val="1F6FEB"/>
          <w:sz w:val="16"/>
        </w:rPr>
        <w:t xml:space="preserve">EQ14_enq2_v2 </w:t>
      </w:r>
      <w:r>
        <w:rPr>
          <w:b w:val="0"/>
          <w:i w:val="0"/>
          <w:color w:val="64748B"/>
          <w:sz w:val="16"/>
        </w:rPr>
        <w:t xml:space="preserve">sur s03q30 : </w:t>
      </w:r>
      <w:r>
        <w:rPr>
          <w:b w:val="0"/>
          <w:i w:val="0"/>
          <w:sz w:val="17"/>
        </w:rPr>
        <w:t>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