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OUREYE DIA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OUREYE DIA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SAMBA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SAMBA DIA est de 100000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DIA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DIA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 (411500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(5250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(250000)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(32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(28)</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p>
      <w:pPr>
        <w:pStyle w:val="ListBullet"/>
      </w:pPr>
      <w:r>
        <w:rPr>
          <w:b w:val="0"/>
          <w:i w:val="0"/>
          <w:color w:val="64748B"/>
          <w:sz w:val="16"/>
        </w:rPr>
        <w:t xml:space="preserve">[2026-07-20 17:30:06] </w:t>
      </w:r>
      <w:r>
        <w:rPr>
          <w:b/>
          <w:i w:val="0"/>
          <w:color w:val="1F6FEB"/>
          <w:sz w:val="16"/>
        </w:rPr>
        <w:t xml:space="preserve">Athie_v2 </w:t>
      </w:r>
      <w:r>
        <w:rPr>
          <w:b w:val="0"/>
          <w:i w:val="0"/>
          <w:color w:val="64748B"/>
          <w:sz w:val="16"/>
        </w:rPr>
        <w:t xml:space="preserve">sur s07bq07c_2 : </w:t>
      </w:r>
      <w:r>
        <w:rPr>
          <w:b w:val="0"/>
          <w:i w:val="0"/>
          <w:sz w:val="17"/>
        </w:rPr>
        <w:t>Revoir l'album et la taille</w:t>
      </w:r>
    </w:p>
    <w:p>
      <w:pPr>
        <w:pStyle w:val="ListBullet"/>
      </w:pPr>
      <w:r>
        <w:rPr>
          <w:b w:val="0"/>
          <w:i w:val="0"/>
          <w:color w:val="64748B"/>
          <w:sz w:val="16"/>
        </w:rPr>
        <w:t xml:space="preserve">[2026-07-20 18:13:55] </w:t>
      </w:r>
      <w:r>
        <w:rPr>
          <w:b/>
          <w:i w:val="0"/>
          <w:color w:val="1F6FEB"/>
          <w:sz w:val="16"/>
        </w:rPr>
        <w:t xml:space="preserve">Athie_v2 </w:t>
      </w:r>
      <w:r>
        <w:rPr>
          <w:b w:val="0"/>
          <w:i w:val="0"/>
          <w:color w:val="64748B"/>
          <w:sz w:val="16"/>
        </w:rPr>
        <w:t xml:space="preserve">sur s11q62_autre : </w:t>
      </w:r>
      <w:r>
        <w:rPr>
          <w:b w:val="0"/>
          <w:i w:val="0"/>
          <w:sz w:val="17"/>
        </w:rPr>
        <w:t>Revoir</w:t>
      </w:r>
    </w:p>
    <w:p>
      <w:pPr>
        <w:pStyle w:val="ListBullet"/>
      </w:pPr>
      <w:r>
        <w:rPr>
          <w:b w:val="0"/>
          <w:i w:val="0"/>
          <w:color w:val="64748B"/>
          <w:sz w:val="16"/>
        </w:rPr>
        <w:t xml:space="preserve">[2026-07-20 18:14:07] </w:t>
      </w:r>
      <w:r>
        <w:rPr>
          <w:b/>
          <w:i w:val="0"/>
          <w:color w:val="1F6FEB"/>
          <w:sz w:val="16"/>
        </w:rPr>
        <w:t xml:space="preserve">Athie_v2 </w:t>
      </w:r>
      <w:r>
        <w:rPr>
          <w:b w:val="0"/>
          <w:i w:val="0"/>
          <w:color w:val="64748B"/>
          <w:sz w:val="16"/>
        </w:rPr>
        <w:t xml:space="preserve">sur s11q62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