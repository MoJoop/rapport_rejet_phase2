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00-89-76-98</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00-89-76-98</w:t>
            </w:r>
          </w:p>
        </w:tc>
        <w:tc>
          <w:tcPr>
            <w:tcW w:type="dxa" w:w="3551"/>
            <w:shd w:fill="F8FAFC"/>
          </w:tcPr>
          <w:p>
            <w:r>
              <w:rPr>
                <w:b w:val="0"/>
                <w:i w:val="0"/>
                <w:color w:val="64748B"/>
                <w:sz w:val="14"/>
              </w:rPr>
              <w:t>CHEF DE MÉNAGE</w:t>
              <w:br/>
            </w:r>
            <w:r>
              <w:rPr>
                <w:b/>
                <w:i w:val="0"/>
                <w:sz w:val="18"/>
              </w:rPr>
              <w:t>ABOU SAO</w:t>
            </w:r>
          </w:p>
        </w:tc>
      </w:tr>
      <w:tr>
        <w:tc>
          <w:tcPr>
            <w:tcW w:type="dxa" w:w="3551"/>
            <w:shd w:fill="F8FAFC"/>
          </w:tcPr>
          <w:p>
            <w:r>
              <w:rPr>
                <w:b w:val="0"/>
                <w:i w:val="0"/>
                <w:color w:val="64748B"/>
                <w:sz w:val="14"/>
              </w:rPr>
              <w:t>TÉLÉPHONE CM</w:t>
              <w:br/>
            </w:r>
            <w:r>
              <w:rPr>
                <w:b/>
                <w:i w:val="0"/>
                <w:sz w:val="18"/>
              </w:rPr>
              <w:t>77 995 13 00</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2026-07-04T10:08:45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SAO ou l'année à laquelle AMINATA SAO a fréquenté l'école pour la dernière fois (.) le dernier diplome de AMINATA SAO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HABY SAO ou l'année à laquelle HABY SAO a fréquenté l'école pour la dernière fois (.) le dernier diplome de HABY SAO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SAO diffère de celui donné par HOURAYE SAO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HOURAYE SAO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 FCFA) pour l'année scolaire de DEMBA SAO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SAO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HOURAYE SOUMARE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HOURAYE SOUMARE , prière de renseignés toutes les questions liées à HOURAYE SOUMARE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SAO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 FCFA) pour l'année scolaire de SAMBA SAO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SAO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HOURAYE SAO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(10500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3500 FCFA par Litre qui semble élevé, prière de vérifier  le montant d'achat (3500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SAO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DEMBE 7) qui ne semble pas être un bon nom ou contient des lettres, prière de mettre le vrai nom du champs.</w:t>
            </w:r>
          </w:p>
        </w:tc>
      </w:tr>
    </w:tbl>
    <w:p/>
    <w:p>
      <w:r>
        <w:rPr>
          <w:b/>
          <w:i w:val="0"/>
          <w:color w:val="1F6FEB"/>
          <w:sz w:val="22"/>
        </w:rPr>
        <w:t>💬 COMMENTAIRES SUPERVISEUR / ENQUÊTEUR (31)</w:t>
      </w:r>
    </w:p>
    <w:p>
      <w:pPr>
        <w:pStyle w:val="ListBullet"/>
      </w:pPr>
      <w:r>
        <w:rPr>
          <w:b w:val="0"/>
          <w:i w:val="0"/>
          <w:color w:val="64748B"/>
          <w:sz w:val="16"/>
        </w:rPr>
        <w:t xml:space="preserve">[2026-07-04 12:23:10] </w:t>
      </w:r>
      <w:r>
        <w:rPr>
          <w:b/>
          <w:i w:val="0"/>
          <w:color w:val="1F6FEB"/>
          <w:sz w:val="16"/>
        </w:rPr>
        <w:t xml:space="preserve">EQ14_enq4_v2 </w:t>
      </w:r>
      <w:r>
        <w:rPr>
          <w:b w:val="0"/>
          <w:i w:val="0"/>
          <w:color w:val="64748B"/>
          <w:sz w:val="16"/>
        </w:rPr>
        <w:t xml:space="preserve">sur s16bq03b : </w:t>
      </w:r>
      <w:r>
        <w:rPr>
          <w:b w:val="0"/>
          <w:i w:val="0"/>
          <w:sz w:val="17"/>
        </w:rPr>
        <w:t>SAC25KG</w:t>
      </w:r>
    </w:p>
    <w:p>
      <w:pPr>
        <w:pStyle w:val="ListBullet"/>
      </w:pPr>
      <w:r>
        <w:rPr>
          <w:b w:val="0"/>
          <w:i w:val="0"/>
          <w:color w:val="64748B"/>
          <w:sz w:val="16"/>
        </w:rPr>
        <w:t xml:space="preserve">[2026-07-04 12:25:11]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[2026-07-04 12:26:21] </w:t>
      </w:r>
      <w:r>
        <w:rPr>
          <w:b/>
          <w:i w:val="0"/>
          <w:color w:val="1F6FEB"/>
          <w:sz w:val="16"/>
        </w:rPr>
        <w:t xml:space="preserve">EQ14_enq4_v2 </w:t>
      </w:r>
      <w:r>
        <w:rPr>
          <w:b w:val="0"/>
          <w:i w:val="0"/>
          <w:color w:val="64748B"/>
          <w:sz w:val="16"/>
        </w:rPr>
        <w:t xml:space="preserve">sur s16bq09b : </w:t>
      </w:r>
      <w:r>
        <w:rPr>
          <w:b w:val="0"/>
          <w:i w:val="0"/>
          <w:sz w:val="17"/>
        </w:rPr>
        <w:t>SAC 50KG</w:t>
      </w:r>
    </w:p>
    <w:p>
      <w:pPr>
        <w:pStyle w:val="ListBullet"/>
      </w:pPr>
      <w:r>
        <w:rPr>
          <w:b w:val="0"/>
          <w:i w:val="0"/>
          <w:color w:val="64748B"/>
          <w:sz w:val="16"/>
        </w:rPr>
        <w:t xml:space="preserve">[2026-07-04 12:26:57] </w:t>
      </w:r>
      <w:r>
        <w:rPr>
          <w:b/>
          <w:i w:val="0"/>
          <w:color w:val="1F6FEB"/>
          <w:sz w:val="16"/>
        </w:rPr>
        <w:t xml:space="preserve">EQ14_enq4_v2 </w:t>
      </w:r>
      <w:r>
        <w:rPr>
          <w:b w:val="0"/>
          <w:i w:val="0"/>
          <w:color w:val="64748B"/>
          <w:sz w:val="16"/>
        </w:rPr>
        <w:t xml:space="preserve">sur s16bq03b : </w:t>
      </w:r>
      <w:r>
        <w:rPr>
          <w:b w:val="0"/>
          <w:i w:val="0"/>
          <w:sz w:val="17"/>
        </w:rPr>
        <w:t>SAC 25KG</w:t>
      </w:r>
    </w:p>
    <w:p>
      <w:pPr>
        <w:pStyle w:val="ListBullet"/>
      </w:pPr>
      <w:r>
        <w:rPr>
          <w:b w:val="0"/>
          <w:i w:val="0"/>
          <w:color w:val="64748B"/>
          <w:sz w:val="16"/>
        </w:rPr>
        <w:t xml:space="preserve">[2026-07-04 12:27:47] </w:t>
      </w:r>
      <w:r>
        <w:rPr>
          <w:b/>
          <w:i w:val="0"/>
          <w:color w:val="1F6FEB"/>
          <w:sz w:val="16"/>
        </w:rPr>
        <w:t xml:space="preserve">EQ14_enq4_v2 </w:t>
      </w:r>
      <w:r>
        <w:rPr>
          <w:b w:val="0"/>
          <w:i w:val="0"/>
          <w:color w:val="64748B"/>
          <w:sz w:val="16"/>
        </w:rPr>
        <w:t xml:space="preserve">sur s16bq09b : </w:t>
      </w:r>
      <w:r>
        <w:rPr>
          <w:b w:val="0"/>
          <w:i w:val="0"/>
          <w:sz w:val="17"/>
        </w:rPr>
        <w:t>SAC 50 KG</w:t>
      </w:r>
    </w:p>
    <w:p>
      <w:pPr>
        <w:pStyle w:val="ListBullet"/>
      </w:pPr>
      <w:r>
        <w:rPr>
          <w:b w:val="0"/>
          <w:i w:val="0"/>
          <w:color w:val="64748B"/>
          <w:sz w:val="16"/>
        </w:rPr>
        <w:t xml:space="preserve">[2026-07-04 12:32:10]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[2026-07-04 12:32:39] </w:t>
      </w:r>
      <w:r>
        <w:rPr>
          <w:b/>
          <w:i w:val="0"/>
          <w:color w:val="1F6FEB"/>
          <w:sz w:val="16"/>
        </w:rPr>
        <w:t xml:space="preserve">EQ14_enq4_v2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[2026-07-04 20:49:53]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[2026-07-08 13:15:35] </w:t>
      </w:r>
      <w:r>
        <w:rPr>
          <w:b/>
          <w:i w:val="0"/>
          <w:color w:val="1F6FEB"/>
          <w:sz w:val="16"/>
        </w:rPr>
        <w:t xml:space="preserve">EQ14_sup_v2 </w:t>
      </w:r>
      <w:r>
        <w:rPr>
          <w:b w:val="0"/>
          <w:i w:val="0"/>
          <w:color w:val="64748B"/>
          <w:sz w:val="16"/>
        </w:rPr>
        <w:t xml:space="preserve">sur s16bq09b : </w:t>
      </w:r>
      <w:r>
        <w:rPr>
          <w:b w:val="0"/>
          <w:i w:val="0"/>
          <w:sz w:val="17"/>
        </w:rPr>
        <w:t>REVOIR:1 SAC DE 50 KG D ENGRAIS EST UNE UNITE STANDARD DONC RAPPORTER LE TOUT EN KG</w:t>
      </w:r>
    </w:p>
    <w:p>
      <w:pPr>
        <w:pStyle w:val="ListBullet"/>
      </w:pPr>
      <w:r>
        <w:rPr>
          <w:b w:val="0"/>
          <w:i w:val="0"/>
          <w:color w:val="64748B"/>
          <w:sz w:val="16"/>
        </w:rPr>
        <w:t xml:space="preserve">[2026-07-08 13:15:57] </w:t>
      </w:r>
      <w:r>
        <w:rPr>
          <w:b/>
          <w:i w:val="0"/>
          <w:color w:val="1F6FEB"/>
          <w:sz w:val="16"/>
        </w:rPr>
        <w:t xml:space="preserve">EQ14_sup_v2 </w:t>
      </w:r>
      <w:r>
        <w:rPr>
          <w:b w:val="0"/>
          <w:i w:val="0"/>
          <w:color w:val="64748B"/>
          <w:sz w:val="16"/>
        </w:rPr>
        <w:t xml:space="preserve">sur s16bq03b : </w:t>
      </w:r>
      <w:r>
        <w:rPr>
          <w:b w:val="0"/>
          <w:i w:val="0"/>
          <w:sz w:val="17"/>
        </w:rPr>
        <w:t>REVOIR:1 SAC DE 50 KG D ENGRAIS EST UNE UNITE STANDARD DONC RAPPORTER LE TOUT EN KG</w:t>
      </w:r>
    </w:p>
    <w:p>
      <w:pPr>
        <w:pStyle w:val="ListBullet"/>
      </w:pPr>
      <w:r>
        <w:rPr>
          <w:b w:val="0"/>
          <w:i w:val="0"/>
          <w:color w:val="64748B"/>
          <w:sz w:val="16"/>
        </w:rPr>
        <w:t xml:space="preserve">[2026-07-08 13:16:33]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[2026-07-08 13:16:41]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[2026-07-08 13:17:28] </w:t>
      </w:r>
      <w:r>
        <w:rPr>
          <w:b/>
          <w:i w:val="0"/>
          <w:color w:val="1F6FEB"/>
          <w:sz w:val="16"/>
        </w:rPr>
        <w:t xml:space="preserve">EQ14_sup_v2 </w:t>
      </w:r>
      <w:r>
        <w:rPr>
          <w:b w:val="0"/>
          <w:i w:val="0"/>
          <w:color w:val="64748B"/>
          <w:sz w:val="16"/>
        </w:rPr>
        <w:t xml:space="preserve">sur s16bq03b : </w:t>
      </w:r>
      <w:r>
        <w:rPr>
          <w:b w:val="0"/>
          <w:i w:val="0"/>
          <w:sz w:val="17"/>
        </w:rPr>
        <w:t>REVOIR:LE SACHET A UNE UNITE DE MESURE STANDARD</w:t>
      </w:r>
    </w:p>
    <w:p>
      <w:pPr>
        <w:pStyle w:val="ListBullet"/>
      </w:pPr>
      <w:r>
        <w:rPr>
          <w:b w:val="0"/>
          <w:i w:val="0"/>
          <w:color w:val="64748B"/>
          <w:sz w:val="16"/>
        </w:rPr>
        <w:t xml:space="preserve">[2026-07-08 13:17:42] </w:t>
      </w:r>
      <w:r>
        <w:rPr>
          <w:b/>
          <w:i w:val="0"/>
          <w:color w:val="1F6FEB"/>
          <w:sz w:val="16"/>
        </w:rPr>
        <w:t xml:space="preserve">EQ14_sup_v2 </w:t>
      </w:r>
      <w:r>
        <w:rPr>
          <w:b w:val="0"/>
          <w:i w:val="0"/>
          <w:color w:val="64748B"/>
          <w:sz w:val="16"/>
        </w:rPr>
        <w:t xml:space="preserve">sur s16bq09b : </w:t>
      </w:r>
      <w:r>
        <w:rPr>
          <w:b w:val="0"/>
          <w:i w:val="0"/>
          <w:sz w:val="17"/>
        </w:rPr>
        <w:t>REVOIR:LE SACHET A UNE UNITE DE MESURE STANDARD</w:t>
      </w:r>
    </w:p>
    <w:p>
      <w:pPr>
        <w:pStyle w:val="ListBullet"/>
      </w:pPr>
      <w:r>
        <w:rPr>
          <w:b w:val="0"/>
          <w:i w:val="0"/>
          <w:color w:val="64748B"/>
          <w:sz w:val="16"/>
        </w:rPr>
        <w:t xml:space="preserve">[2026-07-08 13:18:39] </w:t>
      </w:r>
      <w:r>
        <w:rPr>
          <w:b/>
          <w:i w:val="0"/>
          <w:color w:val="1F6FEB"/>
          <w:sz w:val="16"/>
        </w:rPr>
        <w:t xml:space="preserve">EQ14_sup_v2 </w:t>
      </w:r>
      <w:r>
        <w:rPr>
          <w:b w:val="0"/>
          <w:i w:val="0"/>
          <w:color w:val="64748B"/>
          <w:sz w:val="16"/>
        </w:rPr>
        <w:t xml:space="preserve">sur s16bq03b : </w:t>
      </w:r>
      <w:r>
        <w:rPr>
          <w:b w:val="0"/>
          <w:i w:val="0"/>
          <w:sz w:val="17"/>
        </w:rPr>
        <w:t>REVOIR:UTILISER LE POIDS EXACTE DU SAC D ENGRAIS</w:t>
      </w:r>
    </w:p>
    <w:p>
      <w:pPr>
        <w:pStyle w:val="ListBullet"/>
      </w:pPr>
      <w:r>
        <w:rPr>
          <w:b w:val="0"/>
          <w:i w:val="0"/>
          <w:color w:val="64748B"/>
          <w:sz w:val="16"/>
        </w:rPr>
        <w:t xml:space="preserve">[2026-07-08 13:18:58] </w:t>
      </w:r>
      <w:r>
        <w:rPr>
          <w:b/>
          <w:i w:val="0"/>
          <w:color w:val="1F6FEB"/>
          <w:sz w:val="16"/>
        </w:rPr>
        <w:t xml:space="preserve">EQ14_sup_v2 </w:t>
      </w:r>
      <w:r>
        <w:rPr>
          <w:b w:val="0"/>
          <w:i w:val="0"/>
          <w:color w:val="64748B"/>
          <w:sz w:val="16"/>
        </w:rPr>
        <w:t xml:space="preserve">sur s16bq09b : </w:t>
      </w:r>
      <w:r>
        <w:rPr>
          <w:b w:val="0"/>
          <w:i w:val="0"/>
          <w:sz w:val="17"/>
        </w:rPr>
        <w:t>REVOIR:UTILISER LE POIDS EXACTE DU SAC D ENGRAIS</w:t>
      </w:r>
    </w:p>
    <w:p>
      <w:pPr>
        <w:pStyle w:val="ListBullet"/>
      </w:pPr>
      <w:r>
        <w:rPr>
          <w:b w:val="0"/>
          <w:i w:val="0"/>
          <w:color w:val="64748B"/>
          <w:sz w:val="16"/>
        </w:rPr>
        <w:t xml:space="preserve">[2026-07-08 13:20:59]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[2026-07-08 13:24:04]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[2026-07-08 13:26:08]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[2026-07-08 13:28:51]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[2026-07-08 13:29:37]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[2026-07-08 13:31:06]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[2026-07-08 13:34:08] </w:t>
      </w:r>
      <w:r>
        <w:rPr>
          <w:b/>
          <w:i w:val="0"/>
          <w:color w:val="1F6FEB"/>
          <w:sz w:val="16"/>
        </w:rPr>
        <w:t xml:space="preserve">EQ14_sup_v2 </w:t>
      </w:r>
      <w:r>
        <w:rPr>
          <w:b w:val="0"/>
          <w:i w:val="0"/>
          <w:color w:val="64748B"/>
          <w:sz w:val="16"/>
        </w:rPr>
        <w:t xml:space="preserve">sur s09Fq04 : </w:t>
      </w:r>
      <w:r>
        <w:rPr>
          <w:b w:val="0"/>
          <w:i w:val="0"/>
          <w:sz w:val="17"/>
        </w:rPr>
        <w:t>REVOIR POUR CORRECTION</w:t>
      </w:r>
    </w:p>
    <w:p>
      <w:pPr>
        <w:pStyle w:val="ListBullet"/>
      </w:pPr>
      <w:r>
        <w:rPr>
          <w:b w:val="0"/>
          <w:i w:val="0"/>
          <w:color w:val="64748B"/>
          <w:sz w:val="16"/>
        </w:rPr>
        <w:t xml:space="preserve">[2026-07-08 13:34:25] </w:t>
      </w:r>
      <w:r>
        <w:rPr>
          <w:b/>
          <w:i w:val="0"/>
          <w:color w:val="1F6FEB"/>
          <w:sz w:val="16"/>
        </w:rPr>
        <w:t xml:space="preserve">EQ14_sup_v2 </w:t>
      </w:r>
      <w:r>
        <w:rPr>
          <w:b w:val="0"/>
          <w:i w:val="0"/>
          <w:color w:val="64748B"/>
          <w:sz w:val="16"/>
        </w:rPr>
        <w:t xml:space="preserve">sur s09Fq04 : </w:t>
      </w:r>
      <w:r>
        <w:rPr>
          <w:b w:val="0"/>
          <w:i w:val="0"/>
          <w:sz w:val="17"/>
        </w:rPr>
        <w:t>A REVOIR</w:t>
      </w:r>
    </w:p>
    <w:p>
      <w:pPr>
        <w:pStyle w:val="ListBullet"/>
      </w:pPr>
      <w:r>
        <w:rPr>
          <w:b w:val="0"/>
          <w:i w:val="0"/>
          <w:color w:val="64748B"/>
          <w:sz w:val="16"/>
        </w:rPr>
        <w:t xml:space="preserve">[2026-07-08 13:34:39]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[2026-07-08 13:36:56] </w:t>
      </w:r>
      <w:r>
        <w:rPr>
          <w:b/>
          <w:i w:val="0"/>
          <w:color w:val="1F6FEB"/>
          <w:sz w:val="16"/>
        </w:rPr>
        <w:t xml:space="preserve">EQ14_sup_v2 </w:t>
      </w:r>
      <w:r>
        <w:rPr>
          <w:b w:val="0"/>
          <w:i w:val="0"/>
          <w:color w:val="64748B"/>
          <w:sz w:val="16"/>
        </w:rPr>
        <w:t xml:space="preserve">sur s10q17c : </w:t>
      </w:r>
      <w:r>
        <w:rPr>
          <w:b w:val="0"/>
          <w:i w:val="0"/>
          <w:sz w:val="17"/>
        </w:rPr>
        <w:t>revoir</w:t>
      </w:r>
    </w:p>
    <w:p>
      <w:pPr>
        <w:pStyle w:val="ListBullet"/>
      </w:pPr>
      <w:r>
        <w:rPr>
          <w:b w:val="0"/>
          <w:i w:val="0"/>
          <w:color w:val="64748B"/>
          <w:sz w:val="16"/>
        </w:rPr>
        <w:t xml:space="preserve">[2026-07-08 13:37:08]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[2026-07-08 13:37:43]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[2026-07-08 13:39:50]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[2026-07-08 13:39:57]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[2026-07-08 13:41:17] </w:t>
      </w:r>
      <w:r>
        <w:rPr>
          <w:b/>
          <w:i w:val="0"/>
          <w:color w:val="1F6FEB"/>
          <w:sz w:val="16"/>
        </w:rPr>
        <w:t xml:space="preserve">EQ14_sup_v2 </w:t>
      </w:r>
      <w:r>
        <w:rPr>
          <w:b w:val="0"/>
          <w:i w:val="0"/>
          <w:color w:val="64748B"/>
          <w:sz w:val="16"/>
        </w:rPr>
        <w:t xml:space="preserve">sur s16cq10a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