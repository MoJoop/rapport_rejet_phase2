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05-45-17-44</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05-45-17-44</w:t>
            </w:r>
          </w:p>
        </w:tc>
        <w:tc>
          <w:tcPr>
            <w:tcW w:type="dxa" w:w="3551"/>
            <w:shd w:fill="F8FAFC"/>
          </w:tcPr>
          <w:p>
            <w:r>
              <w:rPr>
                <w:b w:val="0"/>
                <w:i w:val="0"/>
                <w:color w:val="64748B"/>
                <w:sz w:val="14"/>
              </w:rPr>
              <w:t>CHEF DE MÉNAGE</w:t>
              <w:br/>
            </w:r>
            <w:r>
              <w:rPr>
                <w:b/>
                <w:i w:val="0"/>
                <w:sz w:val="18"/>
              </w:rPr>
              <w:t>HAWA SALL</w:t>
            </w:r>
          </w:p>
        </w:tc>
      </w:tr>
      <w:tr>
        <w:tc>
          <w:tcPr>
            <w:tcW w:type="dxa" w:w="3551"/>
            <w:shd w:fill="F8FAFC"/>
          </w:tcPr>
          <w:p>
            <w:r>
              <w:rPr>
                <w:b w:val="0"/>
                <w:i w:val="0"/>
                <w:color w:val="64748B"/>
                <w:sz w:val="14"/>
              </w:rPr>
              <w:t>TÉLÉPHONE CM</w:t>
              <w:br/>
            </w:r>
            <w:r>
              <w:rPr>
                <w:b/>
                <w:i w:val="0"/>
                <w:sz w:val="18"/>
              </w:rPr>
              <w:t>77 670 25 32</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2026-07-03T10:18:16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ABDOUL AZIZ KEBE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THIABEL KEBE ou l'année à laquelle THIABEL KEBE a fréquenté l'école pour la dernière fois (.) le dernier diplome de THIABEL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ISSAGA KEBE ou l'année à laquelle ISSAGA KEBE a fréquenté l'école pour la dernière fois (.) le dernier diplome de ISSAGA KEBE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ISSAGA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HAWA SALL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ABDOUL AZIZ KEBE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Erreur : Le premier sur la liste du ménage devrait être le CM. Veuillez vous en conformer.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THIABEL KEBE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THIABEL KEBE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SALL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ISSAGA KEBE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(127000 Fcfa) de ISSAGA KEBE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YOUSSOUF TOURE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 AZIZ KEBE,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THIABEL KEBE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ELEVEUR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(15500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ABDOUL AZIZ KEBE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150 FCFA par Kilogramme qui semble faible, prière de vérifier  le montant d'achat (30000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33000 FCFA qui semble élevé, prière de verifier le montant tiré de la vente (33000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ISSAGA KEBE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HAWA SALL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(15)</w:t>
      </w:r>
    </w:p>
    <w:p>
      <w:pPr>
        <w:pStyle w:val="ListBullet"/>
      </w:pPr>
      <w:r>
        <w:rPr>
          <w:b w:val="0"/>
          <w:i w:val="0"/>
          <w:color w:val="64748B"/>
          <w:sz w:val="16"/>
        </w:rPr>
        <w:t xml:space="preserve">[2026-07-08 14:35:35]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[2026-07-08 14:35:42]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[2026-07-08 14:35:48]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[2026-07-08 14:37:53] </w:t>
      </w:r>
      <w:r>
        <w:rPr>
          <w:b/>
          <w:i w:val="0"/>
          <w:color w:val="1F6FEB"/>
          <w:sz w:val="16"/>
        </w:rPr>
        <w:t xml:space="preserve">EQ14_sup_v2 </w:t>
      </w:r>
      <w:r>
        <w:rPr>
          <w:b w:val="0"/>
          <w:i w:val="0"/>
          <w:color w:val="64748B"/>
          <w:sz w:val="16"/>
        </w:rPr>
        <w:t xml:space="preserve">sur s02q21 : </w:t>
      </w:r>
      <w:r>
        <w:rPr>
          <w:b w:val="0"/>
          <w:i w:val="0"/>
          <w:sz w:val="17"/>
        </w:rPr>
        <w:t>REVOIR</w:t>
      </w:r>
    </w:p>
    <w:p>
      <w:pPr>
        <w:pStyle w:val="ListBullet"/>
      </w:pPr>
      <w:r>
        <w:rPr>
          <w:b w:val="0"/>
          <w:i w:val="0"/>
          <w:color w:val="64748B"/>
          <w:sz w:val="16"/>
        </w:rPr>
        <w:t xml:space="preserve">[2026-07-08 15:16:10] </w:t>
      </w:r>
      <w:r>
        <w:rPr>
          <w:b/>
          <w:i w:val="0"/>
          <w:color w:val="1F6FEB"/>
          <w:sz w:val="16"/>
        </w:rPr>
        <w:t xml:space="preserve">EQ14_sup_v2 </w:t>
      </w:r>
      <w:r>
        <w:rPr>
          <w:b w:val="0"/>
          <w:i w:val="0"/>
          <w:color w:val="64748B"/>
          <w:sz w:val="16"/>
        </w:rPr>
        <w:t xml:space="preserve">sur s04q16 : </w:t>
      </w:r>
      <w:r>
        <w:rPr>
          <w:b w:val="0"/>
          <w:i w:val="0"/>
          <w:sz w:val="17"/>
        </w:rPr>
        <w:t>FAIRE LE CUMUL DU TEMPS PASSE DANS TOUTES SES ACTIVITES DECLAREES UN PEU PLUS HAUT</w:t>
      </w:r>
    </w:p>
    <w:p>
      <w:pPr>
        <w:pStyle w:val="ListBullet"/>
      </w:pPr>
      <w:r>
        <w:rPr>
          <w:b w:val="0"/>
          <w:i w:val="0"/>
          <w:color w:val="64748B"/>
          <w:sz w:val="16"/>
        </w:rPr>
        <w:t xml:space="preserve">[2026-07-08 15:16:28] </w:t>
      </w:r>
      <w:r>
        <w:rPr>
          <w:b/>
          <w:i w:val="0"/>
          <w:color w:val="1F6FEB"/>
          <w:sz w:val="16"/>
        </w:rPr>
        <w:t xml:space="preserve">EQ14_sup_v2 </w:t>
      </w:r>
      <w:r>
        <w:rPr>
          <w:b w:val="0"/>
          <w:i w:val="0"/>
          <w:color w:val="64748B"/>
          <w:sz w:val="16"/>
        </w:rPr>
        <w:t xml:space="preserve">sur s04q13 : </w:t>
      </w:r>
      <w:r>
        <w:rPr>
          <w:b w:val="0"/>
          <w:i w:val="0"/>
          <w:sz w:val="17"/>
        </w:rPr>
        <w:t>REVOIR POUR CONFIRMATION OU CORRECTION</w:t>
      </w:r>
    </w:p>
    <w:p>
      <w:pPr>
        <w:pStyle w:val="ListBullet"/>
      </w:pPr>
      <w:r>
        <w:rPr>
          <w:b w:val="0"/>
          <w:i w:val="0"/>
          <w:color w:val="64748B"/>
          <w:sz w:val="16"/>
        </w:rPr>
        <w:t xml:space="preserve">[2026-07-08 15:17:05] </w:t>
      </w:r>
      <w:r>
        <w:rPr>
          <w:b/>
          <w:i w:val="0"/>
          <w:color w:val="1F6FEB"/>
          <w:sz w:val="16"/>
        </w:rPr>
        <w:t xml:space="preserve">EQ14_sup_v2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[2026-07-08 15:18:14]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[2026-07-08 15:23:59] </w:t>
      </w:r>
      <w:r>
        <w:rPr>
          <w:b/>
          <w:i w:val="0"/>
          <w:color w:val="1F6FEB"/>
          <w:sz w:val="16"/>
        </w:rPr>
        <w:t xml:space="preserve">EQ14_sup_v2 </w:t>
      </w:r>
      <w:r>
        <w:rPr>
          <w:b w:val="0"/>
          <w:i w:val="0"/>
          <w:color w:val="64748B"/>
          <w:sz w:val="16"/>
        </w:rPr>
        <w:t xml:space="preserve">sur s10q16 : </w:t>
      </w:r>
      <w:r>
        <w:rPr>
          <w:b w:val="0"/>
          <w:i w:val="0"/>
          <w:sz w:val="17"/>
        </w:rPr>
        <w:t>METTRE LA DESCRIPTION COMPLETE</w:t>
      </w:r>
    </w:p>
    <w:p>
      <w:pPr>
        <w:pStyle w:val="ListBullet"/>
      </w:pPr>
      <w:r>
        <w:rPr>
          <w:b w:val="0"/>
          <w:i w:val="0"/>
          <w:color w:val="64748B"/>
          <w:sz w:val="16"/>
        </w:rPr>
        <w:t xml:space="preserve">[2026-07-08 15:25:09] </w:t>
      </w:r>
      <w:r>
        <w:rPr>
          <w:b/>
          <w:i w:val="0"/>
          <w:color w:val="1F6FEB"/>
          <w:sz w:val="16"/>
        </w:rPr>
        <w:t xml:space="preserve">EQ14_sup_v2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[2026-07-08 15:25:20]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[2026-07-08 15:27:04] </w:t>
      </w:r>
      <w:r>
        <w:rPr>
          <w:b/>
          <w:i w:val="0"/>
          <w:color w:val="1F6FEB"/>
          <w:sz w:val="16"/>
        </w:rPr>
        <w:t xml:space="preserve">EQ14_sup_v2 </w:t>
      </w:r>
      <w:r>
        <w:rPr>
          <w:b w:val="0"/>
          <w:i w:val="0"/>
          <w:color w:val="64748B"/>
          <w:sz w:val="16"/>
        </w:rPr>
        <w:t xml:space="preserve">sur s11q44 : </w:t>
      </w:r>
      <w:r>
        <w:rPr>
          <w:b w:val="0"/>
          <w:i w:val="0"/>
          <w:sz w:val="17"/>
        </w:rPr>
        <w:t>revoir:faire le cumul car le menage a utilise du bois de chauffe achete et ramasse</w:t>
      </w:r>
    </w:p>
    <w:p>
      <w:pPr>
        <w:pStyle w:val="ListBullet"/>
      </w:pPr>
      <w:r>
        <w:rPr>
          <w:b w:val="0"/>
          <w:i w:val="0"/>
          <w:color w:val="64748B"/>
          <w:sz w:val="16"/>
        </w:rPr>
        <w:t xml:space="preserve">[2026-07-08 15:29:14]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[2026-07-08 15:29:59]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[2026-07-08 15:30:20] </w:t>
      </w:r>
      <w:r>
        <w:rPr>
          <w:b/>
          <w:i w:val="0"/>
          <w:color w:val="1F6FEB"/>
          <w:sz w:val="16"/>
        </w:rPr>
        <w:t xml:space="preserve">EQ14_sup_v2 </w:t>
      </w:r>
      <w:r>
        <w:rPr>
          <w:b w:val="0"/>
          <w:i w:val="0"/>
          <w:color w:val="64748B"/>
          <w:sz w:val="16"/>
        </w:rPr>
        <w:t xml:space="preserve">sur s16bq08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