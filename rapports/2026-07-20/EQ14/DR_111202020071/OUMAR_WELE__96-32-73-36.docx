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96-32-73-36</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96-32-73-36</w:t>
            </w:r>
          </w:p>
        </w:tc>
        <w:tc>
          <w:tcPr>
            <w:tcW w:type="dxa" w:w="3551"/>
            <w:shd w:fill="F8FAFC"/>
          </w:tcPr>
          <w:p>
            <w:r>
              <w:rPr>
                <w:b w:val="0"/>
                <w:i w:val="0"/>
                <w:color w:val="64748B"/>
                <w:sz w:val="14"/>
              </w:rPr>
              <w:t>CHEF DE MÉNAGE</w:t>
              <w:br/>
            </w:r>
            <w:r>
              <w:rPr>
                <w:b/>
                <w:i w:val="0"/>
                <w:sz w:val="18"/>
              </w:rPr>
              <w:t>HAWA DEME</w:t>
            </w:r>
          </w:p>
        </w:tc>
      </w:tr>
      <w:tr>
        <w:tc>
          <w:tcPr>
            <w:tcW w:type="dxa" w:w="3551"/>
            <w:shd w:fill="F8FAFC"/>
          </w:tcPr>
          <w:p>
            <w:r>
              <w:rPr>
                <w:b w:val="0"/>
                <w:i w:val="0"/>
                <w:color w:val="64748B"/>
                <w:sz w:val="14"/>
              </w:rPr>
              <w:t>TÉLÉPHONE CM</w:t>
              <w:br/>
            </w:r>
            <w:r>
              <w:rPr>
                <w:b/>
                <w:i w:val="0"/>
                <w:sz w:val="18"/>
              </w:rPr>
              <w:t>77 070 15 86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2026-07-01T13:30:01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MARIAME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ABAL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FATIMATA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MARIAME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HAWA FATIMATA DEME ou l'année à laquelle HAWA FATIMATA DEME a fréquenté l'école pour la dernière fois (.) le dernier diplome de HAWA FATIMATA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DEME ou l'année à laquelle KARDIATOU DEME a fréquenté l'école pour la dernière fois (.) le dernier diplome de KARDIATOU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MARIAME DEME ou l'année à laquelle MARIAME DEME a fréquenté l'école pour la dernière fois (.) le dernier diplome de MARIAME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DEME diffère de celui donné par HAWA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DIARYATOU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FARMATA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DEME ou l'année à laquelle AISSATA DEME a fréquenté l'école pour la dernière fois (9999) le dernier diplome de AISSATA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DEME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ABAL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MARIAME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DIARYATOU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FATIMATA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SY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DEME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KARDIATOU DEME a eu est KYSTE,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DIARYATOU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(50000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DIARYATOU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A7) qui ne semble pas être un bon nom ou contient des lettres, prière de mettre le vrai nom du champs.</w:t>
            </w:r>
          </w:p>
        </w:tc>
      </w:tr>
    </w:tbl>
    <w:p/>
    <w:p>
      <w:r>
        <w:rPr>
          <w:b/>
          <w:i w:val="0"/>
          <w:color w:val="1F6FEB"/>
          <w:sz w:val="22"/>
        </w:rPr>
        <w:t>💬 COMMENTAIRES SUPERVISEUR / ENQUÊTEUR (19)</w:t>
      </w:r>
    </w:p>
    <w:p>
      <w:pPr>
        <w:pStyle w:val="ListBullet"/>
      </w:pPr>
      <w:r>
        <w:rPr>
          <w:b w:val="0"/>
          <w:i w:val="0"/>
          <w:color w:val="64748B"/>
          <w:sz w:val="16"/>
        </w:rPr>
        <w:t xml:space="preserve">[2026-07-01 22:02:15] </w:t>
      </w:r>
      <w:r>
        <w:rPr>
          <w:b/>
          <w:i w:val="0"/>
          <w:color w:val="1F6FEB"/>
          <w:sz w:val="16"/>
        </w:rPr>
        <w:t xml:space="preserve">EQ14_enq4_v2 </w:t>
      </w:r>
      <w:r>
        <w:rPr>
          <w:b w:val="0"/>
          <w:i w:val="0"/>
          <w:color w:val="64748B"/>
          <w:sz w:val="16"/>
        </w:rPr>
        <w:t xml:space="preserve">sur s4a_start_time : </w:t>
      </w:r>
      <w:r>
        <w:rPr>
          <w:b w:val="0"/>
          <w:i w:val="0"/>
          <w:sz w:val="17"/>
        </w:rPr>
        <w:t>ABSENTE AU COURS DES 7DERNIERS JOURS</w:t>
      </w:r>
    </w:p>
    <w:p>
      <w:pPr>
        <w:pStyle w:val="ListBullet"/>
      </w:pPr>
      <w:r>
        <w:rPr>
          <w:b w:val="0"/>
          <w:i w:val="0"/>
          <w:color w:val="64748B"/>
          <w:sz w:val="16"/>
        </w:rPr>
        <w:t xml:space="preserve">[2026-07-01 23:08:39] </w:t>
      </w:r>
      <w:r>
        <w:rPr>
          <w:b/>
          <w:i w:val="0"/>
          <w:color w:val="1F6FEB"/>
          <w:sz w:val="16"/>
        </w:rPr>
        <w:t xml:space="preserve">EQ14_enq4_v2 </w:t>
      </w:r>
      <w:r>
        <w:rPr>
          <w:b w:val="0"/>
          <w:i w:val="0"/>
          <w:color w:val="64748B"/>
          <w:sz w:val="16"/>
        </w:rPr>
        <w:t xml:space="preserve">sur s4a_start_time : </w:t>
      </w:r>
      <w:r>
        <w:rPr>
          <w:b w:val="0"/>
          <w:i w:val="0"/>
          <w:sz w:val="17"/>
        </w:rPr>
        <w:t>ABSENTE AU COUR DES 7DERNIERS JOUR</w:t>
      </w:r>
    </w:p>
    <w:p>
      <w:pPr>
        <w:pStyle w:val="ListBullet"/>
      </w:pPr>
      <w:r>
        <w:rPr>
          <w:b w:val="0"/>
          <w:i w:val="0"/>
          <w:color w:val="64748B"/>
          <w:sz w:val="16"/>
        </w:rPr>
        <w:t xml:space="preserve">[2026-07-03 14:25:21]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[2026-07-03 14:26:21]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[2026-07-06 18:18:53]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[2026-07-07 21:28:04]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[2026-07-07 21:28:16]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[2026-07-07 21:42:10] </w:t>
      </w:r>
      <w:r>
        <w:rPr>
          <w:b/>
          <w:i w:val="0"/>
          <w:color w:val="1F6FEB"/>
          <w:sz w:val="16"/>
        </w:rPr>
        <w:t xml:space="preserve">EQ14_sup_v2 </w:t>
      </w:r>
      <w:r>
        <w:rPr>
          <w:b w:val="0"/>
          <w:i w:val="0"/>
          <w:color w:val="64748B"/>
          <w:sz w:val="16"/>
        </w:rPr>
        <w:t xml:space="preserve">sur s03q49 : </w:t>
      </w:r>
      <w:r>
        <w:rPr>
          <w:b w:val="0"/>
          <w:i w:val="0"/>
          <w:sz w:val="17"/>
        </w:rPr>
        <w:t>AISSATA EST LA MERE DE DIAMILATOU QUI EST DE 0 ANS</w:t>
      </w:r>
    </w:p>
    <w:p>
      <w:pPr>
        <w:pStyle w:val="ListBullet"/>
      </w:pPr>
      <w:r>
        <w:rPr>
          <w:b w:val="0"/>
          <w:i w:val="0"/>
          <w:color w:val="64748B"/>
          <w:sz w:val="16"/>
        </w:rPr>
        <w:t xml:space="preserve">[2026-07-07 21:50:44]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[2026-07-07 21:52:44]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[2026-07-07 21:52:59]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[2026-07-07 22:03:46]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[2026-07-07 22:05:48]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22:25:44]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[2026-07-07 22:54:37] </w:t>
      </w:r>
      <w:r>
        <w:rPr>
          <w:b/>
          <w:i w:val="0"/>
          <w:color w:val="1F6FEB"/>
          <w:sz w:val="16"/>
        </w:rPr>
        <w:t xml:space="preserve">EQ14_sup_v2 </w:t>
      </w:r>
      <w:r>
        <w:rPr>
          <w:b w:val="0"/>
          <w:i w:val="0"/>
          <w:color w:val="64748B"/>
          <w:sz w:val="16"/>
        </w:rPr>
        <w:t xml:space="preserve">sur s12q03 : </w:t>
      </w:r>
      <w:r>
        <w:rPr>
          <w:b w:val="0"/>
          <w:i w:val="0"/>
          <w:sz w:val="17"/>
        </w:rPr>
        <w:t>PASSER EN REVUE TOUTES LES RUBRIQUES:UN FER A REPASSER A ETE ACHETE AU COURS DES 12 DERNIERS MOIS</w:t>
      </w:r>
    </w:p>
    <w:p>
      <w:pPr>
        <w:pStyle w:val="ListBullet"/>
      </w:pPr>
      <w:r>
        <w:rPr>
          <w:b w:val="0"/>
          <w:i w:val="0"/>
          <w:color w:val="64748B"/>
          <w:sz w:val="16"/>
        </w:rPr>
        <w:t xml:space="preserve">[2026-07-07 22:55:52] </w:t>
      </w:r>
      <w:r>
        <w:rPr>
          <w:b/>
          <w:i w:val="0"/>
          <w:color w:val="1F6FEB"/>
          <w:sz w:val="16"/>
        </w:rPr>
        <w:t xml:space="preserve">EQ14_sup_v2 </w:t>
      </w:r>
      <w:r>
        <w:rPr>
          <w:b w:val="0"/>
          <w:i w:val="0"/>
          <w:color w:val="64748B"/>
          <w:sz w:val="16"/>
        </w:rPr>
        <w:t xml:space="preserve">sur s10q10 : </w:t>
      </w:r>
      <w:r>
        <w:rPr>
          <w:b w:val="0"/>
          <w:i w:val="0"/>
          <w:sz w:val="17"/>
        </w:rPr>
        <w:t>REVOIR:L ENTREPRISE DECRITE A 10B EST UNE ENTREPRISE DE FABRICATION</w:t>
      </w:r>
    </w:p>
    <w:p>
      <w:pPr>
        <w:pStyle w:val="ListBullet"/>
      </w:pPr>
      <w:r>
        <w:rPr>
          <w:b w:val="0"/>
          <w:i w:val="0"/>
          <w:color w:val="64748B"/>
          <w:sz w:val="16"/>
        </w:rPr>
        <w:t xml:space="preserve">[2026-07-07 22:56:14]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[2026-07-07 22:58:59]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00:23:46]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