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58-84-99-35</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58-84-99-35</w:t>
            </w:r>
          </w:p>
        </w:tc>
        <w:tc>
          <w:tcPr>
            <w:tcW w:type="dxa" w:w="3551"/>
            <w:shd w:fill="F8FAFC"/>
          </w:tcPr>
          <w:p>
            <w:r>
              <w:rPr>
                <w:b w:val="0"/>
                <w:i w:val="0"/>
                <w:color w:val="64748B"/>
                <w:sz w:val="14"/>
              </w:rPr>
              <w:t>CHEF DE MÉNAGE</w:t>
              <w:br/>
            </w:r>
            <w:r>
              <w:rPr>
                <w:b/>
                <w:i w:val="0"/>
                <w:sz w:val="18"/>
              </w:rPr>
              <w:t>ALASSANE DIA</w:t>
            </w:r>
          </w:p>
        </w:tc>
      </w:tr>
      <w:tr>
        <w:tc>
          <w:tcPr>
            <w:tcW w:type="dxa" w:w="3551"/>
            <w:shd w:fill="F8FAFC"/>
          </w:tcPr>
          <w:p>
            <w:r>
              <w:rPr>
                <w:b w:val="0"/>
                <w:i w:val="0"/>
                <w:color w:val="64748B"/>
                <w:sz w:val="14"/>
              </w:rPr>
              <w:t>TÉLÉPHONE CM</w:t>
              <w:br/>
            </w:r>
            <w:r>
              <w:rPr>
                <w:b/>
                <w:i w:val="0"/>
                <w:sz w:val="18"/>
              </w:rPr>
              <w:t>78 813 24 56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2026-06-15T16:23:16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WOURY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 diffère de celui donné par AISSATA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 diffère de celui donné par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WOURY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AMINATA DIA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SILEYE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DIA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AISSATA DIA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BA a eu est BOUTONS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DIA a eu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 (7200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DIA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WOURY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DIA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10:04:59] </w:t>
      </w:r>
      <w:r>
        <w:rPr>
          <w:b/>
          <w:i w:val="0"/>
          <w:color w:val="1F6FEB"/>
          <w:sz w:val="16"/>
        </w:rPr>
        <w:t xml:space="preserve">EQ14_enq4_v2 </w:t>
      </w:r>
      <w:r>
        <w:rPr>
          <w:b w:val="0"/>
          <w:i w:val="0"/>
          <w:color w:val="64748B"/>
          <w:sz w:val="16"/>
        </w:rPr>
        <w:t xml:space="preserve">sur s16bq03b : </w:t>
      </w:r>
      <w:r>
        <w:rPr>
          <w:b w:val="0"/>
          <w:i w:val="0"/>
          <w:sz w:val="17"/>
        </w:rPr>
        <w:t>PETIT SAC</w:t>
      </w:r>
    </w:p>
    <w:p>
      <w:pPr>
        <w:pStyle w:val="ListBullet"/>
      </w:pPr>
      <w:r>
        <w:rPr>
          <w:b w:val="0"/>
          <w:i w:val="0"/>
          <w:color w:val="64748B"/>
          <w:sz w:val="16"/>
        </w:rPr>
        <w:t xml:space="preserve">[2026-06-16 10:07:32]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[2026-06-16 10:07:58] </w:t>
      </w:r>
      <w:r>
        <w:rPr>
          <w:b/>
          <w:i w:val="0"/>
          <w:color w:val="1F6FEB"/>
          <w:sz w:val="16"/>
        </w:rPr>
        <w:t xml:space="preserve">EQ14_enq4_v2 </w:t>
      </w:r>
      <w:r>
        <w:rPr>
          <w:b w:val="0"/>
          <w:i w:val="0"/>
          <w:color w:val="64748B"/>
          <w:sz w:val="16"/>
        </w:rPr>
        <w:t xml:space="preserve">sur s16bq07b : </w:t>
      </w:r>
      <w:r>
        <w:rPr>
          <w:b w:val="0"/>
          <w:i w:val="0"/>
          <w:sz w:val="17"/>
        </w:rPr>
        <w:t>SACHET</w:t>
      </w:r>
    </w:p>
    <w:p>
      <w:pPr>
        <w:pStyle w:val="ListBullet"/>
      </w:pPr>
      <w:r>
        <w:rPr>
          <w:b w:val="0"/>
          <w:i w:val="0"/>
          <w:color w:val="64748B"/>
          <w:sz w:val="16"/>
        </w:rPr>
        <w:t xml:space="preserve">[2026-06-16 10:09:01]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[2026-06-19 11:30:23]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[2026-06-20 01:03:02] </w:t>
      </w:r>
      <w:r>
        <w:rPr>
          <w:b/>
          <w:i w:val="0"/>
          <w:color w:val="1F6FEB"/>
          <w:sz w:val="16"/>
        </w:rPr>
        <w:t xml:space="preserve">EQ14_sup_v2 </w:t>
      </w:r>
      <w:r>
        <w:rPr>
          <w:b w:val="0"/>
          <w:i w:val="0"/>
          <w:color w:val="64748B"/>
          <w:sz w:val="16"/>
        </w:rPr>
        <w:t xml:space="preserve">sur s07bq03a_2 : </w:t>
      </w:r>
      <w:r>
        <w:rPr>
          <w:b w:val="0"/>
          <w:i w:val="0"/>
          <w:sz w:val="17"/>
        </w:rPr>
        <w:t>revoir pour confirmation de la quantite consommee</w:t>
      </w:r>
    </w:p>
    <w:p>
      <w:pPr>
        <w:pStyle w:val="ListBullet"/>
      </w:pPr>
      <w:r>
        <w:rPr>
          <w:b w:val="0"/>
          <w:i w:val="0"/>
          <w:color w:val="64748B"/>
          <w:sz w:val="16"/>
        </w:rPr>
        <w:t xml:space="preserve">[2026-06-20 01:06:43] </w:t>
      </w:r>
      <w:r>
        <w:rPr>
          <w:b/>
          <w:i w:val="0"/>
          <w:color w:val="1F6FEB"/>
          <w:sz w:val="16"/>
        </w:rPr>
        <w:t xml:space="preserve">EQ14_sup_v2 </w:t>
      </w:r>
      <w:r>
        <w:rPr>
          <w:b w:val="0"/>
          <w:i w:val="0"/>
          <w:color w:val="64748B"/>
          <w:sz w:val="16"/>
        </w:rPr>
        <w:t xml:space="preserve">sur s09Cq02 : </w:t>
      </w:r>
      <w:r>
        <w:rPr>
          <w:b w:val="0"/>
          <w:i w:val="0"/>
          <w:sz w:val="17"/>
        </w:rPr>
        <w:t>"relancer pour ''couches pour bebe et serviette hygienique"":il existe au moins un enfant de 1 an dans ce  menage"</w:t>
      </w:r>
    </w:p>
    <w:p>
      <w:pPr>
        <w:pStyle w:val="ListBullet"/>
      </w:pPr>
      <w:r>
        <w:rPr>
          <w:b w:val="0"/>
          <w:i w:val="0"/>
          <w:color w:val="64748B"/>
          <w:sz w:val="16"/>
        </w:rPr>
        <w:t xml:space="preserve">[2026-06-20 01:08:02]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[2026-06-20 01:09:46] </w:t>
      </w:r>
      <w:r>
        <w:rPr>
          <w:b/>
          <w:i w:val="0"/>
          <w:color w:val="1F6FEB"/>
          <w:sz w:val="16"/>
        </w:rPr>
        <w:t xml:space="preserve">EQ14_sup_v2 </w:t>
      </w:r>
      <w:r>
        <w:rPr>
          <w:b w:val="0"/>
          <w:i w:val="0"/>
          <w:color w:val="64748B"/>
          <w:sz w:val="16"/>
        </w:rPr>
        <w:t xml:space="preserve">sur s12q04 : </w:t>
      </w:r>
      <w:r>
        <w:rPr>
          <w:b w:val="0"/>
          <w:i w:val="0"/>
          <w:sz w:val="17"/>
        </w:rPr>
        <w:t>revoir:au moins deux personnes ont declare avoir un telephone a 1B</w:t>
      </w:r>
    </w:p>
    <w:p>
      <w:pPr>
        <w:pStyle w:val="ListBullet"/>
      </w:pPr>
      <w:r>
        <w:rPr>
          <w:b w:val="0"/>
          <w:i w:val="0"/>
          <w:color w:val="64748B"/>
          <w:sz w:val="16"/>
        </w:rPr>
        <w:t xml:space="preserve">[2026-06-20 01:10:21] </w:t>
      </w:r>
      <w:r>
        <w:rPr>
          <w:b/>
          <w:i w:val="0"/>
          <w:color w:val="1F6FEB"/>
          <w:sz w:val="16"/>
        </w:rPr>
        <w:t xml:space="preserve">EQ14_sup_v2 </w:t>
      </w:r>
      <w:r>
        <w:rPr>
          <w:b w:val="0"/>
          <w:i w:val="0"/>
          <w:color w:val="64748B"/>
          <w:sz w:val="16"/>
        </w:rPr>
        <w:t xml:space="preserve">sur s15q05 : </w:t>
      </w:r>
      <w:r>
        <w:rPr>
          <w:b w:val="0"/>
          <w:i w:val="0"/>
          <w:sz w:val="17"/>
        </w:rPr>
        <w:t>revoir pour confirmation</w:t>
      </w:r>
    </w:p>
    <w:p>
      <w:pPr>
        <w:pStyle w:val="ListBullet"/>
      </w:pPr>
      <w:r>
        <w:rPr>
          <w:b w:val="0"/>
          <w:i w:val="0"/>
          <w:color w:val="64748B"/>
          <w:sz w:val="16"/>
        </w:rPr>
        <w:t xml:space="preserve">[2026-06-20 01:12:10]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[2026-06-20 01:13:03] </w:t>
      </w:r>
      <w:r>
        <w:rPr>
          <w:b/>
          <w:i w:val="0"/>
          <w:color w:val="1F6FEB"/>
          <w:sz w:val="16"/>
        </w:rPr>
        <w:t xml:space="preserve">EQ14_sup_v2 </w:t>
      </w:r>
      <w:r>
        <w:rPr>
          <w:b w:val="0"/>
          <w:i w:val="0"/>
          <w:color w:val="64748B"/>
          <w:sz w:val="16"/>
        </w:rPr>
        <w:t xml:space="preserve">sur s16dq03a : </w:t>
      </w:r>
      <w:r>
        <w:rPr>
          <w:b w:val="0"/>
          <w:i w:val="0"/>
          <w:sz w:val="17"/>
        </w:rPr>
        <w:t>revoir la quantite offerte par le menage</w:t>
      </w:r>
    </w:p>
    <w:p>
      <w:pPr>
        <w:pStyle w:val="ListBullet"/>
      </w:pPr>
      <w:r>
        <w:rPr>
          <w:b w:val="0"/>
          <w:i w:val="0"/>
          <w:color w:val="64748B"/>
          <w:sz w:val="16"/>
        </w:rPr>
        <w:t xml:space="preserve">[2026-06-20 11:31:07] </w:t>
      </w:r>
      <w:r>
        <w:rPr>
          <w:b/>
          <w:i w:val="0"/>
          <w:color w:val="1F6FEB"/>
          <w:sz w:val="16"/>
        </w:rPr>
        <w:t xml:space="preserve">EQ14_enq4_v2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