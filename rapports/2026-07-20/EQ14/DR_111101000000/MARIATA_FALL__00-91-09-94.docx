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00-91-09-94</w:t>
      </w:r>
    </w:p>
    <w:p>
      <w:r>
        <w:rPr>
          <w:b w:val="0"/>
          <w:i w:val="0"/>
          <w:color w:val="64748B"/>
          <w:sz w:val="18"/>
        </w:rPr>
        <w:t>Enquêteur : EQ14_enq3_v2 (MARIATA FALL)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00-91-09-94</w:t>
            </w:r>
          </w:p>
        </w:tc>
        <w:tc>
          <w:tcPr>
            <w:tcW w:type="dxa" w:w="3551"/>
            <w:shd w:fill="F8FAFC"/>
          </w:tcPr>
          <w:p>
            <w:r>
              <w:rPr>
                <w:b w:val="0"/>
                <w:i w:val="0"/>
                <w:color w:val="64748B"/>
                <w:sz w:val="14"/>
              </w:rPr>
              <w:t>CHEF DE MÉNAGE</w:t>
              <w:br/>
            </w:r>
            <w:r>
              <w:rPr>
                <w:b/>
                <w:i w:val="0"/>
                <w:sz w:val="18"/>
              </w:rPr>
              <w:t>MAMADOU THIAM</w:t>
            </w:r>
          </w:p>
        </w:tc>
      </w:tr>
      <w:tr>
        <w:tc>
          <w:tcPr>
            <w:tcW w:type="dxa" w:w="3551"/>
            <w:shd w:fill="F8FAFC"/>
          </w:tcPr>
          <w:p>
            <w:r>
              <w:rPr>
                <w:b w:val="0"/>
                <w:i w:val="0"/>
                <w:color w:val="64748B"/>
                <w:sz w:val="14"/>
              </w:rPr>
              <w:t>TÉLÉPHONE CM</w:t>
              <w:br/>
            </w:r>
            <w:r>
              <w:rPr>
                <w:b/>
                <w:i w:val="0"/>
                <w:sz w:val="18"/>
              </w:rPr>
              <w:t>77 928 97 49</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2026-06-15T09:56:23</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THIAM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THIAM 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DICKO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DJENABA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DIACKO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MAINOUMA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MAINOUMA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PENDA THIAM (83)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SAIDOU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MAINOUMA THIAM diffère de celui donné par MAINOUMA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THIAM diffère de celui donné par MAMOUDOU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 THIAM diffère de celui donné par MARIAM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THIAM diffère de celui donné par PENDA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NABOU THIAM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PETIT FILS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THIAM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DJENABA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KODJA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MAINOUMA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KODJA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SAIDOU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MAINOUMA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THIAM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(9000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(5000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(12500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(10000 FCFA pour 25 Kilogramme) de semences de Riz Paddy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PETIT FILS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THIAM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NABOU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NABOU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HAWA THIOUB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PETIT FILS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THIAM 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DICKO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DJENABA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THIOUB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MAINOUMA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THIAM est un Professions intermédiaires de la santé non classées ailleurs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SAIDOU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HAWA THIOUB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THIAM a comme taille 27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Matelas simple dans ce ménages est très élevé (33),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[2026-06-15 22:52:11] </w:t>
      </w:r>
      <w:r>
        <w:rPr>
          <w:b/>
          <w:i w:val="0"/>
          <w:color w:val="1F6FEB"/>
          <w:sz w:val="16"/>
        </w:rPr>
        <w:t xml:space="preserve">EQ14_enq3_v2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[2026-06-15 22:52:39] </w:t>
      </w:r>
      <w:r>
        <w:rPr>
          <w:b/>
          <w:i w:val="0"/>
          <w:color w:val="1F6FEB"/>
          <w:sz w:val="16"/>
        </w:rPr>
        <w:t xml:space="preserve">EQ14_enq3_v2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[2026-06-17 13:19:16] </w:t>
      </w:r>
      <w:r>
        <w:rPr>
          <w:b/>
          <w:i w:val="0"/>
          <w:color w:val="1F6FEB"/>
          <w:sz w:val="16"/>
        </w:rPr>
        <w:t xml:space="preserve">EQ14_sup_v2 </w:t>
      </w:r>
      <w:r>
        <w:rPr>
          <w:b w:val="0"/>
          <w:i w:val="0"/>
          <w:color w:val="64748B"/>
          <w:sz w:val="16"/>
        </w:rPr>
        <w:t xml:space="preserve">sur s02q34 : </w:t>
      </w:r>
      <w:r>
        <w:rPr>
          <w:b w:val="0"/>
          <w:i w:val="0"/>
          <w:sz w:val="17"/>
        </w:rPr>
        <w:t>A REVOIR</w:t>
      </w:r>
    </w:p>
    <w:p>
      <w:pPr>
        <w:pStyle w:val="ListBullet"/>
      </w:pPr>
      <w:r>
        <w:rPr>
          <w:b w:val="0"/>
          <w:i w:val="0"/>
          <w:color w:val="64748B"/>
          <w:sz w:val="16"/>
        </w:rPr>
        <w:t xml:space="preserve">[2026-06-17 13:20:15]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[2026-06-17 13:24:47] </w:t>
      </w:r>
      <w:r>
        <w:rPr>
          <w:b/>
          <w:i w:val="0"/>
          <w:color w:val="1F6FEB"/>
          <w:sz w:val="16"/>
        </w:rPr>
        <w:t xml:space="preserve">EQ14_sup_v2 </w:t>
      </w:r>
      <w:r>
        <w:rPr>
          <w:b w:val="0"/>
          <w:i w:val="0"/>
          <w:color w:val="64748B"/>
          <w:sz w:val="16"/>
        </w:rPr>
        <w:t xml:space="preserve">sur s03q20 : </w:t>
      </w:r>
      <w:r>
        <w:rPr>
          <w:b w:val="0"/>
          <w:i w:val="0"/>
          <w:sz w:val="17"/>
        </w:rPr>
        <w:t>REVOIR POUR CORRECTIOn</w:t>
      </w:r>
    </w:p>
    <w:p>
      <w:pPr>
        <w:pStyle w:val="ListBullet"/>
      </w:pPr>
      <w:r>
        <w:rPr>
          <w:b w:val="0"/>
          <w:i w:val="0"/>
          <w:color w:val="64748B"/>
          <w:sz w:val="16"/>
        </w:rPr>
        <w:t xml:space="preserve">[2026-06-17 13:34:21] </w:t>
      </w:r>
      <w:r>
        <w:rPr>
          <w:b/>
          <w:i w:val="0"/>
          <w:color w:val="1F6FEB"/>
          <w:sz w:val="16"/>
        </w:rPr>
        <w:t xml:space="preserve">EQ14_sup_v2 </w:t>
      </w:r>
      <w:r>
        <w:rPr>
          <w:b w:val="0"/>
          <w:i w:val="0"/>
          <w:color w:val="64748B"/>
          <w:sz w:val="16"/>
        </w:rPr>
        <w:t xml:space="preserve">sur s03q49 : </w:t>
      </w:r>
      <w:r>
        <w:rPr>
          <w:b w:val="0"/>
          <w:i w:val="0"/>
          <w:sz w:val="17"/>
        </w:rPr>
        <w:t>incoherence:Mariame thiam est mere d un enfant de -1 an(seynabou thiam1)</w:t>
      </w:r>
    </w:p>
    <w:p>
      <w:pPr>
        <w:pStyle w:val="ListBullet"/>
      </w:pPr>
      <w:r>
        <w:rPr>
          <w:b w:val="0"/>
          <w:i w:val="0"/>
          <w:color w:val="64748B"/>
          <w:sz w:val="16"/>
        </w:rPr>
        <w:t xml:space="preserve">[2026-06-17 13:39:25] </w:t>
      </w:r>
      <w:r>
        <w:rPr>
          <w:b/>
          <w:i w:val="0"/>
          <w:color w:val="1F6FEB"/>
          <w:sz w:val="16"/>
        </w:rPr>
        <w:t xml:space="preserve">EQ14_sup_v2 </w:t>
      </w:r>
      <w:r>
        <w:rPr>
          <w:b w:val="0"/>
          <w:i w:val="0"/>
          <w:color w:val="64748B"/>
          <w:sz w:val="16"/>
        </w:rPr>
        <w:t xml:space="preserve">sur s03q49 : </w:t>
      </w:r>
      <w:r>
        <w:rPr>
          <w:b w:val="0"/>
          <w:i w:val="0"/>
          <w:sz w:val="17"/>
        </w:rPr>
        <w:t>inchorence:elle est mere d un enfant de moins de 1 an</w:t>
      </w:r>
    </w:p>
    <w:p>
      <w:pPr>
        <w:pStyle w:val="ListBullet"/>
      </w:pPr>
      <w:r>
        <w:rPr>
          <w:b w:val="0"/>
          <w:i w:val="0"/>
          <w:color w:val="64748B"/>
          <w:sz w:val="16"/>
        </w:rPr>
        <w:t xml:space="preserve">[2026-06-17 13:42:08]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[2026-06-17 13:42:32]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[2026-06-17 13:45:16]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[2026-06-17 13:45:35]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[2026-06-17 13:48:39] </w:t>
      </w:r>
      <w:r>
        <w:rPr>
          <w:b/>
          <w:i w:val="0"/>
          <w:color w:val="1F6FEB"/>
          <w:sz w:val="16"/>
        </w:rPr>
        <w:t xml:space="preserve">EQ14_sup_v2 </w:t>
      </w:r>
      <w:r>
        <w:rPr>
          <w:b w:val="0"/>
          <w:i w:val="0"/>
          <w:color w:val="64748B"/>
          <w:sz w:val="16"/>
        </w:rPr>
        <w:t xml:space="preserve">sur s09Fq02 : </w:t>
      </w:r>
      <w:r>
        <w:rPr>
          <w:b w:val="0"/>
          <w:i w:val="0"/>
          <w:sz w:val="17"/>
        </w:rPr>
        <w:t>correction ou confirmation pour la machine a coudre</w:t>
      </w:r>
    </w:p>
    <w:p>
      <w:pPr>
        <w:pStyle w:val="ListBullet"/>
      </w:pPr>
      <w:r>
        <w:rPr>
          <w:b w:val="0"/>
          <w:i w:val="0"/>
          <w:color w:val="64748B"/>
          <w:sz w:val="16"/>
        </w:rPr>
        <w:t xml:space="preserve">[2026-06-17 13:50:25] </w:t>
      </w:r>
      <w:r>
        <w:rPr>
          <w:b/>
          <w:i w:val="0"/>
          <w:color w:val="1F6FEB"/>
          <w:sz w:val="16"/>
        </w:rPr>
        <w:t xml:space="preserve">EQ14_sup_v2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[2026-06-17 13:50:34]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[2026-06-17 13:50:44]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[2026-06-17 13:52:17] </w:t>
      </w:r>
      <w:r>
        <w:rPr>
          <w:b/>
          <w:i w:val="0"/>
          <w:color w:val="1F6FEB"/>
          <w:sz w:val="16"/>
        </w:rPr>
        <w:t xml:space="preserve">EQ14_sup_v2 </w:t>
      </w:r>
      <w:r>
        <w:rPr>
          <w:b w:val="0"/>
          <w:i w:val="0"/>
          <w:color w:val="64748B"/>
          <w:sz w:val="16"/>
        </w:rPr>
        <w:t xml:space="preserve">sur s04q58 : </w:t>
      </w:r>
      <w:r>
        <w:rPr>
          <w:b w:val="0"/>
          <w:i w:val="0"/>
          <w:sz w:val="17"/>
        </w:rPr>
        <w:t>elle possede une entreprise de confection de vetement</w:t>
      </w:r>
    </w:p>
    <w:p>
      <w:pPr>
        <w:pStyle w:val="ListBullet"/>
      </w:pPr>
      <w:r>
        <w:rPr>
          <w:b w:val="0"/>
          <w:i w:val="0"/>
          <w:color w:val="64748B"/>
          <w:sz w:val="16"/>
        </w:rPr>
        <w:t xml:space="preserve">[2026-06-17 13:53:43]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[2026-06-17 13:53:54] </w:t>
      </w:r>
      <w:r>
        <w:rPr>
          <w:b/>
          <w:i w:val="0"/>
          <w:color w:val="1F6FEB"/>
          <w:sz w:val="16"/>
        </w:rPr>
        <w:t xml:space="preserve">EQ14_sup_v2 </w:t>
      </w:r>
      <w:r>
        <w:rPr>
          <w:b w:val="0"/>
          <w:i w:val="0"/>
          <w:color w:val="64748B"/>
          <w:sz w:val="16"/>
        </w:rPr>
        <w:t xml:space="preserve">sur s11q35a : </w:t>
      </w:r>
      <w:r>
        <w:rPr>
          <w:b w:val="0"/>
          <w:i w:val="0"/>
          <w:sz w:val="17"/>
        </w:rPr>
        <w:t>CONFIRMATION</w:t>
      </w:r>
    </w:p>
    <w:p>
      <w:pPr>
        <w:pStyle w:val="ListBullet"/>
      </w:pPr>
      <w:r>
        <w:rPr>
          <w:b w:val="0"/>
          <w:i w:val="0"/>
          <w:color w:val="64748B"/>
          <w:sz w:val="16"/>
        </w:rPr>
        <w:t xml:space="preserve">[2026-06-17 13:54:09]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[2026-06-17 13:55:36] </w:t>
      </w:r>
      <w:r>
        <w:rPr>
          <w:b/>
          <w:i w:val="0"/>
          <w:color w:val="1F6FEB"/>
          <w:sz w:val="16"/>
        </w:rPr>
        <w:t xml:space="preserve">EQ14_sup_v2 </w:t>
      </w:r>
      <w:r>
        <w:rPr>
          <w:b w:val="0"/>
          <w:i w:val="0"/>
          <w:color w:val="64748B"/>
          <w:sz w:val="16"/>
        </w:rPr>
        <w:t xml:space="preserve">sur s12q04 : </w:t>
      </w:r>
      <w:r>
        <w:rPr>
          <w:b w:val="0"/>
          <w:i w:val="0"/>
          <w:sz w:val="17"/>
        </w:rPr>
        <w:t>A REVOIR:IL SEMBLE QUE au moins  DEUX AUTRES MEMBRES DU MENAGE POSSEDENT UN TELEPHONE SELON LES REPONSE RENSEIGNEES A LA SECTION 1B</w:t>
      </w:r>
    </w:p>
    <w:p>
      <w:pPr>
        <w:pStyle w:val="ListBullet"/>
      </w:pPr>
      <w:r>
        <w:rPr>
          <w:b w:val="0"/>
          <w:i w:val="0"/>
          <w:color w:val="64748B"/>
          <w:sz w:val="16"/>
        </w:rPr>
        <w:t xml:space="preserve">[2026-06-17 13:56:46]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[2026-06-17 13:57:02] </w:t>
      </w:r>
      <w:r>
        <w:rPr>
          <w:b/>
          <w:i w:val="0"/>
          <w:color w:val="1F6FEB"/>
          <w:sz w:val="16"/>
        </w:rPr>
        <w:t xml:space="preserve">EQ14_sup_v2 </w:t>
      </w:r>
      <w:r>
        <w:rPr>
          <w:b w:val="0"/>
          <w:i w:val="0"/>
          <w:color w:val="64748B"/>
          <w:sz w:val="16"/>
        </w:rPr>
        <w:t xml:space="preserve">sur s16Aq09b : </w:t>
      </w:r>
      <w:r>
        <w:rPr>
          <w:b w:val="0"/>
          <w:i w:val="0"/>
          <w:sz w:val="17"/>
        </w:rPr>
        <w:t>revoir</w:t>
      </w:r>
    </w:p>
    <w:p>
      <w:pPr>
        <w:pStyle w:val="ListBullet"/>
      </w:pPr>
      <w:r>
        <w:rPr>
          <w:b w:val="0"/>
          <w:i w:val="0"/>
          <w:color w:val="64748B"/>
          <w:sz w:val="16"/>
        </w:rPr>
        <w:t xml:space="preserve">[2026-06-17 13:59:40]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[2026-06-17 19:21:32] </w:t>
      </w:r>
      <w:r>
        <w:rPr>
          <w:b/>
          <w:i w:val="0"/>
          <w:color w:val="1F6FEB"/>
          <w:sz w:val="16"/>
        </w:rPr>
        <w:t xml:space="preserve">EQ14_enq3_v2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[2026-06-19 16:16:26] </w:t>
      </w:r>
      <w:r>
        <w:rPr>
          <w:b/>
          <w:i w:val="0"/>
          <w:color w:val="1F6FEB"/>
          <w:sz w:val="16"/>
        </w:rPr>
        <w:t xml:space="preserve">EQ14_enq3_v2 </w:t>
      </w:r>
      <w:r>
        <w:rPr>
          <w:b w:val="0"/>
          <w:i w:val="0"/>
          <w:color w:val="64748B"/>
          <w:sz w:val="16"/>
        </w:rPr>
        <w:t xml:space="preserve">sur s02q34 : </w:t>
      </w:r>
      <w:r>
        <w:rPr>
          <w:b w:val="0"/>
          <w:i w:val="0"/>
          <w:sz w:val="17"/>
        </w:rPr>
        <w:t>JE CONFIRME</w:t>
      </w:r>
    </w:p>
    <w:p>
      <w:pPr>
        <w:pStyle w:val="ListBullet"/>
      </w:pPr>
      <w:r>
        <w:rPr>
          <w:b w:val="0"/>
          <w:i w:val="0"/>
          <w:color w:val="64748B"/>
          <w:sz w:val="16"/>
        </w:rPr>
        <w:t xml:space="preserve">[2026-06-19 17:26:07] </w:t>
      </w:r>
      <w:r>
        <w:rPr>
          <w:b/>
          <w:i w:val="0"/>
          <w:color w:val="1F6FEB"/>
          <w:sz w:val="16"/>
        </w:rPr>
        <w:t xml:space="preserve">EQ14_sup_v2 </w:t>
      </w:r>
      <w:r>
        <w:rPr>
          <w:b w:val="0"/>
          <w:i w:val="0"/>
          <w:color w:val="64748B"/>
          <w:sz w:val="16"/>
        </w:rPr>
        <w:t xml:space="preserve">sur s07bq08_1 : </w:t>
      </w:r>
      <w:r>
        <w:rPr>
          <w:b w:val="0"/>
          <w:i w:val="0"/>
          <w:sz w:val="17"/>
        </w:rPr>
        <w:t>REVOIR LE PRIX OU LA QUANTITE CONSOMMEE LA DERNIERE FOIS</w:t>
      </w:r>
    </w:p>
    <w:p>
      <w:pPr>
        <w:pStyle w:val="ListBullet"/>
      </w:pPr>
      <w:r>
        <w:rPr>
          <w:b w:val="0"/>
          <w:i w:val="0"/>
          <w:color w:val="64748B"/>
          <w:sz w:val="16"/>
        </w:rPr>
        <w:t xml:space="preserve">[2026-06-19 17:35:07]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17:35:18] </w:t>
      </w:r>
      <w:r>
        <w:rPr>
          <w:b/>
          <w:i w:val="0"/>
          <w:color w:val="1F6FEB"/>
          <w:sz w:val="16"/>
        </w:rPr>
        <w:t xml:space="preserve">EQ14_sup_v2 </w:t>
      </w:r>
      <w:r>
        <w:rPr>
          <w:b w:val="0"/>
          <w:i w:val="0"/>
          <w:color w:val="64748B"/>
          <w:sz w:val="16"/>
        </w:rPr>
        <w:t xml:space="preserve">sur s07bq03b_2 : </w:t>
      </w:r>
      <w:r>
        <w:rPr>
          <w:b w:val="0"/>
          <w:i w:val="0"/>
          <w:sz w:val="17"/>
        </w:rPr>
        <w:t>REVOIR L UNITE</w:t>
      </w:r>
    </w:p>
    <w:p>
      <w:pPr>
        <w:pStyle w:val="ListBullet"/>
      </w:pPr>
      <w:r>
        <w:rPr>
          <w:b w:val="0"/>
          <w:i w:val="0"/>
          <w:color w:val="64748B"/>
          <w:sz w:val="16"/>
        </w:rPr>
        <w:t xml:space="preserve">[2026-06-19 17:36:01]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[2026-06-23 09:26:25] </w:t>
      </w:r>
      <w:r>
        <w:rPr>
          <w:b/>
          <w:i w:val="0"/>
          <w:color w:val="1F6FEB"/>
          <w:sz w:val="16"/>
        </w:rPr>
        <w:t xml:space="preserve">EQ14_sup_v2 </w:t>
      </w:r>
      <w:r>
        <w:rPr>
          <w:b w:val="0"/>
          <w:i w:val="0"/>
          <w:color w:val="64748B"/>
          <w:sz w:val="16"/>
        </w:rPr>
        <w:t xml:space="preserve">sur s16Aq09b : </w:t>
      </w:r>
      <w:r>
        <w:rPr>
          <w:b w:val="0"/>
          <w:i w:val="0"/>
          <w:sz w:val="17"/>
        </w:rPr>
        <w:t>Revoir pour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