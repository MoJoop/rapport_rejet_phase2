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03-93-76-83</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03-93-76-83</w:t>
            </w:r>
          </w:p>
        </w:tc>
        <w:tc>
          <w:tcPr>
            <w:tcW w:type="dxa" w:w="3551"/>
            <w:shd w:fill="F8FAFC"/>
          </w:tcPr>
          <w:p>
            <w:r>
              <w:rPr>
                <w:b w:val="0"/>
                <w:i w:val="0"/>
                <w:color w:val="64748B"/>
                <w:sz w:val="14"/>
              </w:rPr>
              <w:t>CHEF DE MÉNAGE</w:t>
              <w:br/>
            </w:r>
            <w:r>
              <w:rPr>
                <w:b/>
                <w:i w:val="0"/>
                <w:sz w:val="18"/>
              </w:rPr>
              <w:t>MAMOUDOU ALASSANE LY</w:t>
            </w:r>
          </w:p>
        </w:tc>
      </w:tr>
      <w:tr>
        <w:tc>
          <w:tcPr>
            <w:tcW w:type="dxa" w:w="3551"/>
            <w:shd w:fill="F8FAFC"/>
          </w:tcPr>
          <w:p>
            <w:r>
              <w:rPr>
                <w:b w:val="0"/>
                <w:i w:val="0"/>
                <w:color w:val="64748B"/>
                <w:sz w:val="14"/>
              </w:rPr>
              <w:t>TÉLÉPHONE CM</w:t>
              <w:br/>
            </w:r>
            <w:r>
              <w:rPr>
                <w:b/>
                <w:i w:val="0"/>
                <w:sz w:val="18"/>
              </w:rPr>
              <w:t>77 218 58 23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2026-06-23T10:32:28</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OMAR LY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ABOU LY ou l'année à laquelle ABOU LY a fréquenté l'école pour la dernière fois (.) le dernier diplome de ABOU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ISSAGA LY ou l'année à laquelle AMADOU ISSAGA LY a fréquenté l'école pour la dernière fois (.) le dernier diplome de AMADOU ISSAGA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LY ou l'année à laquelle AMADOU LY a fréquenté l'école pour la dernière fois (.) le dernier diplome de AMADOU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LY ou l'année à laquelle AÏSSATA LY a fréquenté l'école pour la dernière fois (.) le dernier diplome de AÏSSATA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FAMA OMAR LY ou l'année à laquelle FAMA OMAR LY a fréquenté l'école pour la dernière fois (.) le dernier diplome de FAMA OMAR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LY ou l'année à laquelle IBRAHIMA LY a fréquenté l'école pour la dernière fois (.) le dernier diplome de IBRAHIMA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MAMOUDOU LY ou l'année à laquelle KADIA MAMOUDOU LY a fréquenté l'école pour la dernière fois (.) le dernier diplome de KADIA MAMOUDOU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ISSAGA ALASSANE LY diffère de celui donné par ISSAGA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ALASSANE LY diffère de celui donné par MAMOUDOU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AW diffère de celui donné par MARIAME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ALASSANE LY diffère de celui donné par OMAR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AMADOU LY diffère de celui donné par OMAR 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SOW diffère de celui donné par RAMATA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LY diffère de celui donné par SAMBA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20.16667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SOWEL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ALASSANE MAMOUDOU LY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MAMOUDOU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ALASSANE MAMOUDOU 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ISSAGA LY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SOWEL 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OMAR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MAMOUDOU LY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ISSAGA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MAMOUDOU LY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MOUSSA  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ISSAGA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LY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ISSAGA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OMAR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OMAR AMADOU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42 Sac (100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ALASSANE LY (307450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(3900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(28500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revêtement du sol du logement le/la Carreaux/Marbre, mais celui du ménage de MAMOUDOU ALASSANE 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ALASSANE MAMOUDOU LY fréquente 2ème année de Primaire mais ne sait pas écrire, prière de vérifier auprès de ALASSANE MAMOUDOU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MAMOUDOU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ISSAGA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SOWEL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OMAR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ISSAGA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MOUSSA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MAMOUDOU ALASSANE 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Con fumé,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MAMOUDOU ALASSANE LY a comme taille 30 personnes dont ils vivent à MATAM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