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00-66-54-83</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00-66-54-83</w:t>
            </w:r>
          </w:p>
        </w:tc>
        <w:tc>
          <w:tcPr>
            <w:tcW w:type="dxa" w:w="3551"/>
            <w:shd w:fill="F8FAFC"/>
          </w:tcPr>
          <w:p>
            <w:r>
              <w:rPr>
                <w:b w:val="0"/>
                <w:i w:val="0"/>
                <w:color w:val="64748B"/>
                <w:sz w:val="14"/>
              </w:rPr>
              <w:t>CHEF DE MÉNAGE</w:t>
              <w:br/>
            </w:r>
            <w:r>
              <w:rPr>
                <w:b/>
                <w:i w:val="0"/>
                <w:sz w:val="18"/>
              </w:rPr>
              <w:t>MAMADOU ALAJI BA</w:t>
            </w:r>
          </w:p>
        </w:tc>
      </w:tr>
      <w:tr>
        <w:tc>
          <w:tcPr>
            <w:tcW w:type="dxa" w:w="3551"/>
            <w:shd w:fill="F8FAFC"/>
          </w:tcPr>
          <w:p>
            <w:r>
              <w:rPr>
                <w:b w:val="0"/>
                <w:i w:val="0"/>
                <w:color w:val="64748B"/>
                <w:sz w:val="14"/>
              </w:rPr>
              <w:t>TÉLÉPHONE CM</w:t>
              <w:br/>
            </w:r>
            <w:r>
              <w:rPr>
                <w:b/>
                <w:i w:val="0"/>
                <w:sz w:val="18"/>
              </w:rPr>
              <w:t>77 429 86 45</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2026-06-22T10:18:41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KOUDAY SALL) , prière de renseigner toutes les questions liées à  KOUDAY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BA diffère de celui donné par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NDONGO diffère de celui donné par DJEYNABA NDONGO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DIALLO diffère de celui donné par FAMA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KOUDAY SALL diffère de celui donné par KOUDAY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ALAJI BA diffère de celui donné par MAMADOU ALAJI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HAYRI DIALLO diffère de celui donné par OUMOUL HAYRI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BA diffère de celui donné par OUSEYNOU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MAMADOU NDIAYE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ALAJI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YAYA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NDONGO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KOUDAY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ALAJI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HAYRI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MAMADOU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KOUDAY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DIRECT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(300000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MAMADOU ALAJI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DJEYNABA NDONGO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YAYA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OUMOUL HAYRI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ALAJI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(50)</w:t>
      </w:r>
    </w:p>
    <w:p>
      <w:pPr>
        <w:pStyle w:val="ListBullet"/>
      </w:pPr>
      <w:r>
        <w:rPr>
          <w:b w:val="0"/>
          <w:i w:val="0"/>
          <w:color w:val="64748B"/>
          <w:sz w:val="16"/>
        </w:rPr>
        <w:t xml:space="preserve">[2026-06-24 15:19:12] </w:t>
      </w:r>
      <w:r>
        <w:rPr>
          <w:b/>
          <w:i w:val="0"/>
          <w:color w:val="1F6FEB"/>
          <w:sz w:val="16"/>
        </w:rPr>
        <w:t xml:space="preserve">EQ14_sup_v2 </w:t>
      </w:r>
      <w:r>
        <w:rPr>
          <w:b w:val="0"/>
          <w:i w:val="0"/>
          <w:color w:val="64748B"/>
          <w:sz w:val="16"/>
        </w:rPr>
        <w:t xml:space="preserve">sur s02q21 : </w:t>
      </w:r>
      <w:r>
        <w:rPr>
          <w:b w:val="0"/>
          <w:i w:val="0"/>
          <w:sz w:val="17"/>
        </w:rPr>
        <w:t>Revoir pour confirmation ou correction</w:t>
      </w:r>
    </w:p>
    <w:p>
      <w:pPr>
        <w:pStyle w:val="ListBullet"/>
      </w:pPr>
      <w:r>
        <w:rPr>
          <w:b w:val="0"/>
          <w:i w:val="0"/>
          <w:color w:val="64748B"/>
          <w:sz w:val="16"/>
        </w:rPr>
        <w:t xml:space="preserve">[2026-06-24 15:36:24]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[2026-06-24 15:37:39] </w:t>
      </w:r>
      <w:r>
        <w:rPr>
          <w:b/>
          <w:i w:val="0"/>
          <w:color w:val="1F6FEB"/>
          <w:sz w:val="16"/>
        </w:rPr>
        <w:t xml:space="preserve">EQ14_sup_v2 </w:t>
      </w:r>
      <w:r>
        <w:rPr>
          <w:b w:val="0"/>
          <w:i w:val="0"/>
          <w:color w:val="64748B"/>
          <w:sz w:val="16"/>
        </w:rPr>
        <w:t xml:space="preserve">sur s03q11 : </w:t>
      </w:r>
      <w:r>
        <w:rPr>
          <w:b w:val="0"/>
          <w:i w:val="0"/>
          <w:sz w:val="17"/>
        </w:rPr>
        <w:t>REVOIR:L HOPITAL REGIONAL LE PLUS PROCHE SE TROUVE A PLUS DE 10KM</w:t>
      </w:r>
    </w:p>
    <w:p>
      <w:pPr>
        <w:pStyle w:val="ListBullet"/>
      </w:pPr>
      <w:r>
        <w:rPr>
          <w:b w:val="0"/>
          <w:i w:val="0"/>
          <w:color w:val="64748B"/>
          <w:sz w:val="16"/>
        </w:rPr>
        <w:t xml:space="preserve">[2026-06-24 15:37:49]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[2026-06-24 15:39:13]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[2026-06-25 23:48:38]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[2026-06-26 00:29:38]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[2026-06-26 00:30:13] </w:t>
      </w:r>
      <w:r>
        <w:rPr>
          <w:b/>
          <w:i w:val="0"/>
          <w:color w:val="1F6FEB"/>
          <w:sz w:val="16"/>
        </w:rPr>
        <w:t xml:space="preserve">EQ14_enq4_v2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[2026-06-29 11:20:52]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[2026-06-29 11:23:19]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[2026-06-29 11:29:06] </w:t>
      </w:r>
      <w:r>
        <w:rPr>
          <w:b/>
          <w:i w:val="0"/>
          <w:color w:val="1F6FEB"/>
          <w:sz w:val="16"/>
        </w:rPr>
        <w:t xml:space="preserve">EQ14_sup_v2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11:30:16] </w:t>
      </w:r>
      <w:r>
        <w:rPr>
          <w:b/>
          <w:i w:val="0"/>
          <w:color w:val="1F6FEB"/>
          <w:sz w:val="16"/>
        </w:rPr>
        <w:t xml:space="preserve">EQ14_sup_v2 </w:t>
      </w:r>
      <w:r>
        <w:rPr>
          <w:b w:val="0"/>
          <w:i w:val="0"/>
          <w:color w:val="64748B"/>
          <w:sz w:val="16"/>
        </w:rPr>
        <w:t xml:space="preserve">sur s07bq08_1 : </w:t>
      </w:r>
      <w:r>
        <w:rPr>
          <w:b w:val="0"/>
          <w:i w:val="0"/>
          <w:sz w:val="17"/>
        </w:rPr>
        <w:t>REVOIR LR PRIX</w:t>
      </w:r>
    </w:p>
    <w:p>
      <w:pPr>
        <w:pStyle w:val="ListBullet"/>
      </w:pPr>
      <w:r>
        <w:rPr>
          <w:b w:val="0"/>
          <w:i w:val="0"/>
          <w:color w:val="64748B"/>
          <w:sz w:val="16"/>
        </w:rPr>
        <w:t xml:space="preserve">[2026-06-29 11:40:57]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[2026-06-29 11:41:46] </w:t>
      </w:r>
      <w:r>
        <w:rPr>
          <w:b/>
          <w:i w:val="0"/>
          <w:color w:val="1F6FEB"/>
          <w:sz w:val="16"/>
        </w:rPr>
        <w:t xml:space="preserve">EQ14_sup_v2 </w:t>
      </w:r>
      <w:r>
        <w:rPr>
          <w:b w:val="0"/>
          <w:i w:val="0"/>
          <w:color w:val="64748B"/>
          <w:sz w:val="16"/>
        </w:rPr>
        <w:t xml:space="preserve">sur s10q17a : </w:t>
      </w:r>
      <w:r>
        <w:rPr>
          <w:b w:val="0"/>
          <w:i w:val="0"/>
          <w:sz w:val="17"/>
        </w:rPr>
        <w:t>REVOIR:C EST UNE ENTREPRISE DE TRANSFORMATION</w:t>
      </w:r>
    </w:p>
    <w:p>
      <w:pPr>
        <w:pStyle w:val="ListBullet"/>
      </w:pPr>
      <w:r>
        <w:rPr>
          <w:b w:val="0"/>
          <w:i w:val="0"/>
          <w:color w:val="64748B"/>
          <w:sz w:val="16"/>
        </w:rPr>
        <w:t xml:space="preserve">[2026-06-29 11:42:46]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[2026-06-29 11:44:02] </w:t>
      </w:r>
      <w:r>
        <w:rPr>
          <w:b/>
          <w:i w:val="0"/>
          <w:color w:val="1F6FEB"/>
          <w:sz w:val="16"/>
        </w:rPr>
        <w:t xml:space="preserve">EQ14_sup_v2 </w:t>
      </w:r>
      <w:r>
        <w:rPr>
          <w:b w:val="0"/>
          <w:i w:val="0"/>
          <w:color w:val="64748B"/>
          <w:sz w:val="16"/>
        </w:rPr>
        <w:t xml:space="preserve">sur s10q41 : </w:t>
      </w:r>
      <w:r>
        <w:rPr>
          <w:b w:val="0"/>
          <w:i w:val="0"/>
          <w:sz w:val="17"/>
        </w:rPr>
        <w:t>REVOIR:C EST UNE ENTREPRISE DE FABRICATION JUS</w:t>
      </w:r>
    </w:p>
    <w:p>
      <w:pPr>
        <w:pStyle w:val="ListBullet"/>
      </w:pPr>
      <w:r>
        <w:rPr>
          <w:b w:val="0"/>
          <w:i w:val="0"/>
          <w:color w:val="64748B"/>
          <w:sz w:val="16"/>
        </w:rPr>
        <w:t xml:space="preserve">[2026-06-29 11:46:59] </w:t>
      </w:r>
      <w:r>
        <w:rPr>
          <w:b/>
          <w:i w:val="0"/>
          <w:color w:val="1F6FEB"/>
          <w:sz w:val="16"/>
        </w:rPr>
        <w:t xml:space="preserve">EQ14_sup_v2 </w:t>
      </w:r>
      <w:r>
        <w:rPr>
          <w:b w:val="0"/>
          <w:i w:val="0"/>
          <w:color w:val="64748B"/>
          <w:sz w:val="16"/>
        </w:rPr>
        <w:t xml:space="preserve">sur s12q03 : </w:t>
      </w:r>
      <w:r>
        <w:rPr>
          <w:b w:val="0"/>
          <w:i w:val="0"/>
          <w:sz w:val="17"/>
        </w:rPr>
        <w:t>REVOIR:UNE MOTO A ETE ACHETEE AU COURS DES 12 DERNIERS MOIS(9F)</w:t>
      </w:r>
    </w:p>
    <w:p>
      <w:pPr>
        <w:pStyle w:val="ListBullet"/>
      </w:pPr>
      <w:r>
        <w:rPr>
          <w:b w:val="0"/>
          <w:i w:val="0"/>
          <w:color w:val="64748B"/>
          <w:sz w:val="16"/>
        </w:rPr>
        <w:t xml:space="preserve">[2026-06-29 11:49:33]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11:50:00]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14:04:50] </w:t>
      </w:r>
      <w:r>
        <w:rPr>
          <w:b/>
          <w:i w:val="0"/>
          <w:color w:val="1F6FEB"/>
          <w:sz w:val="16"/>
        </w:rPr>
        <w:t xml:space="preserve">EQ14_enq4_v2 </w:t>
      </w:r>
      <w:r>
        <w:rPr>
          <w:b w:val="0"/>
          <w:i w:val="0"/>
          <w:color w:val="64748B"/>
          <w:sz w:val="16"/>
        </w:rPr>
        <w:t xml:space="preserve">sur s03q14 : </w:t>
      </w:r>
      <w:r>
        <w:rPr>
          <w:b w:val="0"/>
          <w:i w:val="0"/>
          <w:sz w:val="17"/>
        </w:rPr>
        <w:t>JE CONFIRME</w:t>
      </w:r>
    </w:p>
    <w:p>
      <w:pPr>
        <w:pStyle w:val="ListBullet"/>
      </w:pPr>
      <w:r>
        <w:rPr>
          <w:b w:val="0"/>
          <w:i w:val="0"/>
          <w:color w:val="64748B"/>
          <w:sz w:val="16"/>
        </w:rPr>
        <w:t xml:space="preserve">[2026-06-30 13:45:28] </w:t>
      </w:r>
      <w:r>
        <w:rPr>
          <w:b/>
          <w:i w:val="0"/>
          <w:color w:val="1F6FEB"/>
          <w:sz w:val="16"/>
        </w:rPr>
        <w:t xml:space="preserve">EQ14_sup_v2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[2026-07-09 15:48:23] </w:t>
      </w:r>
      <w:r>
        <w:rPr>
          <w:b/>
          <w:i w:val="0"/>
          <w:color w:val="1F6FEB"/>
          <w:sz w:val="16"/>
        </w:rPr>
        <w:t xml:space="preserve">Athie_v2 </w:t>
      </w:r>
      <w:r>
        <w:rPr>
          <w:b w:val="0"/>
          <w:i w:val="0"/>
          <w:color w:val="64748B"/>
          <w:sz w:val="16"/>
        </w:rPr>
        <w:t xml:space="preserve">sur GPS_denombrement : </w:t>
      </w:r>
      <w:r>
        <w:rPr>
          <w:b w:val="0"/>
          <w:i w:val="0"/>
          <w:sz w:val="17"/>
        </w:rPr>
        <w:t>Prenez les coordonnées gps</w:t>
      </w:r>
    </w:p>
    <w:p>
      <w:pPr>
        <w:pStyle w:val="ListBullet"/>
      </w:pPr>
      <w:r>
        <w:rPr>
          <w:b w:val="0"/>
          <w:i w:val="0"/>
          <w:color w:val="64748B"/>
          <w:sz w:val="16"/>
        </w:rPr>
        <w:t xml:space="preserve">[2026-07-09 16:08:56] </w:t>
      </w:r>
      <w:r>
        <w:rPr>
          <w:b/>
          <w:i w:val="0"/>
          <w:color w:val="1F6FEB"/>
          <w:sz w:val="16"/>
        </w:rPr>
        <w:t xml:space="preserve">Athie_v2 </w:t>
      </w:r>
      <w:r>
        <w:rPr>
          <w:b w:val="0"/>
          <w:i w:val="0"/>
          <w:color w:val="64748B"/>
          <w:sz w:val="16"/>
        </w:rPr>
        <w:t xml:space="preserve">sur s09Cq04_autre : </w:t>
      </w:r>
      <w:r>
        <w:rPr>
          <w:b w:val="0"/>
          <w:i w:val="0"/>
          <w:sz w:val="17"/>
        </w:rPr>
        <w:t>C'est a dire merci d'expliquer</w:t>
      </w:r>
    </w:p>
    <w:p>
      <w:pPr>
        <w:pStyle w:val="ListBullet"/>
      </w:pPr>
      <w:r>
        <w:rPr>
          <w:b w:val="0"/>
          <w:i w:val="0"/>
          <w:color w:val="64748B"/>
          <w:sz w:val="16"/>
        </w:rPr>
        <w:t xml:space="preserve">[2026-07-09 16:13:52] </w:t>
      </w:r>
      <w:r>
        <w:rPr>
          <w:b/>
          <w:i w:val="0"/>
          <w:color w:val="1F6FEB"/>
          <w:sz w:val="16"/>
        </w:rPr>
        <w:t xml:space="preserve">Athie_v2 </w:t>
      </w:r>
      <w:r>
        <w:rPr>
          <w:b w:val="0"/>
          <w:i w:val="0"/>
          <w:color w:val="64748B"/>
          <w:sz w:val="16"/>
        </w:rPr>
        <w:t xml:space="preserve">sur s11q19 : </w:t>
      </w:r>
      <w:r>
        <w:rPr>
          <w:b w:val="0"/>
          <w:i w:val="0"/>
          <w:sz w:val="17"/>
        </w:rPr>
        <w:t>Maison basse avec toiture en tôle ? Appelez le menage pour confirmer</w:t>
      </w:r>
    </w:p>
    <w:p>
      <w:pPr>
        <w:pStyle w:val="ListBullet"/>
      </w:pPr>
      <w:r>
        <w:rPr>
          <w:b w:val="0"/>
          <w:i w:val="0"/>
          <w:color w:val="64748B"/>
          <w:sz w:val="16"/>
        </w:rPr>
        <w:t xml:space="preserve">[2026-07-09 16:19:00] </w:t>
      </w:r>
      <w:r>
        <w:rPr>
          <w:b/>
          <w:i w:val="0"/>
          <w:color w:val="1F6FEB"/>
          <w:sz w:val="16"/>
        </w:rPr>
        <w:t xml:space="preserve">Athie_v2 </w:t>
      </w:r>
      <w:r>
        <w:rPr>
          <w:b w:val="0"/>
          <w:i w:val="0"/>
          <w:color w:val="64748B"/>
          <w:sz w:val="16"/>
        </w:rPr>
        <w:t xml:space="preserve">sur s16Aq09a : </w:t>
      </w:r>
      <w:r>
        <w:rPr>
          <w:b w:val="0"/>
          <w:i w:val="0"/>
          <w:sz w:val="17"/>
        </w:rPr>
        <w:t>Vous êtes sur de la mesure ?</w:t>
      </w:r>
    </w:p>
    <w:p>
      <w:pPr>
        <w:pStyle w:val="ListBullet"/>
      </w:pPr>
      <w:r>
        <w:rPr>
          <w:b w:val="0"/>
          <w:i w:val="0"/>
          <w:color w:val="64748B"/>
          <w:sz w:val="16"/>
        </w:rPr>
        <w:t xml:space="preserve">[2026-07-09 16:29:29] </w:t>
      </w:r>
      <w:r>
        <w:rPr>
          <w:b/>
          <w:i w:val="0"/>
          <w:color w:val="1F6FEB"/>
          <w:sz w:val="16"/>
        </w:rPr>
        <w:t xml:space="preserve">Athie_v2 </w:t>
      </w:r>
      <w:r>
        <w:rPr>
          <w:b w:val="0"/>
          <w:i w:val="0"/>
          <w:color w:val="64748B"/>
          <w:sz w:val="16"/>
        </w:rPr>
        <w:t xml:space="preserve">sur s04q04 : </w:t>
      </w:r>
      <w:r>
        <w:rPr>
          <w:b w:val="0"/>
          <w:i w:val="0"/>
          <w:sz w:val="17"/>
        </w:rPr>
        <w:t>Amadou  ablaye moussa n'ont consacré aucune heure pour aucun des travaux du ménage</w:t>
      </w:r>
    </w:p>
    <w:p>
      <w:pPr>
        <w:pStyle w:val="ListBullet"/>
      </w:pPr>
      <w:r>
        <w:rPr>
          <w:b w:val="0"/>
          <w:i w:val="0"/>
          <w:color w:val="64748B"/>
          <w:sz w:val="16"/>
        </w:rPr>
        <w:t xml:space="preserve">[2026-07-09 16:31:24] </w:t>
      </w:r>
      <w:r>
        <w:rPr>
          <w:b/>
          <w:i w:val="0"/>
          <w:color w:val="1F6FEB"/>
          <w:sz w:val="16"/>
        </w:rPr>
        <w:t xml:space="preserve">Athie_v2 </w:t>
      </w:r>
      <w:r>
        <w:rPr>
          <w:b w:val="0"/>
          <w:i w:val="0"/>
          <w:color w:val="64748B"/>
          <w:sz w:val="16"/>
        </w:rPr>
        <w:t xml:space="preserve">sur s04q49 : </w:t>
      </w:r>
      <w:r>
        <w:rPr>
          <w:b w:val="0"/>
          <w:i w:val="0"/>
          <w:sz w:val="17"/>
        </w:rPr>
        <w:t>Êtes vous sur d'avoir relancer ou de demander une estimation</w:t>
      </w:r>
    </w:p>
    <w:p>
      <w:pPr>
        <w:pStyle w:val="ListBullet"/>
      </w:pPr>
      <w:r>
        <w:rPr>
          <w:b w:val="0"/>
          <w:i w:val="0"/>
          <w:color w:val="64748B"/>
          <w:sz w:val="16"/>
        </w:rPr>
        <w:t xml:space="preserve">[2026-07-09 16:32:40] </w:t>
      </w:r>
      <w:r>
        <w:rPr>
          <w:b/>
          <w:i w:val="0"/>
          <w:color w:val="1F6FEB"/>
          <w:sz w:val="16"/>
        </w:rPr>
        <w:t xml:space="preserve">Athie_v2 </w:t>
      </w:r>
      <w:r>
        <w:rPr>
          <w:b w:val="0"/>
          <w:i w:val="0"/>
          <w:color w:val="64748B"/>
          <w:sz w:val="16"/>
        </w:rPr>
        <w:t xml:space="preserve">sur s04q49 : </w:t>
      </w:r>
      <w:r>
        <w:rPr>
          <w:b w:val="0"/>
          <w:i w:val="0"/>
          <w:sz w:val="17"/>
        </w:rPr>
        <w:t>Même chose que pour le commentaire de fama</w:t>
      </w:r>
    </w:p>
    <w:p>
      <w:pPr>
        <w:pStyle w:val="ListBullet"/>
      </w:pPr>
      <w:r>
        <w:rPr>
          <w:b w:val="0"/>
          <w:i w:val="0"/>
          <w:color w:val="64748B"/>
          <w:sz w:val="16"/>
        </w:rPr>
        <w:t xml:space="preserve">[2026-07-09 16:54:19] </w:t>
      </w:r>
      <w:r>
        <w:rPr>
          <w:b/>
          <w:i w:val="0"/>
          <w:color w:val="1F6FEB"/>
          <w:sz w:val="16"/>
        </w:rPr>
        <w:t xml:space="preserve">Athie_v2 </w:t>
      </w:r>
      <w:r>
        <w:rPr>
          <w:b w:val="0"/>
          <w:i w:val="0"/>
          <w:color w:val="64748B"/>
          <w:sz w:val="16"/>
        </w:rPr>
        <w:t xml:space="preserve">sur s02q03 : </w:t>
      </w:r>
      <w:r>
        <w:rPr>
          <w:b w:val="0"/>
          <w:i w:val="0"/>
          <w:sz w:val="17"/>
        </w:rPr>
        <w:t>Elle est en 6 ieme donc revoir 2.01 2.02 et 2.03</w:t>
      </w:r>
    </w:p>
    <w:p>
      <w:pPr>
        <w:pStyle w:val="ListBullet"/>
      </w:pPr>
      <w:r>
        <w:rPr>
          <w:b w:val="0"/>
          <w:i w:val="0"/>
          <w:color w:val="64748B"/>
          <w:sz w:val="16"/>
        </w:rPr>
        <w:t xml:space="preserve">[2026-07-09 17:17:00] </w:t>
      </w:r>
      <w:r>
        <w:rPr>
          <w:b/>
          <w:i w:val="0"/>
          <w:color w:val="1F6FEB"/>
          <w:sz w:val="16"/>
        </w:rPr>
        <w:t xml:space="preserve">Athie_v2 </w:t>
      </w:r>
      <w:r>
        <w:rPr>
          <w:b w:val="0"/>
          <w:i w:val="0"/>
          <w:color w:val="64748B"/>
          <w:sz w:val="16"/>
        </w:rPr>
        <w:t xml:space="preserve">sur s09Cq03 : </w:t>
      </w:r>
      <w:r>
        <w:rPr>
          <w:b w:val="0"/>
          <w:i w:val="0"/>
          <w:sz w:val="17"/>
        </w:rPr>
        <w:t>Vue le montant il semble que vous vous êtes trompé sur le type de gaz</w:t>
      </w:r>
    </w:p>
    <w:p>
      <w:pPr>
        <w:pStyle w:val="ListBullet"/>
      </w:pPr>
      <w:r>
        <w:rPr>
          <w:b w:val="0"/>
          <w:i w:val="0"/>
          <w:color w:val="64748B"/>
          <w:sz w:val="16"/>
        </w:rPr>
        <w:t xml:space="preserve">[2026-07-09 17:24:52] </w:t>
      </w:r>
      <w:r>
        <w:rPr>
          <w:b/>
          <w:i w:val="0"/>
          <w:color w:val="1F6FEB"/>
          <w:sz w:val="16"/>
        </w:rPr>
        <w:t xml:space="preserve">Athie_v2 </w:t>
      </w:r>
      <w:r>
        <w:rPr>
          <w:b w:val="0"/>
          <w:i w:val="0"/>
          <w:color w:val="64748B"/>
          <w:sz w:val="16"/>
        </w:rPr>
        <w:t xml:space="preserve">sur s10q16 : </w:t>
      </w:r>
      <w:r>
        <w:rPr>
          <w:b w:val="0"/>
          <w:i w:val="0"/>
          <w:sz w:val="17"/>
        </w:rPr>
        <w:t>Le bien c'est : Jus</w:t>
      </w:r>
    </w:p>
    <w:p>
      <w:pPr>
        <w:pStyle w:val="ListBullet"/>
      </w:pPr>
      <w:r>
        <w:rPr>
          <w:b w:val="0"/>
          <w:i w:val="0"/>
          <w:color w:val="64748B"/>
          <w:sz w:val="16"/>
        </w:rPr>
        <w:t xml:space="preserve">[2026-07-09 17:48:00] </w:t>
      </w:r>
      <w:r>
        <w:rPr>
          <w:b/>
          <w:i w:val="0"/>
          <w:color w:val="1F6FEB"/>
          <w:sz w:val="16"/>
        </w:rPr>
        <w:t xml:space="preserve">Athie_v2 </w:t>
      </w:r>
      <w:r>
        <w:rPr>
          <w:b w:val="0"/>
          <w:i w:val="0"/>
          <w:color w:val="64748B"/>
          <w:sz w:val="16"/>
        </w:rPr>
        <w:t xml:space="preserve">sur s04q14 : </w:t>
      </w:r>
      <w:r>
        <w:rPr>
          <w:b w:val="0"/>
          <w:i w:val="0"/>
          <w:sz w:val="17"/>
        </w:rPr>
        <w:t>Kadia ba a travaillé dans l'entreprise de fama pendant 2 heures par jour pour les 12 dernier mois donc impossible de répondre ici non</w:t>
      </w:r>
    </w:p>
    <w:p>
      <w:pPr>
        <w:pStyle w:val="ListBullet"/>
      </w:pPr>
      <w:r>
        <w:rPr>
          <w:b w:val="0"/>
          <w:i w:val="0"/>
          <w:color w:val="64748B"/>
          <w:sz w:val="16"/>
        </w:rPr>
        <w:t xml:space="preserve">[2026-07-09 17:49:52] </w:t>
      </w:r>
      <w:r>
        <w:rPr>
          <w:b/>
          <w:i w:val="0"/>
          <w:color w:val="1F6FEB"/>
          <w:sz w:val="16"/>
        </w:rPr>
        <w:t xml:space="preserve">Athie_v2 </w:t>
      </w:r>
      <w:r>
        <w:rPr>
          <w:b w:val="0"/>
          <w:i w:val="0"/>
          <w:color w:val="64748B"/>
          <w:sz w:val="16"/>
        </w:rPr>
        <w:t xml:space="preserve">sur s10q45f : </w:t>
      </w:r>
      <w:r>
        <w:rPr>
          <w:b w:val="0"/>
          <w:i w:val="0"/>
          <w:sz w:val="17"/>
        </w:rPr>
        <w:t>Prkw non concerné</w:t>
      </w:r>
    </w:p>
    <w:p>
      <w:pPr>
        <w:pStyle w:val="ListBullet"/>
      </w:pPr>
      <w:r>
        <w:rPr>
          <w:b w:val="0"/>
          <w:i w:val="0"/>
          <w:color w:val="64748B"/>
          <w:sz w:val="16"/>
        </w:rPr>
        <w:t xml:space="preserve">[2026-07-09 17:50:36] </w:t>
      </w:r>
      <w:r>
        <w:rPr>
          <w:b/>
          <w:i w:val="0"/>
          <w:color w:val="1F6FEB"/>
          <w:sz w:val="16"/>
        </w:rPr>
        <w:t xml:space="preserve">Athie_v2 </w:t>
      </w:r>
      <w:r>
        <w:rPr>
          <w:b w:val="0"/>
          <w:i w:val="0"/>
          <w:color w:val="64748B"/>
          <w:sz w:val="16"/>
        </w:rPr>
        <w:t xml:space="preserve">sur s10q45g : </w:t>
      </w:r>
      <w:r>
        <w:rPr>
          <w:b w:val="0"/>
          <w:i w:val="0"/>
          <w:sz w:val="17"/>
        </w:rPr>
        <w:t>Prkw non concerné</w:t>
      </w:r>
    </w:p>
    <w:p>
      <w:pPr>
        <w:pStyle w:val="ListBullet"/>
      </w:pPr>
      <w:r>
        <w:rPr>
          <w:b w:val="0"/>
          <w:i w:val="0"/>
          <w:color w:val="64748B"/>
          <w:sz w:val="16"/>
        </w:rPr>
        <w:t xml:space="preserve">[2026-07-09 17:51:20] </w:t>
      </w:r>
      <w:r>
        <w:rPr>
          <w:b/>
          <w:i w:val="0"/>
          <w:color w:val="1F6FEB"/>
          <w:sz w:val="16"/>
        </w:rPr>
        <w:t xml:space="preserve">Athie_v2 </w:t>
      </w:r>
      <w:r>
        <w:rPr>
          <w:b w:val="0"/>
          <w:i w:val="0"/>
          <w:color w:val="64748B"/>
          <w:sz w:val="16"/>
        </w:rPr>
        <w:t xml:space="preserve">sur s10q45r : </w:t>
      </w:r>
      <w:r>
        <w:rPr>
          <w:b w:val="0"/>
          <w:i w:val="0"/>
          <w:sz w:val="17"/>
        </w:rPr>
        <w:t>Prkw non concerné ?</w:t>
      </w:r>
    </w:p>
    <w:p>
      <w:pPr>
        <w:pStyle w:val="ListBullet"/>
      </w:pPr>
      <w:r>
        <w:rPr>
          <w:b w:val="0"/>
          <w:i w:val="0"/>
          <w:color w:val="64748B"/>
          <w:sz w:val="16"/>
        </w:rPr>
        <w:t xml:space="preserve">[2026-07-09 17:55:08] </w:t>
      </w:r>
      <w:r>
        <w:rPr>
          <w:b/>
          <w:i w:val="0"/>
          <w:color w:val="1F6FEB"/>
          <w:sz w:val="16"/>
        </w:rPr>
        <w:t xml:space="preserve">Athie_v2 </w:t>
      </w:r>
      <w:r>
        <w:rPr>
          <w:b w:val="0"/>
          <w:i w:val="0"/>
          <w:color w:val="64748B"/>
          <w:sz w:val="16"/>
        </w:rPr>
        <w:t xml:space="preserve">sur s10q13 : </w:t>
      </w:r>
      <w:r>
        <w:rPr>
          <w:b w:val="0"/>
          <w:i w:val="0"/>
          <w:sz w:val="17"/>
        </w:rPr>
        <w:t>Ton répondant n'est ni copropriétaires ni gestionnaire ni employé mais a tout les infos de l'entreprise au détails prêt si tu m'avais dit kadia au moins</w:t>
      </w:r>
    </w:p>
    <w:p>
      <w:pPr>
        <w:pStyle w:val="ListBullet"/>
      </w:pPr>
      <w:r>
        <w:rPr>
          <w:b w:val="0"/>
          <w:i w:val="0"/>
          <w:color w:val="64748B"/>
          <w:sz w:val="16"/>
        </w:rPr>
        <w:t xml:space="preserve">[2026-07-09 18:05:44] </w:t>
      </w:r>
      <w:r>
        <w:rPr>
          <w:b/>
          <w:i w:val="0"/>
          <w:color w:val="1F6FEB"/>
          <w:sz w:val="16"/>
        </w:rPr>
        <w:t xml:space="preserve">Athie_v2 </w:t>
      </w:r>
      <w:r>
        <w:rPr>
          <w:b w:val="0"/>
          <w:i w:val="0"/>
          <w:color w:val="64748B"/>
          <w:sz w:val="16"/>
        </w:rPr>
        <w:t xml:space="preserve">sur s12q03 : </w:t>
      </w:r>
      <w:r>
        <w:rPr>
          <w:b w:val="0"/>
          <w:i w:val="0"/>
          <w:sz w:val="17"/>
        </w:rPr>
        <w:t>Le menage dépense en gaz mais n'a pas de bonbonne.   Ayez l'habitude de passer en revue toutes les modalités ne sauter aucun</w:t>
      </w:r>
    </w:p>
    <w:p>
      <w:pPr>
        <w:pStyle w:val="ListBullet"/>
      </w:pPr>
      <w:r>
        <w:rPr>
          <w:b w:val="0"/>
          <w:i w:val="0"/>
          <w:color w:val="64748B"/>
          <w:sz w:val="16"/>
        </w:rPr>
        <w:t xml:space="preserve">[2026-07-09 18:11:56] </w:t>
      </w:r>
      <w:r>
        <w:rPr>
          <w:b/>
          <w:i w:val="0"/>
          <w:color w:val="1F6FEB"/>
          <w:sz w:val="16"/>
        </w:rPr>
        <w:t xml:space="preserve">Athie_v2 </w:t>
      </w:r>
      <w:r>
        <w:rPr>
          <w:b w:val="0"/>
          <w:i w:val="0"/>
          <w:color w:val="64748B"/>
          <w:sz w:val="16"/>
        </w:rPr>
        <w:t xml:space="preserve">sur s13q26 : </w:t>
      </w:r>
      <w:r>
        <w:rPr>
          <w:b w:val="0"/>
          <w:i w:val="0"/>
          <w:sz w:val="17"/>
        </w:rPr>
        <w:t>Le menage n'a ni émis ni reçu de transfert</w:t>
      </w:r>
    </w:p>
    <w:p>
      <w:pPr>
        <w:pStyle w:val="ListBullet"/>
      </w:pPr>
      <w:r>
        <w:rPr>
          <w:b w:val="0"/>
          <w:i w:val="0"/>
          <w:color w:val="64748B"/>
          <w:sz w:val="16"/>
        </w:rPr>
        <w:t xml:space="preserve">[2026-07-09 18:16:47] </w:t>
      </w:r>
      <w:r>
        <w:rPr>
          <w:b/>
          <w:i w:val="0"/>
          <w:color w:val="1F6FEB"/>
          <w:sz w:val="16"/>
        </w:rPr>
        <w:t xml:space="preserve">Athie_v2 </w:t>
      </w:r>
      <w:r>
        <w:rPr>
          <w:b w:val="0"/>
          <w:i w:val="0"/>
          <w:color w:val="64748B"/>
          <w:sz w:val="16"/>
        </w:rPr>
        <w:t xml:space="preserve">sur s03q08 : </w:t>
      </w:r>
      <w:r>
        <w:rPr>
          <w:b w:val="0"/>
          <w:i w:val="0"/>
          <w:sz w:val="17"/>
        </w:rPr>
        <w:t>Poste de santé avec un dentiste hummm</w:t>
      </w:r>
    </w:p>
    <w:p>
      <w:pPr>
        <w:pStyle w:val="ListBullet"/>
      </w:pPr>
      <w:r>
        <w:rPr>
          <w:b w:val="0"/>
          <w:i w:val="0"/>
          <w:color w:val="64748B"/>
          <w:sz w:val="16"/>
        </w:rPr>
        <w:t xml:space="preserve">[2026-07-09 18:17:59] </w:t>
      </w:r>
      <w:r>
        <w:rPr>
          <w:b/>
          <w:i w:val="0"/>
          <w:color w:val="1F6FEB"/>
          <w:sz w:val="16"/>
        </w:rPr>
        <w:t xml:space="preserve">Athie_v2 </w:t>
      </w:r>
      <w:r>
        <w:rPr>
          <w:b w:val="0"/>
          <w:i w:val="0"/>
          <w:color w:val="64748B"/>
          <w:sz w:val="16"/>
        </w:rPr>
        <w:t xml:space="preserve">sur s03q14 : </w:t>
      </w:r>
      <w:r>
        <w:rPr>
          <w:b w:val="0"/>
          <w:i w:val="0"/>
          <w:sz w:val="17"/>
        </w:rPr>
        <w:t>Si elle est concerné</w:t>
      </w:r>
    </w:p>
    <w:p>
      <w:pPr>
        <w:pStyle w:val="ListBullet"/>
      </w:pPr>
      <w:r>
        <w:rPr>
          <w:b w:val="0"/>
          <w:i w:val="0"/>
          <w:color w:val="64748B"/>
          <w:sz w:val="16"/>
        </w:rPr>
        <w:t xml:space="preserve">[2026-07-09 18:24:44] </w:t>
      </w:r>
      <w:r>
        <w:rPr>
          <w:b/>
          <w:i w:val="0"/>
          <w:color w:val="1F6FEB"/>
          <w:sz w:val="16"/>
        </w:rPr>
        <w:t xml:space="preserve">Athie_v2 </w:t>
      </w:r>
      <w:r>
        <w:rPr>
          <w:b w:val="0"/>
          <w:i w:val="0"/>
          <w:color w:val="64748B"/>
          <w:sz w:val="16"/>
        </w:rPr>
        <w:t xml:space="preserve">sur s3a_start_time : </w:t>
      </w:r>
      <w:r>
        <w:rPr>
          <w:b w:val="0"/>
          <w:i w:val="0"/>
          <w:sz w:val="17"/>
        </w:rPr>
        <w:t>Seulement 9 seconde sépare les débuts des sections pour Amadou oumoul khayri et dieynaba</w:t>
      </w:r>
    </w:p>
    <w:p>
      <w:pPr>
        <w:pStyle w:val="ListBullet"/>
      </w:pPr>
      <w:r>
        <w:rPr>
          <w:b w:val="0"/>
          <w:i w:val="0"/>
          <w:color w:val="64748B"/>
          <w:sz w:val="16"/>
        </w:rPr>
        <w:t xml:space="preserve">[2026-07-09 18:32:04] </w:t>
      </w:r>
      <w:r>
        <w:rPr>
          <w:b/>
          <w:i w:val="0"/>
          <w:color w:val="1F6FEB"/>
          <w:sz w:val="16"/>
        </w:rPr>
        <w:t xml:space="preserve">Athie_v2 </w:t>
      </w:r>
      <w:r>
        <w:rPr>
          <w:b w:val="0"/>
          <w:i w:val="0"/>
          <w:color w:val="64748B"/>
          <w:sz w:val="16"/>
        </w:rPr>
        <w:t xml:space="preserve">sur s16Aq04 : </w:t>
      </w:r>
      <w:r>
        <w:rPr>
          <w:b w:val="0"/>
          <w:i w:val="0"/>
          <w:sz w:val="17"/>
        </w:rPr>
        <w:t>Hawa n'est impliqué aucun moment dans le processus de culture mais c'est lui ton répondant pour la section agriculture</w:t>
      </w:r>
    </w:p>
    <w:p>
      <w:pPr>
        <w:pStyle w:val="ListBullet"/>
      </w:pPr>
      <w:r>
        <w:rPr>
          <w:b w:val="0"/>
          <w:i w:val="0"/>
          <w:color w:val="64748B"/>
          <w:sz w:val="16"/>
        </w:rPr>
        <w:t xml:space="preserve">[2026-07-09 18:54:33] </w:t>
      </w:r>
      <w:r>
        <w:rPr>
          <w:b/>
          <w:i w:val="0"/>
          <w:color w:val="1F6FEB"/>
          <w:sz w:val="16"/>
        </w:rPr>
        <w:t xml:space="preserve">EQ14_sup_v2 </w:t>
      </w:r>
      <w:r>
        <w:rPr>
          <w:b w:val="0"/>
          <w:i w:val="0"/>
          <w:color w:val="64748B"/>
          <w:sz w:val="16"/>
        </w:rPr>
        <w:t xml:space="preserve">sur s13q26 : </w:t>
      </w:r>
      <w:r>
        <w:rPr>
          <w:b w:val="0"/>
          <w:i w:val="0"/>
          <w:sz w:val="17"/>
        </w:rPr>
        <w:t>Oui,information correcte</w:t>
      </w:r>
    </w:p>
    <w:p>
      <w:pPr>
        <w:pStyle w:val="ListBullet"/>
      </w:pPr>
      <w:r>
        <w:rPr>
          <w:b w:val="0"/>
          <w:i w:val="0"/>
          <w:color w:val="64748B"/>
          <w:sz w:val="16"/>
        </w:rPr>
        <w:t xml:space="preserve">[2026-07-09 18:56:27] </w:t>
      </w:r>
      <w:r>
        <w:rPr>
          <w:b/>
          <w:i w:val="0"/>
          <w:color w:val="1F6FEB"/>
          <w:sz w:val="16"/>
        </w:rPr>
        <w:t xml:space="preserve">EQ14_sup_v2 </w:t>
      </w:r>
      <w:r>
        <w:rPr>
          <w:b w:val="0"/>
          <w:i w:val="0"/>
          <w:color w:val="64748B"/>
          <w:sz w:val="16"/>
        </w:rPr>
        <w:t xml:space="preserve">sur s04q49 : </w:t>
      </w:r>
      <w:r>
        <w:rPr>
          <w:b w:val="0"/>
          <w:i w:val="0"/>
          <w:sz w:val="17"/>
        </w:rPr>
        <w:t>Le répondant ne sait pas estimer,la consigne a été bien respectée</w:t>
      </w:r>
    </w:p>
    <w:p>
      <w:pPr>
        <w:pStyle w:val="ListBullet"/>
      </w:pPr>
      <w:r>
        <w:rPr>
          <w:b w:val="0"/>
          <w:i w:val="0"/>
          <w:color w:val="64748B"/>
          <w:sz w:val="16"/>
        </w:rPr>
        <w:t xml:space="preserve">[2026-07-09 18:59:47] </w:t>
      </w:r>
      <w:r>
        <w:rPr>
          <w:b/>
          <w:i w:val="0"/>
          <w:color w:val="1F6FEB"/>
          <w:sz w:val="16"/>
        </w:rPr>
        <w:t xml:space="preserve">EQ14_sup_v2 </w:t>
      </w:r>
      <w:r>
        <w:rPr>
          <w:b w:val="0"/>
          <w:i w:val="0"/>
          <w:color w:val="64748B"/>
          <w:sz w:val="16"/>
        </w:rPr>
        <w:t xml:space="preserve">sur s16Aq09a : </w:t>
      </w:r>
      <w:r>
        <w:rPr>
          <w:b w:val="0"/>
          <w:i w:val="0"/>
          <w:sz w:val="17"/>
        </w:rPr>
        <w:t>« 9999 » fait référence à « Ne sait pas » car le répondant ne connaît pas la surface exploitée</w:t>
      </w:r>
    </w:p>
    <w:p>
      <w:pPr>
        <w:pStyle w:val="ListBullet"/>
      </w:pPr>
      <w:r>
        <w:rPr>
          <w:b w:val="0"/>
          <w:i w:val="0"/>
          <w:color w:val="64748B"/>
          <w:sz w:val="16"/>
        </w:rPr>
        <w:t xml:space="preserve">[2026-07-09 19:01:17] </w:t>
      </w:r>
      <w:r>
        <w:rPr>
          <w:b/>
          <w:i w:val="0"/>
          <w:color w:val="1F6FEB"/>
          <w:sz w:val="16"/>
        </w:rPr>
        <w:t xml:space="preserve">EQ14_sup_v2 </w:t>
      </w:r>
      <w:r>
        <w:rPr>
          <w:b w:val="0"/>
          <w:i w:val="0"/>
          <w:color w:val="64748B"/>
          <w:sz w:val="16"/>
        </w:rPr>
        <w:t xml:space="preserve">sur s11q19 : </w:t>
      </w:r>
      <w:r>
        <w:rPr>
          <w:b w:val="0"/>
          <w:i w:val="0"/>
          <w:sz w:val="17"/>
        </w:rPr>
        <w:t>Une maison basse peut bel et bien avoir « tôles » comme toit</w:t>
      </w:r>
    </w:p>
    <w:p>
      <w:pPr>
        <w:pStyle w:val="ListBullet"/>
      </w:pPr>
      <w:r>
        <w:rPr>
          <w:b w:val="0"/>
          <w:i w:val="0"/>
          <w:color w:val="64748B"/>
          <w:sz w:val="16"/>
        </w:rPr>
        <w:t xml:space="preserve">[2026-07-09 19:07:31] </w:t>
      </w:r>
      <w:r>
        <w:rPr>
          <w:b/>
          <w:i w:val="0"/>
          <w:color w:val="1F6FEB"/>
          <w:sz w:val="16"/>
        </w:rPr>
        <w:t xml:space="preserve">EQ14_sup_v2 </w:t>
      </w:r>
      <w:r>
        <w:rPr>
          <w:b w:val="0"/>
          <w:i w:val="0"/>
          <w:color w:val="64748B"/>
          <w:sz w:val="16"/>
        </w:rPr>
        <w:t xml:space="preserve">sur s09Cq03 : </w:t>
      </w:r>
      <w:r>
        <w:rPr>
          <w:b w:val="0"/>
          <w:i w:val="0"/>
          <w:sz w:val="17"/>
        </w:rPr>
        <w:t>Et si ce même type de gaz a été rechargé plusieurs fois au cours des 30 derniers jours?</w:t>
      </w:r>
    </w:p>
    <w:p>
      <w:pPr>
        <w:pStyle w:val="ListBullet"/>
      </w:pPr>
      <w:r>
        <w:rPr>
          <w:b w:val="0"/>
          <w:i w:val="0"/>
          <w:color w:val="64748B"/>
          <w:sz w:val="16"/>
        </w:rPr>
        <w:t xml:space="preserve">[2026-07-09 19:08:44] </w:t>
      </w:r>
      <w:r>
        <w:rPr>
          <w:b/>
          <w:i w:val="0"/>
          <w:color w:val="1F6FEB"/>
          <w:sz w:val="16"/>
        </w:rPr>
        <w:t xml:space="preserve">EQ14_sup_v2 </w:t>
      </w:r>
      <w:r>
        <w:rPr>
          <w:b w:val="0"/>
          <w:i w:val="0"/>
          <w:color w:val="64748B"/>
          <w:sz w:val="16"/>
        </w:rPr>
        <w:t xml:space="preserve">sur s10q16 : </w:t>
      </w:r>
      <w:r>
        <w:rPr>
          <w:b w:val="0"/>
          <w:i w:val="0"/>
          <w:sz w:val="17"/>
        </w:rPr>
        <w:t>Oui,jus de fruit local,boute,bissap etc…</w:t>
      </w:r>
    </w:p>
    <w:p>
      <w:pPr>
        <w:pStyle w:val="ListBullet"/>
      </w:pPr>
      <w:r>
        <w:rPr>
          <w:b w:val="0"/>
          <w:i w:val="0"/>
          <w:color w:val="64748B"/>
          <w:sz w:val="16"/>
        </w:rPr>
        <w:t xml:space="preserve">[2026-07-09 19:13:15] </w:t>
      </w:r>
      <w:r>
        <w:rPr>
          <w:b/>
          <w:i w:val="0"/>
          <w:color w:val="1F6FEB"/>
          <w:sz w:val="16"/>
        </w:rPr>
        <w:t xml:space="preserve">EQ14_sup_v2 </w:t>
      </w:r>
      <w:r>
        <w:rPr>
          <w:b w:val="0"/>
          <w:i w:val="0"/>
          <w:color w:val="64748B"/>
          <w:sz w:val="16"/>
        </w:rPr>
        <w:t xml:space="preserve">sur s03q14 : </w:t>
      </w:r>
      <w:r>
        <w:rPr>
          <w:b w:val="0"/>
          <w:i w:val="0"/>
          <w:sz w:val="17"/>
        </w:rPr>
        <w:t>NC CAR ELLE A VU UN DENTISTE</w:t>
      </w:r>
    </w:p>
    <w:p>
      <w:pPr>
        <w:pStyle w:val="ListBullet"/>
      </w:pPr>
      <w:r>
        <w:rPr>
          <w:b w:val="0"/>
          <w:i w:val="0"/>
          <w:color w:val="64748B"/>
          <w:sz w:val="16"/>
        </w:rPr>
        <w:t xml:space="preserve">[2026-07-09 19:14:59] </w:t>
      </w:r>
      <w:r>
        <w:rPr>
          <w:b/>
          <w:i w:val="0"/>
          <w:color w:val="1F6FEB"/>
          <w:sz w:val="16"/>
        </w:rPr>
        <w:t xml:space="preserve">EQ14_sup_v2 </w:t>
      </w:r>
      <w:r>
        <w:rPr>
          <w:b w:val="0"/>
          <w:i w:val="0"/>
          <w:color w:val="64748B"/>
          <w:sz w:val="16"/>
        </w:rPr>
        <w:t xml:space="preserve">sur s04q04 : </w:t>
      </w:r>
      <w:r>
        <w:rPr>
          <w:b w:val="0"/>
          <w:i w:val="0"/>
          <w:sz w:val="17"/>
        </w:rPr>
        <w:t>Oui 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