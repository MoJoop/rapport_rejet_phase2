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89-41-00-01</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89-41-00-01</w:t>
            </w:r>
          </w:p>
        </w:tc>
        <w:tc>
          <w:tcPr>
            <w:tcW w:type="dxa" w:w="3551"/>
            <w:shd w:fill="F8FAFC"/>
          </w:tcPr>
          <w:p>
            <w:r>
              <w:rPr>
                <w:b w:val="0"/>
                <w:i w:val="0"/>
                <w:color w:val="64748B"/>
                <w:sz w:val="14"/>
              </w:rPr>
              <w:t>CHEF DE MÉNAGE</w:t>
              <w:br/>
            </w:r>
            <w:r>
              <w:rPr>
                <w:b/>
                <w:i w:val="0"/>
                <w:sz w:val="18"/>
              </w:rPr>
              <w:t>MOUSSA SOGNANE</w:t>
            </w:r>
          </w:p>
        </w:tc>
      </w:tr>
      <w:tr>
        <w:tc>
          <w:tcPr>
            <w:tcW w:type="dxa" w:w="3551"/>
            <w:shd w:fill="F8FAFC"/>
          </w:tcPr>
          <w:p>
            <w:r>
              <w:rPr>
                <w:b w:val="0"/>
                <w:i w:val="0"/>
                <w:color w:val="64748B"/>
                <w:sz w:val="14"/>
              </w:rPr>
              <w:t>TÉLÉPHONE CM</w:t>
              <w:br/>
            </w:r>
            <w:r>
              <w:rPr>
                <w:b/>
                <w:i w:val="0"/>
                <w:sz w:val="18"/>
              </w:rPr>
              <w:t>77 098 43 29</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2026-07-10T09:40:07</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MOUSSA SOGNANE) , prière de renseigner toutes les questions liées à  MOUSSA SOGNANE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SOGNANE ou l'année à laquelle AMADOU SOGNANE a fréquenté l'école pour la dernière fois (.) le dernier diplome de AMADOU SOGNANE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ALASSANE SOGNANE diffère de celui donné par ADAMA ALASSANE SOGNANE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FEDIOR diffère de celui donné par HAPSATOU FEDIOR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SOGNANE diffère de celui donné par MAIMOUNA SOGNANE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SOGNANE diffère de celui donné par MARY SOGNANE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SOGNANE diffère de celui donné par MOUSSA SOGNANE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SOGNANE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ADAMA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SOCK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YIRA SOGNANE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AMADOU SOGNANE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DJIBY SOGNANE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ALASSANE SOGNANE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FEDIOR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SOGNANE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YIRA SOGNANE n'a pas fait des études dans une école formelle est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ABOU GADIO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AISSATA SOGNANE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CHEICK OUMAR GADIO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HADJIRATOU SOGNANE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HAPSATOU SOGNANE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OUMAR SOGNANE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ABOU SOGNANE,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MARY SOGNANE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FEDIOR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SOGNANE (10524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SOCK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OUMOUL GADIO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YIRA SOGNANE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SOGNANE avec une taille de 19 personnes a consommé 8.37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SOGNANE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SOGNANE (900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SOGNANE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SOGNANE (21000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SOGNANE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MOUSSA SOGNANE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MOUSSA SOGNANE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SOGNANE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50000 FCFA qui semble élevé, prière de verifier le montant tiré de la vente (100000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SOGNANE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AISSATA ADAMA SOGNANE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MAIMOUNA SOGNANE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DJIBY SOGNANE fréquente 2ème année de Primaire mais ne sait pas écrire, prière de vérifier auprès de DJIBY SOGNANE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CHEICK OUMAR GADIO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SOGNANE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MARY SOGNANE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ALASSANE SOGNANE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SOGNANE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ALASSANE SOGNANE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ALASSANE SOGNANE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SORGHO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[2026-07-11 09:42:41] </w:t>
      </w:r>
      <w:r>
        <w:rPr>
          <w:b/>
          <w:i w:val="0"/>
          <w:color w:val="1F6FEB"/>
          <w:sz w:val="16"/>
        </w:rPr>
        <w:t xml:space="preserve">EQ14_sup_v2 </w:t>
      </w:r>
      <w:r>
        <w:rPr>
          <w:b w:val="0"/>
          <w:i w:val="0"/>
          <w:color w:val="64748B"/>
          <w:sz w:val="16"/>
        </w:rPr>
        <w:t xml:space="preserve">sur s02q05_autre : </w:t>
      </w:r>
      <w:r>
        <w:rPr>
          <w:b w:val="0"/>
          <w:i w:val="0"/>
          <w:sz w:val="17"/>
        </w:rPr>
        <w:t>REQUIS</w:t>
      </w:r>
    </w:p>
    <w:p>
      <w:pPr>
        <w:pStyle w:val="ListBullet"/>
      </w:pPr>
      <w:r>
        <w:rPr>
          <w:b w:val="0"/>
          <w:i w:val="0"/>
          <w:color w:val="64748B"/>
          <w:sz w:val="16"/>
        </w:rPr>
        <w:t xml:space="preserve">[2026-07-11 09:45:16] </w:t>
      </w:r>
      <w:r>
        <w:rPr>
          <w:b/>
          <w:i w:val="0"/>
          <w:color w:val="1F6FEB"/>
          <w:sz w:val="16"/>
        </w:rPr>
        <w:t xml:space="preserve">EQ14_sup_v2 </w:t>
      </w:r>
      <w:r>
        <w:rPr>
          <w:b w:val="0"/>
          <w:i w:val="0"/>
          <w:color w:val="64748B"/>
          <w:sz w:val="16"/>
        </w:rPr>
        <w:t xml:space="preserve">sur s02q23 : </w:t>
      </w:r>
      <w:r>
        <w:rPr>
          <w:b w:val="0"/>
          <w:i w:val="0"/>
          <w:sz w:val="17"/>
        </w:rPr>
        <w:t>RELANCER POUR LES LIVRES,SURTOUT  CEUX AU PROGRAMME</w:t>
      </w:r>
    </w:p>
    <w:p>
      <w:pPr>
        <w:pStyle w:val="ListBullet"/>
      </w:pPr>
      <w:r>
        <w:rPr>
          <w:b w:val="0"/>
          <w:i w:val="0"/>
          <w:color w:val="64748B"/>
          <w:sz w:val="16"/>
        </w:rPr>
        <w:t xml:space="preserve">[2026-07-11 09:50:12]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p>
      <w:pPr>
        <w:pStyle w:val="ListBullet"/>
      </w:pPr>
      <w:r>
        <w:rPr>
          <w:b w:val="0"/>
          <w:i w:val="0"/>
          <w:color w:val="64748B"/>
          <w:sz w:val="16"/>
        </w:rPr>
        <w:t xml:space="preserve">[2026-07-11 10:11:09] </w:t>
      </w:r>
      <w:r>
        <w:rPr>
          <w:b/>
          <w:i w:val="0"/>
          <w:color w:val="1F6FEB"/>
          <w:sz w:val="16"/>
        </w:rPr>
        <w:t xml:space="preserve">EQ14_sup_v2 </w:t>
      </w:r>
      <w:r>
        <w:rPr>
          <w:b w:val="0"/>
          <w:i w:val="0"/>
          <w:color w:val="64748B"/>
          <w:sz w:val="16"/>
        </w:rPr>
        <w:t xml:space="preserve">sur s04q10 : </w:t>
      </w:r>
      <w:r>
        <w:rPr>
          <w:b w:val="0"/>
          <w:i w:val="0"/>
          <w:sz w:val="17"/>
        </w:rPr>
        <w:t>REVOIR:MAIMOUNA EST EMPLOYEE PAR UN MENAGE COMME AIDE MENAGERE</w:t>
      </w:r>
    </w:p>
    <w:p>
      <w:pPr>
        <w:pStyle w:val="ListBullet"/>
      </w:pPr>
      <w:r>
        <w:rPr>
          <w:b w:val="0"/>
          <w:i w:val="0"/>
          <w:color w:val="64748B"/>
          <w:sz w:val="16"/>
        </w:rPr>
        <w:t xml:space="preserve">[2026-07-12 11:33:15] </w:t>
      </w:r>
      <w:r>
        <w:rPr>
          <w:b/>
          <w:i w:val="0"/>
          <w:color w:val="1F6FEB"/>
          <w:sz w:val="16"/>
        </w:rPr>
        <w:t xml:space="preserve">EQ14_enq1_v2 </w:t>
      </w:r>
      <w:r>
        <w:rPr>
          <w:b w:val="0"/>
          <w:i w:val="0"/>
          <w:color w:val="64748B"/>
          <w:sz w:val="16"/>
        </w:rPr>
        <w:t xml:space="preserve">sur s16bq03b : </w:t>
      </w:r>
      <w:r>
        <w:rPr>
          <w:b w:val="0"/>
          <w:i w:val="0"/>
          <w:sz w:val="17"/>
        </w:rPr>
        <w:t>POT MOYEN</w:t>
      </w:r>
    </w:p>
    <w:p>
      <w:pPr>
        <w:pStyle w:val="ListBullet"/>
      </w:pPr>
      <w:r>
        <w:rPr>
          <w:b w:val="0"/>
          <w:i w:val="0"/>
          <w:color w:val="64748B"/>
          <w:sz w:val="16"/>
        </w:rPr>
        <w:t xml:space="preserve">[2026-07-12 11:34:06] </w:t>
      </w:r>
      <w:r>
        <w:rPr>
          <w:b/>
          <w:i w:val="0"/>
          <w:color w:val="1F6FEB"/>
          <w:sz w:val="16"/>
        </w:rPr>
        <w:t xml:space="preserve">EQ14_enq1_v2 </w:t>
      </w:r>
      <w:r>
        <w:rPr>
          <w:b w:val="0"/>
          <w:i w:val="0"/>
          <w:color w:val="64748B"/>
          <w:sz w:val="16"/>
        </w:rPr>
        <w:t xml:space="preserve">sur s16bq09a : </w:t>
      </w:r>
      <w:r>
        <w:rPr>
          <w:b w:val="0"/>
          <w:i w:val="0"/>
          <w:sz w:val="17"/>
        </w:rPr>
        <w:t>POT MOYEN</w:t>
      </w:r>
    </w:p>
    <w:p>
      <w:pPr>
        <w:pStyle w:val="ListBullet"/>
      </w:pPr>
      <w:r>
        <w:rPr>
          <w:b w:val="0"/>
          <w:i w:val="0"/>
          <w:color w:val="64748B"/>
          <w:sz w:val="16"/>
        </w:rPr>
        <w:t xml:space="preserve">[2026-07-12 11:36:30] </w:t>
      </w:r>
      <w:r>
        <w:rPr>
          <w:b/>
          <w:i w:val="0"/>
          <w:color w:val="1F6FEB"/>
          <w:sz w:val="16"/>
        </w:rPr>
        <w:t xml:space="preserve">EQ14_enq1_v2 </w:t>
      </w:r>
      <w:r>
        <w:rPr>
          <w:b w:val="0"/>
          <w:i w:val="0"/>
          <w:color w:val="64748B"/>
          <w:sz w:val="16"/>
        </w:rPr>
        <w:t xml:space="preserve">sur s16cq10b : </w:t>
      </w:r>
      <w:r>
        <w:rPr>
          <w:b w:val="0"/>
          <w:i w:val="0"/>
          <w:sz w:val="17"/>
        </w:rPr>
        <w:t>pot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