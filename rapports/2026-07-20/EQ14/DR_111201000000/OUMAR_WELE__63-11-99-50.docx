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63-11-99-50</w:t>
      </w:r>
    </w:p>
    <w:p>
      <w:r>
        <w:rPr>
          <w:b w:val="0"/>
          <w:i w:val="0"/>
          <w:color w:val="64748B"/>
          <w:sz w:val="18"/>
        </w:rPr>
        <w:t>Enquêteur : EQ14_enq4_v2 (OUMAR WELE)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63-11-99-50</w:t>
            </w:r>
          </w:p>
        </w:tc>
        <w:tc>
          <w:tcPr>
            <w:tcW w:type="dxa" w:w="3551"/>
            <w:shd w:fill="F8FAFC"/>
          </w:tcPr>
          <w:p>
            <w:r>
              <w:rPr>
                <w:b w:val="0"/>
                <w:i w:val="0"/>
                <w:color w:val="64748B"/>
                <w:sz w:val="14"/>
              </w:rPr>
              <w:t>CHEF DE MÉNAGE</w:t>
              <w:br/>
            </w:r>
            <w:r>
              <w:rPr>
                <w:b/>
                <w:i w:val="0"/>
                <w:sz w:val="18"/>
              </w:rPr>
              <w:t>RAMATA MAMADOU THIAM</w:t>
            </w:r>
          </w:p>
        </w:tc>
      </w:tr>
      <w:tr>
        <w:tc>
          <w:tcPr>
            <w:tcW w:type="dxa" w:w="3551"/>
            <w:shd w:fill="F8FAFC"/>
          </w:tcPr>
          <w:p>
            <w:r>
              <w:rPr>
                <w:b w:val="0"/>
                <w:i w:val="0"/>
                <w:color w:val="64748B"/>
                <w:sz w:val="14"/>
              </w:rPr>
              <w:t>TÉLÉPHONE CM</w:t>
              <w:br/>
            </w:r>
            <w:r>
              <w:rPr>
                <w:b/>
                <w:i w:val="0"/>
                <w:sz w:val="18"/>
              </w:rPr>
              <w:t>77 431 62 99</w:t>
            </w:r>
          </w:p>
        </w:tc>
        <w:tc>
          <w:tcPr>
            <w:tcW w:type="dxa" w:w="3551"/>
            <w:shd w:fill="F8FAFC"/>
          </w:tcPr>
          <w:p>
            <w:r>
              <w:rPr>
                <w:b w:val="0"/>
                <w:i w:val="0"/>
                <w:color w:val="64748B"/>
                <w:sz w:val="14"/>
              </w:rPr>
              <w:t>LOCALISATION</w:t>
              <w:br/>
            </w:r>
            <w:r>
              <w:rPr>
                <w:b/>
                <w:i w:val="0"/>
                <w:sz w:val="18"/>
              </w:rPr>
              <w:t>barinabe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2026-07-13T17:19:05</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KANE diffère de celui donné par AMADOU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MAMADOU THIAM diffère de celui donné par RAMATA MAMADOU THIAM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MOUSSA SALL est (Ménagère) de la 4.21 et MOUSSA SALL est un homme,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KANE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FATY DIALLO est venu vivre dans cette localité est CONFIER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KANE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DJEYNABA THIAM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FADOUM KANE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FADOUM KANE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HAMET SALL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SALL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MAMADOU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AMADOU KANE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ABDOULAYE KANE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AMADOU KANE (7100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KANE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KANE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KANE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KANE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KANE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KANE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 PRODUIT DIVERS.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RAMATA MAMADOU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KANE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RAMATA MAMADOU THIAM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(16)</w:t>
      </w:r>
    </w:p>
    <w:p>
      <w:pPr>
        <w:pStyle w:val="ListBullet"/>
      </w:pPr>
      <w:r>
        <w:rPr>
          <w:b w:val="0"/>
          <w:i w:val="0"/>
          <w:color w:val="64748B"/>
          <w:sz w:val="16"/>
        </w:rPr>
        <w:t xml:space="preserve">[2026-07-16 13:08:12] </w:t>
      </w:r>
      <w:r>
        <w:rPr>
          <w:b/>
          <w:i w:val="0"/>
          <w:color w:val="1F6FEB"/>
          <w:sz w:val="16"/>
        </w:rPr>
        <w:t xml:space="preserve">EQ14_enq4_v2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[2026-07-19 20:32:08] </w:t>
      </w:r>
      <w:r>
        <w:rPr>
          <w:b/>
          <w:i w:val="0"/>
          <w:color w:val="1F6FEB"/>
          <w:sz w:val="16"/>
        </w:rPr>
        <w:t xml:space="preserve">EQ14_sup_v2 </w:t>
      </w:r>
      <w:r>
        <w:rPr>
          <w:b w:val="0"/>
          <w:i w:val="0"/>
          <w:color w:val="64748B"/>
          <w:sz w:val="16"/>
        </w:rPr>
        <w:t xml:space="preserve">sur s04q46 : </w:t>
      </w:r>
      <w:r>
        <w:rPr>
          <w:b w:val="0"/>
          <w:i w:val="0"/>
          <w:sz w:val="17"/>
        </w:rPr>
        <w:t>REVOIR:A LA SECTION 4 A RAMATA EST TCP</w:t>
      </w:r>
    </w:p>
    <w:p>
      <w:pPr>
        <w:pStyle w:val="ListBullet"/>
      </w:pPr>
      <w:r>
        <w:rPr>
          <w:b w:val="0"/>
          <w:i w:val="0"/>
          <w:color w:val="64748B"/>
          <w:sz w:val="16"/>
        </w:rPr>
        <w:t xml:space="preserve">[2026-07-19 20:33:09] </w:t>
      </w:r>
      <w:r>
        <w:rPr>
          <w:b/>
          <w:i w:val="0"/>
          <w:color w:val="1F6FEB"/>
          <w:sz w:val="16"/>
        </w:rPr>
        <w:t xml:space="preserve">EQ14_sup_v2 </w:t>
      </w:r>
      <w:r>
        <w:rPr>
          <w:b w:val="0"/>
          <w:i w:val="0"/>
          <w:color w:val="64748B"/>
          <w:sz w:val="16"/>
        </w:rPr>
        <w:t xml:space="preserve">sur s04q46 : </w:t>
      </w:r>
      <w:r>
        <w:rPr>
          <w:b w:val="0"/>
          <w:i w:val="0"/>
          <w:sz w:val="17"/>
        </w:rPr>
        <w:t>REVOIR:A LA SECTION 4 A RAMATA EST TCP(4.10=OUI</w:t>
      </w:r>
    </w:p>
    <w:p>
      <w:pPr>
        <w:pStyle w:val="ListBullet"/>
      </w:pPr>
      <w:r>
        <w:rPr>
          <w:b w:val="0"/>
          <w:i w:val="0"/>
          <w:color w:val="64748B"/>
          <w:sz w:val="16"/>
        </w:rPr>
        <w:t xml:space="preserve">[2026-07-19 20:34:22] </w:t>
      </w:r>
      <w:r>
        <w:rPr>
          <w:b/>
          <w:i w:val="0"/>
          <w:color w:val="1F6FEB"/>
          <w:sz w:val="16"/>
        </w:rPr>
        <w:t xml:space="preserve">EQ14_sup_v2 </w:t>
      </w:r>
      <w:r>
        <w:rPr>
          <w:b w:val="0"/>
          <w:i w:val="0"/>
          <w:color w:val="64748B"/>
          <w:sz w:val="16"/>
        </w:rPr>
        <w:t xml:space="preserve">sur s04q10 : </w:t>
      </w:r>
      <w:r>
        <w:rPr>
          <w:b w:val="0"/>
          <w:i w:val="0"/>
          <w:sz w:val="17"/>
        </w:rPr>
        <w:t>REVOIR POUR CORRECTION</w:t>
      </w:r>
    </w:p>
    <w:p>
      <w:pPr>
        <w:pStyle w:val="ListBullet"/>
      </w:pPr>
      <w:r>
        <w:rPr>
          <w:b w:val="0"/>
          <w:i w:val="0"/>
          <w:color w:val="64748B"/>
          <w:sz w:val="16"/>
        </w:rPr>
        <w:t xml:space="preserve">[2026-07-19 20:37:30]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[2026-07-19 20:39:59] </w:t>
      </w:r>
      <w:r>
        <w:rPr>
          <w:b/>
          <w:i w:val="0"/>
          <w:color w:val="1F6FEB"/>
          <w:sz w:val="16"/>
        </w:rPr>
        <w:t xml:space="preserve">EQ14_sup_v2 </w:t>
      </w:r>
      <w:r>
        <w:rPr>
          <w:b w:val="0"/>
          <w:i w:val="0"/>
          <w:color w:val="64748B"/>
          <w:sz w:val="16"/>
        </w:rPr>
        <w:t xml:space="preserve">sur s09Fq04 : </w:t>
      </w:r>
      <w:r>
        <w:rPr>
          <w:b w:val="0"/>
          <w:i w:val="0"/>
          <w:sz w:val="17"/>
        </w:rPr>
        <w:t>REVOIR POUR COFIRMATION OU CORRECTION</w:t>
      </w:r>
    </w:p>
    <w:p>
      <w:pPr>
        <w:pStyle w:val="ListBullet"/>
      </w:pPr>
      <w:r>
        <w:rPr>
          <w:b w:val="0"/>
          <w:i w:val="0"/>
          <w:color w:val="64748B"/>
          <w:sz w:val="16"/>
        </w:rPr>
        <w:t xml:space="preserve">[2026-07-19 20:41:34] </w:t>
      </w:r>
      <w:r>
        <w:rPr>
          <w:b/>
          <w:i w:val="0"/>
          <w:color w:val="1F6FEB"/>
          <w:sz w:val="16"/>
        </w:rPr>
        <w:t xml:space="preserve">EQ14_sup_v2 </w:t>
      </w:r>
      <w:r>
        <w:rPr>
          <w:b w:val="0"/>
          <w:i w:val="0"/>
          <w:color w:val="64748B"/>
          <w:sz w:val="16"/>
        </w:rPr>
        <w:t xml:space="preserve">sur s10q41 : </w:t>
      </w:r>
      <w:r>
        <w:rPr>
          <w:b w:val="0"/>
          <w:i w:val="0"/>
          <w:sz w:val="17"/>
        </w:rPr>
        <w:t>REVOIR POUR CORRECTION OU CONFIRMATION</w:t>
      </w:r>
    </w:p>
    <w:p>
      <w:pPr>
        <w:pStyle w:val="ListBullet"/>
      </w:pPr>
      <w:r>
        <w:rPr>
          <w:b w:val="0"/>
          <w:i w:val="0"/>
          <w:color w:val="64748B"/>
          <w:sz w:val="16"/>
        </w:rPr>
        <w:t xml:space="preserve">[2026-07-19 20:42:03] </w:t>
      </w:r>
      <w:r>
        <w:rPr>
          <w:b/>
          <w:i w:val="0"/>
          <w:color w:val="1F6FEB"/>
          <w:sz w:val="16"/>
        </w:rPr>
        <w:t xml:space="preserve">EQ14_sup_v2 </w:t>
      </w:r>
      <w:r>
        <w:rPr>
          <w:b w:val="0"/>
          <w:i w:val="0"/>
          <w:color w:val="64748B"/>
          <w:sz w:val="16"/>
        </w:rPr>
        <w:t xml:space="preserve">sur s10q46 : </w:t>
      </w:r>
      <w:r>
        <w:rPr>
          <w:b w:val="0"/>
          <w:i w:val="0"/>
          <w:sz w:val="17"/>
        </w:rPr>
        <w:t>A  REVOIR POUR CORRECTION</w:t>
      </w:r>
    </w:p>
    <w:p>
      <w:pPr>
        <w:pStyle w:val="ListBullet"/>
      </w:pPr>
      <w:r>
        <w:rPr>
          <w:b w:val="0"/>
          <w:i w:val="0"/>
          <w:color w:val="64748B"/>
          <w:sz w:val="16"/>
        </w:rPr>
        <w:t xml:space="preserve">[2026-07-19 20:43:05] </w:t>
      </w:r>
      <w:r>
        <w:rPr>
          <w:b/>
          <w:i w:val="0"/>
          <w:color w:val="1F6FEB"/>
          <w:sz w:val="16"/>
        </w:rPr>
        <w:t xml:space="preserve">EQ14_sup_v2 </w:t>
      </w:r>
      <w:r>
        <w:rPr>
          <w:b w:val="0"/>
          <w:i w:val="0"/>
          <w:color w:val="64748B"/>
          <w:sz w:val="16"/>
        </w:rPr>
        <w:t xml:space="preserve">sur s10q46 : </w:t>
      </w:r>
      <w:r>
        <w:rPr>
          <w:b w:val="0"/>
          <w:i w:val="0"/>
          <w:sz w:val="17"/>
        </w:rPr>
        <w:t>A REVOIR POUR CORRECTION:IL NE S AGIT PAS DE DONNER LE BENEFICE NET MAIS PLUTOT LA SOMME GLOBALE OBTENUE SUR LA VENTE DE CES PRODUITS</w:t>
      </w:r>
    </w:p>
    <w:p>
      <w:pPr>
        <w:pStyle w:val="ListBullet"/>
      </w:pPr>
      <w:r>
        <w:rPr>
          <w:b w:val="0"/>
          <w:i w:val="0"/>
          <w:color w:val="64748B"/>
          <w:sz w:val="16"/>
        </w:rPr>
        <w:t xml:space="preserve">[2026-07-19 20:43:21] </w:t>
      </w:r>
      <w:r>
        <w:rPr>
          <w:b/>
          <w:i w:val="0"/>
          <w:color w:val="1F6FEB"/>
          <w:sz w:val="16"/>
        </w:rPr>
        <w:t xml:space="preserve">EQ14_sup_v2 </w:t>
      </w:r>
      <w:r>
        <w:rPr>
          <w:b w:val="0"/>
          <w:i w:val="0"/>
          <w:color w:val="64748B"/>
          <w:sz w:val="16"/>
        </w:rPr>
        <w:t xml:space="preserve">sur s10q47 : </w:t>
      </w:r>
      <w:r>
        <w:rPr>
          <w:b w:val="0"/>
          <w:i w:val="0"/>
          <w:sz w:val="17"/>
        </w:rPr>
        <w:t>REVOIR</w:t>
      </w:r>
    </w:p>
    <w:p>
      <w:pPr>
        <w:pStyle w:val="ListBullet"/>
      </w:pPr>
      <w:r>
        <w:rPr>
          <w:b w:val="0"/>
          <w:i w:val="0"/>
          <w:color w:val="64748B"/>
          <w:sz w:val="16"/>
        </w:rPr>
        <w:t xml:space="preserve">[2026-07-19 20:43:55] </w:t>
      </w:r>
      <w:r>
        <w:rPr>
          <w:b/>
          <w:i w:val="0"/>
          <w:color w:val="1F6FEB"/>
          <w:sz w:val="16"/>
        </w:rPr>
        <w:t xml:space="preserve">EQ14_sup_v2 </w:t>
      </w:r>
      <w:r>
        <w:rPr>
          <w:b w:val="0"/>
          <w:i w:val="0"/>
          <w:color w:val="64748B"/>
          <w:sz w:val="16"/>
        </w:rPr>
        <w:t xml:space="preserve">sur s10q52 : </w:t>
      </w:r>
      <w:r>
        <w:rPr>
          <w:b w:val="0"/>
          <w:i w:val="0"/>
          <w:sz w:val="17"/>
        </w:rPr>
        <w:t>REVOIR POUR CORRECTION OU CONFIRMATION</w:t>
      </w:r>
    </w:p>
    <w:p>
      <w:pPr>
        <w:pStyle w:val="ListBullet"/>
      </w:pPr>
      <w:r>
        <w:rPr>
          <w:b w:val="0"/>
          <w:i w:val="0"/>
          <w:color w:val="64748B"/>
          <w:sz w:val="16"/>
        </w:rPr>
        <w:t xml:space="preserve">[2026-07-19 20:44:40] </w:t>
      </w:r>
      <w:r>
        <w:rPr>
          <w:b/>
          <w:i w:val="0"/>
          <w:color w:val="1F6FEB"/>
          <w:sz w:val="16"/>
        </w:rPr>
        <w:t xml:space="preserve">EQ14_sup_v2 </w:t>
      </w:r>
      <w:r>
        <w:rPr>
          <w:b w:val="0"/>
          <w:i w:val="0"/>
          <w:color w:val="64748B"/>
          <w:sz w:val="16"/>
        </w:rPr>
        <w:t xml:space="preserve">sur s10q61a : </w:t>
      </w:r>
      <w:r>
        <w:rPr>
          <w:b w:val="0"/>
          <w:i w:val="0"/>
          <w:sz w:val="17"/>
        </w:rPr>
        <w:t>REVOIR:AMADOU A TRAVAILLER DANS CETTE ENTREPRISE AU COURS DES 12 DERNIERS MOIS</w:t>
      </w:r>
    </w:p>
    <w:p>
      <w:pPr>
        <w:pStyle w:val="ListBullet"/>
      </w:pPr>
      <w:r>
        <w:rPr>
          <w:b w:val="0"/>
          <w:i w:val="0"/>
          <w:color w:val="64748B"/>
          <w:sz w:val="16"/>
        </w:rPr>
        <w:t xml:space="preserve">[2026-07-19 20:47:16] </w:t>
      </w:r>
      <w:r>
        <w:rPr>
          <w:b/>
          <w:i w:val="0"/>
          <w:color w:val="1F6FEB"/>
          <w:sz w:val="16"/>
        </w:rPr>
        <w:t xml:space="preserve">EQ14_sup_v2 </w:t>
      </w:r>
      <w:r>
        <w:rPr>
          <w:b w:val="0"/>
          <w:i w:val="0"/>
          <w:color w:val="64748B"/>
          <w:sz w:val="16"/>
        </w:rPr>
        <w:t xml:space="preserve">sur s19q03 : </w:t>
      </w:r>
      <w:r>
        <w:rPr>
          <w:b w:val="0"/>
          <w:i w:val="0"/>
          <w:sz w:val="17"/>
        </w:rPr>
        <w:t>REVOIR</w:t>
      </w:r>
    </w:p>
    <w:p>
      <w:pPr>
        <w:pStyle w:val="ListBullet"/>
      </w:pPr>
      <w:r>
        <w:rPr>
          <w:b w:val="0"/>
          <w:i w:val="0"/>
          <w:color w:val="64748B"/>
          <w:sz w:val="16"/>
        </w:rPr>
        <w:t xml:space="preserve">[2026-07-20 17:48:06] </w:t>
      </w:r>
      <w:r>
        <w:rPr>
          <w:b/>
          <w:i w:val="0"/>
          <w:color w:val="1F6FEB"/>
          <w:sz w:val="16"/>
        </w:rPr>
        <w:t xml:space="preserve">EQ14_enq4_v2 </w:t>
      </w:r>
      <w:r>
        <w:rPr>
          <w:b w:val="0"/>
          <w:i w:val="0"/>
          <w:color w:val="64748B"/>
          <w:sz w:val="16"/>
        </w:rPr>
        <w:t xml:space="preserve">sur s19q03 : </w:t>
      </w:r>
      <w:r>
        <w:rPr>
          <w:b w:val="0"/>
          <w:i w:val="0"/>
          <w:sz w:val="17"/>
        </w:rPr>
        <w:t>JE CONFIRME</w:t>
      </w:r>
    </w:p>
    <w:p>
      <w:pPr>
        <w:pStyle w:val="ListBullet"/>
      </w:pPr>
      <w:r>
        <w:rPr>
          <w:b w:val="0"/>
          <w:i w:val="0"/>
          <w:color w:val="64748B"/>
          <w:sz w:val="16"/>
        </w:rPr>
        <w:t xml:space="preserve">[2026-07-20 17:50:15] </w:t>
      </w:r>
      <w:r>
        <w:rPr>
          <w:b/>
          <w:i w:val="0"/>
          <w:color w:val="1F6FEB"/>
          <w:sz w:val="16"/>
        </w:rPr>
        <w:t xml:space="preserve">EQ14_enq4_v2 </w:t>
      </w:r>
      <w:r>
        <w:rPr>
          <w:b w:val="0"/>
          <w:i w:val="0"/>
          <w:color w:val="64748B"/>
          <w:sz w:val="16"/>
        </w:rPr>
        <w:t xml:space="preserve">sur s04q10 : </w:t>
      </w:r>
      <w:r>
        <w:rPr>
          <w:b w:val="0"/>
          <w:i w:val="0"/>
          <w:sz w:val="17"/>
        </w:rPr>
        <w:t>JE CONFIRME</w:t>
      </w:r>
    </w:p>
    <w:p>
      <w:pPr>
        <w:pStyle w:val="ListBullet"/>
      </w:pPr>
      <w:r>
        <w:rPr>
          <w:b w:val="0"/>
          <w:i w:val="0"/>
          <w:color w:val="64748B"/>
          <w:sz w:val="16"/>
        </w:rPr>
        <w:t xml:space="preserve">[2026-07-20 17:51:14] </w:t>
      </w:r>
      <w:r>
        <w:rPr>
          <w:b/>
          <w:i w:val="0"/>
          <w:color w:val="1F6FEB"/>
          <w:sz w:val="16"/>
        </w:rPr>
        <w:t xml:space="preserve">EQ14_enq4_v2 </w:t>
      </w:r>
      <w:r>
        <w:rPr>
          <w:b w:val="0"/>
          <w:i w:val="0"/>
          <w:color w:val="64748B"/>
          <w:sz w:val="16"/>
        </w:rPr>
        <w:t xml:space="preserve">sur s09Fq04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