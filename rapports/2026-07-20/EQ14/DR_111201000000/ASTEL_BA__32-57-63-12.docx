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32-57-63-12</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32-57-63-12</w:t>
            </w:r>
          </w:p>
        </w:tc>
        <w:tc>
          <w:tcPr>
            <w:tcW w:type="dxa" w:w="3551"/>
            <w:shd w:fill="F8FAFC"/>
          </w:tcPr>
          <w:p>
            <w:r>
              <w:rPr>
                <w:b w:val="0"/>
                <w:i w:val="0"/>
                <w:color w:val="64748B"/>
                <w:sz w:val="14"/>
              </w:rPr>
              <w:t>CHEF DE MÉNAGE</w:t>
              <w:br/>
            </w:r>
            <w:r>
              <w:rPr>
                <w:b/>
                <w:i w:val="0"/>
                <w:sz w:val="18"/>
              </w:rPr>
              <w:t>AMADOU ABDOULAYE DIALLO</w:t>
            </w:r>
          </w:p>
        </w:tc>
      </w:tr>
      <w:tr>
        <w:tc>
          <w:tcPr>
            <w:tcW w:type="dxa" w:w="3551"/>
            <w:shd w:fill="F8FAFC"/>
          </w:tcPr>
          <w:p>
            <w:r>
              <w:rPr>
                <w:b w:val="0"/>
                <w:i w:val="0"/>
                <w:color w:val="64748B"/>
                <w:sz w:val="14"/>
              </w:rPr>
              <w:t>TÉLÉPHONE CM</w:t>
              <w:br/>
            </w:r>
            <w:r>
              <w:rPr>
                <w:b/>
                <w:i w:val="0"/>
                <w:sz w:val="18"/>
              </w:rPr>
              <w:t>77 180 14 86</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2026-07-13T10:11:29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ABDOULAYE DIALLO est trop jeune ou vielle pour avoir AMADOU ABDOULAYE DIALLO selon l'écart d'âge (12 ans) entre lui et sa mère, prière de revoir l'âge de AMADOU ABDOULAYE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ABDOULAYE DIALLO diffère de celui donné par AMADOU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AMADOU DIALLO diffère de celui donné par COUMBA AMADOU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ABDOULAYE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AMADOU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HOUDOU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AMADOU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AMADOU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ABDOULAYE DIALLO avec une taille de 8 personnes a consommé 8 Pièce en Moyen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ABDOULAYE DIALLO (970400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DIALLO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AMADOU ABDOULAYE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SORGHO/NIEBE est TROP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(9999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.10001 FCFA par Gramme qui semble faible, prière de vérifier  le montant d'achat (1000 FCFA pour 9999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AMADOU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(48)</w:t>
      </w:r>
    </w:p>
    <w:p>
      <w:pPr>
        <w:pStyle w:val="ListBullet"/>
      </w:pPr>
      <w:r>
        <w:rPr>
          <w:b w:val="0"/>
          <w:i w:val="0"/>
          <w:color w:val="64748B"/>
          <w:sz w:val="16"/>
        </w:rPr>
        <w:t xml:space="preserve">[2026-07-19 12:35:18]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[2026-07-19 12:36:05] </w:t>
      </w:r>
      <w:r>
        <w:rPr>
          <w:b/>
          <w:i w:val="0"/>
          <w:color w:val="1F6FEB"/>
          <w:sz w:val="16"/>
        </w:rPr>
        <w:t xml:space="preserve">EQ14_sup_v2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[2026-07-19 12:42:43] </w:t>
      </w:r>
      <w:r>
        <w:rPr>
          <w:b/>
          <w:i w:val="0"/>
          <w:color w:val="1F6FEB"/>
          <w:sz w:val="16"/>
        </w:rPr>
        <w:t xml:space="preserve">EQ14_sup_v2 </w:t>
      </w:r>
      <w:r>
        <w:rPr>
          <w:b w:val="0"/>
          <w:i w:val="0"/>
          <w:color w:val="64748B"/>
          <w:sz w:val="16"/>
        </w:rPr>
        <w:t xml:space="preserve">sur s03q14 : </w:t>
      </w:r>
      <w:r>
        <w:rPr>
          <w:b w:val="0"/>
          <w:i w:val="0"/>
          <w:sz w:val="17"/>
        </w:rPr>
        <w:t>REVOIR POUR CORRECTION</w:t>
      </w:r>
    </w:p>
    <w:p>
      <w:pPr>
        <w:pStyle w:val="ListBullet"/>
      </w:pPr>
      <w:r>
        <w:rPr>
          <w:b w:val="0"/>
          <w:i w:val="0"/>
          <w:color w:val="64748B"/>
          <w:sz w:val="16"/>
        </w:rPr>
        <w:t xml:space="preserve">[2026-07-19 12:43:43] </w:t>
      </w:r>
      <w:r>
        <w:rPr>
          <w:b/>
          <w:i w:val="0"/>
          <w:color w:val="1F6FEB"/>
          <w:sz w:val="16"/>
        </w:rPr>
        <w:t xml:space="preserve">EQ14_sup_v2 </w:t>
      </w:r>
      <w:r>
        <w:rPr>
          <w:b w:val="0"/>
          <w:i w:val="0"/>
          <w:color w:val="64748B"/>
          <w:sz w:val="16"/>
        </w:rPr>
        <w:t xml:space="preserve">sur s03q17 : </w:t>
      </w:r>
      <w:r>
        <w:rPr>
          <w:b w:val="0"/>
          <w:i w:val="0"/>
          <w:sz w:val="17"/>
        </w:rPr>
        <w:t>REVOIR POUR CORRECTION</w:t>
      </w:r>
    </w:p>
    <w:p>
      <w:pPr>
        <w:pStyle w:val="ListBullet"/>
      </w:pPr>
      <w:r>
        <w:rPr>
          <w:b w:val="0"/>
          <w:i w:val="0"/>
          <w:color w:val="64748B"/>
          <w:sz w:val="16"/>
        </w:rPr>
        <w:t xml:space="preserve">[2026-07-19 12:50:02] </w:t>
      </w:r>
      <w:r>
        <w:rPr>
          <w:b/>
          <w:i w:val="0"/>
          <w:color w:val="1F6FEB"/>
          <w:sz w:val="16"/>
        </w:rPr>
        <w:t xml:space="preserve">EQ14_sup_v2 </w:t>
      </w:r>
      <w:r>
        <w:rPr>
          <w:b w:val="0"/>
          <w:i w:val="0"/>
          <w:color w:val="64748B"/>
          <w:sz w:val="16"/>
        </w:rPr>
        <w:t xml:space="preserve">sur s04q35a : </w:t>
      </w:r>
      <w:r>
        <w:rPr>
          <w:b w:val="0"/>
          <w:i w:val="0"/>
          <w:sz w:val="17"/>
        </w:rPr>
        <w:t>AJOUTER ''POUR BETAIL''</w:t>
      </w:r>
    </w:p>
    <w:p>
      <w:pPr>
        <w:pStyle w:val="ListBullet"/>
      </w:pPr>
      <w:r>
        <w:rPr>
          <w:b w:val="0"/>
          <w:i w:val="0"/>
          <w:color w:val="64748B"/>
          <w:sz w:val="16"/>
        </w:rPr>
        <w:t xml:space="preserve">[2026-07-19 12:50:23] </w:t>
      </w:r>
      <w:r>
        <w:rPr>
          <w:b/>
          <w:i w:val="0"/>
          <w:color w:val="1F6FEB"/>
          <w:sz w:val="16"/>
        </w:rPr>
        <w:t xml:space="preserve">EQ14_sup_v2 </w:t>
      </w:r>
      <w:r>
        <w:rPr>
          <w:b w:val="0"/>
          <w:i w:val="0"/>
          <w:color w:val="64748B"/>
          <w:sz w:val="16"/>
        </w:rPr>
        <w:t xml:space="preserve">sur s04q36a : </w:t>
      </w:r>
      <w:r>
        <w:rPr>
          <w:b w:val="0"/>
          <w:i w:val="0"/>
          <w:sz w:val="17"/>
        </w:rPr>
        <w:t>AJOUTER ''POUR BETAIL''</w:t>
      </w:r>
    </w:p>
    <w:p>
      <w:pPr>
        <w:pStyle w:val="ListBullet"/>
      </w:pPr>
      <w:r>
        <w:rPr>
          <w:b w:val="0"/>
          <w:i w:val="0"/>
          <w:color w:val="64748B"/>
          <w:sz w:val="16"/>
        </w:rPr>
        <w:t xml:space="preserve">[2026-07-19 12:52:02] </w:t>
      </w:r>
      <w:r>
        <w:rPr>
          <w:b/>
          <w:i w:val="0"/>
          <w:color w:val="1F6FEB"/>
          <w:sz w:val="16"/>
        </w:rPr>
        <w:t xml:space="preserve">EQ14_sup_v2 </w:t>
      </w:r>
      <w:r>
        <w:rPr>
          <w:b w:val="0"/>
          <w:i w:val="0"/>
          <w:color w:val="64748B"/>
          <w:sz w:val="16"/>
        </w:rPr>
        <w:t xml:space="preserve">sur s04q35a : </w:t>
      </w:r>
      <w:r>
        <w:rPr>
          <w:b w:val="0"/>
          <w:i w:val="0"/>
          <w:sz w:val="17"/>
        </w:rPr>
        <w:t>METTRE ''MECANIQUE AUTOMOBILE''</w:t>
      </w:r>
    </w:p>
    <w:p>
      <w:pPr>
        <w:pStyle w:val="ListBullet"/>
      </w:pPr>
      <w:r>
        <w:rPr>
          <w:b w:val="0"/>
          <w:i w:val="0"/>
          <w:color w:val="64748B"/>
          <w:sz w:val="16"/>
        </w:rPr>
        <w:t xml:space="preserve">[2026-07-19 12:52:40] </w:t>
      </w:r>
      <w:r>
        <w:rPr>
          <w:b/>
          <w:i w:val="0"/>
          <w:color w:val="1F6FEB"/>
          <w:sz w:val="16"/>
        </w:rPr>
        <w:t xml:space="preserve">EQ14_sup_v2 </w:t>
      </w:r>
      <w:r>
        <w:rPr>
          <w:b w:val="0"/>
          <w:i w:val="0"/>
          <w:color w:val="64748B"/>
          <w:sz w:val="16"/>
        </w:rPr>
        <w:t xml:space="preserve">sur s04q35a : </w:t>
      </w:r>
      <w:r>
        <w:rPr>
          <w:b w:val="0"/>
          <w:i w:val="0"/>
          <w:sz w:val="17"/>
        </w:rPr>
        <w:t>METTRE ''APPRENTI MECANICIEN AUTO''</w:t>
      </w:r>
    </w:p>
    <w:p>
      <w:pPr>
        <w:pStyle w:val="ListBullet"/>
      </w:pPr>
      <w:r>
        <w:rPr>
          <w:b w:val="0"/>
          <w:i w:val="0"/>
          <w:color w:val="64748B"/>
          <w:sz w:val="16"/>
        </w:rPr>
        <w:t xml:space="preserve">[2026-07-19 12:52:54] </w:t>
      </w:r>
      <w:r>
        <w:rPr>
          <w:b/>
          <w:i w:val="0"/>
          <w:color w:val="1F6FEB"/>
          <w:sz w:val="16"/>
        </w:rPr>
        <w:t xml:space="preserve">EQ14_sup_v2 </w:t>
      </w:r>
      <w:r>
        <w:rPr>
          <w:b w:val="0"/>
          <w:i w:val="0"/>
          <w:color w:val="64748B"/>
          <w:sz w:val="16"/>
        </w:rPr>
        <w:t xml:space="preserve">sur s04q36a : </w:t>
      </w:r>
      <w:r>
        <w:rPr>
          <w:b w:val="0"/>
          <w:i w:val="0"/>
          <w:sz w:val="17"/>
        </w:rPr>
        <w:t>METTRE ''MECANIQUE AUTOMOBILE''</w:t>
      </w:r>
    </w:p>
    <w:p>
      <w:pPr>
        <w:pStyle w:val="ListBullet"/>
      </w:pPr>
      <w:r>
        <w:rPr>
          <w:b w:val="0"/>
          <w:i w:val="0"/>
          <w:color w:val="64748B"/>
          <w:sz w:val="16"/>
        </w:rPr>
        <w:t xml:space="preserve">[2026-07-19 12:53:53] </w:t>
      </w:r>
      <w:r>
        <w:rPr>
          <w:b/>
          <w:i w:val="0"/>
          <w:color w:val="1F6FEB"/>
          <w:sz w:val="16"/>
        </w:rPr>
        <w:t xml:space="preserve">EQ14_sup_v2 </w:t>
      </w:r>
      <w:r>
        <w:rPr>
          <w:b w:val="0"/>
          <w:i w:val="0"/>
          <w:color w:val="64748B"/>
          <w:sz w:val="16"/>
        </w:rPr>
        <w:t xml:space="preserve">sur s04q46 : </w:t>
      </w:r>
      <w:r>
        <w:rPr>
          <w:b w:val="0"/>
          <w:i w:val="0"/>
          <w:sz w:val="17"/>
        </w:rPr>
        <w:t>REVOIR POUR CORRECTION OU CONFIRMATION A PROPOS DE LA REMUNERATION</w:t>
      </w:r>
    </w:p>
    <w:p>
      <w:pPr>
        <w:pStyle w:val="ListBullet"/>
      </w:pPr>
      <w:r>
        <w:rPr>
          <w:b w:val="0"/>
          <w:i w:val="0"/>
          <w:color w:val="64748B"/>
          <w:sz w:val="16"/>
        </w:rPr>
        <w:t xml:space="preserve">[2026-07-19 12:58:57]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[2026-07-19 12:59:21] </w:t>
      </w:r>
      <w:r>
        <w:rPr>
          <w:b/>
          <w:i w:val="0"/>
          <w:color w:val="1F6FEB"/>
          <w:sz w:val="16"/>
        </w:rPr>
        <w:t xml:space="preserve">EQ14_sup_v2 </w:t>
      </w:r>
      <w:r>
        <w:rPr>
          <w:b w:val="0"/>
          <w:i w:val="0"/>
          <w:color w:val="64748B"/>
          <w:sz w:val="16"/>
        </w:rPr>
        <w:t xml:space="preserve">sur s07bq09_1 : </w:t>
      </w:r>
      <w:r>
        <w:rPr>
          <w:b w:val="0"/>
          <w:i w:val="0"/>
          <w:sz w:val="17"/>
        </w:rPr>
        <w:t>REVOIR LE LIEU</w:t>
      </w:r>
    </w:p>
    <w:p>
      <w:pPr>
        <w:pStyle w:val="ListBullet"/>
      </w:pPr>
      <w:r>
        <w:rPr>
          <w:b w:val="0"/>
          <w:i w:val="0"/>
          <w:color w:val="64748B"/>
          <w:sz w:val="16"/>
        </w:rPr>
        <w:t xml:space="preserve">[2026-07-19 13:01:02] </w:t>
      </w:r>
      <w:r>
        <w:rPr>
          <w:b/>
          <w:i w:val="0"/>
          <w:color w:val="1F6FEB"/>
          <w:sz w:val="16"/>
        </w:rPr>
        <w:t xml:space="preserve">EQ14_sup_v2 </w:t>
      </w:r>
      <w:r>
        <w:rPr>
          <w:b w:val="0"/>
          <w:i w:val="0"/>
          <w:color w:val="64748B"/>
          <w:sz w:val="16"/>
        </w:rPr>
        <w:t xml:space="preserve">sur s04q55 : </w:t>
      </w:r>
      <w:r>
        <w:rPr>
          <w:b w:val="0"/>
          <w:i w:val="0"/>
          <w:sz w:val="17"/>
        </w:rPr>
        <w:t>REVOIR POUR CORRECTION:IL RECOIS DU PAIN DANS LE CADRE DE SON ACTIVITE</w:t>
      </w:r>
    </w:p>
    <w:p>
      <w:pPr>
        <w:pStyle w:val="ListBullet"/>
      </w:pPr>
      <w:r>
        <w:rPr>
          <w:b w:val="0"/>
          <w:i w:val="0"/>
          <w:color w:val="64748B"/>
          <w:sz w:val="16"/>
        </w:rPr>
        <w:t xml:space="preserve">[2026-07-19 13:04:03] </w:t>
      </w:r>
      <w:r>
        <w:rPr>
          <w:b/>
          <w:i w:val="0"/>
          <w:color w:val="1F6FEB"/>
          <w:sz w:val="16"/>
        </w:rPr>
        <w:t xml:space="preserve">EQ14_sup_v2 </w:t>
      </w:r>
      <w:r>
        <w:rPr>
          <w:b w:val="0"/>
          <w:i w:val="0"/>
          <w:color w:val="64748B"/>
          <w:sz w:val="16"/>
        </w:rPr>
        <w:t xml:space="preserve">sur s09Aq07 : </w:t>
      </w:r>
      <w:r>
        <w:rPr>
          <w:b w:val="0"/>
          <w:i w:val="0"/>
          <w:sz w:val="17"/>
        </w:rPr>
        <w:t>REVOIR POUR CORRECTION OU CONFIRMATION</w:t>
      </w:r>
    </w:p>
    <w:p>
      <w:pPr>
        <w:pStyle w:val="ListBullet"/>
      </w:pPr>
      <w:r>
        <w:rPr>
          <w:b w:val="0"/>
          <w:i w:val="0"/>
          <w:color w:val="64748B"/>
          <w:sz w:val="16"/>
        </w:rPr>
        <w:t xml:space="preserve">[2026-07-19 13:05:33]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[2026-07-19 13:07:57] </w:t>
      </w:r>
      <w:r>
        <w:rPr>
          <w:b/>
          <w:i w:val="0"/>
          <w:color w:val="1F6FEB"/>
          <w:sz w:val="16"/>
        </w:rPr>
        <w:t xml:space="preserve">EQ14_sup_v2 </w:t>
      </w:r>
      <w:r>
        <w:rPr>
          <w:b w:val="0"/>
          <w:i w:val="0"/>
          <w:color w:val="64748B"/>
          <w:sz w:val="16"/>
        </w:rPr>
        <w:t xml:space="preserve">sur s10q05 : </w:t>
      </w:r>
      <w:r>
        <w:rPr>
          <w:b w:val="0"/>
          <w:i w:val="0"/>
          <w:sz w:val="17"/>
        </w:rPr>
        <w:t>METTRE OUI POUR L ENTREPRISE ''VENTE D HERBE''</w:t>
      </w:r>
    </w:p>
    <w:p>
      <w:pPr>
        <w:pStyle w:val="ListBullet"/>
      </w:pPr>
      <w:r>
        <w:rPr>
          <w:b w:val="0"/>
          <w:i w:val="0"/>
          <w:color w:val="64748B"/>
          <w:sz w:val="16"/>
        </w:rPr>
        <w:t xml:space="preserve">[2026-07-19 13:08:39] </w:t>
      </w:r>
      <w:r>
        <w:rPr>
          <w:b/>
          <w:i w:val="0"/>
          <w:color w:val="1F6FEB"/>
          <w:sz w:val="16"/>
        </w:rPr>
        <w:t xml:space="preserve">EQ14_sup_v2 </w:t>
      </w:r>
      <w:r>
        <w:rPr>
          <w:b w:val="0"/>
          <w:i w:val="0"/>
          <w:color w:val="64748B"/>
          <w:sz w:val="16"/>
        </w:rPr>
        <w:t xml:space="preserve">sur s10q02 : </w:t>
      </w:r>
      <w:r>
        <w:rPr>
          <w:b w:val="0"/>
          <w:i w:val="0"/>
          <w:sz w:val="17"/>
        </w:rPr>
        <w:t>REVOIR</w:t>
      </w:r>
    </w:p>
    <w:p>
      <w:pPr>
        <w:pStyle w:val="ListBullet"/>
      </w:pPr>
      <w:r>
        <w:rPr>
          <w:b w:val="0"/>
          <w:i w:val="0"/>
          <w:color w:val="64748B"/>
          <w:sz w:val="16"/>
        </w:rPr>
        <w:t xml:space="preserve">[2026-07-19 13:09:01]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w:t>
      </w:r>
    </w:p>
    <w:p>
      <w:pPr>
        <w:pStyle w:val="ListBullet"/>
      </w:pPr>
      <w:r>
        <w:rPr>
          <w:b w:val="0"/>
          <w:i w:val="0"/>
          <w:color w:val="64748B"/>
          <w:sz w:val="16"/>
        </w:rPr>
        <w:t xml:space="preserve">[2026-07-19 13:10:47] </w:t>
      </w:r>
      <w:r>
        <w:rPr>
          <w:b/>
          <w:i w:val="0"/>
          <w:color w:val="1F6FEB"/>
          <w:sz w:val="16"/>
        </w:rPr>
        <w:t xml:space="preserve">EQ14_sup_v2 </w:t>
      </w:r>
      <w:r>
        <w:rPr>
          <w:b w:val="0"/>
          <w:i w:val="0"/>
          <w:color w:val="64748B"/>
          <w:sz w:val="16"/>
        </w:rPr>
        <w:t xml:space="preserve">sur s10q04 : </w:t>
      </w:r>
      <w:r>
        <w:rPr>
          <w:b w:val="0"/>
          <w:i w:val="0"/>
          <w:sz w:val="17"/>
        </w:rPr>
        <w:t>REVOIR:UNE NETREPRISE DE MENUISERIE ET DE MACONNERIE ONT ETE LISTEES A 10B</w:t>
      </w:r>
    </w:p>
    <w:p>
      <w:pPr>
        <w:pStyle w:val="ListBullet"/>
      </w:pPr>
      <w:r>
        <w:rPr>
          <w:b w:val="0"/>
          <w:i w:val="0"/>
          <w:color w:val="64748B"/>
          <w:sz w:val="16"/>
        </w:rPr>
        <w:t xml:space="preserve">[2026-07-19 13:11:55]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[2026-07-19 13:12:15] </w:t>
      </w:r>
      <w:r>
        <w:rPr>
          <w:b/>
          <w:i w:val="0"/>
          <w:color w:val="1F6FEB"/>
          <w:sz w:val="16"/>
        </w:rPr>
        <w:t xml:space="preserve">EQ14_sup_v2 </w:t>
      </w:r>
      <w:r>
        <w:rPr>
          <w:b w:val="0"/>
          <w:i w:val="0"/>
          <w:color w:val="64748B"/>
          <w:sz w:val="16"/>
        </w:rPr>
        <w:t xml:space="preserve">sur s10q45e : </w:t>
      </w:r>
      <w:r>
        <w:rPr>
          <w:b w:val="0"/>
          <w:i w:val="0"/>
          <w:sz w:val="17"/>
        </w:rPr>
        <w:t>REVOIR</w:t>
      </w:r>
    </w:p>
    <w:p>
      <w:pPr>
        <w:pStyle w:val="ListBullet"/>
      </w:pPr>
      <w:r>
        <w:rPr>
          <w:b w:val="0"/>
          <w:i w:val="0"/>
          <w:color w:val="64748B"/>
          <w:sz w:val="16"/>
        </w:rPr>
        <w:t xml:space="preserve">[2026-07-19 13:12:41]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[2026-07-19 13:12:53]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[2026-07-19 13:13:21] </w:t>
      </w:r>
      <w:r>
        <w:rPr>
          <w:b/>
          <w:i w:val="0"/>
          <w:color w:val="1F6FEB"/>
          <w:sz w:val="16"/>
        </w:rPr>
        <w:t xml:space="preserve">EQ14_sup_v2 </w:t>
      </w:r>
      <w:r>
        <w:rPr>
          <w:b w:val="0"/>
          <w:i w:val="0"/>
          <w:color w:val="64748B"/>
          <w:sz w:val="16"/>
        </w:rPr>
        <w:t xml:space="preserve">sur s10q45q : </w:t>
      </w:r>
      <w:r>
        <w:rPr>
          <w:b w:val="0"/>
          <w:i w:val="0"/>
          <w:sz w:val="17"/>
        </w:rPr>
        <w:t>REVOIR</w:t>
      </w:r>
    </w:p>
    <w:p>
      <w:pPr>
        <w:pStyle w:val="ListBullet"/>
      </w:pPr>
      <w:r>
        <w:rPr>
          <w:b w:val="0"/>
          <w:i w:val="0"/>
          <w:color w:val="64748B"/>
          <w:sz w:val="16"/>
        </w:rPr>
        <w:t xml:space="preserve">[2026-07-19 13:13:54] </w:t>
      </w:r>
      <w:r>
        <w:rPr>
          <w:b/>
          <w:i w:val="0"/>
          <w:color w:val="1F6FEB"/>
          <w:sz w:val="16"/>
        </w:rPr>
        <w:t xml:space="preserve">EQ14_sup_v2 </w:t>
      </w:r>
      <w:r>
        <w:rPr>
          <w:b w:val="0"/>
          <w:i w:val="0"/>
          <w:color w:val="64748B"/>
          <w:sz w:val="16"/>
        </w:rPr>
        <w:t xml:space="preserve">sur s10q51 : </w:t>
      </w:r>
      <w:r>
        <w:rPr>
          <w:b w:val="0"/>
          <w:i w:val="0"/>
          <w:sz w:val="17"/>
        </w:rPr>
        <w:t>REVOIR POUR CORRECTION</w:t>
      </w:r>
    </w:p>
    <w:p>
      <w:pPr>
        <w:pStyle w:val="ListBullet"/>
      </w:pPr>
      <w:r>
        <w:rPr>
          <w:b w:val="0"/>
          <w:i w:val="0"/>
          <w:color w:val="64748B"/>
          <w:sz w:val="16"/>
        </w:rPr>
        <w:t xml:space="preserve">[2026-07-19 13:14:17] </w:t>
      </w:r>
      <w:r>
        <w:rPr>
          <w:b/>
          <w:i w:val="0"/>
          <w:color w:val="1F6FEB"/>
          <w:sz w:val="16"/>
        </w:rPr>
        <w:t xml:space="preserve">EQ14_sup_v2 </w:t>
      </w:r>
      <w:r>
        <w:rPr>
          <w:b w:val="0"/>
          <w:i w:val="0"/>
          <w:color w:val="64748B"/>
          <w:sz w:val="16"/>
        </w:rPr>
        <w:t xml:space="preserve">sur s10q52 : </w:t>
      </w:r>
      <w:r>
        <w:rPr>
          <w:b w:val="0"/>
          <w:i w:val="0"/>
          <w:sz w:val="17"/>
        </w:rPr>
        <w:t>REVOIR POUR CORRECTION</w:t>
      </w:r>
    </w:p>
    <w:p>
      <w:pPr>
        <w:pStyle w:val="ListBullet"/>
      </w:pPr>
      <w:r>
        <w:rPr>
          <w:b w:val="0"/>
          <w:i w:val="0"/>
          <w:color w:val="64748B"/>
          <w:sz w:val="16"/>
        </w:rPr>
        <w:t xml:space="preserve">[2026-07-19 13:15:27] </w:t>
      </w:r>
      <w:r>
        <w:rPr>
          <w:b/>
          <w:i w:val="0"/>
          <w:color w:val="1F6FEB"/>
          <w:sz w:val="16"/>
        </w:rPr>
        <w:t xml:space="preserve">EQ14_sup_v2 </w:t>
      </w:r>
      <w:r>
        <w:rPr>
          <w:b w:val="0"/>
          <w:i w:val="0"/>
          <w:color w:val="64748B"/>
          <w:sz w:val="16"/>
        </w:rPr>
        <w:t xml:space="preserve">sur s10q45d : </w:t>
      </w:r>
      <w:r>
        <w:rPr>
          <w:b w:val="0"/>
          <w:i w:val="0"/>
          <w:sz w:val="17"/>
        </w:rPr>
        <w:t>REVOIR</w:t>
      </w:r>
    </w:p>
    <w:p>
      <w:pPr>
        <w:pStyle w:val="ListBullet"/>
      </w:pPr>
      <w:r>
        <w:rPr>
          <w:b w:val="0"/>
          <w:i w:val="0"/>
          <w:color w:val="64748B"/>
          <w:sz w:val="16"/>
        </w:rPr>
        <w:t xml:space="preserve">[2026-07-19 13:17:26]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[2026-07-19 13:17:38]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[2026-07-19 13:18:16] </w:t>
      </w:r>
      <w:r>
        <w:rPr>
          <w:b/>
          <w:i w:val="0"/>
          <w:color w:val="1F6FEB"/>
          <w:sz w:val="16"/>
        </w:rPr>
        <w:t xml:space="preserve">EQ14_sup_v2 </w:t>
      </w:r>
      <w:r>
        <w:rPr>
          <w:b w:val="0"/>
          <w:i w:val="0"/>
          <w:color w:val="64748B"/>
          <w:sz w:val="16"/>
        </w:rPr>
        <w:t xml:space="preserve">sur s10q46 : </w:t>
      </w:r>
      <w:r>
        <w:rPr>
          <w:b w:val="0"/>
          <w:i w:val="0"/>
          <w:sz w:val="17"/>
        </w:rPr>
        <w:t>REVOIR</w:t>
      </w:r>
    </w:p>
    <w:p>
      <w:pPr>
        <w:pStyle w:val="ListBullet"/>
      </w:pPr>
      <w:r>
        <w:rPr>
          <w:b w:val="0"/>
          <w:i w:val="0"/>
          <w:color w:val="64748B"/>
          <w:sz w:val="16"/>
        </w:rPr>
        <w:t xml:space="preserve">[2026-07-19 13:18:25] </w:t>
      </w:r>
      <w:r>
        <w:rPr>
          <w:b/>
          <w:i w:val="0"/>
          <w:color w:val="1F6FEB"/>
          <w:sz w:val="16"/>
        </w:rPr>
        <w:t xml:space="preserve">EQ14_sup_v2 </w:t>
      </w:r>
      <w:r>
        <w:rPr>
          <w:b w:val="0"/>
          <w:i w:val="0"/>
          <w:color w:val="64748B"/>
          <w:sz w:val="16"/>
        </w:rPr>
        <w:t xml:space="preserve">sur s10q47 : </w:t>
      </w:r>
      <w:r>
        <w:rPr>
          <w:b w:val="0"/>
          <w:i w:val="0"/>
          <w:sz w:val="17"/>
        </w:rPr>
        <w:t>REVOIR</w:t>
      </w:r>
    </w:p>
    <w:p>
      <w:pPr>
        <w:pStyle w:val="ListBullet"/>
      </w:pPr>
      <w:r>
        <w:rPr>
          <w:b w:val="0"/>
          <w:i w:val="0"/>
          <w:color w:val="64748B"/>
          <w:sz w:val="16"/>
        </w:rPr>
        <w:t xml:space="preserve">[2026-07-19 13:18:48]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[2026-07-19 13:19:53] </w:t>
      </w:r>
      <w:r>
        <w:rPr>
          <w:b/>
          <w:i w:val="0"/>
          <w:color w:val="1F6FEB"/>
          <w:sz w:val="16"/>
        </w:rPr>
        <w:t xml:space="preserve">EQ14_sup_v2 </w:t>
      </w:r>
      <w:r>
        <w:rPr>
          <w:b w:val="0"/>
          <w:i w:val="0"/>
          <w:color w:val="64748B"/>
          <w:sz w:val="16"/>
        </w:rPr>
        <w:t xml:space="preserve">sur s10q61a : </w:t>
      </w:r>
      <w:r>
        <w:rPr>
          <w:b w:val="0"/>
          <w:i w:val="0"/>
          <w:sz w:val="17"/>
        </w:rPr>
        <w:t>REVOIR:IL NE TRAVAILLE PAS DANS SA PROPRE ENTREPRISE,ACTIVITE DECLAREE A LA SECTION 4B</w:t>
      </w:r>
    </w:p>
    <w:p>
      <w:pPr>
        <w:pStyle w:val="ListBullet"/>
      </w:pPr>
      <w:r>
        <w:rPr>
          <w:b w:val="0"/>
          <w:i w:val="0"/>
          <w:color w:val="64748B"/>
          <w:sz w:val="16"/>
        </w:rPr>
        <w:t xml:space="preserve">[2026-07-19 13:20:47] </w:t>
      </w:r>
      <w:r>
        <w:rPr>
          <w:b/>
          <w:i w:val="0"/>
          <w:color w:val="1F6FEB"/>
          <w:sz w:val="16"/>
        </w:rPr>
        <w:t xml:space="preserve">EQ14_sup_v2 </w:t>
      </w:r>
      <w:r>
        <w:rPr>
          <w:b w:val="0"/>
          <w:i w:val="0"/>
          <w:color w:val="64748B"/>
          <w:sz w:val="16"/>
        </w:rPr>
        <w:t xml:space="preserve">sur s11q19 : </w:t>
      </w:r>
      <w:r>
        <w:rPr>
          <w:b w:val="0"/>
          <w:i w:val="0"/>
          <w:sz w:val="17"/>
        </w:rPr>
        <w:t>REVOIR POUR CORRECTION OU CONFIRMATION</w:t>
      </w:r>
    </w:p>
    <w:p>
      <w:pPr>
        <w:pStyle w:val="ListBullet"/>
      </w:pPr>
      <w:r>
        <w:rPr>
          <w:b w:val="0"/>
          <w:i w:val="0"/>
          <w:color w:val="64748B"/>
          <w:sz w:val="16"/>
        </w:rPr>
        <w:t xml:space="preserve">[2026-07-19 13:21:13]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[2026-07-19 13:22:15] </w:t>
      </w:r>
      <w:r>
        <w:rPr>
          <w:b/>
          <w:i w:val="0"/>
          <w:color w:val="1F6FEB"/>
          <w:sz w:val="16"/>
        </w:rPr>
        <w:t xml:space="preserve">EQ14_sup_v2 </w:t>
      </w:r>
      <w:r>
        <w:rPr>
          <w:b w:val="0"/>
          <w:i w:val="0"/>
          <w:color w:val="64748B"/>
          <w:sz w:val="16"/>
        </w:rPr>
        <w:t xml:space="preserve">sur s11q43 : </w:t>
      </w:r>
      <w:r>
        <w:rPr>
          <w:b w:val="0"/>
          <w:i w:val="0"/>
          <w:sz w:val="17"/>
        </w:rPr>
        <w:t>REVOIR:LE MENAGE N A PAS ACHETE DU CHARBON DE BOIS AU COURS DES 3O DERNEIRS JOURS,PAR CONTRE DU BOIS DE CHAUFFE A ETE ACHETE POUR CE MEME MONTANT</w:t>
      </w:r>
    </w:p>
    <w:p>
      <w:pPr>
        <w:pStyle w:val="ListBullet"/>
      </w:pPr>
      <w:r>
        <w:rPr>
          <w:b w:val="0"/>
          <w:i w:val="0"/>
          <w:color w:val="64748B"/>
          <w:sz w:val="16"/>
        </w:rPr>
        <w:t xml:space="preserve">[2026-07-19 13:22:55]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[2026-07-19 13:24:04] </w:t>
      </w:r>
      <w:r>
        <w:rPr>
          <w:b/>
          <w:i w:val="0"/>
          <w:color w:val="1F6FEB"/>
          <w:sz w:val="16"/>
        </w:rPr>
        <w:t xml:space="preserve">EQ14_sup_v2 </w:t>
      </w:r>
      <w:r>
        <w:rPr>
          <w:b w:val="0"/>
          <w:i w:val="0"/>
          <w:color w:val="64748B"/>
          <w:sz w:val="16"/>
        </w:rPr>
        <w:t xml:space="preserve">sur s12q04 : </w:t>
      </w:r>
      <w:r>
        <w:rPr>
          <w:b w:val="0"/>
          <w:i w:val="0"/>
          <w:sz w:val="17"/>
        </w:rPr>
        <w:t>REVOIR:LE MENAGE NE PAIE AUCUN ABONNEMENT TELE A LA SECTION 11 ET NE DISPOSE PAS DE PAROBOLE A LA SECTION 12</w:t>
      </w:r>
    </w:p>
    <w:p>
      <w:pPr>
        <w:pStyle w:val="ListBullet"/>
      </w:pPr>
      <w:r>
        <w:rPr>
          <w:b w:val="0"/>
          <w:i w:val="0"/>
          <w:color w:val="64748B"/>
          <w:sz w:val="16"/>
        </w:rPr>
        <w:t xml:space="preserve">[2026-07-19 13:27:15] </w:t>
      </w:r>
      <w:r>
        <w:rPr>
          <w:b/>
          <w:i w:val="0"/>
          <w:color w:val="1F6FEB"/>
          <w:sz w:val="16"/>
        </w:rPr>
        <w:t xml:space="preserve">EQ14_sup_v2 </w:t>
      </w:r>
      <w:r>
        <w:rPr>
          <w:b w:val="0"/>
          <w:i w:val="0"/>
          <w:color w:val="64748B"/>
          <w:sz w:val="16"/>
        </w:rPr>
        <w:t xml:space="preserve">sur s13q01 : </w:t>
      </w:r>
      <w:r>
        <w:rPr>
          <w:b w:val="0"/>
          <w:i w:val="0"/>
          <w:sz w:val="17"/>
        </w:rPr>
        <w:t>REVOIR</w:t>
      </w:r>
    </w:p>
    <w:p>
      <w:pPr>
        <w:pStyle w:val="ListBullet"/>
      </w:pPr>
      <w:r>
        <w:rPr>
          <w:b w:val="0"/>
          <w:i w:val="0"/>
          <w:color w:val="64748B"/>
          <w:sz w:val="16"/>
        </w:rPr>
        <w:t xml:space="preserve">[2026-07-19 13:27:48] </w:t>
      </w:r>
      <w:r>
        <w:rPr>
          <w:b/>
          <w:i w:val="0"/>
          <w:color w:val="1F6FEB"/>
          <w:sz w:val="16"/>
        </w:rPr>
        <w:t xml:space="preserve">EQ14_sup_v2 </w:t>
      </w:r>
      <w:r>
        <w:rPr>
          <w:b w:val="0"/>
          <w:i w:val="0"/>
          <w:color w:val="64748B"/>
          <w:sz w:val="16"/>
        </w:rPr>
        <w:t xml:space="preserve">sur s13q08 : </w:t>
      </w:r>
      <w:r>
        <w:rPr>
          <w:b w:val="0"/>
          <w:i w:val="0"/>
          <w:sz w:val="17"/>
        </w:rPr>
        <w:t>REVOIR:CE TRANSFERT N A PAS ETE LISTEE</w:t>
      </w:r>
    </w:p>
    <w:p>
      <w:pPr>
        <w:pStyle w:val="ListBullet"/>
      </w:pPr>
      <w:r>
        <w:rPr>
          <w:b w:val="0"/>
          <w:i w:val="0"/>
          <w:color w:val="64748B"/>
          <w:sz w:val="16"/>
        </w:rPr>
        <w:t xml:space="preserve">[2026-07-19 13:30:29] </w:t>
      </w:r>
      <w:r>
        <w:rPr>
          <w:b/>
          <w:i w:val="0"/>
          <w:color w:val="1F6FEB"/>
          <w:sz w:val="16"/>
        </w:rPr>
        <w:t xml:space="preserve">EQ14_sup_v2 </w:t>
      </w:r>
      <w:r>
        <w:rPr>
          <w:b w:val="0"/>
          <w:i w:val="0"/>
          <w:color w:val="64748B"/>
          <w:sz w:val="16"/>
        </w:rPr>
        <w:t xml:space="preserve">sur s15q09 : </w:t>
      </w:r>
      <w:r>
        <w:rPr>
          <w:b w:val="0"/>
          <w:i w:val="0"/>
          <w:sz w:val="17"/>
        </w:rPr>
        <w:t>REVOIR:A LA SECTION SANTE LE CM BENEFICIE DE CE PROGRAMME</w:t>
      </w:r>
    </w:p>
    <w:p>
      <w:pPr>
        <w:pStyle w:val="ListBullet"/>
      </w:pPr>
      <w:r>
        <w:rPr>
          <w:b w:val="0"/>
          <w:i w:val="0"/>
          <w:color w:val="64748B"/>
          <w:sz w:val="16"/>
        </w:rPr>
        <w:t xml:space="preserve">[2026-07-19 13:30:57]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[2026-07-19 13:31:18]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[2026-07-19 13:31:26]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[2026-07-19 13:32:05]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[2026-07-19 13:32:15] </w:t>
      </w:r>
      <w:r>
        <w:rPr>
          <w:b/>
          <w:i w:val="0"/>
          <w:color w:val="1F6FEB"/>
          <w:sz w:val="16"/>
        </w:rPr>
        <w:t xml:space="preserve">EQ14_sup_v2 </w:t>
      </w:r>
      <w:r>
        <w:rPr>
          <w:b w:val="0"/>
          <w:i w:val="0"/>
          <w:color w:val="64748B"/>
          <w:sz w:val="16"/>
        </w:rPr>
        <w:t xml:space="preserve">sur s16bq09a : </w:t>
      </w:r>
      <w:r>
        <w:rPr>
          <w:b w:val="0"/>
          <w:i w:val="0"/>
          <w:sz w:val="17"/>
        </w:rPr>
        <w:t>REVOIR</w:t>
      </w:r>
    </w:p>
    <w:p>
      <w:pPr>
        <w:pStyle w:val="ListBullet"/>
      </w:pPr>
      <w:r>
        <w:rPr>
          <w:b w:val="0"/>
          <w:i w:val="0"/>
          <w:color w:val="64748B"/>
          <w:sz w:val="16"/>
        </w:rPr>
        <w:t xml:space="preserve">[2026-07-20 15:54:19] </w:t>
      </w:r>
      <w:r>
        <w:rPr>
          <w:b/>
          <w:i w:val="0"/>
          <w:color w:val="1F6FEB"/>
          <w:sz w:val="16"/>
        </w:rPr>
        <w:t xml:space="preserve">EQ14_enq2_v2 </w:t>
      </w:r>
      <w:r>
        <w:rPr>
          <w:b w:val="0"/>
          <w:i w:val="0"/>
          <w:color w:val="64748B"/>
          <w:sz w:val="16"/>
        </w:rPr>
        <w:t xml:space="preserve">sur s12q04 : </w:t>
      </w:r>
      <w:r>
        <w:rPr>
          <w:b w:val="0"/>
          <w:i w:val="0"/>
          <w:sz w:val="17"/>
        </w:rPr>
        <w:t>"CONFIRMATION "</w:t>
      </w:r>
    </w:p>
    <w:p>
      <w:pPr>
        <w:pStyle w:val="ListBullet"/>
      </w:pPr>
      <w:r>
        <w:rPr>
          <w:b w:val="0"/>
          <w:i w:val="0"/>
          <w:color w:val="64748B"/>
          <w:sz w:val="16"/>
        </w:rPr>
        <w:t xml:space="preserve">[2026-07-20 19:16:17] </w:t>
      </w:r>
      <w:r>
        <w:rPr>
          <w:b/>
          <w:i w:val="0"/>
          <w:color w:val="1F6FEB"/>
          <w:sz w:val="16"/>
        </w:rPr>
        <w:t xml:space="preserve">EQ14_enq2_v2 </w:t>
      </w:r>
      <w:r>
        <w:rPr>
          <w:b w:val="0"/>
          <w:i w:val="0"/>
          <w:color w:val="64748B"/>
          <w:sz w:val="16"/>
        </w:rPr>
        <w:t xml:space="preserve">sur s12q04 : </w:t>
      </w:r>
      <w:r>
        <w:rPr>
          <w:b w:val="0"/>
          <w:i w:val="0"/>
          <w:sz w:val="17"/>
        </w:rPr>
        <w:t>LE MENAGE NE PAIE PAS D’ABONNEMENT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