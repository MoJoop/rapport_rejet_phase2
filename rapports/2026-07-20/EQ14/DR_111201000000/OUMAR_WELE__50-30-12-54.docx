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50-30-12-54</w:t>
      </w:r>
    </w:p>
    <w:p>
      <w:r>
        <w:rPr>
          <w:b w:val="0"/>
          <w:i w:val="0"/>
          <w:color w:val="64748B"/>
          <w:sz w:val="18"/>
        </w:rPr>
        <w:t>Enquêteur : EQ14_enq4_v2 (OUMAR WELE)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50-30-12-54</w:t>
            </w:r>
          </w:p>
        </w:tc>
        <w:tc>
          <w:tcPr>
            <w:tcW w:type="dxa" w:w="3551"/>
            <w:shd w:fill="F8FAFC"/>
          </w:tcPr>
          <w:p>
            <w:r>
              <w:rPr>
                <w:b w:val="0"/>
                <w:i w:val="0"/>
                <w:color w:val="64748B"/>
                <w:sz w:val="14"/>
              </w:rPr>
              <w:t>CHEF DE MÉNAGE</w:t>
              <w:br/>
            </w:r>
            <w:r>
              <w:rPr>
                <w:b/>
                <w:i w:val="0"/>
                <w:sz w:val="18"/>
              </w:rPr>
              <w:t>HAWA DIA</w:t>
            </w:r>
          </w:p>
        </w:tc>
      </w:tr>
      <w:tr>
        <w:tc>
          <w:tcPr>
            <w:tcW w:type="dxa" w:w="3551"/>
            <w:shd w:fill="F8FAFC"/>
          </w:tcPr>
          <w:p>
            <w:r>
              <w:rPr>
                <w:b w:val="0"/>
                <w:i w:val="0"/>
                <w:color w:val="64748B"/>
                <w:sz w:val="14"/>
              </w:rPr>
              <w:t>TÉLÉPHONE CM</w:t>
              <w:br/>
            </w:r>
            <w:r>
              <w:rPr>
                <w:b/>
                <w:i w:val="0"/>
                <w:sz w:val="18"/>
              </w:rPr>
              <w:t>77 293 37 00</w:t>
            </w:r>
          </w:p>
        </w:tc>
        <w:tc>
          <w:tcPr>
            <w:tcW w:type="dxa" w:w="3551"/>
            <w:shd w:fill="F8FAFC"/>
          </w:tcPr>
          <w:p>
            <w:r>
              <w:rPr>
                <w:b w:val="0"/>
                <w:i w:val="0"/>
                <w:color w:val="64748B"/>
                <w:sz w:val="14"/>
              </w:rPr>
              <w:t>LOCALISATION</w:t>
              <w:br/>
            </w:r>
            <w:r>
              <w:rPr>
                <w:b/>
                <w:i w:val="0"/>
                <w:sz w:val="18"/>
              </w:rPr>
              <w:t>BARINABE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2026-07-14T09:42:45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SY diffère de celui donné par ALADJI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DIA diffère de celui donné par ALTINE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 diffère de celui donné par HAWA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DIHEL LO ou l'année à laquelle DIHEL LO a fréquenté l'école pour la dernière fois (2018) le dernier diplome de DIHEL 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ALADJI SY est Handicap de la 4.21 mais ALADJI SY n'a déclaré aucun handicap en 3.43 à 3.48,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ALADJI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DIHEL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(32000 Fcfa) de MARY SY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ALADJI SY avec une taille de 8 personnes a consommé 7 Morceau (Portion) en Moyen de Autre légumes frais n.d.a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SY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ALADJI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(28000 Fcfa) d'un Ovins (Moutons) est trop petit ou élevé.</w:t>
            </w:r>
          </w:p>
        </w:tc>
      </w:tr>
    </w:tbl>
    <w:p/>
    <w:p>
      <w:r>
        <w:rPr>
          <w:b/>
          <w:i w:val="0"/>
          <w:color w:val="1F6FEB"/>
          <w:sz w:val="22"/>
        </w:rPr>
        <w:t>💬 COMMENTAIRES SUPERVISEUR / ENQUÊTEUR (19)</w:t>
      </w:r>
    </w:p>
    <w:p>
      <w:pPr>
        <w:pStyle w:val="ListBullet"/>
      </w:pPr>
      <w:r>
        <w:rPr>
          <w:b w:val="0"/>
          <w:i w:val="0"/>
          <w:color w:val="64748B"/>
          <w:sz w:val="16"/>
        </w:rPr>
        <w:t xml:space="preserve">[2026-07-18 22:52:55]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[2026-07-19 21:04:37]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[2026-07-19 21:15:40] </w:t>
      </w:r>
      <w:r>
        <w:rPr>
          <w:b/>
          <w:i w:val="0"/>
          <w:color w:val="1F6FEB"/>
          <w:sz w:val="16"/>
        </w:rPr>
        <w:t xml:space="preserve">EQ14_sup_v2 </w:t>
      </w:r>
      <w:r>
        <w:rPr>
          <w:b w:val="0"/>
          <w:i w:val="0"/>
          <w:color w:val="64748B"/>
          <w:sz w:val="16"/>
        </w:rPr>
        <w:t xml:space="preserve">sur s04q35c : </w:t>
      </w:r>
      <w:r>
        <w:rPr>
          <w:b w:val="0"/>
          <w:i w:val="0"/>
          <w:sz w:val="17"/>
        </w:rPr>
        <w:t>REVOIR</w:t>
      </w:r>
    </w:p>
    <w:p>
      <w:pPr>
        <w:pStyle w:val="ListBullet"/>
      </w:pPr>
      <w:r>
        <w:rPr>
          <w:b w:val="0"/>
          <w:i w:val="0"/>
          <w:color w:val="64748B"/>
          <w:sz w:val="16"/>
        </w:rPr>
        <w:t xml:space="preserve">[2026-07-19 21:16:06] </w:t>
      </w:r>
      <w:r>
        <w:rPr>
          <w:b/>
          <w:i w:val="0"/>
          <w:color w:val="1F6FEB"/>
          <w:sz w:val="16"/>
        </w:rPr>
        <w:t xml:space="preserve">EQ14_sup_v2 </w:t>
      </w:r>
      <w:r>
        <w:rPr>
          <w:b w:val="0"/>
          <w:i w:val="0"/>
          <w:color w:val="64748B"/>
          <w:sz w:val="16"/>
        </w:rPr>
        <w:t xml:space="preserve">sur s04q36b : </w:t>
      </w:r>
      <w:r>
        <w:rPr>
          <w:b w:val="0"/>
          <w:i w:val="0"/>
          <w:sz w:val="17"/>
        </w:rPr>
        <w:t>REVOIR:C EST UNE ACTIVITE DE SERVICE SELON BALDE</w:t>
      </w:r>
    </w:p>
    <w:p>
      <w:pPr>
        <w:pStyle w:val="ListBullet"/>
      </w:pPr>
      <w:r>
        <w:rPr>
          <w:b w:val="0"/>
          <w:i w:val="0"/>
          <w:color w:val="64748B"/>
          <w:sz w:val="16"/>
        </w:rPr>
        <w:t xml:space="preserve">[2026-07-19 21:21:44] </w:t>
      </w:r>
      <w:r>
        <w:rPr>
          <w:b/>
          <w:i w:val="0"/>
          <w:color w:val="1F6FEB"/>
          <w:sz w:val="16"/>
        </w:rPr>
        <w:t xml:space="preserve">EQ14_sup_v2 </w:t>
      </w:r>
      <w:r>
        <w:rPr>
          <w:b w:val="0"/>
          <w:i w:val="0"/>
          <w:color w:val="64748B"/>
          <w:sz w:val="16"/>
        </w:rPr>
        <w:t xml:space="preserve">sur s07bq03a_2 : </w:t>
      </w:r>
      <w:r>
        <w:rPr>
          <w:b w:val="0"/>
          <w:i w:val="0"/>
          <w:sz w:val="17"/>
        </w:rPr>
        <w:t>REVOIR:LA CONSOMMATION EN SEL AU COURS DES 7 DERNIERS JOURS EST PEU PROBABLE</w:t>
      </w:r>
    </w:p>
    <w:p>
      <w:pPr>
        <w:pStyle w:val="ListBullet"/>
      </w:pPr>
      <w:r>
        <w:rPr>
          <w:b w:val="0"/>
          <w:i w:val="0"/>
          <w:color w:val="64748B"/>
          <w:sz w:val="16"/>
        </w:rPr>
        <w:t xml:space="preserve">[2026-07-19 21:23:10]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[2026-07-19 21:24:33] </w:t>
      </w:r>
      <w:r>
        <w:rPr>
          <w:b/>
          <w:i w:val="0"/>
          <w:color w:val="1F6FEB"/>
          <w:sz w:val="16"/>
        </w:rPr>
        <w:t xml:space="preserve">EQ14_sup_v2 </w:t>
      </w:r>
      <w:r>
        <w:rPr>
          <w:b w:val="0"/>
          <w:i w:val="0"/>
          <w:color w:val="64748B"/>
          <w:sz w:val="16"/>
        </w:rPr>
        <w:t xml:space="preserve">sur s10q17a : </w:t>
      </w:r>
      <w:r>
        <w:rPr>
          <w:b w:val="0"/>
          <w:i w:val="0"/>
          <w:sz w:val="17"/>
        </w:rPr>
        <w:t>REVOIR:C EST UNE ENTREPRISE UNE ENTREPRISE DE SERVICE SELON BALDE</w:t>
      </w:r>
    </w:p>
    <w:p>
      <w:pPr>
        <w:pStyle w:val="ListBullet"/>
      </w:pPr>
      <w:r>
        <w:rPr>
          <w:b w:val="0"/>
          <w:i w:val="0"/>
          <w:color w:val="64748B"/>
          <w:sz w:val="16"/>
        </w:rPr>
        <w:t xml:space="preserve">[2026-07-19 21:25:31] </w:t>
      </w:r>
      <w:r>
        <w:rPr>
          <w:b/>
          <w:i w:val="0"/>
          <w:color w:val="1F6FEB"/>
          <w:sz w:val="16"/>
        </w:rPr>
        <w:t xml:space="preserve">EQ14_sup_v2 </w:t>
      </w:r>
      <w:r>
        <w:rPr>
          <w:b w:val="0"/>
          <w:i w:val="0"/>
          <w:color w:val="64748B"/>
          <w:sz w:val="16"/>
        </w:rPr>
        <w:t xml:space="preserve">sur s10q48 : </w:t>
      </w:r>
      <w:r>
        <w:rPr>
          <w:b w:val="0"/>
          <w:i w:val="0"/>
          <w:sz w:val="17"/>
        </w:rPr>
        <w:t>REVOIR:IL S AGIT D UNE ENTREPRISE DE SERVICE SELON BALDE</w:t>
      </w:r>
    </w:p>
    <w:p>
      <w:pPr>
        <w:pStyle w:val="ListBullet"/>
      </w:pPr>
      <w:r>
        <w:rPr>
          <w:b w:val="0"/>
          <w:i w:val="0"/>
          <w:color w:val="64748B"/>
          <w:sz w:val="16"/>
        </w:rPr>
        <w:t xml:space="preserve">[2026-07-19 21:26:42] </w:t>
      </w:r>
      <w:r>
        <w:rPr>
          <w:b/>
          <w:i w:val="0"/>
          <w:color w:val="1F6FEB"/>
          <w:sz w:val="16"/>
        </w:rPr>
        <w:t xml:space="preserve">EQ14_sup_v2 </w:t>
      </w:r>
      <w:r>
        <w:rPr>
          <w:b w:val="0"/>
          <w:i w:val="0"/>
          <w:color w:val="64748B"/>
          <w:sz w:val="16"/>
        </w:rPr>
        <w:t xml:space="preserve">sur s10q41 : </w:t>
      </w:r>
      <w:r>
        <w:rPr>
          <w:b w:val="0"/>
          <w:i w:val="0"/>
          <w:sz w:val="17"/>
        </w:rPr>
        <w:t>REVOIR POUR CORRECTION</w:t>
      </w:r>
    </w:p>
    <w:p>
      <w:pPr>
        <w:pStyle w:val="ListBullet"/>
      </w:pPr>
      <w:r>
        <w:rPr>
          <w:b w:val="0"/>
          <w:i w:val="0"/>
          <w:color w:val="64748B"/>
          <w:sz w:val="16"/>
        </w:rPr>
        <w:t xml:space="preserve">[2026-07-19 21:27:40] </w:t>
      </w:r>
      <w:r>
        <w:rPr>
          <w:b/>
          <w:i w:val="0"/>
          <w:color w:val="1F6FEB"/>
          <w:sz w:val="16"/>
        </w:rPr>
        <w:t xml:space="preserve">EQ14_sup_v2 </w:t>
      </w:r>
      <w:r>
        <w:rPr>
          <w:b w:val="0"/>
          <w:i w:val="0"/>
          <w:color w:val="64748B"/>
          <w:sz w:val="16"/>
        </w:rPr>
        <w:t xml:space="preserve">sur s11q18 : </w:t>
      </w:r>
      <w:r>
        <w:rPr>
          <w:b w:val="0"/>
          <w:i w:val="0"/>
          <w:sz w:val="17"/>
        </w:rPr>
        <w:t>REVOIR POUR CORRECTION OU CONFIRMATION</w:t>
      </w:r>
    </w:p>
    <w:p>
      <w:pPr>
        <w:pStyle w:val="ListBullet"/>
      </w:pPr>
      <w:r>
        <w:rPr>
          <w:b w:val="0"/>
          <w:i w:val="0"/>
          <w:color w:val="64748B"/>
          <w:sz w:val="16"/>
        </w:rPr>
        <w:t xml:space="preserve">[2026-07-19 21:28:44] </w:t>
      </w:r>
      <w:r>
        <w:rPr>
          <w:b/>
          <w:i w:val="0"/>
          <w:color w:val="1F6FEB"/>
          <w:sz w:val="16"/>
        </w:rPr>
        <w:t xml:space="preserve">EQ14_sup_v2 </w:t>
      </w:r>
      <w:r>
        <w:rPr>
          <w:b w:val="0"/>
          <w:i w:val="0"/>
          <w:color w:val="64748B"/>
          <w:sz w:val="16"/>
        </w:rPr>
        <w:t xml:space="preserve">sur s11q41 : </w:t>
      </w:r>
      <w:r>
        <w:rPr>
          <w:b w:val="0"/>
          <w:i w:val="0"/>
          <w:sz w:val="17"/>
        </w:rPr>
        <w:t>REVOIR POUR CORRECTION:''GENERATEUR SUPPOSE L EXISTENCE D UNE SOURCE COMME UN GROUPE ELECTROGENE</w:t>
      </w:r>
    </w:p>
    <w:p>
      <w:pPr>
        <w:pStyle w:val="ListBullet"/>
      </w:pPr>
      <w:r>
        <w:rPr>
          <w:b w:val="0"/>
          <w:i w:val="0"/>
          <w:color w:val="64748B"/>
          <w:sz w:val="16"/>
        </w:rPr>
        <w:t xml:space="preserve">[2026-07-19 21:29:44] </w:t>
      </w:r>
      <w:r>
        <w:rPr>
          <w:b/>
          <w:i w:val="0"/>
          <w:color w:val="1F6FEB"/>
          <w:sz w:val="16"/>
        </w:rPr>
        <w:t xml:space="preserve">EQ14_sup_v2 </w:t>
      </w:r>
      <w:r>
        <w:rPr>
          <w:b w:val="0"/>
          <w:i w:val="0"/>
          <w:color w:val="64748B"/>
          <w:sz w:val="16"/>
        </w:rPr>
        <w:t xml:space="preserve">sur s11q57 : </w:t>
      </w:r>
      <w:r>
        <w:rPr>
          <w:b w:val="0"/>
          <w:i w:val="0"/>
          <w:sz w:val="17"/>
        </w:rPr>
        <w:t>REVOIR:ON EST DANS UNE ZONE URBAINE</w:t>
      </w:r>
    </w:p>
    <w:p>
      <w:pPr>
        <w:pStyle w:val="ListBullet"/>
      </w:pPr>
      <w:r>
        <w:rPr>
          <w:b w:val="0"/>
          <w:i w:val="0"/>
          <w:color w:val="64748B"/>
          <w:sz w:val="16"/>
        </w:rPr>
        <w:t xml:space="preserve">[2026-07-19 21:33:46]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[2026-07-19 21:33:57] </w:t>
      </w:r>
      <w:r>
        <w:rPr>
          <w:b/>
          <w:i w:val="0"/>
          <w:color w:val="1F6FEB"/>
          <w:sz w:val="16"/>
        </w:rPr>
        <w:t xml:space="preserve">EQ14_sup_v2 </w:t>
      </w:r>
      <w:r>
        <w:rPr>
          <w:b w:val="0"/>
          <w:i w:val="0"/>
          <w:color w:val="64748B"/>
          <w:sz w:val="16"/>
        </w:rPr>
        <w:t xml:space="preserve">sur s07bq07b_2 : </w:t>
      </w:r>
      <w:r>
        <w:rPr>
          <w:b w:val="0"/>
          <w:i w:val="0"/>
          <w:sz w:val="17"/>
        </w:rPr>
        <w:t>REVOIR L UNITE</w:t>
      </w:r>
    </w:p>
    <w:p>
      <w:pPr>
        <w:pStyle w:val="ListBullet"/>
      </w:pPr>
      <w:r>
        <w:rPr>
          <w:b w:val="0"/>
          <w:i w:val="0"/>
          <w:color w:val="64748B"/>
          <w:sz w:val="16"/>
        </w:rPr>
        <w:t xml:space="preserve">[2026-07-20 17:34:30] </w:t>
      </w:r>
      <w:r>
        <w:rPr>
          <w:b/>
          <w:i w:val="0"/>
          <w:color w:val="1F6FEB"/>
          <w:sz w:val="16"/>
        </w:rPr>
        <w:t xml:space="preserve">EQ14_enq4_v2 </w:t>
      </w:r>
      <w:r>
        <w:rPr>
          <w:b w:val="0"/>
          <w:i w:val="0"/>
          <w:color w:val="64748B"/>
          <w:sz w:val="16"/>
        </w:rPr>
        <w:t xml:space="preserve">sur s11q57 : </w:t>
      </w:r>
      <w:r>
        <w:rPr>
          <w:b w:val="0"/>
          <w:i w:val="0"/>
          <w:sz w:val="17"/>
        </w:rPr>
        <w:t>JE CONFIRME</w:t>
      </w:r>
    </w:p>
    <w:p>
      <w:pPr>
        <w:pStyle w:val="ListBullet"/>
      </w:pPr>
      <w:r>
        <w:rPr>
          <w:b w:val="0"/>
          <w:i w:val="0"/>
          <w:color w:val="64748B"/>
          <w:sz w:val="16"/>
        </w:rPr>
        <w:t xml:space="preserve">[2026-07-20 17:36:23] </w:t>
      </w:r>
      <w:r>
        <w:rPr>
          <w:b/>
          <w:i w:val="0"/>
          <w:color w:val="1F6FEB"/>
          <w:sz w:val="16"/>
        </w:rPr>
        <w:t xml:space="preserve">EQ14_enq4_v2 </w:t>
      </w:r>
      <w:r>
        <w:rPr>
          <w:b w:val="0"/>
          <w:i w:val="0"/>
          <w:color w:val="64748B"/>
          <w:sz w:val="16"/>
        </w:rPr>
        <w:t xml:space="preserve">sur s07bq03b_2 : </w:t>
      </w:r>
      <w:r>
        <w:rPr>
          <w:b w:val="0"/>
          <w:i w:val="0"/>
          <w:sz w:val="17"/>
        </w:rPr>
        <w:t>JE CONFIRME</w:t>
      </w:r>
    </w:p>
    <w:p>
      <w:pPr>
        <w:pStyle w:val="ListBullet"/>
      </w:pPr>
      <w:r>
        <w:rPr>
          <w:b w:val="0"/>
          <w:i w:val="0"/>
          <w:color w:val="64748B"/>
          <w:sz w:val="16"/>
        </w:rPr>
        <w:t xml:space="preserve">[2026-07-20 17:36:40] </w:t>
      </w:r>
      <w:r>
        <w:rPr>
          <w:b/>
          <w:i w:val="0"/>
          <w:color w:val="1F6FEB"/>
          <w:sz w:val="16"/>
        </w:rPr>
        <w:t xml:space="preserve">EQ14_enq4_v2 </w:t>
      </w:r>
      <w:r>
        <w:rPr>
          <w:b w:val="0"/>
          <w:i w:val="0"/>
          <w:color w:val="64748B"/>
          <w:sz w:val="16"/>
        </w:rPr>
        <w:t xml:space="preserve">sur s07bq07b_2 : </w:t>
      </w:r>
      <w:r>
        <w:rPr>
          <w:b w:val="0"/>
          <w:i w:val="0"/>
          <w:sz w:val="17"/>
        </w:rPr>
        <w:t>JE CONFIRME</w:t>
      </w:r>
    </w:p>
    <w:p>
      <w:pPr>
        <w:pStyle w:val="ListBullet"/>
      </w:pPr>
      <w:r>
        <w:rPr>
          <w:b w:val="0"/>
          <w:i w:val="0"/>
          <w:color w:val="64748B"/>
          <w:sz w:val="16"/>
        </w:rPr>
        <w:t xml:space="preserve">[2026-07-20 17:37:36] </w:t>
      </w:r>
      <w:r>
        <w:rPr>
          <w:b/>
          <w:i w:val="0"/>
          <w:color w:val="1F6FEB"/>
          <w:sz w:val="16"/>
        </w:rPr>
        <w:t xml:space="preserve">EQ14_enq4_v2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[2026-07-20 17:41:56] </w:t>
      </w:r>
      <w:r>
        <w:rPr>
          <w:b/>
          <w:i w:val="0"/>
          <w:color w:val="1F6FEB"/>
          <w:sz w:val="16"/>
        </w:rPr>
        <w:t xml:space="preserve">EQ14_enq4_v2 </w:t>
      </w:r>
      <w:r>
        <w:rPr>
          <w:b w:val="0"/>
          <w:i w:val="0"/>
          <w:color w:val="64748B"/>
          <w:sz w:val="16"/>
        </w:rPr>
        <w:t xml:space="preserve">sur s03q14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