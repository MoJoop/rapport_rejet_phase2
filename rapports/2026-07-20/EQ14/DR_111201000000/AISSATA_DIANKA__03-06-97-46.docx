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03-06-97-46</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03-06-97-46</w:t>
            </w:r>
          </w:p>
        </w:tc>
        <w:tc>
          <w:tcPr>
            <w:tcW w:type="dxa" w:w="3551"/>
            <w:shd w:fill="F8FAFC"/>
          </w:tcPr>
          <w:p>
            <w:r>
              <w:rPr>
                <w:b w:val="0"/>
                <w:i w:val="0"/>
                <w:color w:val="64748B"/>
                <w:sz w:val="14"/>
              </w:rPr>
              <w:t>CHEF DE MÉNAGE</w:t>
              <w:br/>
            </w:r>
            <w:r>
              <w:rPr>
                <w:b/>
                <w:i w:val="0"/>
                <w:sz w:val="18"/>
              </w:rPr>
              <w:t>OUMAR MALOUM THIAM</w:t>
            </w:r>
          </w:p>
        </w:tc>
      </w:tr>
      <w:tr>
        <w:tc>
          <w:tcPr>
            <w:tcW w:type="dxa" w:w="3551"/>
            <w:shd w:fill="F8FAFC"/>
          </w:tcPr>
          <w:p>
            <w:r>
              <w:rPr>
                <w:b w:val="0"/>
                <w:i w:val="0"/>
                <w:color w:val="64748B"/>
                <w:sz w:val="14"/>
              </w:rPr>
              <w:t>TÉLÉPHONE CM</w:t>
              <w:br/>
            </w:r>
            <w:r>
              <w:rPr>
                <w:b/>
                <w:i w:val="0"/>
                <w:sz w:val="18"/>
              </w:rPr>
              <w:t>77 501 81 84</w:t>
            </w:r>
          </w:p>
        </w:tc>
        <w:tc>
          <w:tcPr>
            <w:tcW w:type="dxa" w:w="3551"/>
            <w:shd w:fill="F8FAFC"/>
          </w:tcPr>
          <w:p>
            <w:r>
              <w:rPr>
                <w:b w:val="0"/>
                <w:i w:val="0"/>
                <w:color w:val="64748B"/>
                <w:sz w:val="14"/>
              </w:rPr>
              <w:t>LOCALISATION</w:t>
              <w:br/>
            </w:r>
            <w:r>
              <w:rPr>
                <w:b/>
                <w:i w:val="0"/>
                <w:sz w:val="18"/>
              </w:rPr>
              <w:t>barinabe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2026-07-14T09:52:25</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THIAM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ABASSE THIAM diffère de celui donné par ABASSE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AGNE diffère de celui donné par DIEYNABA 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MALOUM THIAM diffère de celui donné par OUMAR MALOUM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BA diffère de celui donné par OUMOU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ZAKARIA THIAM diffère de celui donné par ZAKARIA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IDRISS KA ou l'année à laquelle IDRISS KA a fréquenté l'école pour la dernière fois (.) le dernier diplome de IDRISS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ABASSE THIAM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ABASSE THIAM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(26 kg) et des quantités en stock (4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Sorgho à 9999 FCFA qui semble incoherent, prière de corriger cette incoherenceLe prix de vente d'un kg de Sorgho est de 44000 FCFA qui semble élevé, prière de verifier le montant tiré de la vente (88000 FCFA) de Sorgho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ABASSE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ZAKARIA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HADIDJA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HAMET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ABASSE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MALOUM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ZAKARIA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AISSATA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ARWA 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ABASSE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ALIOU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OUMAR MALOUM THIAM (9999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MALOUM THIAM (8000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MALOUM THIAM (1000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MALOUM THIAM (3000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MALOUM THIAM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MALOUM THIAM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MALOUM THIAM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MALOUM THIAM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MALOUM THIAM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OUMAR MALOUM THIAM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OUMAR MALOUM THIAM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SORGHO/NIÉBE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SORGHO/NIÉBE est DECRU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(26 kg) et des quantités en stock (4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10000 FCFA qui semble élevé, prière de verifier le montant tiré de la vente (20000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(26 kg) et des quantités en stock (4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(26 kg) et des quantités en stock (4 kg) diffère de celle de la quantité totale (2 kg) que le ménage a eu après la recolte de Niébé.</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9999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ARWA AW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ALSSANE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ZAKARIA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ABASSE THIAM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ABASSE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ABASSE THIAM sur le nombre de mois, jours ou heures de son emploi secondaire sont superieur a celles de son emploi principal , veuillez corriger ou confirmer aupres du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des autres revenus  de IDRISS KA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MALOUM THIAM a comme taille 15 personnes dont ils vivent à MATAM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(12000)  avec l'âge du bien atteignant 8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Animaux de labour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Houe/daba/hilaire est inférieur aux prix de revente (9999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[2026-07-19 22:43:50] </w:t>
      </w:r>
      <w:r>
        <w:rPr>
          <w:b/>
          <w:i w:val="0"/>
          <w:color w:val="1F6FEB"/>
          <w:sz w:val="16"/>
        </w:rPr>
        <w:t xml:space="preserve">EQ14_sup_v2 </w:t>
      </w:r>
      <w:r>
        <w:rPr>
          <w:b w:val="0"/>
          <w:i w:val="0"/>
          <w:color w:val="64748B"/>
          <w:sz w:val="16"/>
        </w:rPr>
        <w:t xml:space="preserve">sur s04q55 : </w:t>
      </w:r>
      <w:r>
        <w:rPr>
          <w:b w:val="0"/>
          <w:i w:val="0"/>
          <w:sz w:val="17"/>
        </w:rPr>
        <w:t>REVOIR:D APRES LA SECTION CONSOMMATION IL RECOIS DU PAIN DANS LE CADRE DE SON TRAVAIL</w:t>
      </w:r>
    </w:p>
    <w:p>
      <w:pPr>
        <w:pStyle w:val="ListBullet"/>
      </w:pPr>
      <w:r>
        <w:rPr>
          <w:b w:val="0"/>
          <w:i w:val="0"/>
          <w:color w:val="64748B"/>
          <w:sz w:val="16"/>
        </w:rPr>
        <w:t xml:space="preserve">[2026-07-19 22:45:08] </w:t>
      </w:r>
      <w:r>
        <w:rPr>
          <w:b/>
          <w:i w:val="0"/>
          <w:color w:val="1F6FEB"/>
          <w:sz w:val="16"/>
        </w:rPr>
        <w:t xml:space="preserve">EQ14_sup_v2 </w:t>
      </w:r>
      <w:r>
        <w:rPr>
          <w:b w:val="0"/>
          <w:i w:val="0"/>
          <w:color w:val="64748B"/>
          <w:sz w:val="16"/>
        </w:rPr>
        <w:t xml:space="preserve">sur s07bq04_1 : </w:t>
      </w:r>
      <w:r>
        <w:rPr>
          <w:b w:val="0"/>
          <w:i w:val="0"/>
          <w:sz w:val="17"/>
        </w:rPr>
        <w:t>REVOIR:AUCUN MEMBRE DU MENAGE N A DECLARE FAIRE DE LELEVAGE A LA SECTION 4</w:t>
      </w:r>
    </w:p>
    <w:p>
      <w:pPr>
        <w:pStyle w:val="ListBullet"/>
      </w:pPr>
      <w:r>
        <w:rPr>
          <w:b w:val="0"/>
          <w:i w:val="0"/>
          <w:color w:val="64748B"/>
          <w:sz w:val="16"/>
        </w:rPr>
        <w:t xml:space="preserve">[2026-07-19 22:47:23] </w:t>
      </w:r>
      <w:r>
        <w:rPr>
          <w:b/>
          <w:i w:val="0"/>
          <w:color w:val="1F6FEB"/>
          <w:sz w:val="16"/>
        </w:rPr>
        <w:t xml:space="preserve">EQ14_sup_v2 </w:t>
      </w:r>
      <w:r>
        <w:rPr>
          <w:b w:val="0"/>
          <w:i w:val="0"/>
          <w:color w:val="64748B"/>
          <w:sz w:val="16"/>
        </w:rPr>
        <w:t xml:space="preserve">sur s07bq04_2 : </w:t>
      </w:r>
      <w:r>
        <w:rPr>
          <w:b w:val="0"/>
          <w:i w:val="0"/>
          <w:sz w:val="17"/>
        </w:rPr>
        <w:t>REVOIR:AUCUN MEMBRE DU MENAGE NA DECLARE AVOIR FAIT DE L AGRICULTURE AU COURS DES 12 DERNIERS MOIS</w:t>
      </w:r>
    </w:p>
    <w:p>
      <w:pPr>
        <w:pStyle w:val="ListBullet"/>
      </w:pPr>
      <w:r>
        <w:rPr>
          <w:b w:val="0"/>
          <w:i w:val="0"/>
          <w:color w:val="64748B"/>
          <w:sz w:val="16"/>
        </w:rPr>
        <w:t xml:space="preserve">[2026-07-19 22:48:28] </w:t>
      </w:r>
      <w:r>
        <w:rPr>
          <w:b/>
          <w:i w:val="0"/>
          <w:color w:val="1F6FEB"/>
          <w:sz w:val="16"/>
        </w:rPr>
        <w:t xml:space="preserve">EQ14_sup_v2 </w:t>
      </w:r>
      <w:r>
        <w:rPr>
          <w:b w:val="0"/>
          <w:i w:val="0"/>
          <w:color w:val="64748B"/>
          <w:sz w:val="16"/>
        </w:rPr>
        <w:t xml:space="preserve">sur s07bq03a_2 : </w:t>
      </w:r>
      <w:r>
        <w:rPr>
          <w:b w:val="0"/>
          <w:i w:val="0"/>
          <w:sz w:val="17"/>
        </w:rPr>
        <w:t>REVOIR:LA CONSOMMATION EN SEL AU COURS DES 7 DERNIERS JOURS POUR CORRECTION OU CONFIRMATION</w:t>
      </w:r>
    </w:p>
    <w:p>
      <w:pPr>
        <w:pStyle w:val="ListBullet"/>
      </w:pPr>
      <w:r>
        <w:rPr>
          <w:b w:val="0"/>
          <w:i w:val="0"/>
          <w:color w:val="64748B"/>
          <w:sz w:val="16"/>
        </w:rPr>
        <w:t xml:space="preserve">[2026-07-19 22:55:07] </w:t>
      </w:r>
      <w:r>
        <w:rPr>
          <w:b/>
          <w:i w:val="0"/>
          <w:color w:val="1F6FEB"/>
          <w:sz w:val="16"/>
        </w:rPr>
        <w:t xml:space="preserve">EQ14_sup_v2 </w:t>
      </w:r>
      <w:r>
        <w:rPr>
          <w:b w:val="0"/>
          <w:i w:val="0"/>
          <w:color w:val="64748B"/>
          <w:sz w:val="16"/>
        </w:rPr>
        <w:t xml:space="preserve">sur s16Aq00 : </w:t>
      </w:r>
      <w:r>
        <w:rPr>
          <w:b w:val="0"/>
          <w:i w:val="0"/>
          <w:sz w:val="17"/>
        </w:rPr>
        <w:t>IL N Y A AUCUN ''OUI A 4.09'' POUR TOUS LES MEMBRES</w:t>
      </w:r>
    </w:p>
    <w:p>
      <w:pPr>
        <w:pStyle w:val="ListBullet"/>
      </w:pPr>
      <w:r>
        <w:rPr>
          <w:b w:val="0"/>
          <w:i w:val="0"/>
          <w:color w:val="64748B"/>
          <w:sz w:val="16"/>
        </w:rPr>
        <w:t xml:space="preserve">[2026-07-19 22:56:28] </w:t>
      </w:r>
      <w:r>
        <w:rPr>
          <w:b/>
          <w:i w:val="0"/>
          <w:color w:val="1F6FEB"/>
          <w:sz w:val="16"/>
        </w:rPr>
        <w:t xml:space="preserve">EQ14_sup_v2 </w:t>
      </w:r>
      <w:r>
        <w:rPr>
          <w:b w:val="0"/>
          <w:i w:val="0"/>
          <w:color w:val="64748B"/>
          <w:sz w:val="16"/>
        </w:rPr>
        <w:t xml:space="preserve">sur s16Aq33a : </w:t>
      </w:r>
      <w:r>
        <w:rPr>
          <w:b w:val="0"/>
          <w:i w:val="0"/>
          <w:sz w:val="17"/>
        </w:rPr>
        <w:t>REVOIR PAR RAPPORT A LA SCTION 4B</w:t>
      </w:r>
    </w:p>
    <w:p>
      <w:pPr>
        <w:pStyle w:val="ListBullet"/>
      </w:pPr>
      <w:r>
        <w:rPr>
          <w:b w:val="0"/>
          <w:i w:val="0"/>
          <w:color w:val="64748B"/>
          <w:sz w:val="16"/>
        </w:rPr>
        <w:t xml:space="preserve">[2026-07-19 22:57:38] </w:t>
      </w:r>
      <w:r>
        <w:rPr>
          <w:b/>
          <w:i w:val="0"/>
          <w:color w:val="1F6FEB"/>
          <w:sz w:val="16"/>
        </w:rPr>
        <w:t xml:space="preserve">EQ14_sup_v2 </w:t>
      </w:r>
      <w:r>
        <w:rPr>
          <w:b w:val="0"/>
          <w:i w:val="0"/>
          <w:color w:val="64748B"/>
          <w:sz w:val="16"/>
        </w:rPr>
        <w:t xml:space="preserve">sur s16Aq48 : </w:t>
      </w:r>
      <w:r>
        <w:rPr>
          <w:b w:val="0"/>
          <w:i w:val="0"/>
          <w:sz w:val="17"/>
        </w:rPr>
        <w:t>TROP ELOIGNE ET MANQUE DE CARBURANT</w:t>
      </w:r>
    </w:p>
    <w:p>
      <w:pPr>
        <w:pStyle w:val="ListBullet"/>
      </w:pPr>
      <w:r>
        <w:rPr>
          <w:b w:val="0"/>
          <w:i w:val="0"/>
          <w:color w:val="64748B"/>
          <w:sz w:val="16"/>
        </w:rPr>
        <w:t xml:space="preserve">[2026-07-19 23:02:44] </w:t>
      </w:r>
      <w:r>
        <w:rPr>
          <w:b/>
          <w:i w:val="0"/>
          <w:color w:val="1F6FEB"/>
          <w:sz w:val="16"/>
        </w:rPr>
        <w:t xml:space="preserve">EQ14_sup_v2 </w:t>
      </w:r>
      <w:r>
        <w:rPr>
          <w:b w:val="0"/>
          <w:i w:val="0"/>
          <w:color w:val="64748B"/>
          <w:sz w:val="16"/>
        </w:rPr>
        <w:t xml:space="preserve">sur s18cq03 : </w:t>
      </w:r>
      <w:r>
        <w:rPr>
          <w:b w:val="0"/>
          <w:i w:val="0"/>
          <w:sz w:val="17"/>
        </w:rPr>
        <w:t>REVOIR:LE MENAGE CONSOMME UNE VALEUR DE 8000 PAR MOIS</w:t>
      </w:r>
    </w:p>
    <w:p>
      <w:pPr>
        <w:pStyle w:val="ListBullet"/>
      </w:pPr>
      <w:r>
        <w:rPr>
          <w:b w:val="0"/>
          <w:i w:val="0"/>
          <w:color w:val="64748B"/>
          <w:sz w:val="16"/>
        </w:rPr>
        <w:t xml:space="preserve">[2026-07-20 17:07:34] </w:t>
      </w:r>
      <w:r>
        <w:rPr>
          <w:b/>
          <w:i w:val="0"/>
          <w:color w:val="1F6FEB"/>
          <w:sz w:val="16"/>
        </w:rPr>
        <w:t xml:space="preserve">EQ14_enq1_v2 </w:t>
      </w:r>
      <w:r>
        <w:rPr>
          <w:b w:val="0"/>
          <w:i w:val="0"/>
          <w:color w:val="64748B"/>
          <w:sz w:val="16"/>
        </w:rPr>
        <w:t xml:space="preserve">sur s07bq03a_2 : </w:t>
      </w:r>
      <w:r>
        <w:rPr>
          <w:b w:val="0"/>
          <w:i w:val="0"/>
          <w:sz w:val="17"/>
        </w:rPr>
        <w:t>EXACT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