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11-32-16-66</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11-32-16-66</w:t>
            </w:r>
          </w:p>
        </w:tc>
        <w:tc>
          <w:tcPr>
            <w:tcW w:type="dxa" w:w="3551"/>
            <w:shd w:fill="F8FAFC"/>
          </w:tcPr>
          <w:p>
            <w:r>
              <w:rPr>
                <w:b w:val="0"/>
                <w:i w:val="0"/>
                <w:color w:val="64748B"/>
                <w:sz w:val="14"/>
              </w:rPr>
              <w:t>CHEF DE MÉNAGE</w:t>
              <w:br/>
            </w:r>
            <w:r>
              <w:rPr>
                <w:b/>
                <w:i w:val="0"/>
                <w:sz w:val="18"/>
              </w:rPr>
              <w:t>TOULAYE DIALLO</w:t>
            </w:r>
          </w:p>
        </w:tc>
      </w:tr>
      <w:tr>
        <w:tc>
          <w:tcPr>
            <w:tcW w:type="dxa" w:w="3551"/>
            <w:shd w:fill="F8FAFC"/>
          </w:tcPr>
          <w:p>
            <w:r>
              <w:rPr>
                <w:b w:val="0"/>
                <w:i w:val="0"/>
                <w:color w:val="64748B"/>
                <w:sz w:val="14"/>
              </w:rPr>
              <w:t>TÉLÉPHONE CM</w:t>
              <w:br/>
            </w:r>
            <w:r>
              <w:rPr>
                <w:b/>
                <w:i w:val="0"/>
                <w:sz w:val="18"/>
              </w:rPr>
              <w:t>77 889 09 73</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2026-07-13T10:15:53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SIDY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SIDY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CAMARA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SIDY CAMARA a vécu dans la localité est superieur à son âge (52)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IBRAHIMA CAMARA ou l'année à laquelle AMADOU IBRAHIMA CAMARA a fréquenté l'école pour la dernière fois (.) le dernier diplome de AMADOU IBRAHIMA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BARANE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BOLO SYLLA diffère de celui donné par BOLO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CAMARA diffère de celui donné par IBRAHIMA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THILO PEINDA SYLLA diffère de celui donné par THILO PEINDA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TOULAYE DIALLO diffère de celui donné par TOULAYE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HOULEYE DEMBELE ou l'année à laquelle HOULEYE DEMBELE a fréquenté l'école pour la dernière fois (.) le dernier diplome de HOULEYE DEMBELE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PEINDA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IBRAHIMA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SIDY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IBRAHIMA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HOULEYE DEMBELE est venu vivre dans cette localité est CONFIER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CAMARA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CAMARA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IBRAHIMA CAMARA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CAMARA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CAMARA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SIDY CAMARA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CAMARA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SIDY IBRAHIMA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BARANE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BOLO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THILO PEINDA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BOLO SYLLA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BOLO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TOULAYE DIALLO (8000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TOULAYE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BOLO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IBRAHIMA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SIDY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IBRAHIMA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THILO PEINDA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(160000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Houe/daba/hilaire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[2026-07-18 14:06:05]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[2026-07-19 19:54:03]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[2026-07-19 19:58:30]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[2026-07-19 20:00:27] </w:t>
      </w:r>
      <w:r>
        <w:rPr>
          <w:b/>
          <w:i w:val="0"/>
          <w:color w:val="1F6FEB"/>
          <w:sz w:val="16"/>
        </w:rPr>
        <w:t xml:space="preserve">EQ14_sup_v2 </w:t>
      </w:r>
      <w:r>
        <w:rPr>
          <w:b w:val="0"/>
          <w:i w:val="0"/>
          <w:color w:val="64748B"/>
          <w:sz w:val="16"/>
        </w:rPr>
        <w:t xml:space="preserve">sur s03q13 : </w:t>
      </w:r>
      <w:r>
        <w:rPr>
          <w:b w:val="0"/>
          <w:i w:val="0"/>
          <w:sz w:val="17"/>
        </w:rPr>
        <w:t>REVOIR</w:t>
      </w:r>
    </w:p>
    <w:p>
      <w:pPr>
        <w:pStyle w:val="ListBullet"/>
      </w:pPr>
      <w:r>
        <w:rPr>
          <w:b w:val="0"/>
          <w:i w:val="0"/>
          <w:color w:val="64748B"/>
          <w:sz w:val="16"/>
        </w:rPr>
        <w:t xml:space="preserve">[2026-07-19 20:02:42] </w:t>
      </w:r>
      <w:r>
        <w:rPr>
          <w:b/>
          <w:i w:val="0"/>
          <w:color w:val="1F6FEB"/>
          <w:sz w:val="16"/>
        </w:rPr>
        <w:t xml:space="preserve">EQ14_sup_v2 </w:t>
      </w:r>
      <w:r>
        <w:rPr>
          <w:b w:val="0"/>
          <w:i w:val="0"/>
          <w:color w:val="64748B"/>
          <w:sz w:val="16"/>
        </w:rPr>
        <w:t xml:space="preserve">sur s03q14 : </w:t>
      </w:r>
      <w:r>
        <w:rPr>
          <w:b w:val="0"/>
          <w:i w:val="0"/>
          <w:sz w:val="17"/>
        </w:rPr>
        <w:t>REVOIR POUR CONFIRMATION</w:t>
      </w:r>
    </w:p>
    <w:p>
      <w:pPr>
        <w:pStyle w:val="ListBullet"/>
      </w:pPr>
      <w:r>
        <w:rPr>
          <w:b w:val="0"/>
          <w:i w:val="0"/>
          <w:color w:val="64748B"/>
          <w:sz w:val="16"/>
        </w:rPr>
        <w:t xml:space="preserve">[2026-07-19 20:08:50] </w:t>
      </w:r>
      <w:r>
        <w:rPr>
          <w:b/>
          <w:i w:val="0"/>
          <w:color w:val="1F6FEB"/>
          <w:sz w:val="16"/>
        </w:rPr>
        <w:t xml:space="preserve">EQ14_sup_v2 </w:t>
      </w:r>
      <w:r>
        <w:rPr>
          <w:b w:val="0"/>
          <w:i w:val="0"/>
          <w:color w:val="64748B"/>
          <w:sz w:val="16"/>
        </w:rPr>
        <w:t xml:space="preserve">sur s07bq03a_2 : </w:t>
      </w:r>
      <w:r>
        <w:rPr>
          <w:b w:val="0"/>
          <w:i w:val="0"/>
          <w:sz w:val="17"/>
        </w:rPr>
        <w:t>REVOIR POUR CONFIRMATION OU CORRECTION.10KG DE SUCRE EN 7 JOURS EST ELEVE</w:t>
      </w:r>
    </w:p>
    <w:p>
      <w:pPr>
        <w:pStyle w:val="ListBullet"/>
      </w:pPr>
      <w:r>
        <w:rPr>
          <w:b w:val="0"/>
          <w:i w:val="0"/>
          <w:color w:val="64748B"/>
          <w:sz w:val="16"/>
        </w:rPr>
        <w:t xml:space="preserve">[2026-07-19 20:10:41] </w:t>
      </w:r>
      <w:r>
        <w:rPr>
          <w:b/>
          <w:i w:val="0"/>
          <w:color w:val="1F6FEB"/>
          <w:sz w:val="16"/>
        </w:rPr>
        <w:t xml:space="preserve">EQ14_sup_v2 </w:t>
      </w:r>
      <w:r>
        <w:rPr>
          <w:b w:val="0"/>
          <w:i w:val="0"/>
          <w:color w:val="64748B"/>
          <w:sz w:val="16"/>
        </w:rPr>
        <w:t xml:space="preserve">sur s09Cq04 : </w:t>
      </w:r>
      <w:r>
        <w:rPr>
          <w:b w:val="0"/>
          <w:i w:val="0"/>
          <w:sz w:val="17"/>
        </w:rPr>
        <w:t>A REVOIR POUR CORRECTION</w:t>
      </w:r>
    </w:p>
    <w:p>
      <w:pPr>
        <w:pStyle w:val="ListBullet"/>
      </w:pPr>
      <w:r>
        <w:rPr>
          <w:b w:val="0"/>
          <w:i w:val="0"/>
          <w:color w:val="64748B"/>
          <w:sz w:val="16"/>
        </w:rPr>
        <w:t xml:space="preserve">[2026-07-19 20:12:23] </w:t>
      </w:r>
      <w:r>
        <w:rPr>
          <w:b/>
          <w:i w:val="0"/>
          <w:color w:val="1F6FEB"/>
          <w:sz w:val="16"/>
        </w:rPr>
        <w:t xml:space="preserve">EQ14_sup_v2 </w:t>
      </w:r>
      <w:r>
        <w:rPr>
          <w:b w:val="0"/>
          <w:i w:val="0"/>
          <w:color w:val="64748B"/>
          <w:sz w:val="16"/>
        </w:rPr>
        <w:t xml:space="preserve">sur s09Fq04 : </w:t>
      </w:r>
      <w:r>
        <w:rPr>
          <w:b w:val="0"/>
          <w:i w:val="0"/>
          <w:sz w:val="17"/>
        </w:rPr>
        <w:t>REVOIR POUR COFIRMATION OU CORRECTION</w:t>
      </w:r>
    </w:p>
    <w:p>
      <w:pPr>
        <w:pStyle w:val="ListBullet"/>
      </w:pPr>
      <w:r>
        <w:rPr>
          <w:b w:val="0"/>
          <w:i w:val="0"/>
          <w:color w:val="64748B"/>
          <w:sz w:val="16"/>
        </w:rPr>
        <w:t xml:space="preserve">[2026-07-19 20:13:19]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[2026-07-19 20:13:41] </w:t>
      </w:r>
      <w:r>
        <w:rPr>
          <w:b/>
          <w:i w:val="0"/>
          <w:color w:val="1F6FEB"/>
          <w:sz w:val="16"/>
        </w:rPr>
        <w:t xml:space="preserve">EQ14_sup_v2 </w:t>
      </w:r>
      <w:r>
        <w:rPr>
          <w:b w:val="0"/>
          <w:i w:val="0"/>
          <w:color w:val="64748B"/>
          <w:sz w:val="16"/>
        </w:rPr>
        <w:t xml:space="preserve">sur s10q41 : </w:t>
      </w:r>
      <w:r>
        <w:rPr>
          <w:b w:val="0"/>
          <w:i w:val="0"/>
          <w:sz w:val="17"/>
        </w:rPr>
        <w:t>REVOIR:C EST UNE ENTREPRISE DE FABRICATION JUS</w:t>
      </w:r>
    </w:p>
    <w:p>
      <w:pPr>
        <w:pStyle w:val="ListBullet"/>
      </w:pPr>
      <w:r>
        <w:rPr>
          <w:b w:val="0"/>
          <w:i w:val="0"/>
          <w:color w:val="64748B"/>
          <w:sz w:val="16"/>
        </w:rPr>
        <w:t xml:space="preserve">[2026-07-19 20:15:32] </w:t>
      </w:r>
      <w:r>
        <w:rPr>
          <w:b/>
          <w:i w:val="0"/>
          <w:color w:val="1F6FEB"/>
          <w:sz w:val="16"/>
        </w:rPr>
        <w:t xml:space="preserve">EQ14_sup_v2 </w:t>
      </w:r>
      <w:r>
        <w:rPr>
          <w:b w:val="0"/>
          <w:i w:val="0"/>
          <w:color w:val="64748B"/>
          <w:sz w:val="16"/>
        </w:rPr>
        <w:t xml:space="preserve">sur s11q53 : </w:t>
      </w:r>
      <w:r>
        <w:rPr>
          <w:b w:val="0"/>
          <w:i w:val="0"/>
          <w:sz w:val="17"/>
        </w:rPr>
        <w:t>REVOIR</w:t>
      </w:r>
    </w:p>
    <w:p>
      <w:pPr>
        <w:pStyle w:val="ListBullet"/>
      </w:pPr>
      <w:r>
        <w:rPr>
          <w:b w:val="0"/>
          <w:i w:val="0"/>
          <w:color w:val="64748B"/>
          <w:sz w:val="16"/>
        </w:rPr>
        <w:t xml:space="preserve">[2026-07-19 20:17:30] </w:t>
      </w:r>
      <w:r>
        <w:rPr>
          <w:b/>
          <w:i w:val="0"/>
          <w:color w:val="1F6FEB"/>
          <w:sz w:val="16"/>
        </w:rPr>
        <w:t xml:space="preserve">EQ14_sup_v2 </w:t>
      </w:r>
      <w:r>
        <w:rPr>
          <w:b w:val="0"/>
          <w:i w:val="0"/>
          <w:color w:val="64748B"/>
          <w:sz w:val="16"/>
        </w:rPr>
        <w:t xml:space="preserve">sur s13q19 : </w:t>
      </w:r>
      <w:r>
        <w:rPr>
          <w:b w:val="0"/>
          <w:i w:val="0"/>
          <w:sz w:val="17"/>
        </w:rPr>
        <w:t>REVOIR:IL EST CENSE ETRE A L ETRANGER SELON LES REPONSES DONNEES UN PEU PLUS HAUT</w:t>
      </w:r>
    </w:p>
    <w:p>
      <w:pPr>
        <w:pStyle w:val="ListBullet"/>
      </w:pPr>
      <w:r>
        <w:rPr>
          <w:b w:val="0"/>
          <w:i w:val="0"/>
          <w:color w:val="64748B"/>
          <w:sz w:val="16"/>
        </w:rPr>
        <w:t xml:space="preserve">[2026-07-19 20:19:04] </w:t>
      </w:r>
      <w:r>
        <w:rPr>
          <w:b/>
          <w:i w:val="0"/>
          <w:color w:val="1F6FEB"/>
          <w:sz w:val="16"/>
        </w:rPr>
        <w:t xml:space="preserve">EQ14_sup_v2 </w:t>
      </w:r>
      <w:r>
        <w:rPr>
          <w:b w:val="0"/>
          <w:i w:val="0"/>
          <w:color w:val="64748B"/>
          <w:sz w:val="16"/>
        </w:rPr>
        <w:t xml:space="preserve">sur s16Aq09b : </w:t>
      </w:r>
      <w:r>
        <w:rPr>
          <w:b w:val="0"/>
          <w:i w:val="0"/>
          <w:sz w:val="17"/>
        </w:rPr>
        <w:t>REVOIR L UNITE DE MESURE OU LA VALEUR DECLAREE</w:t>
      </w:r>
    </w:p>
    <w:p>
      <w:pPr>
        <w:pStyle w:val="ListBullet"/>
      </w:pPr>
      <w:r>
        <w:rPr>
          <w:b w:val="0"/>
          <w:i w:val="0"/>
          <w:color w:val="64748B"/>
          <w:sz w:val="16"/>
        </w:rPr>
        <w:t xml:space="preserve">[2026-07-19 20:22:24] </w:t>
      </w:r>
      <w:r>
        <w:rPr>
          <w:b/>
          <w:i w:val="0"/>
          <w:color w:val="1F6FEB"/>
          <w:sz w:val="16"/>
        </w:rPr>
        <w:t xml:space="preserve">EQ14_sup_v2 </w:t>
      </w:r>
      <w:r>
        <w:rPr>
          <w:b w:val="0"/>
          <w:i w:val="0"/>
          <w:color w:val="64748B"/>
          <w:sz w:val="16"/>
        </w:rPr>
        <w:t xml:space="preserve">sur s16Aq48 : </w:t>
      </w:r>
      <w:r>
        <w:rPr>
          <w:b w:val="0"/>
          <w:i w:val="0"/>
          <w:sz w:val="17"/>
        </w:rPr>
        <w:t>TROP ELOIGNE ET MANQUE DE CARBURANT</w:t>
      </w:r>
    </w:p>
    <w:p>
      <w:pPr>
        <w:pStyle w:val="ListBullet"/>
      </w:pPr>
      <w:r>
        <w:rPr>
          <w:b w:val="0"/>
          <w:i w:val="0"/>
          <w:color w:val="64748B"/>
          <w:sz w:val="16"/>
        </w:rPr>
        <w:t xml:space="preserve">[2026-07-20 18:22:18] </w:t>
      </w:r>
      <w:r>
        <w:rPr>
          <w:b/>
          <w:i w:val="0"/>
          <w:color w:val="1F6FEB"/>
          <w:sz w:val="16"/>
        </w:rPr>
        <w:t xml:space="preserve">EQ14_enq4_v2 </w:t>
      </w:r>
      <w:r>
        <w:rPr>
          <w:b w:val="0"/>
          <w:i w:val="0"/>
          <w:color w:val="64748B"/>
          <w:sz w:val="16"/>
        </w:rPr>
        <w:t xml:space="preserve">sur s03q14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