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34-98-97-89</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34-98-97-89</w:t>
            </w:r>
          </w:p>
        </w:tc>
        <w:tc>
          <w:tcPr>
            <w:tcW w:type="dxa" w:w="3551"/>
            <w:shd w:fill="F8FAFC"/>
          </w:tcPr>
          <w:p>
            <w:r>
              <w:rPr>
                <w:b w:val="0"/>
                <w:i w:val="0"/>
                <w:color w:val="64748B"/>
                <w:sz w:val="14"/>
              </w:rPr>
              <w:t>CHEF DE MÉNAGE</w:t>
              <w:br/>
            </w:r>
            <w:r>
              <w:rPr>
                <w:b/>
                <w:i w:val="0"/>
                <w:sz w:val="18"/>
              </w:rPr>
              <w:t>AISSATA DEMBA DIALLO</w:t>
            </w:r>
          </w:p>
        </w:tc>
      </w:tr>
      <w:tr>
        <w:tc>
          <w:tcPr>
            <w:tcW w:type="dxa" w:w="3551"/>
            <w:shd w:fill="F8FAFC"/>
          </w:tcPr>
          <w:p>
            <w:r>
              <w:rPr>
                <w:b w:val="0"/>
                <w:i w:val="0"/>
                <w:color w:val="64748B"/>
                <w:sz w:val="14"/>
              </w:rPr>
              <w:t>TÉLÉPHONE CM</w:t>
              <w:br/>
            </w:r>
            <w:r>
              <w:rPr>
                <w:b/>
                <w:i w:val="0"/>
                <w:sz w:val="18"/>
              </w:rPr>
              <w:t>77 652 94 85</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2026-07-13T12:23:33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SY dit COUMBA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SAM ou l'année à laquelle ABOU SAM a fréquenté l'école pour la dernière fois (.) le dernier diplome de ABOU SAM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SY dit COUMBA SY ou l'année à laquelle AISSATA SY dit COUMBA SY a fréquenté l'école pour la dernière fois (.) le dernier diplome de AISSATA SY dit COUMBA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SY ou l'année à laquelle AMADOU SY a fréquenté l'école pour la dernière fois (.) le dernier diplome de 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FATIMATA SY ou l'année à laquelle FATIMATA SY a fréquenté l'école pour la dernière fois (.) le dernier diplome de FATIMATA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CAMARA ou l'année à laquelle HAWA CAMARA a fréquenté l'école pour la dernière fois (.) le dernier diplome de HAWA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DEMBA DIALLO diffère de celui donné par AISSATA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BOUBOU SY diffère de celui donné par HAWA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ABOU SY ou l'année à laquelle ABOU SY a fréquenté l'école pour la dernière fois (2023) le dernier diplome de ABOU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AÏSSATA DEMBA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dit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SAM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SY dit COUMBA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COULIBALY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CAMARA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BOUBOU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DEMBA DIALLO a eu est PIED ENFLE,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BOUBOU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AÏSSATA DEMBA DIALLO avec une taille de 12 personnes a consommé 5.37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DEMBA DIALLO (710400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ELEVEUR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DEMBA DIALLO (56000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AÏSSATA DEMBA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DEMBA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DEMBA DIALLO a comme taille 12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Hache/pioche est inférieur aux prix de revente (9999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[2026-07-19 13:53:23] </w:t>
      </w:r>
      <w:r>
        <w:rPr>
          <w:b/>
          <w:i w:val="0"/>
          <w:color w:val="1F6FEB"/>
          <w:sz w:val="16"/>
        </w:rPr>
        <w:t xml:space="preserve">EQ14_sup_v2 </w:t>
      </w:r>
      <w:r>
        <w:rPr>
          <w:b w:val="0"/>
          <w:i w:val="0"/>
          <w:color w:val="64748B"/>
          <w:sz w:val="16"/>
        </w:rPr>
        <w:t xml:space="preserve">sur s02q25 : </w:t>
      </w:r>
      <w:r>
        <w:rPr>
          <w:b w:val="0"/>
          <w:i w:val="0"/>
          <w:sz w:val="17"/>
        </w:rPr>
        <w:t>REVOIR POUR CONFIRMATION OU CORRECTION</w:t>
      </w:r>
    </w:p>
    <w:p>
      <w:pPr>
        <w:pStyle w:val="ListBullet"/>
      </w:pPr>
      <w:r>
        <w:rPr>
          <w:b w:val="0"/>
          <w:i w:val="0"/>
          <w:color w:val="64748B"/>
          <w:sz w:val="16"/>
        </w:rPr>
        <w:t xml:space="preserve">[2026-07-19 13:54:00] </w:t>
      </w:r>
      <w:r>
        <w:rPr>
          <w:b/>
          <w:i w:val="0"/>
          <w:color w:val="1F6FEB"/>
          <w:sz w:val="16"/>
        </w:rPr>
        <w:t xml:space="preserve">EQ14_sup_v2 </w:t>
      </w:r>
      <w:r>
        <w:rPr>
          <w:b w:val="0"/>
          <w:i w:val="0"/>
          <w:color w:val="64748B"/>
          <w:sz w:val="16"/>
        </w:rPr>
        <w:t xml:space="preserve">sur s02q25 : </w:t>
      </w:r>
      <w:r>
        <w:rPr>
          <w:b w:val="0"/>
          <w:i w:val="0"/>
          <w:sz w:val="17"/>
        </w:rPr>
        <w:t>REVOIR</w:t>
      </w:r>
    </w:p>
    <w:p>
      <w:pPr>
        <w:pStyle w:val="ListBullet"/>
      </w:pPr>
      <w:r>
        <w:rPr>
          <w:b w:val="0"/>
          <w:i w:val="0"/>
          <w:color w:val="64748B"/>
          <w:sz w:val="16"/>
        </w:rPr>
        <w:t xml:space="preserve">[2026-07-19 13:55:02] </w:t>
      </w:r>
      <w:r>
        <w:rPr>
          <w:b/>
          <w:i w:val="0"/>
          <w:color w:val="1F6FEB"/>
          <w:sz w:val="16"/>
        </w:rPr>
        <w:t xml:space="preserve">EQ14_sup_v2 </w:t>
      </w:r>
      <w:r>
        <w:rPr>
          <w:b w:val="0"/>
          <w:i w:val="0"/>
          <w:color w:val="64748B"/>
          <w:sz w:val="16"/>
        </w:rPr>
        <w:t xml:space="preserve">sur s03q02_autre : </w:t>
      </w:r>
      <w:r>
        <w:rPr>
          <w:b w:val="0"/>
          <w:i w:val="0"/>
          <w:sz w:val="17"/>
        </w:rPr>
        <w:t>PIED ENFLE</w:t>
      </w:r>
    </w:p>
    <w:p>
      <w:pPr>
        <w:pStyle w:val="ListBullet"/>
      </w:pPr>
      <w:r>
        <w:rPr>
          <w:b w:val="0"/>
          <w:i w:val="0"/>
          <w:color w:val="64748B"/>
          <w:sz w:val="16"/>
        </w:rPr>
        <w:t xml:space="preserve">[2026-07-19 13:56:14] </w:t>
      </w:r>
      <w:r>
        <w:rPr>
          <w:b/>
          <w:i w:val="0"/>
          <w:color w:val="1F6FEB"/>
          <w:sz w:val="16"/>
        </w:rPr>
        <w:t xml:space="preserve">EQ14_sup_v2 </w:t>
      </w:r>
      <w:r>
        <w:rPr>
          <w:b w:val="0"/>
          <w:i w:val="0"/>
          <w:color w:val="64748B"/>
          <w:sz w:val="16"/>
        </w:rPr>
        <w:t xml:space="preserve">sur s03q44 : </w:t>
      </w:r>
      <w:r>
        <w:rPr>
          <w:b w:val="0"/>
          <w:i w:val="0"/>
          <w:sz w:val="17"/>
        </w:rPr>
        <w:t>REVOIR</w:t>
      </w:r>
    </w:p>
    <w:p>
      <w:pPr>
        <w:pStyle w:val="ListBullet"/>
      </w:pPr>
      <w:r>
        <w:rPr>
          <w:b w:val="0"/>
          <w:i w:val="0"/>
          <w:color w:val="64748B"/>
          <w:sz w:val="16"/>
        </w:rPr>
        <w:t xml:space="preserve">[2026-07-19 13:56:24]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[2026-07-19 14:17:27]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[2026-07-19 14:18:09]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[2026-07-19 14:23:02]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[2026-07-19 15:02:25] </w:t>
      </w:r>
      <w:r>
        <w:rPr>
          <w:b/>
          <w:i w:val="0"/>
          <w:color w:val="1F6FEB"/>
          <w:sz w:val="16"/>
        </w:rPr>
        <w:t xml:space="preserve">EQ14_sup_v2 </w:t>
      </w:r>
      <w:r>
        <w:rPr>
          <w:b w:val="0"/>
          <w:i w:val="0"/>
          <w:color w:val="64748B"/>
          <w:sz w:val="16"/>
        </w:rPr>
        <w:t xml:space="preserve">sur s09Aq07 : </w:t>
      </w:r>
      <w:r>
        <w:rPr>
          <w:b w:val="0"/>
          <w:i w:val="0"/>
          <w:sz w:val="17"/>
        </w:rPr>
        <w:t>REVOIR POUR CORRECTION OU CONFIRMATION</w:t>
      </w:r>
    </w:p>
    <w:p>
      <w:pPr>
        <w:pStyle w:val="ListBullet"/>
      </w:pPr>
      <w:r>
        <w:rPr>
          <w:b w:val="0"/>
          <w:i w:val="0"/>
          <w:color w:val="64748B"/>
          <w:sz w:val="16"/>
        </w:rPr>
        <w:t xml:space="preserve">[2026-07-19 15:02:48] </w:t>
      </w:r>
      <w:r>
        <w:rPr>
          <w:b/>
          <w:i w:val="0"/>
          <w:color w:val="1F6FEB"/>
          <w:sz w:val="16"/>
        </w:rPr>
        <w:t xml:space="preserve">EQ14_sup_v2 </w:t>
      </w:r>
      <w:r>
        <w:rPr>
          <w:b w:val="0"/>
          <w:i w:val="0"/>
          <w:color w:val="64748B"/>
          <w:sz w:val="16"/>
        </w:rPr>
        <w:t xml:space="preserve">sur s09Aq06 : </w:t>
      </w:r>
      <w:r>
        <w:rPr>
          <w:b w:val="0"/>
          <w:i w:val="0"/>
          <w:sz w:val="17"/>
        </w:rPr>
        <w:t>REVOIR POUR CORRECTION OU CONFIRMATION</w:t>
      </w:r>
    </w:p>
    <w:p>
      <w:pPr>
        <w:pStyle w:val="ListBullet"/>
      </w:pPr>
      <w:r>
        <w:rPr>
          <w:b w:val="0"/>
          <w:i w:val="0"/>
          <w:color w:val="64748B"/>
          <w:sz w:val="16"/>
        </w:rPr>
        <w:t xml:space="preserve">[2026-07-19 15:03:20]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[2026-07-19 15:06:24]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[2026-07-19 15:09:49]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[2026-07-19 15:12:28] </w:t>
      </w:r>
      <w:r>
        <w:rPr>
          <w:b/>
          <w:i w:val="0"/>
          <w:color w:val="1F6FEB"/>
          <w:sz w:val="16"/>
        </w:rPr>
        <w:t xml:space="preserve">EQ14_sup_v2 </w:t>
      </w:r>
      <w:r>
        <w:rPr>
          <w:b w:val="0"/>
          <w:i w:val="0"/>
          <w:color w:val="64748B"/>
          <w:sz w:val="16"/>
        </w:rPr>
        <w:t xml:space="preserve">sur s12q08 : </w:t>
      </w:r>
      <w:r>
        <w:rPr>
          <w:b w:val="0"/>
          <w:i w:val="0"/>
          <w:sz w:val="17"/>
        </w:rPr>
        <w:t>REVOIR:UN ACTIF DE LA MEME CATEGORIE ET AVEC L A MEME VALEUR A ETE ACHETEE DANS LES 12 DERNIERS MOIS</w:t>
      </w:r>
    </w:p>
    <w:p>
      <w:pPr>
        <w:pStyle w:val="ListBullet"/>
      </w:pPr>
      <w:r>
        <w:rPr>
          <w:b w:val="0"/>
          <w:i w:val="0"/>
          <w:color w:val="64748B"/>
          <w:sz w:val="16"/>
        </w:rPr>
        <w:t xml:space="preserve">[2026-07-19 15:13:32] </w:t>
      </w:r>
      <w:r>
        <w:rPr>
          <w:b/>
          <w:i w:val="0"/>
          <w:color w:val="1F6FEB"/>
          <w:sz w:val="16"/>
        </w:rPr>
        <w:t xml:space="preserve">EQ14_sup_v2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[2026-07-19 15:16:35] </w:t>
      </w:r>
      <w:r>
        <w:rPr>
          <w:b/>
          <w:i w:val="0"/>
          <w:color w:val="1F6FEB"/>
          <w:sz w:val="16"/>
        </w:rPr>
        <w:t xml:space="preserve">EQ14_sup_v2 </w:t>
      </w:r>
      <w:r>
        <w:rPr>
          <w:b w:val="0"/>
          <w:i w:val="0"/>
          <w:color w:val="64748B"/>
          <w:sz w:val="16"/>
        </w:rPr>
        <w:t xml:space="preserve">sur s16Eq00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