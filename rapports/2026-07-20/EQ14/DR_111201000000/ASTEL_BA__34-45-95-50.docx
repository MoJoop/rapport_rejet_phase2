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34-45-95-50</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34-45-95-50</w:t>
            </w:r>
          </w:p>
        </w:tc>
        <w:tc>
          <w:tcPr>
            <w:tcW w:type="dxa" w:w="3551"/>
            <w:shd w:fill="F8FAFC"/>
          </w:tcPr>
          <w:p>
            <w:r>
              <w:rPr>
                <w:b w:val="0"/>
                <w:i w:val="0"/>
                <w:color w:val="64748B"/>
                <w:sz w:val="14"/>
              </w:rPr>
              <w:t>CHEF DE MÉNAGE</w:t>
              <w:br/>
            </w:r>
            <w:r>
              <w:rPr>
                <w:b/>
                <w:i w:val="0"/>
                <w:sz w:val="18"/>
              </w:rPr>
              <w:t>SEYDOU MODY SY</w:t>
            </w:r>
          </w:p>
        </w:tc>
      </w:tr>
      <w:tr>
        <w:tc>
          <w:tcPr>
            <w:tcW w:type="dxa" w:w="3551"/>
            <w:shd w:fill="F8FAFC"/>
          </w:tcPr>
          <w:p>
            <w:r>
              <w:rPr>
                <w:b w:val="0"/>
                <w:i w:val="0"/>
                <w:color w:val="64748B"/>
                <w:sz w:val="14"/>
              </w:rPr>
              <w:t>TÉLÉPHONE CM</w:t>
              <w:br/>
            </w:r>
            <w:r>
              <w:rPr>
                <w:b/>
                <w:i w:val="0"/>
                <w:sz w:val="18"/>
              </w:rPr>
              <w:t>78 291 37 62</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2026-07-14T10:17:07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NAÏSSY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SEYDOU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GUISSE diffère de celui donné par AMINATA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MODY SY diffère de celui donné par SEYDOU MODY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SILEYE SY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SILEYE SY ou l'année à laquelle SILEYE SY a fréquenté l'école pour la dernière fois (.) le dernier diplome de SILEYE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45300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NAÏSSY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MBAYE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NAÏSSY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SEYDOU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OUMOU SEYDOU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RACKY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MODY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SILEYE SY en 3ème année de Secondaire 1 (Moyen) Général est relativement élevé par rapport aux autres frais de scolarités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SENGHOTE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MODY SY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MODY SY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GUISSE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NAÏSSY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SEYDOU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MODY SY a comme taille 8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(160000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[2026-07-19 15:41:21] </w:t>
      </w:r>
      <w:r>
        <w:rPr>
          <w:b/>
          <w:i w:val="0"/>
          <w:color w:val="1F6FEB"/>
          <w:sz w:val="16"/>
        </w:rPr>
        <w:t xml:space="preserve">EQ14_sup_v2 </w:t>
      </w:r>
      <w:r>
        <w:rPr>
          <w:b w:val="0"/>
          <w:i w:val="0"/>
          <w:color w:val="64748B"/>
          <w:sz w:val="16"/>
        </w:rPr>
        <w:t xml:space="preserve">sur s02q21 : </w:t>
      </w:r>
      <w:r>
        <w:rPr>
          <w:b w:val="0"/>
          <w:i w:val="0"/>
          <w:sz w:val="17"/>
        </w:rPr>
        <w:t>REVOIR:TRES PEU PROBABLE PAR RAPPORT A LA REPONSE DONNEE A 2.20 ''GOUVERNEENT''</w:t>
      </w:r>
    </w:p>
    <w:p>
      <w:pPr>
        <w:pStyle w:val="ListBullet"/>
      </w:pPr>
      <w:r>
        <w:rPr>
          <w:b w:val="0"/>
          <w:i w:val="0"/>
          <w:color w:val="64748B"/>
          <w:sz w:val="16"/>
        </w:rPr>
        <w:t xml:space="preserve">[2026-07-19 15:42:10] </w:t>
      </w:r>
      <w:r>
        <w:rPr>
          <w:b/>
          <w:i w:val="0"/>
          <w:color w:val="1F6FEB"/>
          <w:sz w:val="16"/>
        </w:rPr>
        <w:t xml:space="preserve">EQ14_sup_v2 </w:t>
      </w:r>
      <w:r>
        <w:rPr>
          <w:b w:val="0"/>
          <w:i w:val="0"/>
          <w:color w:val="64748B"/>
          <w:sz w:val="16"/>
        </w:rPr>
        <w:t xml:space="preserve">sur s02q10 : </w:t>
      </w:r>
      <w:r>
        <w:rPr>
          <w:b w:val="0"/>
          <w:i w:val="0"/>
          <w:sz w:val="17"/>
        </w:rPr>
        <w:t>CORRECTION OU CONFIRMATION</w:t>
      </w:r>
    </w:p>
    <w:p>
      <w:pPr>
        <w:pStyle w:val="ListBullet"/>
      </w:pPr>
      <w:r>
        <w:rPr>
          <w:b w:val="0"/>
          <w:i w:val="0"/>
          <w:color w:val="64748B"/>
          <w:sz w:val="16"/>
        </w:rPr>
        <w:t xml:space="preserve">[2026-07-19 15:43:42] </w:t>
      </w:r>
      <w:r>
        <w:rPr>
          <w:b/>
          <w:i w:val="0"/>
          <w:color w:val="1F6FEB"/>
          <w:sz w:val="16"/>
        </w:rPr>
        <w:t xml:space="preserve">EQ14_sup_v2 </w:t>
      </w:r>
      <w:r>
        <w:rPr>
          <w:b w:val="0"/>
          <w:i w:val="0"/>
          <w:color w:val="64748B"/>
          <w:sz w:val="16"/>
        </w:rPr>
        <w:t xml:space="preserve">sur s02q01 : </w:t>
      </w:r>
      <w:r>
        <w:rPr>
          <w:b w:val="0"/>
          <w:i w:val="0"/>
          <w:sz w:val="17"/>
        </w:rPr>
        <w:t>corriger ou confirmer pour la langue locale</w:t>
      </w:r>
    </w:p>
    <w:p>
      <w:pPr>
        <w:pStyle w:val="ListBullet"/>
      </w:pPr>
      <w:r>
        <w:rPr>
          <w:b w:val="0"/>
          <w:i w:val="0"/>
          <w:color w:val="64748B"/>
          <w:sz w:val="16"/>
        </w:rPr>
        <w:t xml:space="preserve">[2026-07-19 15:43:57] </w:t>
      </w:r>
      <w:r>
        <w:rPr>
          <w:b/>
          <w:i w:val="0"/>
          <w:color w:val="1F6FEB"/>
          <w:sz w:val="16"/>
        </w:rPr>
        <w:t xml:space="preserve">EQ14_sup_v2 </w:t>
      </w:r>
      <w:r>
        <w:rPr>
          <w:b w:val="0"/>
          <w:i w:val="0"/>
          <w:color w:val="64748B"/>
          <w:sz w:val="16"/>
        </w:rPr>
        <w:t xml:space="preserve">sur s02q02 : </w:t>
      </w:r>
      <w:r>
        <w:rPr>
          <w:b w:val="0"/>
          <w:i w:val="0"/>
          <w:sz w:val="17"/>
        </w:rPr>
        <w:t>corriger ou confirmer pour la langue locale</w:t>
      </w:r>
    </w:p>
    <w:p>
      <w:pPr>
        <w:pStyle w:val="ListBullet"/>
      </w:pPr>
      <w:r>
        <w:rPr>
          <w:b w:val="0"/>
          <w:i w:val="0"/>
          <w:color w:val="64748B"/>
          <w:sz w:val="16"/>
        </w:rPr>
        <w:t xml:space="preserve">[2026-07-19 15:44:04] </w:t>
      </w:r>
      <w:r>
        <w:rPr>
          <w:b/>
          <w:i w:val="0"/>
          <w:color w:val="1F6FEB"/>
          <w:sz w:val="16"/>
        </w:rPr>
        <w:t xml:space="preserve">EQ14_sup_v2 </w:t>
      </w:r>
      <w:r>
        <w:rPr>
          <w:b w:val="0"/>
          <w:i w:val="0"/>
          <w:color w:val="64748B"/>
          <w:sz w:val="16"/>
        </w:rPr>
        <w:t xml:space="preserve">sur s02q03 : </w:t>
      </w:r>
      <w:r>
        <w:rPr>
          <w:b w:val="0"/>
          <w:i w:val="0"/>
          <w:sz w:val="17"/>
        </w:rPr>
        <w:t>corriger ou confirmer pour la langue locale</w:t>
      </w:r>
    </w:p>
    <w:p>
      <w:pPr>
        <w:pStyle w:val="ListBullet"/>
      </w:pPr>
      <w:r>
        <w:rPr>
          <w:b w:val="0"/>
          <w:i w:val="0"/>
          <w:color w:val="64748B"/>
          <w:sz w:val="16"/>
        </w:rPr>
        <w:t xml:space="preserve">[2026-07-19 15:47:11] </w:t>
      </w:r>
      <w:r>
        <w:rPr>
          <w:b/>
          <w:i w:val="0"/>
          <w:color w:val="1F6FEB"/>
          <w:sz w:val="16"/>
        </w:rPr>
        <w:t xml:space="preserve">EQ14_sup_v2 </w:t>
      </w:r>
      <w:r>
        <w:rPr>
          <w:b w:val="0"/>
          <w:i w:val="0"/>
          <w:color w:val="64748B"/>
          <w:sz w:val="16"/>
        </w:rPr>
        <w:t xml:space="preserve">sur s02q21 : </w:t>
      </w:r>
      <w:r>
        <w:rPr>
          <w:b w:val="0"/>
          <w:i w:val="0"/>
          <w:sz w:val="17"/>
        </w:rPr>
        <w:t>REVOIR PAR RAPPORT A LA REPONSE DE 2.20</w:t>
      </w:r>
    </w:p>
    <w:p>
      <w:pPr>
        <w:pStyle w:val="ListBullet"/>
      </w:pPr>
      <w:r>
        <w:rPr>
          <w:b w:val="0"/>
          <w:i w:val="0"/>
          <w:color w:val="64748B"/>
          <w:sz w:val="16"/>
        </w:rPr>
        <w:t xml:space="preserve">[2026-07-19 15:56:57] </w:t>
      </w:r>
      <w:r>
        <w:rPr>
          <w:b/>
          <w:i w:val="0"/>
          <w:color w:val="1F6FEB"/>
          <w:sz w:val="16"/>
        </w:rPr>
        <w:t xml:space="preserve">EQ14_sup_v2 </w:t>
      </w:r>
      <w:r>
        <w:rPr>
          <w:b w:val="0"/>
          <w:i w:val="0"/>
          <w:color w:val="64748B"/>
          <w:sz w:val="16"/>
        </w:rPr>
        <w:t xml:space="preserve">sur s04q19 : </w:t>
      </w:r>
      <w:r>
        <w:rPr>
          <w:b w:val="0"/>
          <w:i w:val="0"/>
          <w:sz w:val="17"/>
        </w:rPr>
        <w:t>REVOIR POUR CORRECTION</w:t>
      </w:r>
    </w:p>
    <w:p>
      <w:pPr>
        <w:pStyle w:val="ListBullet"/>
      </w:pPr>
      <w:r>
        <w:rPr>
          <w:b w:val="0"/>
          <w:i w:val="0"/>
          <w:color w:val="64748B"/>
          <w:sz w:val="16"/>
        </w:rPr>
        <w:t xml:space="preserve">[2026-07-19 15:57:17]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[2026-07-19 15:59:12]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[2026-07-19 16:00:07] </w:t>
      </w:r>
      <w:r>
        <w:rPr>
          <w:b/>
          <w:i w:val="0"/>
          <w:color w:val="1F6FEB"/>
          <w:sz w:val="16"/>
        </w:rPr>
        <w:t xml:space="preserve">EQ14_sup_v2 </w:t>
      </w:r>
      <w:r>
        <w:rPr>
          <w:b w:val="0"/>
          <w:i w:val="0"/>
          <w:color w:val="64748B"/>
          <w:sz w:val="16"/>
        </w:rPr>
        <w:t xml:space="preserve">sur s03q43 : </w:t>
      </w:r>
      <w:r>
        <w:rPr>
          <w:b w:val="0"/>
          <w:i w:val="0"/>
          <w:sz w:val="17"/>
        </w:rPr>
        <w:t>REVOIR POUR CONFIRMATION</w:t>
      </w:r>
    </w:p>
    <w:p>
      <w:pPr>
        <w:pStyle w:val="ListBullet"/>
      </w:pPr>
      <w:r>
        <w:rPr>
          <w:b w:val="0"/>
          <w:i w:val="0"/>
          <w:color w:val="64748B"/>
          <w:sz w:val="16"/>
        </w:rPr>
        <w:t xml:space="preserve">[2026-07-19 16:20:22] </w:t>
      </w:r>
      <w:r>
        <w:rPr>
          <w:b/>
          <w:i w:val="0"/>
          <w:color w:val="1F6FEB"/>
          <w:sz w:val="16"/>
        </w:rPr>
        <w:t xml:space="preserve">EQ14_sup_v2 </w:t>
      </w:r>
      <w:r>
        <w:rPr>
          <w:b w:val="0"/>
          <w:i w:val="0"/>
          <w:color w:val="64748B"/>
          <w:sz w:val="16"/>
        </w:rPr>
        <w:t xml:space="preserve">sur s09Cq03 : </w:t>
      </w:r>
      <w:r>
        <w:rPr>
          <w:b w:val="0"/>
          <w:i w:val="0"/>
          <w:sz w:val="17"/>
        </w:rPr>
        <w:t>confirmation</w:t>
      </w:r>
    </w:p>
    <w:p>
      <w:pPr>
        <w:pStyle w:val="ListBullet"/>
      </w:pPr>
      <w:r>
        <w:rPr>
          <w:b w:val="0"/>
          <w:i w:val="0"/>
          <w:color w:val="64748B"/>
          <w:sz w:val="16"/>
        </w:rPr>
        <w:t xml:space="preserve">[2026-07-19 16:20:44]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[2026-07-19 16:21:57]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[2026-07-19 16:24:24] </w:t>
      </w:r>
      <w:r>
        <w:rPr>
          <w:b/>
          <w:i w:val="0"/>
          <w:color w:val="1F6FEB"/>
          <w:sz w:val="16"/>
        </w:rPr>
        <w:t xml:space="preserve">EQ14_sup_v2 </w:t>
      </w:r>
      <w:r>
        <w:rPr>
          <w:b w:val="0"/>
          <w:i w:val="0"/>
          <w:color w:val="64748B"/>
          <w:sz w:val="16"/>
        </w:rPr>
        <w:t xml:space="preserve">sur s11q43 : </w:t>
      </w:r>
      <w:r>
        <w:rPr>
          <w:b w:val="0"/>
          <w:i w:val="0"/>
          <w:sz w:val="17"/>
        </w:rPr>
        <w:t>REVOIR:LE MENAGE N A PAS ACHETE DU CHARBON DE BOIS AU COURS DES 3O DERNEIRS JOURS,PAR CONTRE DU BOIS DE CHAUFFE A ETE ACHETE POUR CE MEME MONTANT</w:t>
      </w:r>
    </w:p>
    <w:p>
      <w:pPr>
        <w:pStyle w:val="ListBullet"/>
      </w:pPr>
      <w:r>
        <w:rPr>
          <w:b w:val="0"/>
          <w:i w:val="0"/>
          <w:color w:val="64748B"/>
          <w:sz w:val="16"/>
        </w:rPr>
        <w:t xml:space="preserve">[2026-07-19 16:26:19] </w:t>
      </w:r>
      <w:r>
        <w:rPr>
          <w:b/>
          <w:i w:val="0"/>
          <w:color w:val="1F6FEB"/>
          <w:sz w:val="16"/>
        </w:rPr>
        <w:t xml:space="preserve">EQ14_sup_v2 </w:t>
      </w:r>
      <w:r>
        <w:rPr>
          <w:b w:val="0"/>
          <w:i w:val="0"/>
          <w:color w:val="64748B"/>
          <w:sz w:val="16"/>
        </w:rPr>
        <w:t xml:space="preserve">sur s12q09 : </w:t>
      </w:r>
      <w:r>
        <w:rPr>
          <w:b w:val="0"/>
          <w:i w:val="0"/>
          <w:sz w:val="17"/>
        </w:rPr>
        <w:t>mettre un commentaire pour explication</w:t>
      </w:r>
    </w:p>
    <w:p>
      <w:pPr>
        <w:pStyle w:val="ListBullet"/>
      </w:pPr>
      <w:r>
        <w:rPr>
          <w:b w:val="0"/>
          <w:i w:val="0"/>
          <w:color w:val="64748B"/>
          <w:sz w:val="16"/>
        </w:rPr>
        <w:t xml:space="preserve">[2026-07-20 16:15:04] </w:t>
      </w:r>
      <w:r>
        <w:rPr>
          <w:b/>
          <w:i w:val="0"/>
          <w:color w:val="1F6FEB"/>
          <w:sz w:val="16"/>
        </w:rPr>
        <w:t xml:space="preserve">EQ14_enq2_v2 </w:t>
      </w:r>
      <w:r>
        <w:rPr>
          <w:b w:val="0"/>
          <w:i w:val="0"/>
          <w:color w:val="64748B"/>
          <w:sz w:val="16"/>
        </w:rPr>
        <w:t xml:space="preserve">sur s02q01 : </w:t>
      </w:r>
      <w:r>
        <w:rPr>
          <w:b w:val="0"/>
          <w:i w:val="0"/>
          <w:sz w:val="17"/>
        </w:rPr>
        <w:t>"CONFIRMATION "</w:t>
      </w:r>
    </w:p>
    <w:p>
      <w:pPr>
        <w:pStyle w:val="ListBullet"/>
      </w:pPr>
      <w:r>
        <w:rPr>
          <w:b w:val="0"/>
          <w:i w:val="0"/>
          <w:color w:val="64748B"/>
          <w:sz w:val="16"/>
        </w:rPr>
        <w:t xml:space="preserve">[2026-07-20 16:15:12] </w:t>
      </w:r>
      <w:r>
        <w:rPr>
          <w:b/>
          <w:i w:val="0"/>
          <w:color w:val="1F6FEB"/>
          <w:sz w:val="16"/>
        </w:rPr>
        <w:t xml:space="preserve">EQ14_enq2_v2 </w:t>
      </w:r>
      <w:r>
        <w:rPr>
          <w:b w:val="0"/>
          <w:i w:val="0"/>
          <w:color w:val="64748B"/>
          <w:sz w:val="16"/>
        </w:rPr>
        <w:t xml:space="preserve">sur s02q03 : </w:t>
      </w:r>
      <w:r>
        <w:rPr>
          <w:b w:val="0"/>
          <w:i w:val="0"/>
          <w:sz w:val="17"/>
        </w:rPr>
        <w:t>"CONFIRMATION "</w:t>
      </w:r>
    </w:p>
    <w:p>
      <w:pPr>
        <w:pStyle w:val="ListBullet"/>
      </w:pPr>
      <w:r>
        <w:rPr>
          <w:b w:val="0"/>
          <w:i w:val="0"/>
          <w:color w:val="64748B"/>
          <w:sz w:val="16"/>
        </w:rPr>
        <w:t xml:space="preserve">[2026-07-20 16:17:36] </w:t>
      </w:r>
      <w:r>
        <w:rPr>
          <w:b/>
          <w:i w:val="0"/>
          <w:color w:val="1F6FEB"/>
          <w:sz w:val="16"/>
        </w:rPr>
        <w:t xml:space="preserve">EQ14_enq2_v2 </w:t>
      </w:r>
      <w:r>
        <w:rPr>
          <w:b w:val="0"/>
          <w:i w:val="0"/>
          <w:color w:val="64748B"/>
          <w:sz w:val="16"/>
        </w:rPr>
        <w:t xml:space="preserve">sur s09Fq03 : </w:t>
      </w:r>
      <w:r>
        <w:rPr>
          <w:b w:val="0"/>
          <w:i w:val="0"/>
          <w:sz w:val="17"/>
        </w:rPr>
        <w:t>"CONFIRMATION "</w:t>
      </w:r>
    </w:p>
    <w:p>
      <w:pPr>
        <w:pStyle w:val="ListBullet"/>
      </w:pPr>
      <w:r>
        <w:rPr>
          <w:b w:val="0"/>
          <w:i w:val="0"/>
          <w:color w:val="64748B"/>
          <w:sz w:val="16"/>
        </w:rPr>
        <w:t xml:space="preserve">[2026-07-20 16:18:09] </w:t>
      </w:r>
      <w:r>
        <w:rPr>
          <w:b/>
          <w:i w:val="0"/>
          <w:color w:val="1F6FEB"/>
          <w:sz w:val="16"/>
        </w:rPr>
        <w:t xml:space="preserve">EQ14_enq2_v2 </w:t>
      </w:r>
      <w:r>
        <w:rPr>
          <w:b w:val="0"/>
          <w:i w:val="0"/>
          <w:color w:val="64748B"/>
          <w:sz w:val="16"/>
        </w:rPr>
        <w:t xml:space="preserve">sur s09Fq04 : </w:t>
      </w:r>
      <w:r>
        <w:rPr>
          <w:b w:val="0"/>
          <w:i w:val="0"/>
          <w:sz w:val="17"/>
        </w:rPr>
        <w:t>"CONFIRMATION "</w:t>
      </w:r>
    </w:p>
    <w:p>
      <w:pPr>
        <w:pStyle w:val="ListBullet"/>
      </w:pPr>
      <w:r>
        <w:rPr>
          <w:b w:val="0"/>
          <w:i w:val="0"/>
          <w:color w:val="64748B"/>
          <w:sz w:val="16"/>
        </w:rPr>
        <w:t xml:space="preserve">[2026-07-20 16:19:17] </w:t>
      </w:r>
      <w:r>
        <w:rPr>
          <w:b/>
          <w:i w:val="0"/>
          <w:color w:val="1F6FEB"/>
          <w:sz w:val="16"/>
        </w:rPr>
        <w:t xml:space="preserve">EQ14_enq2_v2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