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47-09-70-55</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47-09-70-55</w:t>
            </w:r>
          </w:p>
        </w:tc>
        <w:tc>
          <w:tcPr>
            <w:tcW w:type="dxa" w:w="3551"/>
            <w:shd w:fill="F8FAFC"/>
          </w:tcPr>
          <w:p>
            <w:r>
              <w:rPr>
                <w:b w:val="0"/>
                <w:i w:val="0"/>
                <w:color w:val="64748B"/>
                <w:sz w:val="14"/>
              </w:rPr>
              <w:t>CHEF DE MÉNAGE</w:t>
              <w:br/>
            </w:r>
            <w:r>
              <w:rPr>
                <w:b/>
                <w:i w:val="0"/>
                <w:sz w:val="18"/>
              </w:rPr>
              <w:t>DIEYNABA THIAM</w:t>
            </w:r>
          </w:p>
        </w:tc>
      </w:tr>
      <w:tr>
        <w:tc>
          <w:tcPr>
            <w:tcW w:type="dxa" w:w="3551"/>
            <w:shd w:fill="F8FAFC"/>
          </w:tcPr>
          <w:p>
            <w:r>
              <w:rPr>
                <w:b w:val="0"/>
                <w:i w:val="0"/>
                <w:color w:val="64748B"/>
                <w:sz w:val="14"/>
              </w:rPr>
              <w:t>TÉLÉPHONE CM</w:t>
              <w:br/>
            </w:r>
            <w:r>
              <w:rPr>
                <w:b/>
                <w:i w:val="0"/>
                <w:sz w:val="18"/>
              </w:rPr>
              <w:t>78 202 09 66</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2026-07-14T16:51:58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ATHIE diffère de celui donné par AMADOU ATHIE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THIAM diffère de celui donné par DIEYNABA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GAÏSSIRY 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ELIMANE 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ATHIE,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AMADOU ATHIE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ATHIE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RAMATA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ATHIE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THIAM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DIEYNABA THIAM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(9999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.10001 FCFA par Gramme qui semble faible, prière de vérifier  le montant d'achat (1000 FCFA pour 9999 Gramme) de Produits phytosanitaires - Herbicides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DIEYNABA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ATHIE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(21)</w:t>
      </w:r>
    </w:p>
    <w:p>
      <w:pPr>
        <w:pStyle w:val="ListBullet"/>
      </w:pPr>
      <w:r>
        <w:rPr>
          <w:b w:val="0"/>
          <w:i w:val="0"/>
          <w:color w:val="64748B"/>
          <w:sz w:val="16"/>
        </w:rPr>
        <w:t xml:space="preserve">[2026-07-19 10:51:51]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[2026-07-19 10:53:07] </w:t>
      </w:r>
      <w:r>
        <w:rPr>
          <w:b/>
          <w:i w:val="0"/>
          <w:color w:val="1F6FEB"/>
          <w:sz w:val="16"/>
        </w:rPr>
        <w:t xml:space="preserve">EQ14_sup_v2 </w:t>
      </w:r>
      <w:r>
        <w:rPr>
          <w:b w:val="0"/>
          <w:i w:val="0"/>
          <w:color w:val="64748B"/>
          <w:sz w:val="16"/>
        </w:rPr>
        <w:t xml:space="preserve">sur s03q06 : </w:t>
      </w:r>
      <w:r>
        <w:rPr>
          <w:b w:val="0"/>
          <w:i w:val="0"/>
          <w:sz w:val="17"/>
        </w:rPr>
        <w:t>revoir:ellepossede une couverture medicale dont le mode est ''tiers payant''</w:t>
      </w:r>
    </w:p>
    <w:p>
      <w:pPr>
        <w:pStyle w:val="ListBullet"/>
      </w:pPr>
      <w:r>
        <w:rPr>
          <w:b w:val="0"/>
          <w:i w:val="0"/>
          <w:color w:val="64748B"/>
          <w:sz w:val="16"/>
        </w:rPr>
        <w:t xml:space="preserve">[2026-07-19 11:00:02] </w:t>
      </w:r>
      <w:r>
        <w:rPr>
          <w:b/>
          <w:i w:val="0"/>
          <w:color w:val="1F6FEB"/>
          <w:sz w:val="16"/>
        </w:rPr>
        <w:t xml:space="preserve">EQ14_sup_v2 </w:t>
      </w:r>
      <w:r>
        <w:rPr>
          <w:b w:val="0"/>
          <w:i w:val="0"/>
          <w:color w:val="64748B"/>
          <w:sz w:val="16"/>
        </w:rPr>
        <w:t xml:space="preserve">sur s04q59a : </w:t>
      </w:r>
      <w:r>
        <w:rPr>
          <w:b w:val="0"/>
          <w:i w:val="0"/>
          <w:sz w:val="17"/>
        </w:rPr>
        <w:t>Dieynaba a declare a la section 4A avoir travaille au moins 1h pour l etat,ou tout autre personne non membre du menage</w:t>
      </w:r>
    </w:p>
    <w:p>
      <w:pPr>
        <w:pStyle w:val="ListBullet"/>
      </w:pPr>
      <w:r>
        <w:rPr>
          <w:b w:val="0"/>
          <w:i w:val="0"/>
          <w:color w:val="64748B"/>
          <w:sz w:val="16"/>
        </w:rPr>
        <w:t xml:space="preserve">[2026-07-19 11:02:50] </w:t>
      </w:r>
      <w:r>
        <w:rPr>
          <w:b/>
          <w:i w:val="0"/>
          <w:color w:val="1F6FEB"/>
          <w:sz w:val="16"/>
        </w:rPr>
        <w:t xml:space="preserve">EQ14_sup_v2 </w:t>
      </w:r>
      <w:r>
        <w:rPr>
          <w:b w:val="0"/>
          <w:i w:val="0"/>
          <w:color w:val="64748B"/>
          <w:sz w:val="16"/>
        </w:rPr>
        <w:t xml:space="preserve">sur s07Aq00_0 : </w:t>
      </w:r>
      <w:r>
        <w:rPr>
          <w:b w:val="0"/>
          <w:i w:val="0"/>
          <w:sz w:val="17"/>
        </w:rPr>
        <w:t>revoir:a la section emploi,amadou recois une nourriture dans le cadre de son emploi</w:t>
      </w:r>
    </w:p>
    <w:p>
      <w:pPr>
        <w:pStyle w:val="ListBullet"/>
      </w:pPr>
      <w:r>
        <w:rPr>
          <w:b w:val="0"/>
          <w:i w:val="0"/>
          <w:color w:val="64748B"/>
          <w:sz w:val="16"/>
        </w:rPr>
        <w:t xml:space="preserve">[2026-07-19 11:03:27] </w:t>
      </w:r>
      <w:r>
        <w:rPr>
          <w:b/>
          <w:i w:val="0"/>
          <w:color w:val="1F6FEB"/>
          <w:sz w:val="16"/>
        </w:rPr>
        <w:t xml:space="preserve">EQ14_sup_v2 </w:t>
      </w:r>
      <w:r>
        <w:rPr>
          <w:b w:val="0"/>
          <w:i w:val="0"/>
          <w:color w:val="64748B"/>
          <w:sz w:val="16"/>
        </w:rPr>
        <w:t xml:space="preserve">sur s07Aq00_0 : </w:t>
      </w:r>
      <w:r>
        <w:rPr>
          <w:b w:val="0"/>
          <w:i w:val="0"/>
          <w:sz w:val="17"/>
        </w:rPr>
        <w:t>revoir</w:t>
      </w:r>
    </w:p>
    <w:p>
      <w:pPr>
        <w:pStyle w:val="ListBullet"/>
      </w:pPr>
      <w:r>
        <w:rPr>
          <w:b w:val="0"/>
          <w:i w:val="0"/>
          <w:color w:val="64748B"/>
          <w:sz w:val="16"/>
        </w:rPr>
        <w:t xml:space="preserve">[2026-07-19 11:05:05] </w:t>
      </w:r>
      <w:r>
        <w:rPr>
          <w:b/>
          <w:i w:val="0"/>
          <w:color w:val="1F6FEB"/>
          <w:sz w:val="16"/>
        </w:rPr>
        <w:t xml:space="preserve">EQ14_sup_v2 </w:t>
      </w:r>
      <w:r>
        <w:rPr>
          <w:b w:val="0"/>
          <w:i w:val="0"/>
          <w:color w:val="64748B"/>
          <w:sz w:val="16"/>
        </w:rPr>
        <w:t xml:space="preserve">sur s07bq09_1 : </w:t>
      </w:r>
      <w:r>
        <w:rPr>
          <w:b w:val="0"/>
          <w:i w:val="0"/>
          <w:sz w:val="17"/>
        </w:rPr>
        <w:t>revoir pour correction ou confirmation</w:t>
      </w:r>
    </w:p>
    <w:p>
      <w:pPr>
        <w:pStyle w:val="ListBullet"/>
      </w:pPr>
      <w:r>
        <w:rPr>
          <w:b w:val="0"/>
          <w:i w:val="0"/>
          <w:color w:val="64748B"/>
          <w:sz w:val="16"/>
        </w:rPr>
        <w:t xml:space="preserve">[2026-07-19 11:08:36] </w:t>
      </w:r>
      <w:r>
        <w:rPr>
          <w:b/>
          <w:i w:val="0"/>
          <w:color w:val="1F6FEB"/>
          <w:sz w:val="16"/>
        </w:rPr>
        <w:t xml:space="preserve">EQ14_sup_v2 </w:t>
      </w:r>
      <w:r>
        <w:rPr>
          <w:b w:val="0"/>
          <w:i w:val="0"/>
          <w:color w:val="64748B"/>
          <w:sz w:val="16"/>
        </w:rPr>
        <w:t xml:space="preserve">sur s09Aq03 : </w:t>
      </w:r>
      <w:r>
        <w:rPr>
          <w:b w:val="0"/>
          <w:i w:val="0"/>
          <w:sz w:val="17"/>
        </w:rPr>
        <w:t>A REVOIR pour correction ou confirmation</w:t>
      </w:r>
    </w:p>
    <w:p>
      <w:pPr>
        <w:pStyle w:val="ListBullet"/>
      </w:pPr>
      <w:r>
        <w:rPr>
          <w:b w:val="0"/>
          <w:i w:val="0"/>
          <w:color w:val="64748B"/>
          <w:sz w:val="16"/>
        </w:rPr>
        <w:t xml:space="preserve">[2026-07-19 11:09:23]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 OU CORRIGER</w:t>
      </w:r>
    </w:p>
    <w:p>
      <w:pPr>
        <w:pStyle w:val="ListBullet"/>
      </w:pPr>
      <w:r>
        <w:rPr>
          <w:b w:val="0"/>
          <w:i w:val="0"/>
          <w:color w:val="64748B"/>
          <w:sz w:val="16"/>
        </w:rPr>
        <w:t xml:space="preserve">[2026-07-19 11:20:23] </w:t>
      </w:r>
      <w:r>
        <w:rPr>
          <w:b/>
          <w:i w:val="0"/>
          <w:color w:val="1F6FEB"/>
          <w:sz w:val="16"/>
        </w:rPr>
        <w:t xml:space="preserve">EQ14_sup_v2 </w:t>
      </w:r>
      <w:r>
        <w:rPr>
          <w:b w:val="0"/>
          <w:i w:val="0"/>
          <w:color w:val="64748B"/>
          <w:sz w:val="16"/>
        </w:rPr>
        <w:t xml:space="preserve">sur s10q35 : </w:t>
      </w:r>
      <w:r>
        <w:rPr>
          <w:b w:val="0"/>
          <w:i w:val="0"/>
          <w:sz w:val="17"/>
        </w:rPr>
        <w:t>REVOIR POUR CORRECTION OU CONFIRMATION</w:t>
      </w:r>
    </w:p>
    <w:p>
      <w:pPr>
        <w:pStyle w:val="ListBullet"/>
      </w:pPr>
      <w:r>
        <w:rPr>
          <w:b w:val="0"/>
          <w:i w:val="0"/>
          <w:color w:val="64748B"/>
          <w:sz w:val="16"/>
        </w:rPr>
        <w:t xml:space="preserve">[2026-07-19 11:22:40] </w:t>
      </w:r>
      <w:r>
        <w:rPr>
          <w:b/>
          <w:i w:val="0"/>
          <w:color w:val="1F6FEB"/>
          <w:sz w:val="16"/>
        </w:rPr>
        <w:t xml:space="preserve">EQ14_sup_v2 </w:t>
      </w:r>
      <w:r>
        <w:rPr>
          <w:b w:val="0"/>
          <w:i w:val="0"/>
          <w:color w:val="64748B"/>
          <w:sz w:val="16"/>
        </w:rPr>
        <w:t xml:space="preserve">sur s10q46 : </w:t>
      </w:r>
      <w:r>
        <w:rPr>
          <w:b w:val="0"/>
          <w:i w:val="0"/>
          <w:sz w:val="17"/>
        </w:rPr>
        <w:t>REVOIR:CETTE ENTREPRISE EST CENSEE FAIRE DE LA TRANSFORMATION SELON LA DECLARATION A LA SECTION 10A</w:t>
      </w:r>
    </w:p>
    <w:p>
      <w:pPr>
        <w:pStyle w:val="ListBullet"/>
      </w:pPr>
      <w:r>
        <w:rPr>
          <w:b w:val="0"/>
          <w:i w:val="0"/>
          <w:color w:val="64748B"/>
          <w:sz w:val="16"/>
        </w:rPr>
        <w:t xml:space="preserve">[2026-07-19 11:24:15] </w:t>
      </w:r>
      <w:r>
        <w:rPr>
          <w:b/>
          <w:i w:val="0"/>
          <w:color w:val="1F6FEB"/>
          <w:sz w:val="16"/>
        </w:rPr>
        <w:t xml:space="preserve">EQ14_sup_v2 </w:t>
      </w:r>
      <w:r>
        <w:rPr>
          <w:b w:val="0"/>
          <w:i w:val="0"/>
          <w:color w:val="64748B"/>
          <w:sz w:val="16"/>
        </w:rPr>
        <w:t xml:space="preserve">sur s10q61d : </w:t>
      </w:r>
      <w:r>
        <w:rPr>
          <w:b w:val="0"/>
          <w:i w:val="0"/>
          <w:sz w:val="17"/>
        </w:rPr>
        <w:t>REVOIR:A LA SECTION 4 DIEYNABA DECLARE FAIRE 3H PAR JOUR DANS CETTE ACTIVITE</w:t>
      </w:r>
    </w:p>
    <w:p>
      <w:pPr>
        <w:pStyle w:val="ListBullet"/>
      </w:pPr>
      <w:r>
        <w:rPr>
          <w:b w:val="0"/>
          <w:i w:val="0"/>
          <w:color w:val="64748B"/>
          <w:sz w:val="16"/>
        </w:rPr>
        <w:t xml:space="preserve">[2026-07-19 11:26:17] </w:t>
      </w:r>
      <w:r>
        <w:rPr>
          <w:b/>
          <w:i w:val="0"/>
          <w:color w:val="1F6FEB"/>
          <w:sz w:val="16"/>
        </w:rPr>
        <w:t xml:space="preserve">EQ14_sup_v2 </w:t>
      </w:r>
      <w:r>
        <w:rPr>
          <w:b w:val="0"/>
          <w:i w:val="0"/>
          <w:color w:val="64748B"/>
          <w:sz w:val="16"/>
        </w:rPr>
        <w:t xml:space="preserve">sur s11q19 : </w:t>
      </w:r>
      <w:r>
        <w:rPr>
          <w:b w:val="0"/>
          <w:i w:val="0"/>
          <w:sz w:val="17"/>
        </w:rPr>
        <w:t>REVOIR POUR CORRECTION OU CONFIRMATION</w:t>
      </w:r>
    </w:p>
    <w:p>
      <w:pPr>
        <w:pStyle w:val="ListBullet"/>
      </w:pPr>
      <w:r>
        <w:rPr>
          <w:b w:val="0"/>
          <w:i w:val="0"/>
          <w:color w:val="64748B"/>
          <w:sz w:val="16"/>
        </w:rPr>
        <w:t xml:space="preserve">[2026-07-19 11:26:56]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[2026-07-19 11:27:47] </w:t>
      </w:r>
      <w:r>
        <w:rPr>
          <w:b/>
          <w:i w:val="0"/>
          <w:color w:val="1F6FEB"/>
          <w:sz w:val="16"/>
        </w:rPr>
        <w:t xml:space="preserve">EQ14_sup_v2 </w:t>
      </w:r>
      <w:r>
        <w:rPr>
          <w:b w:val="0"/>
          <w:i w:val="0"/>
          <w:color w:val="64748B"/>
          <w:sz w:val="16"/>
        </w:rPr>
        <w:t xml:space="preserve">sur s11q58 : </w:t>
      </w:r>
      <w:r>
        <w:rPr>
          <w:b w:val="0"/>
          <w:i w:val="0"/>
          <w:sz w:val="17"/>
        </w:rPr>
        <w:t>CORRECTION OU CONFIRMATION</w:t>
      </w:r>
    </w:p>
    <w:p>
      <w:pPr>
        <w:pStyle w:val="ListBullet"/>
      </w:pPr>
      <w:r>
        <w:rPr>
          <w:b w:val="0"/>
          <w:i w:val="0"/>
          <w:color w:val="64748B"/>
          <w:sz w:val="16"/>
        </w:rPr>
        <w:t xml:space="preserve">[2026-07-19 11:29:20] </w:t>
      </w:r>
      <w:r>
        <w:rPr>
          <w:b/>
          <w:i w:val="0"/>
          <w:color w:val="1F6FEB"/>
          <w:sz w:val="16"/>
        </w:rPr>
        <w:t xml:space="preserve">EQ14_sup_v2 </w:t>
      </w:r>
      <w:r>
        <w:rPr>
          <w:b w:val="0"/>
          <w:i w:val="0"/>
          <w:color w:val="64748B"/>
          <w:sz w:val="16"/>
        </w:rPr>
        <w:t xml:space="preserve">sur s12q03 : </w:t>
      </w:r>
      <w:r>
        <w:rPr>
          <w:b w:val="0"/>
          <w:i w:val="0"/>
          <w:sz w:val="17"/>
        </w:rPr>
        <w:t>PASSER EN REVUE TOUTES LES RUBRIQUES:LE MENAGE A UTILISEE UN GAZ DE 6KG AU COURS DES 7 DERNIERS JOURS</w:t>
      </w:r>
    </w:p>
    <w:p>
      <w:pPr>
        <w:pStyle w:val="ListBullet"/>
      </w:pPr>
      <w:r>
        <w:rPr>
          <w:b w:val="0"/>
          <w:i w:val="0"/>
          <w:color w:val="64748B"/>
          <w:sz w:val="16"/>
        </w:rPr>
        <w:t xml:space="preserve">[2026-07-19 11:32:59]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[2026-07-19 11:34:42] </w:t>
      </w:r>
      <w:r>
        <w:rPr>
          <w:b/>
          <w:i w:val="0"/>
          <w:color w:val="1F6FEB"/>
          <w:sz w:val="16"/>
        </w:rPr>
        <w:t xml:space="preserve">EQ14_sup_v2 </w:t>
      </w:r>
      <w:r>
        <w:rPr>
          <w:b w:val="0"/>
          <w:i w:val="0"/>
          <w:color w:val="64748B"/>
          <w:sz w:val="16"/>
        </w:rPr>
        <w:t xml:space="preserve">sur s16Aq48 : </w:t>
      </w:r>
      <w:r>
        <w:rPr>
          <w:b w:val="0"/>
          <w:i w:val="0"/>
          <w:sz w:val="17"/>
        </w:rPr>
        <w:t>TROP ELOIGNE ET MANQUE DE CARBURANT</w:t>
      </w:r>
    </w:p>
    <w:p>
      <w:pPr>
        <w:pStyle w:val="ListBullet"/>
      </w:pPr>
      <w:r>
        <w:rPr>
          <w:b w:val="0"/>
          <w:i w:val="0"/>
          <w:color w:val="64748B"/>
          <w:sz w:val="16"/>
        </w:rPr>
        <w:t xml:space="preserve">[2026-07-19 12:31:26] </w:t>
      </w:r>
      <w:r>
        <w:rPr>
          <w:b/>
          <w:i w:val="0"/>
          <w:color w:val="1F6FEB"/>
          <w:sz w:val="16"/>
        </w:rPr>
        <w:t xml:space="preserve">EQ14_sup_v2 </w:t>
      </w:r>
      <w:r>
        <w:rPr>
          <w:b w:val="0"/>
          <w:i w:val="0"/>
          <w:color w:val="64748B"/>
          <w:sz w:val="16"/>
        </w:rPr>
        <w:t xml:space="preserve">sur s16bq03a : </w:t>
      </w:r>
      <w:r>
        <w:rPr>
          <w:b w:val="0"/>
          <w:i w:val="0"/>
          <w:sz w:val="17"/>
        </w:rPr>
        <w:t>REVOIR POUR CORRECTION OU CONFIRMATION DE LA QUANTITE</w:t>
      </w:r>
    </w:p>
    <w:p>
      <w:pPr>
        <w:pStyle w:val="ListBullet"/>
      </w:pPr>
      <w:r>
        <w:rPr>
          <w:b w:val="0"/>
          <w:i w:val="0"/>
          <w:color w:val="64748B"/>
          <w:sz w:val="16"/>
        </w:rPr>
        <w:t xml:space="preserve">[2026-07-19 12:31:58] </w:t>
      </w:r>
      <w:r>
        <w:rPr>
          <w:b/>
          <w:i w:val="0"/>
          <w:color w:val="1F6FEB"/>
          <w:sz w:val="16"/>
        </w:rPr>
        <w:t xml:space="preserve">EQ14_sup_v2 </w:t>
      </w:r>
      <w:r>
        <w:rPr>
          <w:b w:val="0"/>
          <w:i w:val="0"/>
          <w:color w:val="64748B"/>
          <w:sz w:val="16"/>
        </w:rPr>
        <w:t xml:space="preserve">sur s16bq09c : </w:t>
      </w:r>
      <w:r>
        <w:rPr>
          <w:b w:val="0"/>
          <w:i w:val="0"/>
          <w:sz w:val="17"/>
        </w:rPr>
        <w:t>REVOIR LE PRIX OU LA QUANTITE ACHETEE</w:t>
      </w:r>
    </w:p>
    <w:p>
      <w:pPr>
        <w:pStyle w:val="ListBullet"/>
      </w:pPr>
      <w:r>
        <w:rPr>
          <w:b w:val="0"/>
          <w:i w:val="0"/>
          <w:color w:val="64748B"/>
          <w:sz w:val="16"/>
        </w:rPr>
        <w:t xml:space="preserve">[2026-07-19 13:35:27] </w:t>
      </w:r>
      <w:r>
        <w:rPr>
          <w:b/>
          <w:i w:val="0"/>
          <w:color w:val="1F6FEB"/>
          <w:sz w:val="16"/>
        </w:rPr>
        <w:t xml:space="preserve">EQ14_sup_v2 </w:t>
      </w:r>
      <w:r>
        <w:rPr>
          <w:b w:val="0"/>
          <w:i w:val="0"/>
          <w:color w:val="64748B"/>
          <w:sz w:val="16"/>
        </w:rPr>
        <w:t xml:space="preserve">sur s09Cq02 : </w:t>
      </w:r>
      <w:r>
        <w:rPr>
          <w:b w:val="0"/>
          <w:i w:val="0"/>
          <w:sz w:val="17"/>
        </w:rPr>
        <w:t>LE MENAGE EN CONSOMME DU MIL AU COURS DES 7 DERNIERS JOURS,REVOIR LES FRAIS DE MOUTURE DE CEREALES</w:t>
      </w:r>
    </w:p>
    <w:p>
      <w:pPr>
        <w:pStyle w:val="ListBullet"/>
      </w:pPr>
      <w:r>
        <w:rPr>
          <w:b w:val="0"/>
          <w:i w:val="0"/>
          <w:color w:val="64748B"/>
          <w:sz w:val="16"/>
        </w:rPr>
        <w:t xml:space="preserve">[2026-07-20 16:44:22] </w:t>
      </w:r>
      <w:r>
        <w:rPr>
          <w:b/>
          <w:i w:val="0"/>
          <w:color w:val="1F6FEB"/>
          <w:sz w:val="16"/>
        </w:rPr>
        <w:t xml:space="preserve">EQ14_enq2_v2 </w:t>
      </w:r>
      <w:r>
        <w:rPr>
          <w:b w:val="0"/>
          <w:i w:val="0"/>
          <w:color w:val="64748B"/>
          <w:sz w:val="16"/>
        </w:rPr>
        <w:t xml:space="preserve">sur s09Aq03 : </w:t>
      </w:r>
      <w:r>
        <w:rPr>
          <w:b w:val="0"/>
          <w:i w:val="0"/>
          <w:sz w:val="17"/>
        </w:rPr>
        <w:t>"CONFIRMATION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